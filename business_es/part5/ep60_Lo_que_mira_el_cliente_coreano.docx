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제5부 귀환 · Vuelta a casa</w:t>
      </w:r>
    </w:p>
    <w:p>
      <w:pPr>
        <w:spacing w:after="40" w:before="0" w:line="288" w:lineRule="auto"/>
        <w:jc w:val="center"/>
      </w:pPr>
      <w:r>
        <w:rPr>
          <w:rFonts w:ascii="Calibri" w:hAnsi="Calibri" w:eastAsia="Malgun Gothic"/>
          <w:b/>
          <w:i w:val="0"/>
          <w:color w:val="1F3A5F"/>
          <w:sz w:val="48"/>
        </w:rPr>
        <w:t>제60화  Lo que mira el cliente coreano</w:t>
      </w:r>
    </w:p>
    <w:p>
      <w:pPr>
        <w:spacing w:after="280" w:before="0" w:line="288" w:lineRule="auto"/>
        <w:jc w:val="center"/>
      </w:pPr>
      <w:r>
        <w:rPr>
          <w:rFonts w:ascii="Calibri" w:hAnsi="Calibri" w:eastAsia="Malgun Gothic"/>
          <w:b w:val="0"/>
          <w:i/>
          <w:color w:val="666666"/>
          <w:sz w:val="26"/>
        </w:rPr>
        <w:t>한국 고객이 보는 것</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제5부 · 서울 — 샘플 검수와 첫 가격 협상</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4월 3일(금) 9:00 한울 품질 실험실 → ② 15:00 Seorin 회의실, 온다와 화상 회의 → ③ 17:30 박 상무 사무실 → ④ 21:00 강남 거리</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Park Jun-ho (박준호, 한울건설 구매·자재 상무) · Seo Ji-hye (서지혜, 한울 품질관리 팀장) · Kim Min-seo (김민서, Seorin Interiores 대표) · Han Yu-na (한유나, Seorin 직원) · Maribel (품질 담당, 화상) · Paco (현장 반장, 화상)</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한국 건설사의 샘플 검수(상자·냄새·미세 자국), 포장 개선(폼 시트·수성 접착제·QR 이력 추적), 첫 가격 협상(60×120·80×160, CIF 부산)</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관계사 lo cual, 수량의 강조(ni siquiera, todas y cada una), se ve / se nota, 분열문, -ble 형용사, 칠레식 표현(¿cachai?, po)</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43 · Park 22 · Seo 14 · Min-seo 14 · Yu-na 11 · Maribel 10 · Paco 6) · A2 5% / B1 20% / B2 40% / C1 35%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4월 3일 금요일, 서울. 한울건설 품질 실험실에서 서지혜 팀장이 온다에서 온 샘플 상자를 연다. 제품은 합격이지만 상자의 찌그러진 모서리, 접착제 냄새, 스치는 빛에서만 보이는 쓸림 자국이 문제가 된다. 오후에는 온다의 마리벨·파코와 화상 회의로 포장을 바꾸고, 김민서가 상자마다 붙는 QR 코드를 제안한다. 저녁에는 박준호 상무와 첫 가격 협상. 상무는 '여기선 주말에 결정된다'는 말을 남긴다.</w:t>
      </w:r>
    </w:p>
    <w:p>
      <w:pPr>
        <w:spacing w:after="80" w:before="0" w:line="288" w:lineRule="auto"/>
      </w:pPr>
      <w:r>
        <w:rPr>
          <w:rFonts w:ascii="Calibri" w:hAnsi="Calibri" w:eastAsia="Malgun Gothic"/>
          <w:sz w:val="20"/>
        </w:rPr>
        <w:t>듣기 질문 ① 서지혜 팀장이 찾은 문제 세 가지는 무엇인가? 왜 '공장 불량이 아닌데도' 문제가 되는가?</w:t>
      </w:r>
    </w:p>
    <w:p>
      <w:pPr>
        <w:spacing w:after="80" w:before="0" w:line="288" w:lineRule="auto"/>
      </w:pPr>
      <w:r>
        <w:rPr>
          <w:rFonts w:ascii="Calibri" w:hAnsi="Calibri" w:eastAsia="Malgun Gothic"/>
          <w:sz w:val="20"/>
        </w:rPr>
        <w:t>듣기 질문 ② 화상 회의에서 정한 포장 개선 세 가지는 무엇이고, 각각 누가 맡는가?</w:t>
      </w:r>
    </w:p>
    <w:p>
      <w:pPr>
        <w:spacing w:after="80" w:before="0" w:line="288" w:lineRule="auto"/>
      </w:pPr>
      <w:r>
        <w:rPr>
          <w:rFonts w:ascii="Calibri" w:hAnsi="Calibri" w:eastAsia="Malgun Gothic"/>
          <w:sz w:val="20"/>
        </w:rPr>
        <w:t>듣기 질문 ③ Albalat의 첫 가격과 박 상무의 희망 가격은? 루카스는 왜 오늘 숫자를 말하지 않는가?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9:00 · Laboratorio de calidad de Hanul Construcción, Seúl</w:t>
      </w:r>
    </w:p>
    <w:p>
      <w:pPr>
        <w:spacing w:after="120" w:before="80" w:line="288" w:lineRule="auto"/>
      </w:pPr>
      <w:r>
        <w:rPr>
          <w:rFonts w:ascii="Calibri" w:hAnsi="Calibri" w:eastAsia="Malgun Gothic"/>
          <w:b w:val="0"/>
          <w:i/>
          <w:color w:val="666666"/>
          <w:sz w:val="19"/>
        </w:rPr>
        <w:t>Viernes 3 de abril. Planta once de la sede de Hanul. Una sala blanca, sin ventanas, con mesas de acero y una lámpara colgada muy baja, casi a ras de mesa. Sobre una de ellas, las seis cajas de muestras que Lucas trajo de Onda. Junto a ellas, guantes de algodón, una lupa, un calibre digital y un rollo de cinta adhesiva.</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Buenos días. Puntual, señor Ferrer. Bien. Le presento a la ingeniera Seo Ji-hye, jefa de control de calidad. Ella va a abrir las cajas. Yo solo miro.</w:t>
      </w:r>
    </w:p>
    <w:p>
      <w:pPr>
        <w:tabs>
          <w:tab w:pos="1361" w:val="left"/>
        </w:tabs>
        <w:spacing w:after="60" w:before="0" w:line="288" w:lineRule="auto"/>
        <w:ind w:left="1361" w:hanging="1361"/>
      </w:pPr>
      <w:r>
        <w:rPr>
          <w:rFonts w:ascii="Calibri" w:hAnsi="Calibri" w:eastAsia="Malgun Gothic"/>
          <w:b/>
          <w:color w:val="1F5A8C"/>
          <w:sz w:val="21"/>
        </w:rPr>
        <w:t>Seo:</w:t>
      </w:r>
      <w:r>
        <w:rPr>
          <w:rFonts w:ascii="Calibri" w:hAnsi="Calibri" w:eastAsia="Malgun Gothic"/>
          <w:sz w:val="22"/>
        </w:rPr>
        <w:tab/>
        <w:t>Encantada. Perdone mi español. Lo aprendí en Bogotá, en una obra de Hanul, hace seis años. Es un poco… de obra.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Encantado, ingeniera. Su español de obra es exactamente el que necesito hoy.</w:t>
      </w:r>
    </w:p>
    <w:p>
      <w:pPr>
        <w:tabs>
          <w:tab w:pos="1361" w:val="left"/>
        </w:tabs>
        <w:spacing w:after="60" w:before="0" w:line="288" w:lineRule="auto"/>
        <w:ind w:left="1361" w:hanging="1361"/>
      </w:pPr>
      <w:r>
        <w:rPr>
          <w:rFonts w:ascii="Calibri" w:hAnsi="Calibri" w:eastAsia="Malgun Gothic"/>
          <w:b/>
          <w:color w:val="7A1F3D"/>
          <w:sz w:val="21"/>
        </w:rPr>
        <w:t>Min-seo:</w:t>
      </w:r>
      <w:r>
        <w:rPr>
          <w:rFonts w:ascii="Calibri" w:hAnsi="Calibri" w:eastAsia="Malgun Gothic"/>
          <w:sz w:val="22"/>
        </w:rPr>
        <w:tab/>
        <w:t>La ingeniera Seo revisa todo lo que entra en un apartamento de Hanul. Grifos, puertas, baldosas. Si a ella no le gusta, no entra.</w:t>
      </w:r>
    </w:p>
    <w:p>
      <w:pPr>
        <w:tabs>
          <w:tab w:pos="1361" w:val="left"/>
        </w:tabs>
        <w:spacing w:after="60" w:before="0" w:line="288" w:lineRule="auto"/>
        <w:ind w:left="1361" w:hanging="1361"/>
      </w:pPr>
      <w:r>
        <w:rPr>
          <w:rFonts w:ascii="Calibri" w:hAnsi="Calibri" w:eastAsia="Malgun Gothic"/>
          <w:b/>
          <w:color w:val="1F5A8C"/>
          <w:sz w:val="21"/>
        </w:rPr>
        <w:t>Seo:</w:t>
      </w:r>
      <w:r>
        <w:rPr>
          <w:rFonts w:ascii="Calibri" w:hAnsi="Calibri" w:eastAsia="Malgun Gothic"/>
          <w:sz w:val="22"/>
        </w:rPr>
        <w:tab/>
        <w:t>No es que no me guste. Es que el cliente coreano lo ve todo. Todo. Y si lo ve él, tengo que verlo yo antes.</w:t>
      </w:r>
    </w:p>
    <w:p>
      <w:pPr>
        <w:spacing w:after="120" w:before="80" w:line="288" w:lineRule="auto"/>
      </w:pPr>
      <w:r>
        <w:rPr>
          <w:rFonts w:ascii="Calibri" w:hAnsi="Calibri" w:eastAsia="Malgun Gothic"/>
          <w:b w:val="0"/>
          <w:i/>
          <w:color w:val="666666"/>
          <w:sz w:val="19"/>
        </w:rPr>
        <w:t>La ingeniera Seo se pone los guantes. No corta la cinta: la despega con cuidado, despacio, como si fuera un regalo. Mira la caja por los seis lados antes de abrirla.</w:t>
      </w:r>
    </w:p>
    <w:p>
      <w:pPr>
        <w:tabs>
          <w:tab w:pos="1361" w:val="left"/>
        </w:tabs>
        <w:spacing w:after="60" w:before="0" w:line="288" w:lineRule="auto"/>
        <w:ind w:left="1361" w:hanging="1361"/>
      </w:pPr>
      <w:r>
        <w:rPr>
          <w:rFonts w:ascii="Calibri" w:hAnsi="Calibri" w:eastAsia="Malgun Gothic"/>
          <w:b/>
          <w:color w:val="1F5A8C"/>
          <w:sz w:val="21"/>
        </w:rPr>
        <w:t>Seo:</w:t>
      </w:r>
      <w:r>
        <w:rPr>
          <w:rFonts w:ascii="Calibri" w:hAnsi="Calibri" w:eastAsia="Malgun Gothic"/>
          <w:sz w:val="22"/>
        </w:rPr>
        <w:tab/>
        <w:t>Primero, la caja. Esta esquina está aplastada. ¿Fue en el avión?</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Seguramente. Las traje como equipaje facturado.</w:t>
      </w:r>
    </w:p>
    <w:p>
      <w:pPr>
        <w:tabs>
          <w:tab w:pos="1361" w:val="left"/>
        </w:tabs>
        <w:spacing w:after="60" w:before="0" w:line="288" w:lineRule="auto"/>
        <w:ind w:left="1361" w:hanging="1361"/>
      </w:pPr>
      <w:r>
        <w:rPr>
          <w:rFonts w:ascii="Calibri" w:hAnsi="Calibri" w:eastAsia="Malgun Gothic"/>
          <w:b/>
          <w:color w:val="1F5A8C"/>
          <w:sz w:val="21"/>
        </w:rPr>
        <w:t>Seo:</w:t>
      </w:r>
      <w:r>
        <w:rPr>
          <w:rFonts w:ascii="Calibri" w:hAnsi="Calibri" w:eastAsia="Malgun Gothic"/>
          <w:sz w:val="22"/>
        </w:rPr>
        <w:tab/>
        <w:t>Entendido. Pero el cliente no sabe si fue el avión o el camión. Solo ve una caja aplastada. Y piensa: si la caja está así, la baldosa también.</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2"/>
        </w:rPr>
        <w:tab/>
        <w:t>En Corea decimos que la caja es la cara del producto.</w:t>
      </w:r>
    </w:p>
    <w:p>
      <w:pPr>
        <w:tabs>
          <w:tab w:pos="1361" w:val="left"/>
        </w:tabs>
        <w:spacing w:after="60" w:before="0" w:line="288" w:lineRule="auto"/>
        <w:ind w:left="1361" w:hanging="1361"/>
      </w:pPr>
      <w:r>
        <w:rPr>
          <w:rFonts w:ascii="Calibri" w:hAnsi="Calibri" w:eastAsia="Malgun Gothic"/>
          <w:b/>
          <w:color w:val="1F5A8C"/>
          <w:sz w:val="21"/>
        </w:rPr>
        <w:t>Seo:</w:t>
      </w:r>
      <w:r>
        <w:rPr>
          <w:rFonts w:ascii="Calibri" w:hAnsi="Calibri" w:eastAsia="Malgun Gothic"/>
          <w:sz w:val="22"/>
        </w:rPr>
        <w:tab/>
        <w:t>Ahora, el olor. (acerca la nariz a la caja abierta) Huele a pegamento. Poco, pero huele.</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¿El olor? Perdone, en Europa nadie huele las cajas.</w:t>
      </w:r>
    </w:p>
    <w:p>
      <w:pPr>
        <w:tabs>
          <w:tab w:pos="1361" w:val="left"/>
        </w:tabs>
        <w:spacing w:after="60" w:before="0" w:line="288" w:lineRule="auto"/>
        <w:ind w:left="1361" w:hanging="1361"/>
      </w:pPr>
      <w:r>
        <w:rPr>
          <w:rFonts w:ascii="Calibri" w:hAnsi="Calibri" w:eastAsia="Malgun Gothic"/>
          <w:b/>
          <w:color w:val="1F5A8C"/>
          <w:sz w:val="21"/>
        </w:rPr>
        <w:t>Seo:</w:t>
      </w:r>
      <w:r>
        <w:rPr>
          <w:rFonts w:ascii="Calibri" w:hAnsi="Calibri" w:eastAsia="Malgun Gothic"/>
          <w:sz w:val="22"/>
        </w:rPr>
        <w:tab/>
        <w:t>Aquí sí. Nuestros clientes compran un piso nuevo con niños pequeños. Si al abrir la caja huele a química, llaman a la constructora. Y luego llaman a la televisión.</w:t>
      </w:r>
    </w:p>
    <w:p>
      <w:pPr>
        <w:tabs>
          <w:tab w:pos="1361" w:val="left"/>
        </w:tabs>
        <w:spacing w:after="60" w:before="0" w:line="288" w:lineRule="auto"/>
        <w:ind w:left="1361" w:hanging="1361"/>
      </w:pPr>
      <w:r>
        <w:rPr>
          <w:rFonts w:ascii="Calibri" w:hAnsi="Calibri" w:eastAsia="Malgun Gothic"/>
          <w:b/>
          <w:color w:val="7A1F3D"/>
          <w:sz w:val="21"/>
        </w:rPr>
        <w:t>Min-seo:</w:t>
      </w:r>
      <w:r>
        <w:rPr>
          <w:rFonts w:ascii="Calibri" w:hAnsi="Calibri" w:eastAsia="Malgun Gothic"/>
          <w:sz w:val="22"/>
        </w:rPr>
        <w:tab/>
        <w:t>Se llama «síndrome del edificio nuevo». Es un tema muy sensible en Corea. Hanul ha hecho una campaña entera sobre el aire limpio.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Tomo nota. Es un pegamento de cartón, no está en la baldosa. Pero entiendo que eso da igual.</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Da igual, po. Lo que importa es lo que siente la señora que abre la caja.</w:t>
      </w:r>
    </w:p>
    <w:p>
      <w:pPr>
        <w:tabs>
          <w:tab w:pos="1361" w:val="left"/>
        </w:tabs>
        <w:spacing w:after="60" w:before="0" w:line="288" w:lineRule="auto"/>
        <w:ind w:left="1361" w:hanging="1361"/>
      </w:pPr>
      <w:r>
        <w:rPr>
          <w:rFonts w:ascii="Calibri" w:hAnsi="Calibri" w:eastAsia="Malgun Gothic"/>
          <w:b/>
          <w:color w:val="1F5A8C"/>
          <w:sz w:val="21"/>
        </w:rPr>
        <w:t>Seo:</w:t>
      </w:r>
      <w:r>
        <w:rPr>
          <w:rFonts w:ascii="Calibri" w:hAnsi="Calibri" w:eastAsia="Malgun Gothic"/>
          <w:sz w:val="22"/>
        </w:rPr>
        <w:tab/>
        <w:t>Ahora, la etiqueta. Está en inglés y en español. Para Corea, ¿la pondrían también en coreano?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Claro. Lo hicimos en árabe para Riad. El coreano no puede ser más difícil.</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2"/>
        </w:rPr>
        <w:tab/>
        <w:t>(se ríe) Eso lo dice porque todavía no ha intentado escribir mi nombre.</w:t>
      </w:r>
    </w:p>
    <w:p>
      <w:pPr>
        <w:tabs>
          <w:tab w:pos="1361" w:val="left"/>
        </w:tabs>
        <w:spacing w:after="60" w:before="0" w:line="288" w:lineRule="auto"/>
        <w:ind w:left="1361" w:hanging="1361"/>
      </w:pPr>
      <w:r>
        <w:rPr>
          <w:rFonts w:ascii="Calibri" w:hAnsi="Calibri" w:eastAsia="Malgun Gothic"/>
          <w:b/>
          <w:color w:val="7A1F3D"/>
          <w:sz w:val="21"/>
        </w:rPr>
        <w:t>Min-seo:</w:t>
      </w:r>
      <w:r>
        <w:rPr>
          <w:rFonts w:ascii="Calibri" w:hAnsi="Calibri" w:eastAsia="Malgun Gothic"/>
          <w:sz w:val="22"/>
        </w:rPr>
        <w:tab/>
        <w:t>Yo me encargo de la traducción. Pero quiero ver la prueba de imprenta antes de que se imprima. Toda.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Hecho. Prueba de imprenta, revisada por usted, antes de imprimir.</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Bien. Aquí nadie imprime nada sin que lo vean tres personas.</w:t>
      </w:r>
    </w:p>
    <w:p>
      <w:pPr>
        <w:tabs>
          <w:tab w:pos="1361" w:val="left"/>
        </w:tabs>
        <w:spacing w:after="60" w:before="0" w:line="288" w:lineRule="auto"/>
        <w:ind w:left="1361" w:hanging="1361"/>
      </w:pPr>
      <w:r>
        <w:rPr>
          <w:rFonts w:ascii="Calibri" w:hAnsi="Calibri" w:eastAsia="Malgun Gothic"/>
          <w:b/>
          <w:color w:val="1F5A8C"/>
          <w:sz w:val="21"/>
        </w:rPr>
        <w:t>Seo:</w:t>
      </w:r>
      <w:r>
        <w:rPr>
          <w:rFonts w:ascii="Calibri" w:hAnsi="Calibri" w:eastAsia="Malgun Gothic"/>
          <w:sz w:val="22"/>
        </w:rPr>
        <w:tab/>
        <w:t>Siguiente. Entre baldosa y baldosa, ¿qué hay?</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Nada. Van directamente una sobre otra, cara contra dorso, como en toda Europa.</w:t>
      </w:r>
    </w:p>
    <w:p>
      <w:pPr>
        <w:tabs>
          <w:tab w:pos="1361" w:val="left"/>
        </w:tabs>
        <w:spacing w:after="60" w:before="0" w:line="288" w:lineRule="auto"/>
        <w:ind w:left="1361" w:hanging="1361"/>
      </w:pPr>
      <w:r>
        <w:rPr>
          <w:rFonts w:ascii="Calibri" w:hAnsi="Calibri" w:eastAsia="Malgun Gothic"/>
          <w:b/>
          <w:color w:val="1F5A8C"/>
          <w:sz w:val="21"/>
        </w:rPr>
        <w:t>Seo:</w:t>
      </w:r>
      <w:r>
        <w:rPr>
          <w:rFonts w:ascii="Calibri" w:hAnsi="Calibri" w:eastAsia="Malgun Gothic"/>
          <w:sz w:val="22"/>
        </w:rPr>
        <w:tab/>
        <w:t>Mire esto. (inclina una pieza bajo la lámpara baja) ¿Lo ve?</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Sinceramente, no veo nada.</w:t>
      </w:r>
    </w:p>
    <w:p>
      <w:pPr>
        <w:tabs>
          <w:tab w:pos="1361" w:val="left"/>
        </w:tabs>
        <w:spacing w:after="60" w:before="0" w:line="288" w:lineRule="auto"/>
        <w:ind w:left="1361" w:hanging="1361"/>
      </w:pPr>
      <w:r>
        <w:rPr>
          <w:rFonts w:ascii="Calibri" w:hAnsi="Calibri" w:eastAsia="Malgun Gothic"/>
          <w:b/>
          <w:color w:val="1F5A8C"/>
          <w:sz w:val="21"/>
        </w:rPr>
        <w:t>Seo:</w:t>
      </w:r>
      <w:r>
        <w:rPr>
          <w:rFonts w:ascii="Calibri" w:hAnsi="Calibri" w:eastAsia="Malgun Gothic"/>
          <w:sz w:val="22"/>
        </w:rPr>
        <w:tab/>
        <w:t>Más abajo. La luz tiene que entrar casi plana, rasante. Así. Ahora.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Ah. Ahora sí. Una raya muy fina. Como un pelo.</w:t>
      </w:r>
    </w:p>
    <w:p>
      <w:pPr>
        <w:tabs>
          <w:tab w:pos="1361" w:val="left"/>
        </w:tabs>
        <w:spacing w:after="60" w:before="0" w:line="288" w:lineRule="auto"/>
        <w:ind w:left="1361" w:hanging="1361"/>
      </w:pPr>
      <w:r>
        <w:rPr>
          <w:rFonts w:ascii="Calibri" w:hAnsi="Calibri" w:eastAsia="Malgun Gothic"/>
          <w:b/>
          <w:color w:val="1F5A8C"/>
          <w:sz w:val="21"/>
        </w:rPr>
        <w:t>Seo:</w:t>
      </w:r>
      <w:r>
        <w:rPr>
          <w:rFonts w:ascii="Calibri" w:hAnsi="Calibri" w:eastAsia="Malgun Gothic"/>
          <w:sz w:val="22"/>
        </w:rPr>
        <w:tab/>
        <w:t>Es el roce del dorso de la pieza de arriba. Ni siquiera es un defecto de fábrica. Pero en un salón de cuarenta metros, con el sol de la tarde, el cliente la ve. Y hace una foto.</w:t>
      </w:r>
    </w:p>
    <w:p>
      <w:pPr>
        <w:tabs>
          <w:tab w:pos="1361" w:val="left"/>
        </w:tabs>
        <w:spacing w:after="60" w:before="0" w:line="288" w:lineRule="auto"/>
        <w:ind w:left="1361" w:hanging="1361"/>
      </w:pPr>
      <w:r>
        <w:rPr>
          <w:rFonts w:ascii="Calibri" w:hAnsi="Calibri" w:eastAsia="Malgun Gothic"/>
          <w:b/>
          <w:color w:val="7A1F3D"/>
          <w:sz w:val="21"/>
        </w:rPr>
        <w:t>Min-seo:</w:t>
      </w:r>
      <w:r>
        <w:rPr>
          <w:rFonts w:ascii="Calibri" w:hAnsi="Calibri" w:eastAsia="Malgun Gothic"/>
          <w:sz w:val="22"/>
        </w:rPr>
        <w:tab/>
        <w:t>Y la foto la sube a la comunidad de vecinos del complejo, que tiene dos mil quinientos miembros.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O sea, que una raya de un pelo puede convertirse en un problema de dos mil quinientas personas.</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Exacto. ¿Cachai? Ahora entiende por qué yo estoy aquí un viernes a las nueve.</w:t>
      </w:r>
    </w:p>
    <w:p>
      <w:pPr>
        <w:tabs>
          <w:tab w:pos="1361" w:val="left"/>
        </w:tabs>
        <w:spacing w:after="60" w:before="0" w:line="288" w:lineRule="auto"/>
        <w:ind w:left="1361" w:hanging="1361"/>
      </w:pPr>
      <w:r>
        <w:rPr>
          <w:rFonts w:ascii="Calibri" w:hAnsi="Calibri" w:eastAsia="Malgun Gothic"/>
          <w:b/>
          <w:color w:val="1F5A8C"/>
          <w:sz w:val="21"/>
        </w:rPr>
        <w:t>Seo:</w:t>
      </w:r>
      <w:r>
        <w:rPr>
          <w:rFonts w:ascii="Calibri" w:hAnsi="Calibri" w:eastAsia="Malgun Gothic"/>
          <w:sz w:val="22"/>
        </w:rPr>
        <w:tab/>
        <w:t>Las esquinas. (mide con el calibre) Bien. El calibre, bien. La planitud, muy bien. La superficie, sin poros visibles. El producto es bueno, señor Ferrer.</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Gracias. ¿Pero?</w:t>
      </w:r>
    </w:p>
    <w:p>
      <w:pPr>
        <w:tabs>
          <w:tab w:pos="1361" w:val="left"/>
        </w:tabs>
        <w:spacing w:after="60" w:before="0" w:line="288" w:lineRule="auto"/>
        <w:ind w:left="1361" w:hanging="1361"/>
      </w:pPr>
      <w:r>
        <w:rPr>
          <w:rFonts w:ascii="Calibri" w:hAnsi="Calibri" w:eastAsia="Malgun Gothic"/>
          <w:b/>
          <w:color w:val="1F5A8C"/>
          <w:sz w:val="21"/>
        </w:rPr>
        <w:t>Seo:</w:t>
      </w:r>
      <w:r>
        <w:rPr>
          <w:rFonts w:ascii="Calibri" w:hAnsi="Calibri" w:eastAsia="Malgun Gothic"/>
          <w:sz w:val="22"/>
        </w:rPr>
        <w:tab/>
        <w:t>Pero el producto no es solo la baldosa. Es la baldosa, la caja, el olor, la etiqueta y lo que pasa entre las piezas. Todo eso junto es lo que compramos.</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2"/>
        </w:rPr>
        <w:tab/>
        <w:t>(en voz baja, a Lucas) Te lo dije en el taxi. Aquí miran la caja como si fuera la baldosa.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Ingeniera, ¿me deja hacer una foto de cada cosa que ha encontrado? Quiero enseñárselo a mi equipo esta misma tarde.</w:t>
      </w:r>
    </w:p>
    <w:p>
      <w:pPr>
        <w:tabs>
          <w:tab w:pos="1361" w:val="left"/>
        </w:tabs>
        <w:spacing w:after="60" w:before="0" w:line="288" w:lineRule="auto"/>
        <w:ind w:left="1361" w:hanging="1361"/>
      </w:pPr>
      <w:r>
        <w:rPr>
          <w:rFonts w:ascii="Calibri" w:hAnsi="Calibri" w:eastAsia="Malgun Gothic"/>
          <w:b/>
          <w:color w:val="1F5A8C"/>
          <w:sz w:val="21"/>
        </w:rPr>
        <w:t>Seo:</w:t>
      </w:r>
      <w:r>
        <w:rPr>
          <w:rFonts w:ascii="Calibri" w:hAnsi="Calibri" w:eastAsia="Malgun Gothic"/>
          <w:sz w:val="22"/>
        </w:rPr>
        <w:tab/>
        <w:t>Claro. Y le doy nuestra lista. Son cuarenta y dos puntos. En inglés y en coreano. Si quiere, mi español de obra la explica.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Cuarenta y dos. En Onda tenemos doce.</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Por eso estamos aquí. A las tres, su gente en España ya está despierta, ¿no? Hable con ellos. A las cinco y media, en mi despacho, hablamos de dinero.</w:t>
      </w:r>
    </w:p>
    <w:p>
      <w:pPr>
        <w:keepNext/>
        <w:spacing w:after="80" w:before="200" w:line="288" w:lineRule="auto"/>
      </w:pPr>
      <w:r>
        <w:rPr>
          <w:rFonts w:ascii="Calibri" w:hAnsi="Calibri" w:eastAsia="Malgun Gothic"/>
          <w:b/>
          <w:color w:val="1F3A5F"/>
          <w:sz w:val="21"/>
        </w:rPr>
        <w:t>Escena 2 · 15:00 · Sala de reuniones de Seorin, Gangnam (8:00 en Onda)</w:t>
      </w:r>
    </w:p>
    <w:p>
      <w:pPr>
        <w:spacing w:after="120" w:before="80" w:line="288" w:lineRule="auto"/>
      </w:pPr>
      <w:r>
        <w:rPr>
          <w:rFonts w:ascii="Calibri" w:hAnsi="Calibri" w:eastAsia="Malgun Gothic"/>
          <w:b w:val="0"/>
          <w:i/>
          <w:color w:val="666666"/>
          <w:sz w:val="19"/>
        </w:rPr>
        <w:t>En la pantalla, la oficina de calidad de Onda: Maribel con su bata blanca y Paco con una taza de café. Detrás, el ruido del turno de mañana. Min-seo y Yu-na se sientan a un lado de la mesa, fuera del plano.</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2"/>
        </w:rPr>
        <w:tab/>
        <w:t>Buenos días, Lucas. O buenas tardes. ¿Cómo ha ido? Tienes cara de examen.</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Ha ido bien y mal. El producto ha aprobado. Todo lo demás, no.</w:t>
      </w:r>
    </w:p>
    <w:p>
      <w:pPr>
        <w:tabs>
          <w:tab w:pos="1361" w:val="left"/>
        </w:tabs>
        <w:spacing w:after="60" w:before="0" w:line="288" w:lineRule="auto"/>
        <w:ind w:left="1361" w:hanging="1361"/>
      </w:pPr>
      <w:r>
        <w:rPr>
          <w:rFonts w:ascii="Calibri" w:hAnsi="Calibri" w:eastAsia="Malgun Gothic"/>
          <w:b/>
          <w:color w:val="6B5B1A"/>
          <w:sz w:val="21"/>
        </w:rPr>
        <w:t>Paco:</w:t>
      </w:r>
      <w:r>
        <w:rPr>
          <w:rFonts w:ascii="Calibri" w:hAnsi="Calibri" w:eastAsia="Malgun Gothic"/>
          <w:sz w:val="22"/>
        </w:rPr>
        <w:tab/>
        <w:t>¿Todo lo demás? ¿Qué más hay, aparte de la baldosa?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Eso pregunté yo. Os mando las fotos. Primera: una raya de roce entre piezas. Se ve solo con luz rasante.</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2"/>
        </w:rPr>
        <w:tab/>
        <w:t>(mira el móvil) Esto es el dorso de la de arriba. Lo conozco. En Europa nadie lo reclama.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Aquí lo reclama una ingeniera que tiene una lista de cuarenta y dos puntos. Y detrás de ella, dos mil quinientos vecinos con móvil.</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2"/>
        </w:rPr>
        <w:tab/>
        <w:t>Entonces, papel entre pieza y pieza. Una hoja de espuma fina, de las de embalar cristal. Cuesta poco y el roce desaparece.</w:t>
      </w:r>
    </w:p>
    <w:p>
      <w:pPr>
        <w:tabs>
          <w:tab w:pos="1361" w:val="left"/>
        </w:tabs>
        <w:spacing w:after="60" w:before="0" w:line="288" w:lineRule="auto"/>
        <w:ind w:left="1361" w:hanging="1361"/>
      </w:pPr>
      <w:r>
        <w:rPr>
          <w:rFonts w:ascii="Calibri" w:hAnsi="Calibri" w:eastAsia="Malgun Gothic"/>
          <w:b/>
          <w:color w:val="6B5B1A"/>
          <w:sz w:val="21"/>
        </w:rPr>
        <w:t>Paco:</w:t>
      </w:r>
      <w:r>
        <w:rPr>
          <w:rFonts w:ascii="Calibri" w:hAnsi="Calibri" w:eastAsia="Malgun Gothic"/>
          <w:sz w:val="22"/>
        </w:rPr>
        <w:tab/>
        <w:t>Poco no. Son dos piezas por caja en el sesenta por ciento veinte. Una hoja por caja, miles de cajas. Y alguien tiene que meterla.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Lo sé, Paco. Pero sin la hoja no hay contrato. Así de sencillo.</w:t>
      </w:r>
    </w:p>
    <w:p>
      <w:pPr>
        <w:tabs>
          <w:tab w:pos="1361" w:val="left"/>
        </w:tabs>
        <w:spacing w:after="60" w:before="0" w:line="288" w:lineRule="auto"/>
        <w:ind w:left="1361" w:hanging="1361"/>
      </w:pPr>
      <w:r>
        <w:rPr>
          <w:rFonts w:ascii="Calibri" w:hAnsi="Calibri" w:eastAsia="Malgun Gothic"/>
          <w:b/>
          <w:color w:val="6B5B1A"/>
          <w:sz w:val="21"/>
        </w:rPr>
        <w:t>Paco:</w:t>
      </w:r>
      <w:r>
        <w:rPr>
          <w:rFonts w:ascii="Calibri" w:hAnsi="Calibri" w:eastAsia="Malgun Gothic"/>
          <w:sz w:val="22"/>
        </w:rPr>
        <w:tab/>
        <w:t>Vale. Si es así, la meto yo en la línea. Pongo a uno de los nuevos. A Rubén, que tiene buenas manos.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Segunda: el olor. El pegamento del cartón huele. Aquí lo consideran un problema de salud.</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2"/>
        </w:rPr>
        <w:tab/>
        <w:t>¿El olor? Madre mía. (piensa) Hay cartón con cola al agua. Sin disolventes. La caja de Monfort para Riad ya la usa, por el calor.</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Perfecto. Con lo cual, ya tenemos proveedor y ya está probado.</w:t>
      </w:r>
    </w:p>
    <w:p>
      <w:pPr>
        <w:tabs>
          <w:tab w:pos="1361" w:val="left"/>
        </w:tabs>
        <w:spacing w:after="60" w:before="0" w:line="288" w:lineRule="auto"/>
        <w:ind w:left="1361" w:hanging="1361"/>
      </w:pPr>
      <w:r>
        <w:rPr>
          <w:rFonts w:ascii="Calibri" w:hAnsi="Calibri" w:eastAsia="Malgun Gothic"/>
          <w:b/>
          <w:color w:val="7A1F3D"/>
          <w:sz w:val="21"/>
        </w:rPr>
        <w:t>Min-seo:</w:t>
      </w:r>
      <w:r>
        <w:rPr>
          <w:rFonts w:ascii="Calibri" w:hAnsi="Calibri" w:eastAsia="Malgun Gothic"/>
          <w:sz w:val="22"/>
        </w:rPr>
        <w:tab/>
        <w:t>(entra en el plano) Buenos días. Perdón que me meta. Soy Kim Min-seo. Una sugerencia: la caja coreana lleva un código QR.</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2"/>
        </w:rPr>
        <w:tab/>
        <w:t>¿Un QR? ¿Para qué?</w:t>
      </w:r>
    </w:p>
    <w:p>
      <w:pPr>
        <w:tabs>
          <w:tab w:pos="1361" w:val="left"/>
        </w:tabs>
        <w:spacing w:after="60" w:before="0" w:line="288" w:lineRule="auto"/>
        <w:ind w:left="1361" w:hanging="1361"/>
      </w:pPr>
      <w:r>
        <w:rPr>
          <w:rFonts w:ascii="Calibri" w:hAnsi="Calibri" w:eastAsia="Malgun Gothic"/>
          <w:b/>
          <w:color w:val="7A1F3D"/>
          <w:sz w:val="21"/>
        </w:rPr>
        <w:t>Min-seo:</w:t>
      </w:r>
      <w:r>
        <w:rPr>
          <w:rFonts w:ascii="Calibri" w:hAnsi="Calibri" w:eastAsia="Malgun Gothic"/>
          <w:sz w:val="22"/>
        </w:rPr>
        <w:tab/>
        <w:t>El instalador lo escanea en la obra y ve el lote, el tono, el calibre, la fecha y quién la revisó. Si hay un problema dentro de tres años, sabemos exactamente de qué caja salió.</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2"/>
        </w:rPr>
        <w:tab/>
        <w:t>¿Y quién la revisó? ¿Con nombre?</w:t>
      </w:r>
    </w:p>
    <w:p>
      <w:pPr>
        <w:tabs>
          <w:tab w:pos="1361" w:val="left"/>
        </w:tabs>
        <w:spacing w:after="60" w:before="0" w:line="288" w:lineRule="auto"/>
        <w:ind w:left="1361" w:hanging="1361"/>
      </w:pPr>
      <w:r>
        <w:rPr>
          <w:rFonts w:ascii="Calibri" w:hAnsi="Calibri" w:eastAsia="Malgun Gothic"/>
          <w:b/>
          <w:color w:val="7A1F3D"/>
          <w:sz w:val="21"/>
        </w:rPr>
        <w:t>Min-seo:</w:t>
      </w:r>
      <w:r>
        <w:rPr>
          <w:rFonts w:ascii="Calibri" w:hAnsi="Calibri" w:eastAsia="Malgun Gothic"/>
          <w:sz w:val="22"/>
        </w:rPr>
        <w:tab/>
        <w:t>Con nombre y con foto de la pieza antes de cerrar la caja. Es lo que hacen los fabricantes coreanos de suelo laminado.</w:t>
      </w:r>
    </w:p>
    <w:p>
      <w:pPr>
        <w:tabs>
          <w:tab w:pos="1361" w:val="left"/>
        </w:tabs>
        <w:spacing w:after="60" w:before="0" w:line="288" w:lineRule="auto"/>
        <w:ind w:left="1361" w:hanging="1361"/>
      </w:pPr>
      <w:r>
        <w:rPr>
          <w:rFonts w:ascii="Calibri" w:hAnsi="Calibri" w:eastAsia="Malgun Gothic"/>
          <w:b/>
          <w:color w:val="6B5B1A"/>
          <w:sz w:val="21"/>
        </w:rPr>
        <w:t>Paco:</w:t>
      </w:r>
      <w:r>
        <w:rPr>
          <w:rFonts w:ascii="Calibri" w:hAnsi="Calibri" w:eastAsia="Malgun Gothic"/>
          <w:sz w:val="22"/>
        </w:rPr>
        <w:tab/>
        <w:t>¿Una foto de cada caja? Maribel, eso son…</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2"/>
        </w:rPr>
        <w:tab/>
        <w:t>(lo interrumpe) Eso es mi sueño, Paco. Llevo veinte años pidiendo que cada lote tenga nombre y apellido.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Lo cual, además, nos sirve para BuildMart, para Riad y para todos. No es un gasto de Corea. Es una mejora de la fábrica.</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2"/>
        </w:rPr>
        <w:tab/>
        <w:t>Dame dos semanas. Una cámara al final de la línea, una etiqueta con QR y una base de datos. Mi sobrino es informático.</w:t>
      </w:r>
    </w:p>
    <w:p>
      <w:pPr>
        <w:tabs>
          <w:tab w:pos="1361" w:val="left"/>
        </w:tabs>
        <w:spacing w:after="60" w:before="0" w:line="288" w:lineRule="auto"/>
        <w:ind w:left="1361" w:hanging="1361"/>
      </w:pPr>
      <w:r>
        <w:rPr>
          <w:rFonts w:ascii="Calibri" w:hAnsi="Calibri" w:eastAsia="Malgun Gothic"/>
          <w:b/>
          <w:color w:val="7A1F3D"/>
          <w:sz w:val="21"/>
        </w:rPr>
        <w:t>Min-seo:</w:t>
      </w:r>
      <w:r>
        <w:rPr>
          <w:rFonts w:ascii="Calibri" w:hAnsi="Calibri" w:eastAsia="Malgun Gothic"/>
          <w:sz w:val="22"/>
        </w:rPr>
        <w:tab/>
        <w:t>Una pregunta, señora Maribel. ¿La foto se hace antes o después de poner la hoja de espuma?</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2"/>
        </w:rPr>
        <w:tab/>
        <w:t>Antes. Si no, solo se ve la espuma. Foto de la cara de cada pieza y luego la hoja encima.</w:t>
      </w:r>
    </w:p>
    <w:p>
      <w:pPr>
        <w:tabs>
          <w:tab w:pos="1361" w:val="left"/>
        </w:tabs>
        <w:spacing w:after="60" w:before="0" w:line="288" w:lineRule="auto"/>
        <w:ind w:left="1361" w:hanging="1361"/>
      </w:pPr>
      <w:r>
        <w:rPr>
          <w:rFonts w:ascii="Calibri" w:hAnsi="Calibri" w:eastAsia="Malgun Gothic"/>
          <w:b/>
          <w:color w:val="7A1F3D"/>
          <w:sz w:val="21"/>
        </w:rPr>
        <w:t>Min-seo:</w:t>
      </w:r>
      <w:r>
        <w:rPr>
          <w:rFonts w:ascii="Calibri" w:hAnsi="Calibri" w:eastAsia="Malgun Gothic"/>
          <w:sz w:val="22"/>
        </w:rPr>
        <w:tab/>
        <w:t>Perfecto. Así lo hacen en Corea. Me alegra que lo haya pensado sin que se lo dijera.</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2"/>
        </w:rPr>
        <w:tab/>
        <w:t>Son veinte años mirando baldosas, señora Kim. Una se vuelve un poco coreana sin saberlo.</w:t>
      </w:r>
    </w:p>
    <w:p>
      <w:pPr>
        <w:tabs>
          <w:tab w:pos="1361" w:val="left"/>
        </w:tabs>
        <w:spacing w:after="60" w:before="0" w:line="288" w:lineRule="auto"/>
        <w:ind w:left="1361" w:hanging="1361"/>
      </w:pPr>
      <w:r>
        <w:rPr>
          <w:rFonts w:ascii="Calibri" w:hAnsi="Calibri" w:eastAsia="Malgun Gothic"/>
          <w:b/>
          <w:color w:val="6B5B1A"/>
          <w:sz w:val="21"/>
        </w:rPr>
        <w:t>Paco:</w:t>
      </w:r>
      <w:r>
        <w:rPr>
          <w:rFonts w:ascii="Calibri" w:hAnsi="Calibri" w:eastAsia="Malgun Gothic"/>
          <w:sz w:val="22"/>
        </w:rPr>
        <w:tab/>
        <w:t>Dos semanas, con el horno uno en obras y Riad empezando. Ya, ya.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Paco, te lo pido como favor personal. Y te lo agradezco por adelantado.</w:t>
      </w:r>
    </w:p>
    <w:p>
      <w:pPr>
        <w:tabs>
          <w:tab w:pos="1361" w:val="left"/>
        </w:tabs>
        <w:spacing w:after="60" w:before="0" w:line="288" w:lineRule="auto"/>
        <w:ind w:left="1361" w:hanging="1361"/>
      </w:pPr>
      <w:r>
        <w:rPr>
          <w:rFonts w:ascii="Calibri" w:hAnsi="Calibri" w:eastAsia="Malgun Gothic"/>
          <w:b/>
          <w:color w:val="6B5B1A"/>
          <w:sz w:val="21"/>
        </w:rPr>
        <w:t>Paco:</w:t>
      </w:r>
      <w:r>
        <w:rPr>
          <w:rFonts w:ascii="Calibri" w:hAnsi="Calibri" w:eastAsia="Malgun Gothic"/>
          <w:sz w:val="22"/>
        </w:rPr>
        <w:tab/>
        <w:t>(sonríe) Desde que eres jefe pides favores muy bien. Tú pagas las cervezas.</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2"/>
        </w:rPr>
        <w:tab/>
        <w:t>(a Lucas, en voz baja) ¿«Ya, ya» es sí o es no?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Con Paco, «ya, ya» es sí. Pero un sí que luego te recuerda.</w:t>
      </w:r>
    </w:p>
    <w:p>
      <w:pPr>
        <w:keepNext/>
        <w:spacing w:after="80" w:before="200" w:line="288" w:lineRule="auto"/>
      </w:pPr>
      <w:r>
        <w:rPr>
          <w:rFonts w:ascii="Calibri" w:hAnsi="Calibri" w:eastAsia="Malgun Gothic"/>
          <w:b/>
          <w:color w:val="1F3A5F"/>
          <w:sz w:val="21"/>
        </w:rPr>
        <w:t>Escena 3 · 17:30 · Despacho del director Park, Hanul</w:t>
      </w:r>
    </w:p>
    <w:p>
      <w:pPr>
        <w:spacing w:after="120" w:before="80" w:line="288" w:lineRule="auto"/>
      </w:pPr>
      <w:r>
        <w:rPr>
          <w:rFonts w:ascii="Calibri" w:hAnsi="Calibri" w:eastAsia="Malgun Gothic"/>
          <w:b w:val="0"/>
          <w:i/>
          <w:color w:val="666666"/>
          <w:sz w:val="19"/>
        </w:rPr>
        <w:t>Un despacho grande, con vistas al río Han. En la pared, una foto enmarcada de una obra en los Andes y un banderín del Colo-Colo. Park sirve él mismo dos tazas de té de cebada.</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Bueno. La ingeniera Seo dice que el producto es bueno y el embalaje es malo. ¿Lo pueden arreglar?</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Sí. Ya lo estamos arreglando. Hoja de espuma entre piezas, cartón con cola al agua y un código QR por caja con foto y nombre del inspector.</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¿Con nombre? (levanta las cejas) Eso no lo hacen los italianos.</w:t>
      </w:r>
    </w:p>
    <w:p>
      <w:pPr>
        <w:tabs>
          <w:tab w:pos="1361" w:val="left"/>
        </w:tabs>
        <w:spacing w:after="60" w:before="0" w:line="288" w:lineRule="auto"/>
        <w:ind w:left="1361" w:hanging="1361"/>
      </w:pPr>
      <w:r>
        <w:rPr>
          <w:rFonts w:ascii="Calibri" w:hAnsi="Calibri" w:eastAsia="Malgun Gothic"/>
          <w:b/>
          <w:color w:val="7A1F3D"/>
          <w:sz w:val="21"/>
        </w:rPr>
        <w:t>Min-seo:</w:t>
      </w:r>
      <w:r>
        <w:rPr>
          <w:rFonts w:ascii="Calibri" w:hAnsi="Calibri" w:eastAsia="Malgun Gothic"/>
          <w:sz w:val="22"/>
        </w:rPr>
        <w:tab/>
        <w:t>Fue idea suya, señor director. Bueno, idea mía. Pero el señor Ferrer la aceptó en treinta segundos.</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Bien. Rápido es bueno. Ahora, el precio. Ustedes mandaron dieciséis con veinte por el sesenta por ciento veinte, CIF Busan. Y veintisiete con cincuenta por el ochenta por ciento sesenta.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Correcto. Por metro cuadrado.</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El sesenta por ciento veinte me lo ofrecen los chinos a once. Los indios a diez y medio. Los italianos, a diecinueve.</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Y ustedes no han elegido a los chinos, ni a los indios, ni a los italianos.</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Todavía no. A los chinos y a los indios, por lo de la ingeniera Seo. A los italianos, por el precio. Y porque tardan.</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¿Puedo preguntarle qué falló con los chinos?</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La ingeniera Seo les hizo la misma prueba de luz. Treinta piezas, veintidós con rayas. Y la caja olía a pescado. No me pregunte por qué.</w:t>
      </w:r>
    </w:p>
    <w:p>
      <w:pPr>
        <w:tabs>
          <w:tab w:pos="1361" w:val="left"/>
        </w:tabs>
        <w:spacing w:after="60" w:before="0" w:line="288" w:lineRule="auto"/>
        <w:ind w:left="1361" w:hanging="1361"/>
      </w:pPr>
      <w:r>
        <w:rPr>
          <w:rFonts w:ascii="Calibri" w:hAnsi="Calibri" w:eastAsia="Malgun Gothic"/>
          <w:b/>
          <w:color w:val="7A1F3D"/>
          <w:sz w:val="21"/>
        </w:rPr>
        <w:t>Min-seo:</w:t>
      </w:r>
      <w:r>
        <w:rPr>
          <w:rFonts w:ascii="Calibri" w:hAnsi="Calibri" w:eastAsia="Malgun Gothic"/>
          <w:sz w:val="22"/>
        </w:rPr>
        <w:tab/>
        <w:t>Venía en el mismo contenedor que una carga de calamar seco. Fue una semana muy larga.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Entiendo. Entonces lo barato les salió caro.</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Muy caro. Tuvimos que cambiar el suelo de cuarenta pisos de muestra. Por eso ahora pago un poco más. Pero solo un poco.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Entonces estamos donde queremos estar: en el medio. Más caros que Asia y más baratos que Italia, con plazo español.</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En el medio, sí. Pero no en ese medio. Yo pienso en quince el grande… perdón, el sesenta por ciento veinte. Y veinticinco el ochenta por ciento sesenta.</w:t>
      </w:r>
    </w:p>
    <w:p>
      <w:pPr>
        <w:tabs>
          <w:tab w:pos="1361" w:val="left"/>
        </w:tabs>
        <w:spacing w:after="60" w:before="0" w:line="288" w:lineRule="auto"/>
        <w:ind w:left="1361" w:hanging="1361"/>
      </w:pPr>
      <w:r>
        <w:rPr>
          <w:rFonts w:ascii="Calibri" w:hAnsi="Calibri" w:eastAsia="Malgun Gothic"/>
          <w:b/>
          <w:color w:val="7A1F3D"/>
          <w:sz w:val="21"/>
        </w:rPr>
        <w:t>Min-seo:</w:t>
      </w:r>
      <w:r>
        <w:rPr>
          <w:rFonts w:ascii="Calibri" w:hAnsi="Calibri" w:eastAsia="Malgun Gothic"/>
          <w:sz w:val="22"/>
        </w:rPr>
        <w:tab/>
        <w:t>Señor director, con todo respeto, a quince el embalaje nuevo no sale. La hoja, la cola y el QR cuestan.</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Señora Kim, usted es la importadora. Usted quiere que sea barato para venderlo bien, ¿o no?</w:t>
      </w:r>
    </w:p>
    <w:p>
      <w:pPr>
        <w:tabs>
          <w:tab w:pos="1361" w:val="left"/>
        </w:tabs>
        <w:spacing w:after="60" w:before="0" w:line="288" w:lineRule="auto"/>
        <w:ind w:left="1361" w:hanging="1361"/>
      </w:pPr>
      <w:r>
        <w:rPr>
          <w:rFonts w:ascii="Calibri" w:hAnsi="Calibri" w:eastAsia="Malgun Gothic"/>
          <w:b/>
          <w:color w:val="7A1F3D"/>
          <w:sz w:val="21"/>
        </w:rPr>
        <w:t>Min-seo:</w:t>
      </w:r>
      <w:r>
        <w:rPr>
          <w:rFonts w:ascii="Calibri" w:hAnsi="Calibri" w:eastAsia="Malgun Gothic"/>
          <w:sz w:val="22"/>
        </w:rPr>
        <w:tab/>
        <w:t>Yo quiero que llegue bien. Si llega mal, el que paga soy yo. Ya lo viví con un proveedor de Vietnam. Nunca más.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Director Park, le propongo algo. El precio del ochenta por ciento sesenta lo puedo mirar, porque ahí el volumen es pequeño y el horno uno nos da margen. El sesenta por ciento veinte es más difícil.</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Y el volumen, para que lo sepa su director financiero: setenta mil metros del sesenta por ciento veinte y veinte mil del ochenta por ciento sesenta. En dos años.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Noventa mil en total. Lo apunto. ¿Con entregas cada mes?</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Cada mes, según el avance de las tres obras. La primera torre necesita material en septiembre.</w:t>
      </w:r>
    </w:p>
    <w:p>
      <w:pPr>
        <w:tabs>
          <w:tab w:pos="1361" w:val="left"/>
        </w:tabs>
        <w:spacing w:after="60" w:before="0" w:line="288" w:lineRule="auto"/>
        <w:ind w:left="1361" w:hanging="1361"/>
      </w:pPr>
      <w:r>
        <w:rPr>
          <w:rFonts w:ascii="Calibri" w:hAnsi="Calibri" w:eastAsia="Malgun Gothic"/>
          <w:b/>
          <w:color w:val="7A1F3D"/>
          <w:sz w:val="21"/>
        </w:rPr>
        <w:t>Min-seo:</w:t>
      </w:r>
      <w:r>
        <w:rPr>
          <w:rFonts w:ascii="Calibri" w:hAnsi="Calibri" w:eastAsia="Malgun Gothic"/>
          <w:sz w:val="22"/>
        </w:rPr>
        <w:tab/>
        <w:t>Septiembre en la obra quiere decir julio en el barco, señor Ferrer. Unas seis semanas de Valencia a Busan, más la aduana.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Julio en el barco. Con el horno uno encendido en mayo, llegamos.</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Llegan si las muestras nuevas me gustan. Si no, no llegan a nada, po.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Le gustarán. Bueno: le van a gustar a la ingeniera Seo, que es más difícil.</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¿Cuánto puede mirar?</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No se lo digo hoy. Mañana, después de hablar con nuestro director financiero. En España es viernes por la mañana. Él decide los números.</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¿Mañana? Mañana es sábado.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Lo sé. Usted trabaja el sábado, ¿no?</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(se ríe) Ya me conoce. Sí, po. A las diez, aquí. Traiga números y traiga fechas de las muestras nuevas. Con la hoja, con el QR y con todo.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A las diez estaré aquí.</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Y otra cosa, señor Ferrer. Me han dicho que el lunes usted tiene que estar en Riad.</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El lunes firmamos allí un contrato. Mi jefe y mi socia ya van de camino.</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Entonces piénselo bien. Aquí las cosas se deciden el fin de semana. El que se va el sábado… (se encoge de hombros) No digo nada. Solo digo que se decide el fin de semana.</w:t>
      </w:r>
    </w:p>
    <w:p>
      <w:pPr>
        <w:keepNext/>
        <w:spacing w:after="80" w:before="200" w:line="288" w:lineRule="auto"/>
      </w:pPr>
      <w:r>
        <w:rPr>
          <w:rFonts w:ascii="Calibri" w:hAnsi="Calibri" w:eastAsia="Malgun Gothic"/>
          <w:b/>
          <w:color w:val="1F3A5F"/>
          <w:sz w:val="21"/>
        </w:rPr>
        <w:t>Escena 4 · 21:00 · Calle de Gangnam, a la salida del metro</w:t>
      </w:r>
    </w:p>
    <w:p>
      <w:pPr>
        <w:spacing w:after="120" w:before="80" w:line="288" w:lineRule="auto"/>
      </w:pPr>
      <w:r>
        <w:rPr>
          <w:rFonts w:ascii="Calibri" w:hAnsi="Calibri" w:eastAsia="Malgun Gothic"/>
          <w:b w:val="0"/>
          <w:i/>
          <w:color w:val="666666"/>
          <w:sz w:val="19"/>
        </w:rPr>
        <w:t>Neones, una pantalla gigante con un anuncio de pisos de Hanul, gente que sale de las oficinas a las nueve de la noche. Yu-na acompaña a Lucas hasta el hotel. Él lleva el móvil en la mano, con el número de Amparo en la pantalla.</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2"/>
        </w:rPr>
        <w:tab/>
        <w:t>¿Vas a llamarla o vas a mirar el teléfono toda la noche?</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Estoy pensando qué decirle. Que quizá no llegue a Riad.</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2"/>
        </w:rPr>
        <w:tab/>
        <w:t>El director Park no te ha dicho que te quedes. Ha dicho otra cosa.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Ha dicho que aquí todo se decide el fin de semana. O sea, que me quede.</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2"/>
        </w:rPr>
        <w:tab/>
        <w:t>O sea, no. En Corea, a veces lo importante no es lo que dices, sino que estés en la cena. Él te va a invitar mañana. Ya verás.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¿Y si me invita y el vuelo es el sábado por la noche?</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2"/>
        </w:rPr>
        <w:tab/>
        <w:t>Entonces cambias el vuelo al domingo de madrugada. Es lo que hace todo el mundo. (sonríe) Ppalli, ppalli, pero con cena.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Con escala en Singapur, el domingo de madrugada llegaría a Riad el lunes por la mañana. Justo para la firma.</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2"/>
        </w:rPr>
        <w:tab/>
        <w:t>¿Ves? Problema resuelto. Ahora sí, llámala.</w:t>
      </w:r>
    </w:p>
    <w:p>
      <w:pPr>
        <w:spacing w:after="120" w:before="80" w:line="288" w:lineRule="auto"/>
      </w:pPr>
      <w:r>
        <w:rPr>
          <w:rFonts w:ascii="Calibri" w:hAnsi="Calibri" w:eastAsia="Malgun Gothic"/>
          <w:b w:val="0"/>
          <w:i/>
          <w:color w:val="666666"/>
          <w:sz w:val="19"/>
        </w:rPr>
        <w:t>Lucas marca. En Onda es la una y media del mediodía.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Amparo, soy yo. Te llamo por dos cosas. La buena: el producto ha aprobado. La complicada: tengo que quedarme hasta el domingo. Llegaré a Riad el lunes, a tiempo, por Singapur. Te lo digo antes de cambiar el billete, como quedamos.</w:t>
      </w:r>
    </w:p>
    <w:p>
      <w:pPr>
        <w:spacing w:after="120" w:before="80" w:line="288" w:lineRule="auto"/>
      </w:pPr>
      <w:r>
        <w:rPr>
          <w:rFonts w:ascii="Calibri" w:hAnsi="Calibri" w:eastAsia="Malgun Gothic"/>
          <w:b w:val="0"/>
          <w:i/>
          <w:color w:val="666666"/>
          <w:sz w:val="19"/>
        </w:rPr>
        <w:t>Al otro lado, una pausa. Luego, la voz de Amparo, que se ríe. Lucas sonríe y guarda el móvil.</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2"/>
        </w:rPr>
        <w:tab/>
        <w:t>¿Qué ha dicho?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Que llevo un año aprendiendo a pedir permiso y que por fin me sale natural. Y que si llego tarde a Riad, la firma la hace ella y la foto me la mando yo.</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2"/>
        </w:rPr>
        <w:tab/>
        <w:t>Me cae bien tu socia.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A mí también. Aunque tardé meses en darme cuenta.</w:t>
      </w:r>
    </w:p>
    <w:p>
      <w:pPr>
        <w:pStyle w:val="Heading1"/>
        <w:keepNext/>
        <w:spacing w:before="280" w:after="120"/>
        <w:pBdr>
          <w:bottom w:val="single" w:sz="6" w:space="1" w:color="1F3A5F"/>
        </w:pBdr>
      </w:pPr>
      <w:r>
        <w:rPr>
          <w:rFonts w:ascii="Calibri" w:hAnsi="Calibri" w:eastAsia="Malgun Gothic"/>
          <w:b/>
          <w:color w:val="1F3A5F"/>
          <w:sz w:val="32"/>
        </w:rPr>
        <w:t>3. 표현 비교: 한국 품질 기준 vs 유럽의 상식</w:t>
      </w:r>
    </w:p>
    <w:p>
      <w:pPr>
        <w:spacing w:after="120" w:before="0" w:line="288" w:lineRule="auto"/>
      </w:pPr>
      <w:r>
        <w:rPr>
          <w:rFonts w:ascii="Calibri" w:hAnsi="Calibri" w:eastAsia="Malgun Gothic"/>
          <w:b w:val="0"/>
          <w:i/>
          <w:color w:val="666666"/>
          <w:sz w:val="18"/>
        </w:rPr>
        <w:t>같은 상황을 두고 유럽 공급업체와 한국 고객이 다르게 생각하는 포인트를 표현과 함께 정리했습니다.</w:t>
      </w:r>
    </w:p>
    <w:tbl>
      <w:tblPr>
        <w:tblStyle w:val="TableGrid"/>
        <w:tblW w:type="auto" w:w="0"/>
        <w:jc w:val="center"/>
        <w:tblLayout w:type="fixed"/>
        <w:tblLook w:firstColumn="1" w:firstRow="1" w:lastColumn="0" w:lastRow="0" w:noHBand="0" w:noVBand="1" w:val="04A0"/>
        <w:tblLayout w:type="fixed"/>
      </w:tblPr>
      <w:tblGrid>
        <w:gridCol w:w="1361"/>
        <w:gridCol w:w="2381"/>
        <w:gridCol w:w="3061"/>
        <w:gridCol w:w="2835"/>
      </w:tblGrid>
      <w:tr>
        <w:trPr>
          <w:tblHeader w:val="true"/>
        </w:trPr>
        <w:tc>
          <w:tcPr>
            <w:tcW w:type="dxa" w:w="1361"/>
            <w:shd w:val="clear" w:color="auto" w:fill="1F3A5F"/>
          </w:tcPr>
          <w:p>
            <w:pPr>
              <w:spacing w:after="40" w:before="40"/>
            </w:pPr>
            <w:r/>
            <w:r>
              <w:rPr>
                <w:rFonts w:ascii="Calibri" w:hAnsi="Calibri" w:eastAsia="Malgun Gothic"/>
                <w:b/>
                <w:color w:val="FFFFFF"/>
                <w:sz w:val="19"/>
              </w:rPr>
              <w:t>상황</w:t>
            </w:r>
          </w:p>
        </w:tc>
        <w:tc>
          <w:tcPr>
            <w:tcW w:type="dxa" w:w="2381"/>
            <w:shd w:val="clear" w:color="auto" w:fill="1F3A5F"/>
          </w:tcPr>
          <w:p>
            <w:pPr>
              <w:spacing w:after="40" w:before="40"/>
            </w:pPr>
            <w:r/>
            <w:r>
              <w:rPr>
                <w:rFonts w:ascii="Calibri" w:hAnsi="Calibri" w:eastAsia="Malgun Gothic"/>
                <w:b/>
                <w:color w:val="FFFFFF"/>
                <w:sz w:val="19"/>
              </w:rPr>
              <w:t>유럽 공급업체의 말</w:t>
            </w:r>
          </w:p>
        </w:tc>
        <w:tc>
          <w:tcPr>
            <w:tcW w:type="dxa" w:w="3061"/>
            <w:shd w:val="clear" w:color="auto" w:fill="1F3A5F"/>
          </w:tcPr>
          <w:p>
            <w:pPr>
              <w:spacing w:after="40" w:before="40"/>
            </w:pPr>
            <w:r/>
            <w:r>
              <w:rPr>
                <w:rFonts w:ascii="Calibri" w:hAnsi="Calibri" w:eastAsia="Malgun Gothic"/>
                <w:b/>
                <w:color w:val="FFFFFF"/>
                <w:sz w:val="19"/>
              </w:rPr>
              <w:t>한국 고객의 말</w:t>
            </w:r>
          </w:p>
        </w:tc>
        <w:tc>
          <w:tcPr>
            <w:tcW w:type="dxa" w:w="283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361"/>
          </w:tcPr>
          <w:p>
            <w:pPr>
              <w:spacing w:after="40" w:before="40"/>
            </w:pPr>
            <w:r/>
            <w:r>
              <w:rPr>
                <w:rFonts w:ascii="Calibri" w:hAnsi="Calibri" w:eastAsia="Malgun Gothic"/>
                <w:b w:val="0"/>
                <w:sz w:val="19"/>
              </w:rPr>
              <w:t>상자 모서리</w:t>
            </w:r>
          </w:p>
        </w:tc>
        <w:tc>
          <w:tcPr>
            <w:tcW w:type="dxa" w:w="2381"/>
          </w:tcPr>
          <w:p>
            <w:pPr>
              <w:spacing w:after="40" w:before="40"/>
            </w:pPr>
            <w:r/>
            <w:r>
              <w:rPr>
                <w:rFonts w:ascii="Calibri" w:hAnsi="Calibri" w:eastAsia="Malgun Gothic"/>
                <w:b/>
                <w:sz w:val="19"/>
              </w:rPr>
              <w:t>Es solo la caja.</w:t>
            </w:r>
          </w:p>
        </w:tc>
        <w:tc>
          <w:tcPr>
            <w:tcW w:type="dxa" w:w="3061"/>
          </w:tcPr>
          <w:p>
            <w:pPr>
              <w:spacing w:after="40" w:before="40"/>
            </w:pPr>
            <w:r/>
            <w:r>
              <w:rPr>
                <w:rFonts w:ascii="Calibri" w:hAnsi="Calibri" w:eastAsia="Malgun Gothic"/>
                <w:b w:val="0"/>
                <w:sz w:val="19"/>
              </w:rPr>
              <w:t>La caja es la cara del producto.</w:t>
            </w:r>
          </w:p>
        </w:tc>
        <w:tc>
          <w:tcPr>
            <w:tcW w:type="dxa" w:w="2835"/>
          </w:tcPr>
          <w:p>
            <w:pPr>
              <w:spacing w:after="40" w:before="40"/>
            </w:pPr>
            <w:r/>
            <w:r>
              <w:rPr>
                <w:rFonts w:ascii="Calibri" w:hAnsi="Calibri" w:eastAsia="Malgun Gothic"/>
                <w:b w:val="0"/>
                <w:sz w:val="19"/>
              </w:rPr>
              <w:t>한유나: 상자 = 제품의 얼굴</w:t>
            </w:r>
          </w:p>
        </w:tc>
      </w:tr>
      <w:tr>
        <w:trPr>
          <w:cantSplit w:val="true"/>
        </w:trPr>
        <w:tc>
          <w:tcPr>
            <w:tcW w:type="dxa" w:w="1361"/>
          </w:tcPr>
          <w:p>
            <w:pPr>
              <w:spacing w:after="40" w:before="40"/>
            </w:pPr>
            <w:r/>
            <w:r>
              <w:rPr>
                <w:rFonts w:ascii="Calibri" w:hAnsi="Calibri" w:eastAsia="Malgun Gothic"/>
                <w:b w:val="0"/>
                <w:sz w:val="19"/>
              </w:rPr>
              <w:t>냄새</w:t>
            </w:r>
          </w:p>
        </w:tc>
        <w:tc>
          <w:tcPr>
            <w:tcW w:type="dxa" w:w="2381"/>
          </w:tcPr>
          <w:p>
            <w:pPr>
              <w:spacing w:after="40" w:before="40"/>
            </w:pPr>
            <w:r/>
            <w:r>
              <w:rPr>
                <w:rFonts w:ascii="Calibri" w:hAnsi="Calibri" w:eastAsia="Malgun Gothic"/>
                <w:b/>
                <w:sz w:val="19"/>
              </w:rPr>
              <w:t>Nadie huele las cajas.</w:t>
            </w:r>
          </w:p>
        </w:tc>
        <w:tc>
          <w:tcPr>
            <w:tcW w:type="dxa" w:w="3061"/>
          </w:tcPr>
          <w:p>
            <w:pPr>
              <w:spacing w:after="40" w:before="40"/>
            </w:pPr>
            <w:r/>
            <w:r>
              <w:rPr>
                <w:rFonts w:ascii="Calibri" w:hAnsi="Calibri" w:eastAsia="Malgun Gothic"/>
                <w:b w:val="0"/>
                <w:sz w:val="19"/>
              </w:rPr>
              <w:t>Si huele a química, llaman a la constructora.</w:t>
            </w:r>
          </w:p>
        </w:tc>
        <w:tc>
          <w:tcPr>
            <w:tcW w:type="dxa" w:w="2835"/>
          </w:tcPr>
          <w:p>
            <w:pPr>
              <w:spacing w:after="40" w:before="40"/>
            </w:pPr>
            <w:r/>
            <w:r>
              <w:rPr>
                <w:rFonts w:ascii="Calibri" w:hAnsi="Calibri" w:eastAsia="Malgun Gothic"/>
                <w:b w:val="0"/>
                <w:sz w:val="19"/>
              </w:rPr>
              <w:t>새집 증후군(síndrome del edificio nuevo)</w:t>
            </w:r>
          </w:p>
        </w:tc>
      </w:tr>
      <w:tr>
        <w:trPr>
          <w:cantSplit w:val="true"/>
        </w:trPr>
        <w:tc>
          <w:tcPr>
            <w:tcW w:type="dxa" w:w="1361"/>
          </w:tcPr>
          <w:p>
            <w:pPr>
              <w:spacing w:after="40" w:before="40"/>
            </w:pPr>
            <w:r/>
            <w:r>
              <w:rPr>
                <w:rFonts w:ascii="Calibri" w:hAnsi="Calibri" w:eastAsia="Malgun Gothic"/>
                <w:b w:val="0"/>
                <w:sz w:val="19"/>
              </w:rPr>
              <w:t>타일 사이</w:t>
            </w:r>
          </w:p>
        </w:tc>
        <w:tc>
          <w:tcPr>
            <w:tcW w:type="dxa" w:w="2381"/>
          </w:tcPr>
          <w:p>
            <w:pPr>
              <w:spacing w:after="40" w:before="40"/>
            </w:pPr>
            <w:r/>
            <w:r>
              <w:rPr>
                <w:rFonts w:ascii="Calibri" w:hAnsi="Calibri" w:eastAsia="Malgun Gothic"/>
                <w:b/>
                <w:sz w:val="19"/>
              </w:rPr>
              <w:t>Van una sobre otra, como siempre.</w:t>
            </w:r>
          </w:p>
        </w:tc>
        <w:tc>
          <w:tcPr>
            <w:tcW w:type="dxa" w:w="3061"/>
          </w:tcPr>
          <w:p>
            <w:pPr>
              <w:spacing w:after="40" w:before="40"/>
            </w:pPr>
            <w:r/>
            <w:r>
              <w:rPr>
                <w:rFonts w:ascii="Calibri" w:hAnsi="Calibri" w:eastAsia="Malgun Gothic"/>
                <w:b w:val="0"/>
                <w:sz w:val="19"/>
              </w:rPr>
              <w:t>¿Qué hay entre baldosa y baldosa?</w:t>
            </w:r>
          </w:p>
        </w:tc>
        <w:tc>
          <w:tcPr>
            <w:tcW w:type="dxa" w:w="2835"/>
          </w:tcPr>
          <w:p>
            <w:pPr>
              <w:spacing w:after="40" w:before="40"/>
            </w:pPr>
            <w:r/>
            <w:r>
              <w:rPr>
                <w:rFonts w:ascii="Calibri" w:hAnsi="Calibri" w:eastAsia="Malgun Gothic"/>
                <w:b w:val="0"/>
                <w:sz w:val="19"/>
              </w:rPr>
              <w:t>간지(hoja de espuma)</w:t>
            </w:r>
          </w:p>
        </w:tc>
      </w:tr>
      <w:tr>
        <w:trPr>
          <w:cantSplit w:val="true"/>
        </w:trPr>
        <w:tc>
          <w:tcPr>
            <w:tcW w:type="dxa" w:w="1361"/>
          </w:tcPr>
          <w:p>
            <w:pPr>
              <w:spacing w:after="40" w:before="40"/>
            </w:pPr>
            <w:r/>
            <w:r>
              <w:rPr>
                <w:rFonts w:ascii="Calibri" w:hAnsi="Calibri" w:eastAsia="Malgun Gothic"/>
                <w:b w:val="0"/>
                <w:sz w:val="19"/>
              </w:rPr>
              <w:t>미세 자국</w:t>
            </w:r>
          </w:p>
        </w:tc>
        <w:tc>
          <w:tcPr>
            <w:tcW w:type="dxa" w:w="2381"/>
          </w:tcPr>
          <w:p>
            <w:pPr>
              <w:spacing w:after="40" w:before="40"/>
            </w:pPr>
            <w:r/>
            <w:r>
              <w:rPr>
                <w:rFonts w:ascii="Calibri" w:hAnsi="Calibri" w:eastAsia="Malgun Gothic"/>
                <w:b/>
                <w:sz w:val="19"/>
              </w:rPr>
              <w:t>Eso no es un defecto.</w:t>
            </w:r>
          </w:p>
        </w:tc>
        <w:tc>
          <w:tcPr>
            <w:tcW w:type="dxa" w:w="3061"/>
          </w:tcPr>
          <w:p>
            <w:pPr>
              <w:spacing w:after="40" w:before="40"/>
            </w:pPr>
            <w:r/>
            <w:r>
              <w:rPr>
                <w:rFonts w:ascii="Calibri" w:hAnsi="Calibri" w:eastAsia="Malgun Gothic"/>
                <w:b w:val="0"/>
                <w:sz w:val="19"/>
              </w:rPr>
              <w:t>El cliente lo ve y hace una foto.</w:t>
            </w:r>
          </w:p>
        </w:tc>
        <w:tc>
          <w:tcPr>
            <w:tcW w:type="dxa" w:w="2835"/>
          </w:tcPr>
          <w:p>
            <w:pPr>
              <w:spacing w:after="40" w:before="40"/>
            </w:pPr>
            <w:r/>
            <w:r>
              <w:rPr>
                <w:rFonts w:ascii="Calibri" w:hAnsi="Calibri" w:eastAsia="Malgun Gothic"/>
                <w:b w:val="0"/>
                <w:sz w:val="19"/>
              </w:rPr>
              <w:t>luz rasante = 스치는 빛</w:t>
            </w:r>
          </w:p>
        </w:tc>
      </w:tr>
      <w:tr>
        <w:trPr>
          <w:cantSplit w:val="true"/>
        </w:trPr>
        <w:tc>
          <w:tcPr>
            <w:tcW w:type="dxa" w:w="1361"/>
          </w:tcPr>
          <w:p>
            <w:pPr>
              <w:spacing w:after="40" w:before="40"/>
            </w:pPr>
            <w:r/>
            <w:r>
              <w:rPr>
                <w:rFonts w:ascii="Calibri" w:hAnsi="Calibri" w:eastAsia="Malgun Gothic"/>
                <w:b w:val="0"/>
                <w:sz w:val="19"/>
              </w:rPr>
              <w:t>검사 기록</w:t>
            </w:r>
          </w:p>
        </w:tc>
        <w:tc>
          <w:tcPr>
            <w:tcW w:type="dxa" w:w="2381"/>
          </w:tcPr>
          <w:p>
            <w:pPr>
              <w:spacing w:after="40" w:before="40"/>
            </w:pPr>
            <w:r/>
            <w:r>
              <w:rPr>
                <w:rFonts w:ascii="Calibri" w:hAnsi="Calibri" w:eastAsia="Malgun Gothic"/>
                <w:b/>
                <w:sz w:val="19"/>
              </w:rPr>
              <w:t>El lote está aprobado.</w:t>
            </w:r>
          </w:p>
        </w:tc>
        <w:tc>
          <w:tcPr>
            <w:tcW w:type="dxa" w:w="3061"/>
          </w:tcPr>
          <w:p>
            <w:pPr>
              <w:spacing w:after="40" w:before="40"/>
            </w:pPr>
            <w:r/>
            <w:r>
              <w:rPr>
                <w:rFonts w:ascii="Calibri" w:hAnsi="Calibri" w:eastAsia="Malgun Gothic"/>
                <w:b w:val="0"/>
                <w:sz w:val="19"/>
              </w:rPr>
              <w:t>¿Quién la revisó? Con nombre.</w:t>
            </w:r>
          </w:p>
        </w:tc>
        <w:tc>
          <w:tcPr>
            <w:tcW w:type="dxa" w:w="2835"/>
          </w:tcPr>
          <w:p>
            <w:pPr>
              <w:spacing w:after="40" w:before="40"/>
            </w:pPr>
            <w:r/>
            <w:r>
              <w:rPr>
                <w:rFonts w:ascii="Calibri" w:hAnsi="Calibri" w:eastAsia="Malgun Gothic"/>
                <w:b w:val="0"/>
                <w:sz w:val="19"/>
              </w:rPr>
              <w:t>QR + 사진 + 검사자 이름</w:t>
            </w:r>
          </w:p>
        </w:tc>
      </w:tr>
      <w:tr>
        <w:trPr>
          <w:cantSplit w:val="true"/>
        </w:trPr>
        <w:tc>
          <w:tcPr>
            <w:tcW w:type="dxa" w:w="1361"/>
          </w:tcPr>
          <w:p>
            <w:pPr>
              <w:spacing w:after="40" w:before="40"/>
            </w:pPr>
            <w:r/>
            <w:r>
              <w:rPr>
                <w:rFonts w:ascii="Calibri" w:hAnsi="Calibri" w:eastAsia="Malgun Gothic"/>
                <w:b w:val="0"/>
                <w:sz w:val="19"/>
              </w:rPr>
              <w:t>체크리스트</w:t>
            </w:r>
          </w:p>
        </w:tc>
        <w:tc>
          <w:tcPr>
            <w:tcW w:type="dxa" w:w="2381"/>
          </w:tcPr>
          <w:p>
            <w:pPr>
              <w:spacing w:after="40" w:before="40"/>
            </w:pPr>
            <w:r/>
            <w:r>
              <w:rPr>
                <w:rFonts w:ascii="Calibri" w:hAnsi="Calibri" w:eastAsia="Malgun Gothic"/>
                <w:b/>
                <w:sz w:val="19"/>
              </w:rPr>
              <w:t>Tenemos doce puntos.</w:t>
            </w:r>
          </w:p>
        </w:tc>
        <w:tc>
          <w:tcPr>
            <w:tcW w:type="dxa" w:w="3061"/>
          </w:tcPr>
          <w:p>
            <w:pPr>
              <w:spacing w:after="40" w:before="40"/>
            </w:pPr>
            <w:r/>
            <w:r>
              <w:rPr>
                <w:rFonts w:ascii="Calibri" w:hAnsi="Calibri" w:eastAsia="Malgun Gothic"/>
                <w:b w:val="0"/>
                <w:sz w:val="19"/>
              </w:rPr>
              <w:t>Son cuarenta y dos puntos.</w:t>
            </w:r>
          </w:p>
        </w:tc>
        <w:tc>
          <w:tcPr>
            <w:tcW w:type="dxa" w:w="2835"/>
          </w:tcPr>
          <w:p>
            <w:pPr>
              <w:spacing w:after="40" w:before="40"/>
            </w:pPr>
            <w:r/>
            <w:r>
              <w:rPr>
                <w:rFonts w:ascii="Calibri" w:hAnsi="Calibri" w:eastAsia="Malgun Gothic"/>
                <w:b w:val="0"/>
                <w:sz w:val="19"/>
              </w:rPr>
              <w:t>숫자의 차이 = 기대의 차이</w:t>
            </w:r>
          </w:p>
        </w:tc>
      </w:tr>
      <w:tr>
        <w:trPr>
          <w:cantSplit w:val="true"/>
        </w:trPr>
        <w:tc>
          <w:tcPr>
            <w:tcW w:type="dxa" w:w="1361"/>
          </w:tcPr>
          <w:p>
            <w:pPr>
              <w:spacing w:after="40" w:before="40"/>
            </w:pPr>
            <w:r/>
            <w:r>
              <w:rPr>
                <w:rFonts w:ascii="Calibri" w:hAnsi="Calibri" w:eastAsia="Malgun Gothic"/>
                <w:b w:val="0"/>
                <w:sz w:val="19"/>
              </w:rPr>
              <w:t>결정 시점</w:t>
            </w:r>
          </w:p>
        </w:tc>
        <w:tc>
          <w:tcPr>
            <w:tcW w:type="dxa" w:w="2381"/>
          </w:tcPr>
          <w:p>
            <w:pPr>
              <w:spacing w:after="40" w:before="40"/>
            </w:pPr>
            <w:r/>
            <w:r>
              <w:rPr>
                <w:rFonts w:ascii="Calibri" w:hAnsi="Calibri" w:eastAsia="Malgun Gothic"/>
                <w:b/>
                <w:sz w:val="19"/>
              </w:rPr>
              <w:t>Lo vemos el lunes.</w:t>
            </w:r>
          </w:p>
        </w:tc>
        <w:tc>
          <w:tcPr>
            <w:tcW w:type="dxa" w:w="3061"/>
          </w:tcPr>
          <w:p>
            <w:pPr>
              <w:spacing w:after="40" w:before="40"/>
            </w:pPr>
            <w:r/>
            <w:r>
              <w:rPr>
                <w:rFonts w:ascii="Calibri" w:hAnsi="Calibri" w:eastAsia="Malgun Gothic"/>
                <w:b w:val="0"/>
                <w:sz w:val="19"/>
              </w:rPr>
              <w:t>Aquí se decide el fin de semana.</w:t>
            </w:r>
          </w:p>
        </w:tc>
        <w:tc>
          <w:tcPr>
            <w:tcW w:type="dxa" w:w="2835"/>
          </w:tcPr>
          <w:p>
            <w:pPr>
              <w:spacing w:after="40" w:before="40"/>
            </w:pPr>
            <w:r/>
            <w:r>
              <w:rPr>
                <w:rFonts w:ascii="Calibri" w:hAnsi="Calibri" w:eastAsia="Malgun Gothic"/>
                <w:b w:val="0"/>
                <w:sz w:val="19"/>
              </w:rPr>
              <w:t>토요일 근무·회식 문화</w:t>
            </w:r>
          </w:p>
        </w:tc>
      </w:tr>
      <w:tr>
        <w:trPr>
          <w:cantSplit w:val="true"/>
        </w:trPr>
        <w:tc>
          <w:tcPr>
            <w:tcW w:type="dxa" w:w="1361"/>
          </w:tcPr>
          <w:p>
            <w:pPr>
              <w:spacing w:after="40" w:before="40"/>
            </w:pPr>
            <w:r/>
            <w:r>
              <w:rPr>
                <w:rFonts w:ascii="Calibri" w:hAnsi="Calibri" w:eastAsia="Malgun Gothic"/>
                <w:b w:val="0"/>
                <w:sz w:val="19"/>
              </w:rPr>
              <w:t>칠레식 맞장구</w:t>
            </w:r>
          </w:p>
        </w:tc>
        <w:tc>
          <w:tcPr>
            <w:tcW w:type="dxa" w:w="2381"/>
          </w:tcPr>
          <w:p>
            <w:pPr>
              <w:spacing w:after="40" w:before="40"/>
            </w:pPr>
            <w:r/>
            <w:r>
              <w:rPr>
                <w:rFonts w:ascii="Calibri" w:hAnsi="Calibri" w:eastAsia="Malgun Gothic"/>
                <w:b/>
                <w:sz w:val="19"/>
              </w:rPr>
              <w:t>¿Entiendes?</w:t>
            </w:r>
          </w:p>
        </w:tc>
        <w:tc>
          <w:tcPr>
            <w:tcW w:type="dxa" w:w="3061"/>
          </w:tcPr>
          <w:p>
            <w:pPr>
              <w:spacing w:after="40" w:before="40"/>
            </w:pPr>
            <w:r/>
            <w:r>
              <w:rPr>
                <w:rFonts w:ascii="Calibri" w:hAnsi="Calibri" w:eastAsia="Malgun Gothic"/>
                <w:b w:val="0"/>
                <w:sz w:val="19"/>
              </w:rPr>
              <w:t>¿Cachai?</w:t>
            </w:r>
          </w:p>
        </w:tc>
        <w:tc>
          <w:tcPr>
            <w:tcW w:type="dxa" w:w="2835"/>
          </w:tcPr>
          <w:p>
            <w:pPr>
              <w:spacing w:after="40" w:before="40"/>
            </w:pPr>
            <w:r/>
            <w:r>
              <w:rPr>
                <w:rFonts w:ascii="Calibri" w:hAnsi="Calibri" w:eastAsia="Malgun Gothic"/>
                <w:b w:val="0"/>
                <w:sz w:val="19"/>
              </w:rPr>
              <w:t>박 상무의 칠레 스페인어</w:t>
            </w:r>
          </w:p>
        </w:tc>
      </w:tr>
      <w:tr>
        <w:trPr>
          <w:cantSplit w:val="true"/>
        </w:trPr>
        <w:tc>
          <w:tcPr>
            <w:tcW w:type="dxa" w:w="1361"/>
          </w:tcPr>
          <w:p>
            <w:pPr>
              <w:spacing w:after="40" w:before="40"/>
            </w:pPr>
            <w:r/>
            <w:r>
              <w:rPr>
                <w:rFonts w:ascii="Calibri" w:hAnsi="Calibri" w:eastAsia="Malgun Gothic"/>
                <w:b w:val="0"/>
                <w:sz w:val="19"/>
              </w:rPr>
              <w:t>칠레식 강조</w:t>
            </w:r>
          </w:p>
        </w:tc>
        <w:tc>
          <w:tcPr>
            <w:tcW w:type="dxa" w:w="2381"/>
          </w:tcPr>
          <w:p>
            <w:pPr>
              <w:spacing w:after="40" w:before="40"/>
            </w:pPr>
            <w:r/>
            <w:r>
              <w:rPr>
                <w:rFonts w:ascii="Calibri" w:hAnsi="Calibri" w:eastAsia="Malgun Gothic"/>
                <w:b/>
                <w:sz w:val="19"/>
              </w:rPr>
              <w:t>Sí, claro.</w:t>
            </w:r>
          </w:p>
        </w:tc>
        <w:tc>
          <w:tcPr>
            <w:tcW w:type="dxa" w:w="3061"/>
          </w:tcPr>
          <w:p>
            <w:pPr>
              <w:spacing w:after="40" w:before="40"/>
            </w:pPr>
            <w:r/>
            <w:r>
              <w:rPr>
                <w:rFonts w:ascii="Calibri" w:hAnsi="Calibri" w:eastAsia="Malgun Gothic"/>
                <w:b w:val="0"/>
                <w:sz w:val="19"/>
              </w:rPr>
              <w:t>Sí, po.</w:t>
            </w:r>
          </w:p>
        </w:tc>
        <w:tc>
          <w:tcPr>
            <w:tcW w:type="dxa" w:w="2835"/>
          </w:tcPr>
          <w:p>
            <w:pPr>
              <w:spacing w:after="40" w:before="40"/>
            </w:pPr>
            <w:r/>
            <w:r>
              <w:rPr>
                <w:rFonts w:ascii="Calibri" w:hAnsi="Calibri" w:eastAsia="Malgun Gothic"/>
                <w:b w:val="0"/>
                <w:sz w:val="19"/>
              </w:rPr>
              <w:t>po = pues의 축약(칠레)</w:t>
            </w:r>
          </w:p>
        </w:tc>
      </w:tr>
      <w:tr>
        <w:trPr>
          <w:cantSplit w:val="true"/>
        </w:trPr>
        <w:tc>
          <w:tcPr>
            <w:tcW w:type="dxa" w:w="1361"/>
          </w:tcPr>
          <w:p>
            <w:pPr>
              <w:spacing w:after="40" w:before="40"/>
            </w:pPr>
            <w:r/>
            <w:r>
              <w:rPr>
                <w:rFonts w:ascii="Calibri" w:hAnsi="Calibri" w:eastAsia="Malgun Gothic"/>
                <w:b w:val="0"/>
                <w:sz w:val="19"/>
              </w:rPr>
              <w:t>거절 대신</w:t>
            </w:r>
          </w:p>
        </w:tc>
        <w:tc>
          <w:tcPr>
            <w:tcW w:type="dxa" w:w="2381"/>
          </w:tcPr>
          <w:p>
            <w:pPr>
              <w:spacing w:after="40" w:before="40"/>
            </w:pPr>
            <w:r/>
            <w:r>
              <w:rPr>
                <w:rFonts w:ascii="Calibri" w:hAnsi="Calibri" w:eastAsia="Malgun Gothic"/>
                <w:b/>
                <w:sz w:val="19"/>
              </w:rPr>
              <w:t>No.</w:t>
            </w:r>
          </w:p>
        </w:tc>
        <w:tc>
          <w:tcPr>
            <w:tcW w:type="dxa" w:w="3061"/>
          </w:tcPr>
          <w:p>
            <w:pPr>
              <w:spacing w:after="40" w:before="40"/>
            </w:pPr>
            <w:r/>
            <w:r>
              <w:rPr>
                <w:rFonts w:ascii="Calibri" w:hAnsi="Calibri" w:eastAsia="Malgun Gothic"/>
                <w:b w:val="0"/>
                <w:sz w:val="19"/>
              </w:rPr>
              <w:t>No digo nada. Solo digo que…</w:t>
            </w:r>
          </w:p>
        </w:tc>
        <w:tc>
          <w:tcPr>
            <w:tcW w:type="dxa" w:w="2835"/>
          </w:tcPr>
          <w:p>
            <w:pPr>
              <w:spacing w:after="40" w:before="40"/>
            </w:pPr>
            <w:r/>
            <w:r>
              <w:rPr>
                <w:rFonts w:ascii="Calibri" w:hAnsi="Calibri" w:eastAsia="Malgun Gothic"/>
                <w:b w:val="0"/>
                <w:sz w:val="19"/>
              </w:rPr>
              <w:t>간접 압박</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los guantes</w:t>
            </w:r>
          </w:p>
        </w:tc>
        <w:tc>
          <w:tcPr>
            <w:tcW w:type="dxa" w:w="2438"/>
          </w:tcPr>
          <w:p>
            <w:pPr>
              <w:spacing w:after="40" w:before="40"/>
            </w:pPr>
            <w:r/>
            <w:r>
              <w:rPr>
                <w:rFonts w:ascii="Calibri" w:hAnsi="Calibri" w:eastAsia="Malgun Gothic"/>
                <w:b w:val="0"/>
                <w:sz w:val="19"/>
              </w:rPr>
              <w:t>장갑</w:t>
            </w:r>
          </w:p>
        </w:tc>
        <w:tc>
          <w:tcPr>
            <w:tcW w:type="dxa" w:w="4082"/>
          </w:tcPr>
          <w:p>
            <w:pPr>
              <w:spacing w:after="40" w:before="40"/>
            </w:pPr>
            <w:r/>
            <w:r>
              <w:rPr>
                <w:rFonts w:ascii="Calibri" w:hAnsi="Calibri" w:eastAsia="Malgun Gothic"/>
                <w:b w:val="0"/>
                <w:sz w:val="19"/>
              </w:rPr>
              <w:t>« se pone los guantes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lupa</w:t>
            </w:r>
          </w:p>
        </w:tc>
        <w:tc>
          <w:tcPr>
            <w:tcW w:type="dxa" w:w="2438"/>
          </w:tcPr>
          <w:p>
            <w:pPr>
              <w:spacing w:after="40" w:before="40"/>
            </w:pPr>
            <w:r/>
            <w:r>
              <w:rPr>
                <w:rFonts w:ascii="Calibri" w:hAnsi="Calibri" w:eastAsia="Malgun Gothic"/>
                <w:b w:val="0"/>
                <w:sz w:val="19"/>
              </w:rPr>
              <w:t>돋보기</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cinta adhesiva</w:t>
            </w:r>
          </w:p>
        </w:tc>
        <w:tc>
          <w:tcPr>
            <w:tcW w:type="dxa" w:w="2438"/>
          </w:tcPr>
          <w:p>
            <w:pPr>
              <w:spacing w:after="40" w:before="40"/>
            </w:pPr>
            <w:r/>
            <w:r>
              <w:rPr>
                <w:rFonts w:ascii="Calibri" w:hAnsi="Calibri" w:eastAsia="Malgun Gothic"/>
                <w:b w:val="0"/>
                <w:sz w:val="19"/>
              </w:rPr>
              <w:t>접착테이프</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aplastado/a</w:t>
            </w:r>
          </w:p>
        </w:tc>
        <w:tc>
          <w:tcPr>
            <w:tcW w:type="dxa" w:w="2438"/>
          </w:tcPr>
          <w:p>
            <w:pPr>
              <w:spacing w:after="40" w:before="40"/>
            </w:pPr>
            <w:r/>
            <w:r>
              <w:rPr>
                <w:rFonts w:ascii="Calibri" w:hAnsi="Calibri" w:eastAsia="Malgun Gothic"/>
                <w:b w:val="0"/>
                <w:sz w:val="19"/>
              </w:rPr>
              <w:t>찌그러진, 눌린</w:t>
            </w:r>
          </w:p>
        </w:tc>
        <w:tc>
          <w:tcPr>
            <w:tcW w:type="dxa" w:w="4082"/>
          </w:tcPr>
          <w:p>
            <w:pPr>
              <w:spacing w:after="40" w:before="40"/>
            </w:pPr>
            <w:r/>
            <w:r>
              <w:rPr>
                <w:rFonts w:ascii="Calibri" w:hAnsi="Calibri" w:eastAsia="Malgun Gothic"/>
                <w:b w:val="0"/>
                <w:sz w:val="19"/>
              </w:rPr>
              <w:t>« Esta esquina está aplastada.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equipaje facturado</w:t>
            </w:r>
          </w:p>
        </w:tc>
        <w:tc>
          <w:tcPr>
            <w:tcW w:type="dxa" w:w="2438"/>
          </w:tcPr>
          <w:p>
            <w:pPr>
              <w:spacing w:after="40" w:before="40"/>
            </w:pPr>
            <w:r/>
            <w:r>
              <w:rPr>
                <w:rFonts w:ascii="Calibri" w:hAnsi="Calibri" w:eastAsia="Malgun Gothic"/>
                <w:b w:val="0"/>
                <w:sz w:val="19"/>
              </w:rPr>
              <w:t>위탁 수하물</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pegamento / la cola</w:t>
            </w:r>
          </w:p>
        </w:tc>
        <w:tc>
          <w:tcPr>
            <w:tcW w:type="dxa" w:w="2438"/>
          </w:tcPr>
          <w:p>
            <w:pPr>
              <w:spacing w:after="40" w:before="40"/>
            </w:pPr>
            <w:r/>
            <w:r>
              <w:rPr>
                <w:rFonts w:ascii="Calibri" w:hAnsi="Calibri" w:eastAsia="Malgun Gothic"/>
                <w:b w:val="0"/>
                <w:sz w:val="19"/>
              </w:rPr>
              <w:t>접착제 / 풀(아교)</w:t>
            </w:r>
          </w:p>
        </w:tc>
        <w:tc>
          <w:tcPr>
            <w:tcW w:type="dxa" w:w="4082"/>
          </w:tcPr>
          <w:p>
            <w:pPr>
              <w:spacing w:after="40" w:before="40"/>
            </w:pPr>
            <w:r/>
            <w:r>
              <w:rPr>
                <w:rFonts w:ascii="Calibri" w:hAnsi="Calibri" w:eastAsia="Malgun Gothic"/>
                <w:b w:val="0"/>
                <w:sz w:val="19"/>
              </w:rPr>
              <w:t>« cartón con cola al agua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dorso</w:t>
            </w:r>
          </w:p>
        </w:tc>
        <w:tc>
          <w:tcPr>
            <w:tcW w:type="dxa" w:w="2438"/>
          </w:tcPr>
          <w:p>
            <w:pPr>
              <w:spacing w:after="40" w:before="40"/>
            </w:pPr>
            <w:r/>
            <w:r>
              <w:rPr>
                <w:rFonts w:ascii="Calibri" w:hAnsi="Calibri" w:eastAsia="Malgun Gothic"/>
                <w:b w:val="0"/>
                <w:sz w:val="19"/>
              </w:rPr>
              <w:t>뒷면</w:t>
            </w:r>
          </w:p>
        </w:tc>
        <w:tc>
          <w:tcPr>
            <w:tcW w:type="dxa" w:w="4082"/>
          </w:tcPr>
          <w:p>
            <w:pPr>
              <w:spacing w:after="40" w:before="40"/>
            </w:pPr>
            <w:r/>
            <w:r>
              <w:rPr>
                <w:rFonts w:ascii="Calibri" w:hAnsi="Calibri" w:eastAsia="Malgun Gothic"/>
                <w:b w:val="0"/>
                <w:sz w:val="19"/>
              </w:rPr>
              <w:t>↔ la cara</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raya</w:t>
            </w:r>
          </w:p>
        </w:tc>
        <w:tc>
          <w:tcPr>
            <w:tcW w:type="dxa" w:w="2438"/>
          </w:tcPr>
          <w:p>
            <w:pPr>
              <w:spacing w:after="40" w:before="40"/>
            </w:pPr>
            <w:r/>
            <w:r>
              <w:rPr>
                <w:rFonts w:ascii="Calibri" w:hAnsi="Calibri" w:eastAsia="Malgun Gothic"/>
                <w:b w:val="0"/>
                <w:sz w:val="19"/>
              </w:rPr>
              <w:t>줄, 선</w:t>
            </w:r>
          </w:p>
        </w:tc>
        <w:tc>
          <w:tcPr>
            <w:tcW w:type="dxa" w:w="4082"/>
          </w:tcPr>
          <w:p>
            <w:pPr>
              <w:spacing w:after="40" w:before="40"/>
            </w:pPr>
            <w:r/>
            <w:r>
              <w:rPr>
                <w:rFonts w:ascii="Calibri" w:hAnsi="Calibri" w:eastAsia="Malgun Gothic"/>
                <w:b w:val="0"/>
                <w:sz w:val="19"/>
              </w:rPr>
              <w:t>« una raya muy fina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oler a</w:t>
            </w:r>
          </w:p>
        </w:tc>
        <w:tc>
          <w:tcPr>
            <w:tcW w:type="dxa" w:w="2438"/>
          </w:tcPr>
          <w:p>
            <w:pPr>
              <w:spacing w:after="40" w:before="40"/>
            </w:pPr>
            <w:r/>
            <w:r>
              <w:rPr>
                <w:rFonts w:ascii="Calibri" w:hAnsi="Calibri" w:eastAsia="Malgun Gothic"/>
                <w:b w:val="0"/>
                <w:sz w:val="19"/>
              </w:rPr>
              <w:t>~ 냄새가 나다</w:t>
            </w:r>
          </w:p>
        </w:tc>
        <w:tc>
          <w:tcPr>
            <w:tcW w:type="dxa" w:w="4082"/>
          </w:tcPr>
          <w:p>
            <w:pPr>
              <w:spacing w:after="40" w:before="40"/>
            </w:pPr>
            <w:r/>
            <w:r>
              <w:rPr>
                <w:rFonts w:ascii="Calibri" w:hAnsi="Calibri" w:eastAsia="Malgun Gothic"/>
                <w:b w:val="0"/>
                <w:sz w:val="19"/>
              </w:rPr>
              <w:t>« Huele a pegamento.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luz rasante</w:t>
            </w:r>
          </w:p>
        </w:tc>
        <w:tc>
          <w:tcPr>
            <w:tcW w:type="dxa" w:w="2438"/>
          </w:tcPr>
          <w:p>
            <w:pPr>
              <w:spacing w:after="40" w:before="40"/>
            </w:pPr>
            <w:r/>
            <w:r>
              <w:rPr>
                <w:rFonts w:ascii="Calibri" w:hAnsi="Calibri" w:eastAsia="Malgun Gothic"/>
                <w:b w:val="0"/>
                <w:sz w:val="19"/>
              </w:rPr>
              <w:t>스치는 빛, 측광</w:t>
            </w:r>
          </w:p>
        </w:tc>
        <w:tc>
          <w:tcPr>
            <w:tcW w:type="dxa" w:w="4082"/>
          </w:tcPr>
          <w:p>
            <w:pPr>
              <w:spacing w:after="40" w:before="40"/>
            </w:pPr>
            <w:r/>
            <w:r>
              <w:rPr>
                <w:rFonts w:ascii="Calibri" w:hAnsi="Calibri" w:eastAsia="Malgun Gothic"/>
                <w:b w:val="0"/>
                <w:sz w:val="19"/>
              </w:rPr>
              <w:t>표면 결함 검사에 쓰는 빛</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roce</w:t>
            </w:r>
          </w:p>
        </w:tc>
        <w:tc>
          <w:tcPr>
            <w:tcW w:type="dxa" w:w="2438"/>
          </w:tcPr>
          <w:p>
            <w:pPr>
              <w:spacing w:after="40" w:before="40"/>
            </w:pPr>
            <w:r/>
            <w:r>
              <w:rPr>
                <w:rFonts w:ascii="Calibri" w:hAnsi="Calibri" w:eastAsia="Malgun Gothic"/>
                <w:b w:val="0"/>
                <w:sz w:val="19"/>
              </w:rPr>
              <w:t>쓸림, 마찰</w:t>
            </w:r>
          </w:p>
        </w:tc>
        <w:tc>
          <w:tcPr>
            <w:tcW w:type="dxa" w:w="4082"/>
          </w:tcPr>
          <w:p>
            <w:pPr>
              <w:spacing w:after="40" w:before="40"/>
            </w:pPr>
            <w:r/>
            <w:r>
              <w:rPr>
                <w:rFonts w:ascii="Calibri" w:hAnsi="Calibri" w:eastAsia="Malgun Gothic"/>
                <w:b w:val="0"/>
                <w:sz w:val="19"/>
              </w:rPr>
              <w:t>« el roce del dorso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planitud</w:t>
            </w:r>
          </w:p>
        </w:tc>
        <w:tc>
          <w:tcPr>
            <w:tcW w:type="dxa" w:w="2438"/>
          </w:tcPr>
          <w:p>
            <w:pPr>
              <w:spacing w:after="40" w:before="40"/>
            </w:pPr>
            <w:r/>
            <w:r>
              <w:rPr>
                <w:rFonts w:ascii="Calibri" w:hAnsi="Calibri" w:eastAsia="Malgun Gothic"/>
                <w:b w:val="0"/>
                <w:sz w:val="19"/>
              </w:rPr>
              <w:t>평탄도</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calibre digital</w:t>
            </w:r>
          </w:p>
        </w:tc>
        <w:tc>
          <w:tcPr>
            <w:tcW w:type="dxa" w:w="2438"/>
          </w:tcPr>
          <w:p>
            <w:pPr>
              <w:spacing w:after="40" w:before="40"/>
            </w:pPr>
            <w:r/>
            <w:r>
              <w:rPr>
                <w:rFonts w:ascii="Calibri" w:hAnsi="Calibri" w:eastAsia="Malgun Gothic"/>
                <w:b w:val="0"/>
                <w:sz w:val="19"/>
              </w:rPr>
              <w:t>디지털 캘리퍼스</w:t>
            </w:r>
          </w:p>
        </w:tc>
        <w:tc>
          <w:tcPr>
            <w:tcW w:type="dxa" w:w="4082"/>
          </w:tcPr>
          <w:p>
            <w:pPr>
              <w:spacing w:after="40" w:before="40"/>
            </w:pPr>
            <w:r/>
            <w:r>
              <w:rPr>
                <w:rFonts w:ascii="Calibri" w:hAnsi="Calibri" w:eastAsia="Malgun Gothic"/>
                <w:b w:val="0"/>
                <w:sz w:val="19"/>
              </w:rPr>
              <w:t>치수 측정 도구</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hoja de espuma</w:t>
            </w:r>
          </w:p>
        </w:tc>
        <w:tc>
          <w:tcPr>
            <w:tcW w:type="dxa" w:w="2438"/>
          </w:tcPr>
          <w:p>
            <w:pPr>
              <w:spacing w:after="40" w:before="40"/>
            </w:pPr>
            <w:r/>
            <w:r>
              <w:rPr>
                <w:rFonts w:ascii="Calibri" w:hAnsi="Calibri" w:eastAsia="Malgun Gothic"/>
                <w:b w:val="0"/>
                <w:sz w:val="19"/>
              </w:rPr>
              <w:t>폼 시트</w:t>
            </w:r>
          </w:p>
        </w:tc>
        <w:tc>
          <w:tcPr>
            <w:tcW w:type="dxa" w:w="4082"/>
          </w:tcPr>
          <w:p>
            <w:pPr>
              <w:spacing w:after="40" w:before="40"/>
            </w:pPr>
            <w:r/>
            <w:r>
              <w:rPr>
                <w:rFonts w:ascii="Calibri" w:hAnsi="Calibri" w:eastAsia="Malgun Gothic"/>
                <w:b w:val="0"/>
                <w:sz w:val="19"/>
              </w:rPr>
              <w:t>타일 사이 간지</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sin disolventes</w:t>
            </w:r>
          </w:p>
        </w:tc>
        <w:tc>
          <w:tcPr>
            <w:tcW w:type="dxa" w:w="2438"/>
          </w:tcPr>
          <w:p>
            <w:pPr>
              <w:spacing w:after="40" w:before="40"/>
            </w:pPr>
            <w:r/>
            <w:r>
              <w:rPr>
                <w:rFonts w:ascii="Calibri" w:hAnsi="Calibri" w:eastAsia="Malgun Gothic"/>
                <w:b w:val="0"/>
                <w:sz w:val="19"/>
              </w:rPr>
              <w:t>용제가 없는</w:t>
            </w:r>
          </w:p>
        </w:tc>
        <w:tc>
          <w:tcPr>
            <w:tcW w:type="dxa" w:w="4082"/>
          </w:tcPr>
          <w:p>
            <w:pPr>
              <w:spacing w:after="40" w:before="40"/>
            </w:pPr>
            <w:r/>
            <w:r>
              <w:rPr>
                <w:rFonts w:ascii="Calibri" w:hAnsi="Calibri" w:eastAsia="Malgun Gothic"/>
                <w:b w:val="0"/>
                <w:sz w:val="19"/>
              </w:rPr>
              <w:t>« cola al agua, sin disolventes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comunidad de vecinos</w:t>
            </w:r>
          </w:p>
        </w:tc>
        <w:tc>
          <w:tcPr>
            <w:tcW w:type="dxa" w:w="2438"/>
          </w:tcPr>
          <w:p>
            <w:pPr>
              <w:spacing w:after="40" w:before="40"/>
            </w:pPr>
            <w:r/>
            <w:r>
              <w:rPr>
                <w:rFonts w:ascii="Calibri" w:hAnsi="Calibri" w:eastAsia="Malgun Gothic"/>
                <w:b w:val="0"/>
                <w:sz w:val="19"/>
              </w:rPr>
              <w:t>입주민 모임, 주민 커뮤니티</w:t>
            </w:r>
          </w:p>
        </w:tc>
        <w:tc>
          <w:tcPr>
            <w:tcW w:type="dxa" w:w="4082"/>
          </w:tcPr>
          <w:p>
            <w:pPr>
              <w:spacing w:after="40" w:before="40"/>
            </w:pPr>
            <w:r/>
            <w:r>
              <w:rPr>
                <w:rFonts w:ascii="Calibri" w:hAnsi="Calibri" w:eastAsia="Malgun Gothic"/>
                <w:b w:val="0"/>
                <w:sz w:val="19"/>
              </w:rPr>
              <w:t>한국 아파트 입주민 카페</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síndrome del edificio nuevo</w:t>
            </w:r>
          </w:p>
        </w:tc>
        <w:tc>
          <w:tcPr>
            <w:tcW w:type="dxa" w:w="2438"/>
          </w:tcPr>
          <w:p>
            <w:pPr>
              <w:spacing w:after="40" w:before="40"/>
            </w:pPr>
            <w:r/>
            <w:r>
              <w:rPr>
                <w:rFonts w:ascii="Calibri" w:hAnsi="Calibri" w:eastAsia="Malgun Gothic"/>
                <w:b w:val="0"/>
                <w:sz w:val="19"/>
              </w:rPr>
              <w:t>새집 증후군</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suelo laminado</w:t>
            </w:r>
          </w:p>
        </w:tc>
        <w:tc>
          <w:tcPr>
            <w:tcW w:type="dxa" w:w="2438"/>
          </w:tcPr>
          <w:p>
            <w:pPr>
              <w:spacing w:after="40" w:before="40"/>
            </w:pPr>
            <w:r/>
            <w:r>
              <w:rPr>
                <w:rFonts w:ascii="Calibri" w:hAnsi="Calibri" w:eastAsia="Malgun Gothic"/>
                <w:b w:val="0"/>
                <w:sz w:val="19"/>
              </w:rPr>
              <w:t>강마루, 라미네이트 바닥재</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encogerse de hombros</w:t>
            </w:r>
          </w:p>
        </w:tc>
        <w:tc>
          <w:tcPr>
            <w:tcW w:type="dxa" w:w="2438"/>
          </w:tcPr>
          <w:p>
            <w:pPr>
              <w:spacing w:after="40" w:before="40"/>
            </w:pPr>
            <w:r/>
            <w:r>
              <w:rPr>
                <w:rFonts w:ascii="Calibri" w:hAnsi="Calibri" w:eastAsia="Malgun Gothic"/>
                <w:b w:val="0"/>
                <w:sz w:val="19"/>
              </w:rPr>
              <w:t>어깨를 으쓱하다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hacer un favor personal</w:t>
            </w:r>
          </w:p>
        </w:tc>
        <w:tc>
          <w:tcPr>
            <w:tcW w:type="dxa" w:w="2438"/>
          </w:tcPr>
          <w:p>
            <w:pPr>
              <w:spacing w:after="40" w:before="40"/>
            </w:pPr>
            <w:r/>
            <w:r>
              <w:rPr>
                <w:rFonts w:ascii="Calibri" w:hAnsi="Calibri" w:eastAsia="Malgun Gothic"/>
                <w:b w:val="0"/>
                <w:sz w:val="19"/>
              </w:rPr>
              <w:t>개인적으로 부탁하다</w:t>
            </w:r>
          </w:p>
        </w:tc>
        <w:tc>
          <w:tcPr>
            <w:tcW w:type="dxa" w:w="4082"/>
          </w:tcPr>
          <w:p>
            <w:pPr>
              <w:spacing w:after="40" w:before="40"/>
            </w:pPr>
            <w:r/>
            <w:r>
              <w:rPr>
                <w:rFonts w:ascii="Calibri" w:hAnsi="Calibri" w:eastAsia="Malgun Gothic"/>
                <w:b w:val="0"/>
                <w:sz w:val="19"/>
              </w:rPr>
              <w:t>« Te lo pido como favor personal.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así de sencillo</w:t>
            </w:r>
          </w:p>
        </w:tc>
        <w:tc>
          <w:tcPr>
            <w:tcW w:type="dxa" w:w="2438"/>
          </w:tcPr>
          <w:p>
            <w:pPr>
              <w:spacing w:after="40" w:before="40"/>
            </w:pPr>
            <w:r/>
            <w:r>
              <w:rPr>
                <w:rFonts w:ascii="Calibri" w:hAnsi="Calibri" w:eastAsia="Malgun Gothic"/>
                <w:b w:val="0"/>
                <w:sz w:val="19"/>
              </w:rPr>
              <w:t>그렇게 간단해</w:t>
            </w:r>
          </w:p>
        </w:tc>
        <w:tc>
          <w:tcPr>
            <w:tcW w:type="dxa" w:w="4082"/>
          </w:tcPr>
          <w:p>
            <w:pPr>
              <w:spacing w:after="40" w:before="40"/>
            </w:pPr>
            <w:r/>
            <w:r>
              <w:rPr>
                <w:rFonts w:ascii="Calibri" w:hAnsi="Calibri" w:eastAsia="Malgun Gothic"/>
                <w:b w:val="0"/>
                <w:sz w:val="19"/>
              </w:rPr>
              <w:t>말을 끝맺는 강조</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ya, ya</w:t>
            </w:r>
          </w:p>
        </w:tc>
        <w:tc>
          <w:tcPr>
            <w:tcW w:type="dxa" w:w="2438"/>
          </w:tcPr>
          <w:p>
            <w:pPr>
              <w:spacing w:after="40" w:before="40"/>
            </w:pPr>
            <w:r/>
            <w:r>
              <w:rPr>
                <w:rFonts w:ascii="Calibri" w:hAnsi="Calibri" w:eastAsia="Malgun Gothic"/>
                <w:b w:val="0"/>
                <w:sz w:val="19"/>
              </w:rPr>
              <w:t>그래, 그래(마지못한 동의·의심)</w:t>
            </w:r>
          </w:p>
        </w:tc>
        <w:tc>
          <w:tcPr>
            <w:tcW w:type="dxa" w:w="4082"/>
          </w:tcPr>
          <w:p>
            <w:pPr>
              <w:spacing w:after="40" w:before="40"/>
            </w:pPr>
            <w:r/>
            <w:r>
              <w:rPr>
                <w:rFonts w:ascii="Calibri" w:hAnsi="Calibri" w:eastAsia="Malgun Gothic"/>
                <w:b w:val="0"/>
                <w:sz w:val="19"/>
              </w:rPr>
              <w:t>억양에 따라 예스도 노도 된다</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el té de cebada</w:t>
            </w:r>
          </w:p>
        </w:tc>
        <w:tc>
          <w:tcPr>
            <w:tcW w:type="dxa" w:w="2438"/>
          </w:tcPr>
          <w:p>
            <w:pPr>
              <w:spacing w:after="40" w:before="40"/>
            </w:pPr>
            <w:r/>
            <w:r>
              <w:rPr>
                <w:rFonts w:ascii="Calibri" w:hAnsi="Calibri" w:eastAsia="Malgun Gothic"/>
                <w:b w:val="0"/>
                <w:sz w:val="19"/>
              </w:rPr>
              <w:t>보리차</w:t>
            </w:r>
          </w:p>
        </w:tc>
        <w:tc>
          <w:tcPr>
            <w:tcW w:type="dxa" w:w="4082"/>
          </w:tcPr>
          <w:p>
            <w:pPr>
              <w:spacing w:after="40" w:before="40"/>
            </w:pPr>
            <w:r/>
            <w:r>
              <w:rPr>
                <w:rFonts w:ascii="Calibri" w:hAnsi="Calibri" w:eastAsia="Malgun Gothic"/>
                <w:b w:val="0"/>
                <w:sz w:val="19"/>
              </w:rPr>
              <w:t>한국 사무실의 기본 음료</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ppalli, ppalli</w:t>
            </w:r>
          </w:p>
        </w:tc>
        <w:tc>
          <w:tcPr>
            <w:tcW w:type="dxa" w:w="2438"/>
          </w:tcPr>
          <w:p>
            <w:pPr>
              <w:spacing w:after="40" w:before="40"/>
            </w:pPr>
            <w:r/>
            <w:r>
              <w:rPr>
                <w:rFonts w:ascii="Calibri" w:hAnsi="Calibri" w:eastAsia="Malgun Gothic"/>
                <w:b w:val="0"/>
                <w:sz w:val="19"/>
              </w:rPr>
              <w:t>빨리빨리</w:t>
            </w:r>
          </w:p>
        </w:tc>
        <w:tc>
          <w:tcPr>
            <w:tcW w:type="dxa" w:w="4082"/>
          </w:tcPr>
          <w:p>
            <w:pPr>
              <w:spacing w:after="40" w:before="40"/>
            </w:pPr>
            <w:r/>
            <w:r>
              <w:rPr>
                <w:rFonts w:ascii="Calibri" w:hAnsi="Calibri" w:eastAsia="Malgun Gothic"/>
                <w:b w:val="0"/>
                <w:sz w:val="19"/>
              </w:rPr>
              <w:t>한국어 그대로</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¿cachai? / po</w:t>
            </w:r>
          </w:p>
        </w:tc>
        <w:tc>
          <w:tcPr>
            <w:tcW w:type="dxa" w:w="2438"/>
          </w:tcPr>
          <w:p>
            <w:pPr>
              <w:spacing w:after="40" w:before="40"/>
            </w:pPr>
            <w:r/>
            <w:r>
              <w:rPr>
                <w:rFonts w:ascii="Calibri" w:hAnsi="Calibri" w:eastAsia="Malgun Gothic"/>
                <w:b w:val="0"/>
                <w:sz w:val="19"/>
              </w:rPr>
              <w:t>알겠어? / (강조) 칠레 구어</w:t>
            </w:r>
          </w:p>
        </w:tc>
        <w:tc>
          <w:tcPr>
            <w:tcW w:type="dxa" w:w="4082"/>
          </w:tcPr>
          <w:p>
            <w:pPr>
              <w:spacing w:after="40" w:before="40"/>
            </w:pPr>
            <w:r/>
            <w:r>
              <w:rPr>
                <w:rFonts w:ascii="Calibri" w:hAnsi="Calibri" w:eastAsia="Malgun Gothic"/>
                <w:b w:val="0"/>
                <w:sz w:val="19"/>
              </w:rPr>
              <w:t>cachar(이해하다)의 칠레식 활용</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관계사 lo cual — 앞 문장 전체를 받는 관계사</w:t>
      </w:r>
    </w:p>
    <w:p>
      <w:pPr>
        <w:spacing w:after="80" w:before="0" w:line="288" w:lineRule="auto"/>
        <w:ind w:left="340"/>
      </w:pPr>
      <w:r>
        <w:rPr>
          <w:rFonts w:ascii="Calibri" w:hAnsi="Calibri" w:eastAsia="Malgun Gothic"/>
          <w:sz w:val="20"/>
        </w:rPr>
        <w:t>« Con lo cual, ya tenemos proveedor. » « Lo cual, además, nos sirve para BuildMart. » lo cual은 앞 문장의 '내용 전체'를 받는다(그 사실은, 그렇다면). lo que와 비슷하지만 lo cual은 쉼표나 전치사 뒤에서만 쓰고, 문장 맨 앞의 주어절로는 쓰지 않는다: × Lo cual me preocupa es… → ○ Lo que me preocupa es… 회의에서 « con lo cual »은 '그러니까, 따라서'의 격식 있는 연결어로 아주 자주 쓰인다.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수량의 강조 — ni siquiera, todo y cada uno, ni una sola</w:t>
      </w:r>
    </w:p>
    <w:p>
      <w:pPr>
        <w:spacing w:after="80" w:before="0" w:line="288" w:lineRule="auto"/>
        <w:ind w:left="340"/>
      </w:pPr>
      <w:r>
        <w:rPr>
          <w:rFonts w:ascii="Calibri" w:hAnsi="Calibri" w:eastAsia="Malgun Gothic"/>
          <w:sz w:val="20"/>
        </w:rPr>
        <w:t>« Ni siquiera es un defecto de fábrica. » ni siquiera = ~조차 아니다. « Todo. Y si lo ve él… » 서 팀장은 todo를 반복해 강조한다. 격식체에서는 « todas y cada una de las piezas »(한 장 한 장 모두), 부정 강조는 « ni una sola raya »(줄 하나도). 품질 이야기에서는 '전부'와 '하나도'를 정확히 말하는 것이 중요하다.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증거와 지각의 표현 — se ve, se nota, salta a la vista</w:t>
      </w:r>
    </w:p>
    <w:p>
      <w:pPr>
        <w:spacing w:after="80" w:before="0" w:line="288" w:lineRule="auto"/>
        <w:ind w:left="340"/>
      </w:pPr>
      <w:r>
        <w:rPr>
          <w:rFonts w:ascii="Calibri" w:hAnsi="Calibri" w:eastAsia="Malgun Gothic"/>
          <w:sz w:val="20"/>
        </w:rPr>
        <w:t>« Se ve solo con luz rasante. » se ve = (눈에) 보인다. « Se nota que es un buen producto »(티가 난다), « Salta a la vista »(한눈에 보인다), « No se aprecia a simple vista »(맨눈으로는 안 보인다). 검수 보고에서 '보이는 정도'를 단계별로 말할 때 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분열문 — Es… lo que…, Fue… quien…</w:t>
      </w:r>
    </w:p>
    <w:p>
      <w:pPr>
        <w:spacing w:after="80" w:before="0" w:line="288" w:lineRule="auto"/>
        <w:ind w:left="340"/>
      </w:pPr>
      <w:r>
        <w:rPr>
          <w:rFonts w:ascii="Calibri" w:hAnsi="Calibri" w:eastAsia="Malgun Gothic"/>
          <w:sz w:val="20"/>
        </w:rPr>
        <w:t>« Lo que importa es lo que siente la señora que abre la caja. » « El que paga soy yo. » 강조하고 싶은 요소를 ser 뒤로 빼면 초점이 생긴다. 사람이면 quien/el que, 사물·내용이면 lo que. « Fue idea suya » 같은 짧은 형태도 같은 기능을 한다. 동사 일치에 주의: « El que paga soy yo »(soy, 1인칭).</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-ble 형용사 — 가능성을 나타내는 접미사</w:t>
      </w:r>
    </w:p>
    <w:p>
      <w:pPr>
        <w:spacing w:after="80" w:before="0" w:line="288" w:lineRule="auto"/>
        <w:ind w:left="340"/>
      </w:pPr>
      <w:r>
        <w:rPr>
          <w:rFonts w:ascii="Calibri" w:hAnsi="Calibri" w:eastAsia="Malgun Gothic"/>
          <w:sz w:val="20"/>
        </w:rPr>
        <w:t>« visible / invisible »(보이는/안 보이는), « aceptable / inaceptable »(받아들일 수 있는/없는), « reciclable », « lavable ». 동사 어간 + -ble(-able/-ible) = '~할 수 있는'. 품질 기준을 말할 때: « Una raya visible solo con luz rasante es aceptable en Europa, pero en Corea es inaceptable. »</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검수 결과 보고</w:t>
      </w:r>
    </w:p>
    <w:p>
      <w:pPr>
        <w:spacing w:after="80" w:before="0" w:line="288" w:lineRule="auto"/>
        <w:ind w:left="340"/>
      </w:pPr>
      <w:r>
        <w:rPr>
          <w:rFonts w:ascii="Calibri" w:hAnsi="Calibri" w:eastAsia="Malgun Gothic"/>
          <w:sz w:val="20"/>
        </w:rPr>
        <w:t>여러분은 수입사 품질 담당입니다. 샘플에서 찾은 문제 세 가지를 공급업체에 설명하세요. ni siquiera, se ve / se nota, -ble 형용사(aceptable, visible)를 쓰고, 마지막에 « El producto es bueno, pero… »로 정리하세요.</w:t>
      </w:r>
    </w:p>
    <w:p>
      <w:pPr>
        <w:keepNext/>
        <w:spacing w:after="40" w:before="160" w:line="288" w:lineRule="auto"/>
      </w:pPr>
      <w:r>
        <w:rPr>
          <w:rFonts w:ascii="Calibri" w:hAnsi="Calibri" w:eastAsia="Malgun Gothic"/>
          <w:b/>
          <w:sz w:val="22"/>
        </w:rPr>
        <w:t>과제 2 · 공장에 개선 요청하기</w:t>
      </w:r>
    </w:p>
    <w:p>
      <w:pPr>
        <w:spacing w:after="80" w:before="0" w:line="288" w:lineRule="auto"/>
        <w:ind w:left="340"/>
      </w:pPr>
      <w:r>
        <w:rPr>
          <w:rFonts w:ascii="Calibri" w:hAnsi="Calibri" w:eastAsia="Malgun Gothic"/>
          <w:sz w:val="20"/>
        </w:rPr>
        <w:t>여러분은 해외 출장 중인 영업 책임자입니다. 화상으로 공장 품질팀에게 포장 개선을 요청하세요. 상대가 비용과 인력을 걱정하면 « con lo cual… », « Sin esto no hay contrato. Así de sencillo. »로 설득하고, 부탁은 « como favor personal »로 마무리하세요.</w:t>
      </w:r>
    </w:p>
    <w:p>
      <w:pPr>
        <w:keepNext/>
        <w:spacing w:after="40" w:before="160" w:line="288" w:lineRule="auto"/>
      </w:pPr>
      <w:r>
        <w:rPr>
          <w:rFonts w:ascii="Calibri" w:hAnsi="Calibri" w:eastAsia="Malgun Gothic"/>
          <w:b/>
          <w:sz w:val="22"/>
        </w:rPr>
        <w:t>과제 3 · 숫자를 말하지 않는 협상</w:t>
      </w:r>
    </w:p>
    <w:p>
      <w:pPr>
        <w:spacing w:after="80" w:before="0" w:line="288" w:lineRule="auto"/>
        <w:ind w:left="340"/>
      </w:pPr>
      <w:r>
        <w:rPr>
          <w:rFonts w:ascii="Calibri" w:hAnsi="Calibri" w:eastAsia="Malgun Gothic"/>
          <w:sz w:val="20"/>
        </w:rPr>
        <w:t>구매 담당이 가격 인하를 요구합니다. 오늘은 숫자를 말하지 말고, 이유(재무이사, 시차)를 대며 다음 만남을 정하세요. 분열문(« Los números los decide… », « Lo que puedo mirar es… »)을 한 번 이상 쓰세요.</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한국 건설사의 자재 검수</w:t>
      </w:r>
    </w:p>
    <w:p>
      <w:pPr>
        <w:spacing w:after="60" w:before="0" w:line="288" w:lineRule="auto"/>
        <w:ind w:left="340"/>
      </w:pPr>
      <w:r>
        <w:rPr>
          <w:rFonts w:ascii="Calibri" w:hAnsi="Calibri" w:eastAsia="Malgun Gothic"/>
          <w:sz w:val="20"/>
        </w:rPr>
        <w:t>한국 대형 건설사는 입주민 민원과 온라인 커뮤니티의 영향력이 커서 마감재 검수가 매우 엄격하다. 타일 자체뿐 아니라 포장 상태, 냄새(유해물질), 표면의 미세 자국까지 체크리스트로 확인한다. '새집 증후군'은 실내 공기질 문제로 사회적 관심이 높아, 포장재 접착제 냄새도 문제가 될 수 있다.</w:t>
      </w:r>
    </w:p>
    <w:p>
      <w:pPr>
        <w:keepNext/>
        <w:spacing w:after="20" w:before="120" w:line="288" w:lineRule="auto"/>
      </w:pPr>
      <w:r>
        <w:rPr>
          <w:rFonts w:ascii="Calibri" w:hAnsi="Calibri" w:eastAsia="Malgun Gothic"/>
          <w:b/>
          <w:sz w:val="21"/>
        </w:rPr>
        <w:t>• 이력 추적(trazabilidad)과 QR</w:t>
      </w:r>
    </w:p>
    <w:p>
      <w:pPr>
        <w:spacing w:after="60" w:before="0" w:line="288" w:lineRule="auto"/>
        <w:ind w:left="340"/>
      </w:pPr>
      <w:r>
        <w:rPr>
          <w:rFonts w:ascii="Calibri" w:hAnsi="Calibri" w:eastAsia="Malgun Gothic"/>
          <w:sz w:val="20"/>
        </w:rPr>
        <w:t>한국의 바닥재·가구 제조사들은 상자마다 QR 코드를 붙여 생산 로트, 검사자, 검사 사진을 추적할 수 있게 하는 경우가 많다. 문제가 생겼을 때 책임 소재를 빠르게 확인하기 위해서다. 유럽 타일 업계에서는 로트·톤·칼리브레 표시가 일반적이지만, 검사자 이름과 사진까지 남기는 것은 아직 드물다.</w:t>
      </w:r>
    </w:p>
    <w:p>
      <w:pPr>
        <w:keepNext/>
        <w:spacing w:after="20" w:before="120" w:line="288" w:lineRule="auto"/>
      </w:pPr>
      <w:r>
        <w:rPr>
          <w:rFonts w:ascii="Calibri" w:hAnsi="Calibri" w:eastAsia="Malgun Gothic"/>
          <w:b/>
          <w:sz w:val="21"/>
        </w:rPr>
        <w:t>• 토요일과 '주말 결정'</w:t>
      </w:r>
    </w:p>
    <w:p>
      <w:pPr>
        <w:spacing w:after="60" w:before="0" w:line="288" w:lineRule="auto"/>
        <w:ind w:left="340"/>
      </w:pPr>
      <w:r>
        <w:rPr>
          <w:rFonts w:ascii="Calibri" w:hAnsi="Calibri" w:eastAsia="Malgun Gothic"/>
          <w:sz w:val="20"/>
        </w:rPr>
        <w:t>한국의 대기업 임원이나 건설 현장은 토요일에도 일하는 경우가 적지 않다. 해외 거래처가 방문하면 금요일 회의 → 토요일 후속 미팅 → 저녁 회식으로 이어지는 일정이 흔하다. 회식 자리에 함께하는 것이 신뢰의 신호로 받아들여지기도 한다.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오전 9시 · 서울, 한울건설 품질 실험실</w:t>
      </w:r>
    </w:p>
    <w:p>
      <w:pPr>
        <w:spacing w:after="120" w:before="80" w:line="288" w:lineRule="auto"/>
      </w:pPr>
      <w:r>
        <w:rPr>
          <w:rFonts w:ascii="Calibri" w:hAnsi="Calibri" w:eastAsia="Malgun Gothic"/>
          <w:b w:val="0"/>
          <w:i/>
          <w:color w:val="666666"/>
          <w:sz w:val="19"/>
        </w:rPr>
        <w:t>4월 3일 금요일. 한울 본사 11층. 창문 없는 하얀 방에 철제 테이블이 놓여 있고, 조명 하나가 테이블에 거의 닿을 듯 낮게 매달려 있다. 테이블 위에 루카스가 온다에서 가져온 샘플 상자 여섯 개. 옆에는 면장갑, 돋보기, 디지털 캘리퍼스, 테이프 한 롤.</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좋은 아침입니다. 시간 맞춰 오셨네요, 페레르 씨. 좋아요. 품질관리 팀장 서지혜 엔지니어를 소개합니다. 상자는 이분이 엽니다. 저는 보기만 해요.</w:t>
      </w:r>
    </w:p>
    <w:p>
      <w:pPr>
        <w:tabs>
          <w:tab w:pos="1361" w:val="left"/>
        </w:tabs>
        <w:spacing w:after="60" w:before="0" w:line="288" w:lineRule="auto"/>
        <w:ind w:left="1361" w:hanging="1361"/>
      </w:pPr>
      <w:r>
        <w:rPr>
          <w:rFonts w:ascii="Calibri" w:hAnsi="Calibri" w:eastAsia="Malgun Gothic"/>
          <w:b/>
          <w:color w:val="1F5A8C"/>
          <w:sz w:val="21"/>
        </w:rPr>
        <w:t>Seo:</w:t>
      </w:r>
      <w:r>
        <w:rPr>
          <w:rFonts w:ascii="Calibri" w:hAnsi="Calibri" w:eastAsia="Malgun Gothic"/>
          <w:sz w:val="21"/>
        </w:rPr>
        <w:tab/>
        <w:t>반갑습니다. 스페인어가 서툴러서 죄송해요. 6년 전 보고타의 한울 현장에서 배웠어요. 좀… 현장 말투예요.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반갑습니다, 서 팀장님. 오늘 제게 딱 필요한 게 그 현장 스페인어예요.</w:t>
      </w:r>
    </w:p>
    <w:p>
      <w:pPr>
        <w:tabs>
          <w:tab w:pos="1361" w:val="left"/>
        </w:tabs>
        <w:spacing w:after="60" w:before="0" w:line="288" w:lineRule="auto"/>
        <w:ind w:left="1361" w:hanging="1361"/>
      </w:pPr>
      <w:r>
        <w:rPr>
          <w:rFonts w:ascii="Calibri" w:hAnsi="Calibri" w:eastAsia="Malgun Gothic"/>
          <w:b/>
          <w:color w:val="7A1F3D"/>
          <w:sz w:val="21"/>
        </w:rPr>
        <w:t>Min-seo:</w:t>
      </w:r>
      <w:r>
        <w:rPr>
          <w:rFonts w:ascii="Calibri" w:hAnsi="Calibri" w:eastAsia="Malgun Gothic"/>
          <w:sz w:val="21"/>
        </w:rPr>
        <w:tab/>
        <w:t>서 팀장님은 한울 아파트에 들어가는 건 전부 검사하세요. 수도꼭지, 문, 타일까지. 이분 마음에 안 들면 못 들어가요.</w:t>
      </w:r>
    </w:p>
    <w:p>
      <w:pPr>
        <w:tabs>
          <w:tab w:pos="1361" w:val="left"/>
        </w:tabs>
        <w:spacing w:after="60" w:before="0" w:line="288" w:lineRule="auto"/>
        <w:ind w:left="1361" w:hanging="1361"/>
      </w:pPr>
      <w:r>
        <w:rPr>
          <w:rFonts w:ascii="Calibri" w:hAnsi="Calibri" w:eastAsia="Malgun Gothic"/>
          <w:b/>
          <w:color w:val="1F5A8C"/>
          <w:sz w:val="21"/>
        </w:rPr>
        <w:t>Seo:</w:t>
      </w:r>
      <w:r>
        <w:rPr>
          <w:rFonts w:ascii="Calibri" w:hAnsi="Calibri" w:eastAsia="Malgun Gothic"/>
          <w:sz w:val="21"/>
        </w:rPr>
        <w:tab/>
        <w:t>제 마음에 안 드는 게 아니에요. 한국 고객은 다 보거든요. 전부 다요. 고객이 볼 거면 제가 먼저 봐야죠.</w:t>
      </w:r>
    </w:p>
    <w:p>
      <w:pPr>
        <w:spacing w:after="120" w:before="80" w:line="288" w:lineRule="auto"/>
      </w:pPr>
      <w:r>
        <w:rPr>
          <w:rFonts w:ascii="Calibri" w:hAnsi="Calibri" w:eastAsia="Malgun Gothic"/>
          <w:b w:val="0"/>
          <w:i/>
          <w:color w:val="666666"/>
          <w:sz w:val="19"/>
        </w:rPr>
        <w:t>서 팀장이 장갑을 낀다. 테이프를 자르지 않고 선물 포장을 풀듯 조심스럽게, 천천히 뗀다. 상자를 열기 전에 여섯 면을 모두 살핀다.</w:t>
      </w:r>
    </w:p>
    <w:p>
      <w:pPr>
        <w:tabs>
          <w:tab w:pos="1361" w:val="left"/>
        </w:tabs>
        <w:spacing w:after="60" w:before="0" w:line="288" w:lineRule="auto"/>
        <w:ind w:left="1361" w:hanging="1361"/>
      </w:pPr>
      <w:r>
        <w:rPr>
          <w:rFonts w:ascii="Calibri" w:hAnsi="Calibri" w:eastAsia="Malgun Gothic"/>
          <w:b/>
          <w:color w:val="1F5A8C"/>
          <w:sz w:val="21"/>
        </w:rPr>
        <w:t>Seo:</w:t>
      </w:r>
      <w:r>
        <w:rPr>
          <w:rFonts w:ascii="Calibri" w:hAnsi="Calibri" w:eastAsia="Malgun Gothic"/>
          <w:sz w:val="21"/>
        </w:rPr>
        <w:tab/>
        <w:t>먼저 상자요. 이 모서리가 찌그러졌네요. 비행기에서 그런 건가요?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아마 그럴 거예요. 위탁 수하물로 가져왔거든요.</w:t>
      </w:r>
    </w:p>
    <w:p>
      <w:pPr>
        <w:tabs>
          <w:tab w:pos="1361" w:val="left"/>
        </w:tabs>
        <w:spacing w:after="60" w:before="0" w:line="288" w:lineRule="auto"/>
        <w:ind w:left="1361" w:hanging="1361"/>
      </w:pPr>
      <w:r>
        <w:rPr>
          <w:rFonts w:ascii="Calibri" w:hAnsi="Calibri" w:eastAsia="Malgun Gothic"/>
          <w:b/>
          <w:color w:val="1F5A8C"/>
          <w:sz w:val="21"/>
        </w:rPr>
        <w:t>Seo:</w:t>
      </w:r>
      <w:r>
        <w:rPr>
          <w:rFonts w:ascii="Calibri" w:hAnsi="Calibri" w:eastAsia="Malgun Gothic"/>
          <w:sz w:val="21"/>
        </w:rPr>
        <w:tab/>
        <w:t>알겠습니다. 하지만 고객은 비행기 탓인지 트럭 탓인지 몰라요. 찌그러진 상자만 보죠. 그리고 생각해요. 상자가 이 모양이면 타일도 그렇겠지.</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1"/>
        </w:rPr>
        <w:tab/>
        <w:t>한국에선 상자가 제품의 얼굴이라고들 해요.</w:t>
      </w:r>
    </w:p>
    <w:p>
      <w:pPr>
        <w:tabs>
          <w:tab w:pos="1361" w:val="left"/>
        </w:tabs>
        <w:spacing w:after="60" w:before="0" w:line="288" w:lineRule="auto"/>
        <w:ind w:left="1361" w:hanging="1361"/>
      </w:pPr>
      <w:r>
        <w:rPr>
          <w:rFonts w:ascii="Calibri" w:hAnsi="Calibri" w:eastAsia="Malgun Gothic"/>
          <w:b/>
          <w:color w:val="1F5A8C"/>
          <w:sz w:val="21"/>
        </w:rPr>
        <w:t>Seo:</w:t>
      </w:r>
      <w:r>
        <w:rPr>
          <w:rFonts w:ascii="Calibri" w:hAnsi="Calibri" w:eastAsia="Malgun Gothic"/>
          <w:sz w:val="21"/>
        </w:rPr>
        <w:tab/>
        <w:t>이번엔 냄새. (열린 상자에 코를 댄다) 접착제 냄새가 나요. 약하지만 나요.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냄새요? 죄송하지만, 유럽에선 아무도 상자 냄새를 맡지 않아요.</w:t>
      </w:r>
    </w:p>
    <w:p>
      <w:pPr>
        <w:tabs>
          <w:tab w:pos="1361" w:val="left"/>
        </w:tabs>
        <w:spacing w:after="60" w:before="0" w:line="288" w:lineRule="auto"/>
        <w:ind w:left="1361" w:hanging="1361"/>
      </w:pPr>
      <w:r>
        <w:rPr>
          <w:rFonts w:ascii="Calibri" w:hAnsi="Calibri" w:eastAsia="Malgun Gothic"/>
          <w:b/>
          <w:color w:val="1F5A8C"/>
          <w:sz w:val="21"/>
        </w:rPr>
        <w:t>Seo:</w:t>
      </w:r>
      <w:r>
        <w:rPr>
          <w:rFonts w:ascii="Calibri" w:hAnsi="Calibri" w:eastAsia="Malgun Gothic"/>
          <w:sz w:val="21"/>
        </w:rPr>
        <w:tab/>
        <w:t>여기선 맡아요. 우리 고객은 어린아이와 함께 새 아파트를 사요. 상자를 열었을 때 화학약품 냄새가 나면 건설사에 전화해요. 그다음엔 방송국에 전화하고요.</w:t>
      </w:r>
    </w:p>
    <w:p>
      <w:pPr>
        <w:tabs>
          <w:tab w:pos="1361" w:val="left"/>
        </w:tabs>
        <w:spacing w:after="60" w:before="0" w:line="288" w:lineRule="auto"/>
        <w:ind w:left="1361" w:hanging="1361"/>
      </w:pPr>
      <w:r>
        <w:rPr>
          <w:rFonts w:ascii="Calibri" w:hAnsi="Calibri" w:eastAsia="Malgun Gothic"/>
          <w:b/>
          <w:color w:val="7A1F3D"/>
          <w:sz w:val="21"/>
        </w:rPr>
        <w:t>Min-seo:</w:t>
      </w:r>
      <w:r>
        <w:rPr>
          <w:rFonts w:ascii="Calibri" w:hAnsi="Calibri" w:eastAsia="Malgun Gothic"/>
          <w:sz w:val="21"/>
        </w:rPr>
        <w:tab/>
        <w:t>'새집 증후군'이라고 해요. 한국에선 아주 민감한 주제예요. 한울은 깨끗한 공기로 캠페인을 통째로 했어요.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명심할게요. 그건 골판지 접착제라 타일에는 없어요. 하지만 그게 중요하지 않다는 건 알겠어요.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중요하지 않죠. 중요한 건 상자를 여는 그 아주머니가 뭘 느끼냐예요.</w:t>
      </w:r>
    </w:p>
    <w:p>
      <w:pPr>
        <w:tabs>
          <w:tab w:pos="1361" w:val="left"/>
        </w:tabs>
        <w:spacing w:after="60" w:before="0" w:line="288" w:lineRule="auto"/>
        <w:ind w:left="1361" w:hanging="1361"/>
      </w:pPr>
      <w:r>
        <w:rPr>
          <w:rFonts w:ascii="Calibri" w:hAnsi="Calibri" w:eastAsia="Malgun Gothic"/>
          <w:b/>
          <w:color w:val="1F5A8C"/>
          <w:sz w:val="21"/>
        </w:rPr>
        <w:t>Seo:</w:t>
      </w:r>
      <w:r>
        <w:rPr>
          <w:rFonts w:ascii="Calibri" w:hAnsi="Calibri" w:eastAsia="Malgun Gothic"/>
          <w:sz w:val="21"/>
        </w:rPr>
        <w:tab/>
        <w:t>이번엔 라벨. 영어와 스페인어로 되어 있네요. 한국용은 한국어로도 넣어 주실 수 있나요?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물론이죠. 리야드용으로 아랍어도 했어요. 한국어가 그보다 어렵진 않겠죠.</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1"/>
        </w:rPr>
        <w:tab/>
        <w:t>(웃으며) 아직 제 이름을 써 본 적이 없어서 그런 말씀을 하시는 거예요.</w:t>
      </w:r>
    </w:p>
    <w:p>
      <w:pPr>
        <w:tabs>
          <w:tab w:pos="1361" w:val="left"/>
        </w:tabs>
        <w:spacing w:after="60" w:before="0" w:line="288" w:lineRule="auto"/>
        <w:ind w:left="1361" w:hanging="1361"/>
      </w:pPr>
      <w:r>
        <w:rPr>
          <w:rFonts w:ascii="Calibri" w:hAnsi="Calibri" w:eastAsia="Malgun Gothic"/>
          <w:b/>
          <w:color w:val="7A1F3D"/>
          <w:sz w:val="21"/>
        </w:rPr>
        <w:t>Min-seo:</w:t>
      </w:r>
      <w:r>
        <w:rPr>
          <w:rFonts w:ascii="Calibri" w:hAnsi="Calibri" w:eastAsia="Malgun Gothic"/>
          <w:sz w:val="21"/>
        </w:rPr>
        <w:tab/>
        <w:t>번역은 제가 맡을게요. 하지만 인쇄 전에 교정쇄를 보고 싶어요. 전부 다요.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좋습니다. 인쇄 전에 대표님이 교정쇄를 검토하시는 걸로.</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좋아요. 여기선 세 사람이 보기 전엔 아무것도 인쇄하지 않아요.</w:t>
      </w:r>
    </w:p>
    <w:p>
      <w:pPr>
        <w:tabs>
          <w:tab w:pos="1361" w:val="left"/>
        </w:tabs>
        <w:spacing w:after="60" w:before="0" w:line="288" w:lineRule="auto"/>
        <w:ind w:left="1361" w:hanging="1361"/>
      </w:pPr>
      <w:r>
        <w:rPr>
          <w:rFonts w:ascii="Calibri" w:hAnsi="Calibri" w:eastAsia="Malgun Gothic"/>
          <w:b/>
          <w:color w:val="1F5A8C"/>
          <w:sz w:val="21"/>
        </w:rPr>
        <w:t>Seo:</w:t>
      </w:r>
      <w:r>
        <w:rPr>
          <w:rFonts w:ascii="Calibri" w:hAnsi="Calibri" w:eastAsia="Malgun Gothic"/>
          <w:sz w:val="21"/>
        </w:rPr>
        <w:tab/>
        <w:t>다음. 타일과 타일 사이에 뭐가 있죠?</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아무것도요. 유럽 어디서나 그렇듯 앞면과 뒷면을 맞대고 바로 겹쳐 놓아요.</w:t>
      </w:r>
    </w:p>
    <w:p>
      <w:pPr>
        <w:tabs>
          <w:tab w:pos="1361" w:val="left"/>
        </w:tabs>
        <w:spacing w:after="60" w:before="0" w:line="288" w:lineRule="auto"/>
        <w:ind w:left="1361" w:hanging="1361"/>
      </w:pPr>
      <w:r>
        <w:rPr>
          <w:rFonts w:ascii="Calibri" w:hAnsi="Calibri" w:eastAsia="Malgun Gothic"/>
          <w:b/>
          <w:color w:val="1F5A8C"/>
          <w:sz w:val="21"/>
        </w:rPr>
        <w:t>Seo:</w:t>
      </w:r>
      <w:r>
        <w:rPr>
          <w:rFonts w:ascii="Calibri" w:hAnsi="Calibri" w:eastAsia="Malgun Gothic"/>
          <w:sz w:val="21"/>
        </w:rPr>
        <w:tab/>
        <w:t>이거 보세요. (낮은 조명 아래로 타일 한 장을 기울인다) 보이세요?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솔직히 아무것도 안 보여요.</w:t>
      </w:r>
    </w:p>
    <w:p>
      <w:pPr>
        <w:tabs>
          <w:tab w:pos="1361" w:val="left"/>
        </w:tabs>
        <w:spacing w:after="60" w:before="0" w:line="288" w:lineRule="auto"/>
        <w:ind w:left="1361" w:hanging="1361"/>
      </w:pPr>
      <w:r>
        <w:rPr>
          <w:rFonts w:ascii="Calibri" w:hAnsi="Calibri" w:eastAsia="Malgun Gothic"/>
          <w:b/>
          <w:color w:val="1F5A8C"/>
          <w:sz w:val="21"/>
        </w:rPr>
        <w:t>Seo:</w:t>
      </w:r>
      <w:r>
        <w:rPr>
          <w:rFonts w:ascii="Calibri" w:hAnsi="Calibri" w:eastAsia="Malgun Gothic"/>
          <w:sz w:val="21"/>
        </w:rPr>
        <w:tab/>
        <w:t>더 낮게요. 빛이 거의 수평으로, 스치듯 들어와야 해요. 이렇게. 이제요.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아. 이제 보여요. 아주 가는 줄. 머리카락 같은.</w:t>
      </w:r>
    </w:p>
    <w:p>
      <w:pPr>
        <w:tabs>
          <w:tab w:pos="1361" w:val="left"/>
        </w:tabs>
        <w:spacing w:after="60" w:before="0" w:line="288" w:lineRule="auto"/>
        <w:ind w:left="1361" w:hanging="1361"/>
      </w:pPr>
      <w:r>
        <w:rPr>
          <w:rFonts w:ascii="Calibri" w:hAnsi="Calibri" w:eastAsia="Malgun Gothic"/>
          <w:b/>
          <w:color w:val="1F5A8C"/>
          <w:sz w:val="21"/>
        </w:rPr>
        <w:t>Seo:</w:t>
      </w:r>
      <w:r>
        <w:rPr>
          <w:rFonts w:ascii="Calibri" w:hAnsi="Calibri" w:eastAsia="Malgun Gothic"/>
          <w:sz w:val="21"/>
        </w:rPr>
        <w:tab/>
        <w:t>위에 있던 타일 뒷면에 쓸린 자국이에요. 공장 불량도 아니에요. 하지만 40㎡ 거실에 오후 햇빛이 들면 고객 눈에 보여요. 그리고 사진을 찍죠.</w:t>
      </w:r>
    </w:p>
    <w:p>
      <w:pPr>
        <w:tabs>
          <w:tab w:pos="1361" w:val="left"/>
        </w:tabs>
        <w:spacing w:after="60" w:before="0" w:line="288" w:lineRule="auto"/>
        <w:ind w:left="1361" w:hanging="1361"/>
      </w:pPr>
      <w:r>
        <w:rPr>
          <w:rFonts w:ascii="Calibri" w:hAnsi="Calibri" w:eastAsia="Malgun Gothic"/>
          <w:b/>
          <w:color w:val="7A1F3D"/>
          <w:sz w:val="21"/>
        </w:rPr>
        <w:t>Min-seo:</w:t>
      </w:r>
      <w:r>
        <w:rPr>
          <w:rFonts w:ascii="Calibri" w:hAnsi="Calibri" w:eastAsia="Malgun Gothic"/>
          <w:sz w:val="21"/>
        </w:rPr>
        <w:tab/>
        <w:t>그리고 그 사진을 단지 입주민 커뮤니티에 올려요. 회원이 2,500명이에요.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그러니까 머리카락 한 올 같은 줄이 2,500명의 문제가 될 수 있다는 거네요.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그렇죠. 아시겠어요? 이제 제가 왜 금요일 아침 9시에 여기 있는지 아시겠죠.</w:t>
      </w:r>
    </w:p>
    <w:p>
      <w:pPr>
        <w:tabs>
          <w:tab w:pos="1361" w:val="left"/>
        </w:tabs>
        <w:spacing w:after="60" w:before="0" w:line="288" w:lineRule="auto"/>
        <w:ind w:left="1361" w:hanging="1361"/>
      </w:pPr>
      <w:r>
        <w:rPr>
          <w:rFonts w:ascii="Calibri" w:hAnsi="Calibri" w:eastAsia="Malgun Gothic"/>
          <w:b/>
          <w:color w:val="1F5A8C"/>
          <w:sz w:val="21"/>
        </w:rPr>
        <w:t>Seo:</w:t>
      </w:r>
      <w:r>
        <w:rPr>
          <w:rFonts w:ascii="Calibri" w:hAnsi="Calibri" w:eastAsia="Malgun Gothic"/>
          <w:sz w:val="21"/>
        </w:rPr>
        <w:tab/>
        <w:t>모서리. (캘리퍼스로 잰다) 좋아요. 치수 좋고요. 평탄도 아주 좋아요. 표면에 눈에 띄는 기공 없고. 제품은 좋아요, 페레르 씨.</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감사합니다. 그런데요?</w:t>
      </w:r>
    </w:p>
    <w:p>
      <w:pPr>
        <w:tabs>
          <w:tab w:pos="1361" w:val="left"/>
        </w:tabs>
        <w:spacing w:after="60" w:before="0" w:line="288" w:lineRule="auto"/>
        <w:ind w:left="1361" w:hanging="1361"/>
      </w:pPr>
      <w:r>
        <w:rPr>
          <w:rFonts w:ascii="Calibri" w:hAnsi="Calibri" w:eastAsia="Malgun Gothic"/>
          <w:b/>
          <w:color w:val="1F5A8C"/>
          <w:sz w:val="21"/>
        </w:rPr>
        <w:t>Seo:</w:t>
      </w:r>
      <w:r>
        <w:rPr>
          <w:rFonts w:ascii="Calibri" w:hAnsi="Calibri" w:eastAsia="Malgun Gothic"/>
          <w:sz w:val="21"/>
        </w:rPr>
        <w:tab/>
        <w:t>그런데 제품은 타일만이 아니에요. 타일, 상자, 냄새, 라벨, 그리고 타일 사이에서 일어나는 일. 그 전부가 우리가 사는 거예요.</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1"/>
        </w:rPr>
        <w:tab/>
        <w:t>(루카스에게 작은 목소리로) 택시에서 말했잖아요. 여기선 상자를 타일처럼 본다고요.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서 팀장님, 찾으신 것마다 사진을 찍어도 될까요? 오늘 오후에 바로 저희 팀에게 보여 주고 싶어요.</w:t>
      </w:r>
    </w:p>
    <w:p>
      <w:pPr>
        <w:tabs>
          <w:tab w:pos="1361" w:val="left"/>
        </w:tabs>
        <w:spacing w:after="60" w:before="0" w:line="288" w:lineRule="auto"/>
        <w:ind w:left="1361" w:hanging="1361"/>
      </w:pPr>
      <w:r>
        <w:rPr>
          <w:rFonts w:ascii="Calibri" w:hAnsi="Calibri" w:eastAsia="Malgun Gothic"/>
          <w:b/>
          <w:color w:val="1F5A8C"/>
          <w:sz w:val="21"/>
        </w:rPr>
        <w:t>Seo:</w:t>
      </w:r>
      <w:r>
        <w:rPr>
          <w:rFonts w:ascii="Calibri" w:hAnsi="Calibri" w:eastAsia="Malgun Gothic"/>
          <w:sz w:val="21"/>
        </w:rPr>
        <w:tab/>
        <w:t>물론이죠. 저희 체크리스트도 드릴게요. 42개 항목이에요. 영어와 한국어로 되어 있어요. 원하시면 제 현장 스페인어로 설명해 드릴게요.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42개라. 온다에는 12개가 있어요.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그래서 우리가 여기 있는 거예요. 3시면 스페인 쪽 사람들도 일어나 있죠? 그들과 얘기하세요. 5시 반에 제 방에서 돈 얘기를 합시다.</w:t>
      </w:r>
    </w:p>
    <w:p>
      <w:pPr>
        <w:keepNext/>
        <w:spacing w:after="80" w:before="200" w:line="288" w:lineRule="auto"/>
      </w:pPr>
      <w:r>
        <w:rPr>
          <w:rFonts w:ascii="Calibri" w:hAnsi="Calibri" w:eastAsia="Malgun Gothic"/>
          <w:b/>
          <w:i w:val="0"/>
          <w:color w:val="1F3A5F"/>
          <w:sz w:val="21"/>
        </w:rPr>
        <w:t>장면 2 · 오후 3시 · 강남, Seorin 회의실 (온다 시각 오전 8시)</w:t>
      </w:r>
    </w:p>
    <w:p>
      <w:pPr>
        <w:spacing w:after="120" w:before="80" w:line="288" w:lineRule="auto"/>
      </w:pPr>
      <w:r>
        <w:rPr>
          <w:rFonts w:ascii="Calibri" w:hAnsi="Calibri" w:eastAsia="Malgun Gothic"/>
          <w:b w:val="0"/>
          <w:i/>
          <w:color w:val="666666"/>
          <w:sz w:val="19"/>
        </w:rPr>
        <w:t>화면에 온다의 품질 사무실이 보인다. 흰 가운을 입은 마리벨과 커피잔을 든 파코. 뒤로 아침 교대조의 소음이 들린다. 김민서와 한유나는 화면에 잡히지 않게 테이블 한쪽에 앉는다.</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1"/>
        </w:rPr>
        <w:tab/>
        <w:t>좋은 아침, 루카스. 아니, 좋은 오후인가. 어땠어? 시험 본 얼굴이네.</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잘되기도 하고 안되기도 했어요. 제품은 합격했어요. 나머지는 다 아니고요.</w:t>
      </w:r>
    </w:p>
    <w:p>
      <w:pPr>
        <w:tabs>
          <w:tab w:pos="1361" w:val="left"/>
        </w:tabs>
        <w:spacing w:after="60" w:before="0" w:line="288" w:lineRule="auto"/>
        <w:ind w:left="1361" w:hanging="1361"/>
      </w:pPr>
      <w:r>
        <w:rPr>
          <w:rFonts w:ascii="Calibri" w:hAnsi="Calibri" w:eastAsia="Malgun Gothic"/>
          <w:b/>
          <w:color w:val="6B5B1A"/>
          <w:sz w:val="21"/>
        </w:rPr>
        <w:t>Paco:</w:t>
      </w:r>
      <w:r>
        <w:rPr>
          <w:rFonts w:ascii="Calibri" w:hAnsi="Calibri" w:eastAsia="Malgun Gothic"/>
          <w:sz w:val="21"/>
        </w:rPr>
        <w:tab/>
        <w:t>나머지 전부? 타일 말고 뭐가 더 있어?</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나도 그렇게 물었어요. 사진 보낼게요. 첫째, 타일끼리 쓸린 자국. 스치는 빛에서만 보여요.</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1"/>
        </w:rPr>
        <w:tab/>
        <w:t>(휴대폰을 보며) 위 타일 뒷면 자국이네. 알아. 유럽에선 아무도 클레임 안 해.</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여기선 42개 항목짜리 체크리스트를 가진 엔지니어가 클레임해요. 그 뒤엔 휴대폰 든 입주민 2,500명이 있고요.</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1"/>
        </w:rPr>
        <w:tab/>
        <w:t>그럼 타일 사이에 종이를 넣자. 유리 포장할 때 쓰는 얇은 폼 시트. 싸고, 쓸림이 사라져.</w:t>
      </w:r>
    </w:p>
    <w:p>
      <w:pPr>
        <w:tabs>
          <w:tab w:pos="1361" w:val="left"/>
        </w:tabs>
        <w:spacing w:after="60" w:before="0" w:line="288" w:lineRule="auto"/>
        <w:ind w:left="1361" w:hanging="1361"/>
      </w:pPr>
      <w:r>
        <w:rPr>
          <w:rFonts w:ascii="Calibri" w:hAnsi="Calibri" w:eastAsia="Malgun Gothic"/>
          <w:b/>
          <w:color w:val="6B5B1A"/>
          <w:sz w:val="21"/>
        </w:rPr>
        <w:t>Paco:</w:t>
      </w:r>
      <w:r>
        <w:rPr>
          <w:rFonts w:ascii="Calibri" w:hAnsi="Calibri" w:eastAsia="Malgun Gothic"/>
          <w:sz w:val="21"/>
        </w:rPr>
        <w:tab/>
        <w:t>싸진 않아. 60×120은 상자당 두 장이야. 상자당 한 장, 상자는 수천 개. 그리고 누군가 그걸 넣어야 해.</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알아요, 파코. 하지만 시트 없으면 계약도 없어요. 그렇게 간단해요.</w:t>
      </w:r>
    </w:p>
    <w:p>
      <w:pPr>
        <w:tabs>
          <w:tab w:pos="1361" w:val="left"/>
        </w:tabs>
        <w:spacing w:after="60" w:before="0" w:line="288" w:lineRule="auto"/>
        <w:ind w:left="1361" w:hanging="1361"/>
      </w:pPr>
      <w:r>
        <w:rPr>
          <w:rFonts w:ascii="Calibri" w:hAnsi="Calibri" w:eastAsia="Malgun Gothic"/>
          <w:b/>
          <w:color w:val="6B5B1A"/>
          <w:sz w:val="21"/>
        </w:rPr>
        <w:t>Paco:</w:t>
      </w:r>
      <w:r>
        <w:rPr>
          <w:rFonts w:ascii="Calibri" w:hAnsi="Calibri" w:eastAsia="Malgun Gothic"/>
          <w:sz w:val="21"/>
        </w:rPr>
        <w:tab/>
        <w:t>알았어. 그렇다면 내가 라인에 넣을게. 새로 온 애들 중 하나를 붙이지. 손이 좋은 루벤으로.</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둘째, 냄새. 골판지 접착제 냄새가 나요. 여기선 그걸 건강 문제로 봐요.</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1"/>
        </w:rPr>
        <w:tab/>
        <w:t>냄새? 세상에. (생각하며) 수성 접착제를 쓴 골판지가 있어. 용제가 없는 거. 몬포르트가 리야드용 상자에 벌써 써. 더위 때문에.</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완벽해요. 그러면 공급업체도 있고 이미 검증도 된 거네요.</w:t>
      </w:r>
    </w:p>
    <w:p>
      <w:pPr>
        <w:tabs>
          <w:tab w:pos="1361" w:val="left"/>
        </w:tabs>
        <w:spacing w:after="60" w:before="0" w:line="288" w:lineRule="auto"/>
        <w:ind w:left="1361" w:hanging="1361"/>
      </w:pPr>
      <w:r>
        <w:rPr>
          <w:rFonts w:ascii="Calibri" w:hAnsi="Calibri" w:eastAsia="Malgun Gothic"/>
          <w:b/>
          <w:color w:val="7A1F3D"/>
          <w:sz w:val="21"/>
        </w:rPr>
        <w:t>Min-seo:</w:t>
      </w:r>
      <w:r>
        <w:rPr>
          <w:rFonts w:ascii="Calibri" w:hAnsi="Calibri" w:eastAsia="Malgun Gothic"/>
          <w:sz w:val="21"/>
        </w:rPr>
        <w:tab/>
        <w:t>(화면 안으로 들어오며) 안녕하세요. 끼어들어 죄송해요. 김민서입니다. 제안 하나 드릴게요. 한국 상자에는 QR 코드가 붙어 있어요.</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1"/>
        </w:rPr>
        <w:tab/>
        <w:t>QR이요? 뭐에 쓰는데요?</w:t>
      </w:r>
    </w:p>
    <w:p>
      <w:pPr>
        <w:tabs>
          <w:tab w:pos="1361" w:val="left"/>
        </w:tabs>
        <w:spacing w:after="60" w:before="0" w:line="288" w:lineRule="auto"/>
        <w:ind w:left="1361" w:hanging="1361"/>
      </w:pPr>
      <w:r>
        <w:rPr>
          <w:rFonts w:ascii="Calibri" w:hAnsi="Calibri" w:eastAsia="Malgun Gothic"/>
          <w:b/>
          <w:color w:val="7A1F3D"/>
          <w:sz w:val="21"/>
        </w:rPr>
        <w:t>Min-seo:</w:t>
      </w:r>
      <w:r>
        <w:rPr>
          <w:rFonts w:ascii="Calibri" w:hAnsi="Calibri" w:eastAsia="Malgun Gothic"/>
          <w:sz w:val="21"/>
        </w:rPr>
        <w:tab/>
        <w:t>시공 기사가 현장에서 스캔하면 로트, 톤, 칼리브레, 날짜, 그리고 누가 검사했는지가 나와요. 3년 뒤에 문제가 생겨도 정확히 어느 상자에서 나왔는지 알 수 있죠.</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1"/>
        </w:rPr>
        <w:tab/>
        <w:t>누가 검사했는지? 이름까지요?</w:t>
      </w:r>
    </w:p>
    <w:p>
      <w:pPr>
        <w:tabs>
          <w:tab w:pos="1361" w:val="left"/>
        </w:tabs>
        <w:spacing w:after="60" w:before="0" w:line="288" w:lineRule="auto"/>
        <w:ind w:left="1361" w:hanging="1361"/>
      </w:pPr>
      <w:r>
        <w:rPr>
          <w:rFonts w:ascii="Calibri" w:hAnsi="Calibri" w:eastAsia="Malgun Gothic"/>
          <w:b/>
          <w:color w:val="7A1F3D"/>
          <w:sz w:val="21"/>
        </w:rPr>
        <w:t>Min-seo:</w:t>
      </w:r>
      <w:r>
        <w:rPr>
          <w:rFonts w:ascii="Calibri" w:hAnsi="Calibri" w:eastAsia="Malgun Gothic"/>
          <w:sz w:val="21"/>
        </w:rPr>
        <w:tab/>
        <w:t>이름하고, 상자를 닫기 전에 찍은 타일 사진까지요. 한국 강마루 제조사들이 그렇게 해요.</w:t>
      </w:r>
    </w:p>
    <w:p>
      <w:pPr>
        <w:tabs>
          <w:tab w:pos="1361" w:val="left"/>
        </w:tabs>
        <w:spacing w:after="60" w:before="0" w:line="288" w:lineRule="auto"/>
        <w:ind w:left="1361" w:hanging="1361"/>
      </w:pPr>
      <w:r>
        <w:rPr>
          <w:rFonts w:ascii="Calibri" w:hAnsi="Calibri" w:eastAsia="Malgun Gothic"/>
          <w:b/>
          <w:color w:val="6B5B1A"/>
          <w:sz w:val="21"/>
        </w:rPr>
        <w:t>Paco:</w:t>
      </w:r>
      <w:r>
        <w:rPr>
          <w:rFonts w:ascii="Calibri" w:hAnsi="Calibri" w:eastAsia="Malgun Gothic"/>
          <w:sz w:val="21"/>
        </w:rPr>
        <w:tab/>
        <w:t>상자마다 사진을? 마리벨, 그럼 그게…</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1"/>
        </w:rPr>
        <w:tab/>
        <w:t>(말을 끊으며) 그게 내 꿈이야, 파코. 20년째 로트마다 이름과 성을 붙여 달라고 해 왔어.</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게다가 그건 BuildMart에도, 리야드에도, 모두에게 쓸모가 있어요. 한국용 비용이 아니에요. 공장의 개선이에요.</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1"/>
        </w:rPr>
        <w:tab/>
        <w:t>2주만 줘. 라인 끝에 카메라 하나, QR 라벨, 데이터베이스 하나. 내 조카가 프로그래머야.</w:t>
      </w:r>
    </w:p>
    <w:p>
      <w:pPr>
        <w:tabs>
          <w:tab w:pos="1361" w:val="left"/>
        </w:tabs>
        <w:spacing w:after="60" w:before="0" w:line="288" w:lineRule="auto"/>
        <w:ind w:left="1361" w:hanging="1361"/>
      </w:pPr>
      <w:r>
        <w:rPr>
          <w:rFonts w:ascii="Calibri" w:hAnsi="Calibri" w:eastAsia="Malgun Gothic"/>
          <w:b/>
          <w:color w:val="7A1F3D"/>
          <w:sz w:val="21"/>
        </w:rPr>
        <w:t>Min-seo:</w:t>
      </w:r>
      <w:r>
        <w:rPr>
          <w:rFonts w:ascii="Calibri" w:hAnsi="Calibri" w:eastAsia="Malgun Gothic"/>
          <w:sz w:val="21"/>
        </w:rPr>
        <w:tab/>
        <w:t>하나 여쭤볼게요, 마리벨 씨. 사진은 폼 시트를 넣기 전에 찍나요, 넣은 뒤에 찍나요?</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1"/>
        </w:rPr>
        <w:tab/>
        <w:t>전에요. 안 그러면 폼만 보이잖아요. 타일마다 앞면 사진을 찍고 그다음에 시트를 덮는 거죠.</w:t>
      </w:r>
    </w:p>
    <w:p>
      <w:pPr>
        <w:tabs>
          <w:tab w:pos="1361" w:val="left"/>
        </w:tabs>
        <w:spacing w:after="60" w:before="0" w:line="288" w:lineRule="auto"/>
        <w:ind w:left="1361" w:hanging="1361"/>
      </w:pPr>
      <w:r>
        <w:rPr>
          <w:rFonts w:ascii="Calibri" w:hAnsi="Calibri" w:eastAsia="Malgun Gothic"/>
          <w:b/>
          <w:color w:val="7A1F3D"/>
          <w:sz w:val="21"/>
        </w:rPr>
        <w:t>Min-seo:</w:t>
      </w:r>
      <w:r>
        <w:rPr>
          <w:rFonts w:ascii="Calibri" w:hAnsi="Calibri" w:eastAsia="Malgun Gothic"/>
          <w:sz w:val="21"/>
        </w:rPr>
        <w:tab/>
        <w:t>완벽해요. 한국에서도 그렇게 해요. 제가 말씀드리지 않았는데도 그렇게 생각하셨다니 기쁘네요.</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1"/>
        </w:rPr>
        <w:tab/>
        <w:t>20년을 타일만 봤거든요, 김 대표님. 저도 모르게 조금 한국 사람이 됐나 봐요.</w:t>
      </w:r>
    </w:p>
    <w:p>
      <w:pPr>
        <w:tabs>
          <w:tab w:pos="1361" w:val="left"/>
        </w:tabs>
        <w:spacing w:after="60" w:before="0" w:line="288" w:lineRule="auto"/>
        <w:ind w:left="1361" w:hanging="1361"/>
      </w:pPr>
      <w:r>
        <w:rPr>
          <w:rFonts w:ascii="Calibri" w:hAnsi="Calibri" w:eastAsia="Malgun Gothic"/>
          <w:b/>
          <w:color w:val="6B5B1A"/>
          <w:sz w:val="21"/>
        </w:rPr>
        <w:t>Paco:</w:t>
      </w:r>
      <w:r>
        <w:rPr>
          <w:rFonts w:ascii="Calibri" w:hAnsi="Calibri" w:eastAsia="Malgun Gothic"/>
          <w:sz w:val="21"/>
        </w:rPr>
        <w:tab/>
        <w:t>2주라. 1호기는 공사 중이고 리야드는 시작인데. 그래, 그래.</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파코, 개인적인 부탁으로 하는 거예요. 미리 고마워요.</w:t>
      </w:r>
    </w:p>
    <w:p>
      <w:pPr>
        <w:tabs>
          <w:tab w:pos="1361" w:val="left"/>
        </w:tabs>
        <w:spacing w:after="60" w:before="0" w:line="288" w:lineRule="auto"/>
        <w:ind w:left="1361" w:hanging="1361"/>
      </w:pPr>
      <w:r>
        <w:rPr>
          <w:rFonts w:ascii="Calibri" w:hAnsi="Calibri" w:eastAsia="Malgun Gothic"/>
          <w:b/>
          <w:color w:val="6B5B1A"/>
          <w:sz w:val="21"/>
        </w:rPr>
        <w:t>Paco:</w:t>
      </w:r>
      <w:r>
        <w:rPr>
          <w:rFonts w:ascii="Calibri" w:hAnsi="Calibri" w:eastAsia="Malgun Gothic"/>
          <w:sz w:val="21"/>
        </w:rPr>
        <w:tab/>
        <w:t>(웃으며) 너 책임자 되고 나서 부탁 참 잘한다. 맥주는 네가 사.</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1"/>
        </w:rPr>
        <w:tab/>
        <w:t>(루카스에게 작게) '야, 야'는 예스예요, 노예요?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파코한테 '야, 야'는 예스예요. 다만 나중에 계속 상기시키는 예스.</w:t>
      </w:r>
    </w:p>
    <w:p>
      <w:pPr>
        <w:keepNext/>
        <w:spacing w:after="80" w:before="200" w:line="288" w:lineRule="auto"/>
      </w:pPr>
      <w:r>
        <w:rPr>
          <w:rFonts w:ascii="Calibri" w:hAnsi="Calibri" w:eastAsia="Malgun Gothic"/>
          <w:b/>
          <w:i w:val="0"/>
          <w:color w:val="1F3A5F"/>
          <w:sz w:val="21"/>
        </w:rPr>
        <w:t>장면 3 · 오후 5시 30분 · 한울, 박 상무 사무실</w:t>
      </w:r>
    </w:p>
    <w:p>
      <w:pPr>
        <w:spacing w:after="120" w:before="80" w:line="288" w:lineRule="auto"/>
      </w:pPr>
      <w:r>
        <w:rPr>
          <w:rFonts w:ascii="Calibri" w:hAnsi="Calibri" w:eastAsia="Malgun Gothic"/>
          <w:b w:val="0"/>
          <w:i/>
          <w:color w:val="666666"/>
          <w:sz w:val="19"/>
        </w:rPr>
        <w:t>한강이 보이는 큰 사무실. 벽에는 안데스의 공사 현장을 찍은 액자 사진과 콜로콜로 축구팀 깃발. 박 상무가 직접 보리차 두 잔을 따른다.</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자. 서 팀장 말로는 제품은 좋은데 포장이 나쁘다네요. 고칠 수 있어요?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네. 벌써 고치고 있어요. 타일 사이에 폼 시트, 수성 접착제 골판지, 상자마다 사진과 검사자 이름이 담긴 QR 코드.</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이름까지요? (눈썹을 치켜올리며) 그건 이탈리아 업체들도 안 해요.</w:t>
      </w:r>
    </w:p>
    <w:p>
      <w:pPr>
        <w:tabs>
          <w:tab w:pos="1361" w:val="left"/>
        </w:tabs>
        <w:spacing w:after="60" w:before="0" w:line="288" w:lineRule="auto"/>
        <w:ind w:left="1361" w:hanging="1361"/>
      </w:pPr>
      <w:r>
        <w:rPr>
          <w:rFonts w:ascii="Calibri" w:hAnsi="Calibri" w:eastAsia="Malgun Gothic"/>
          <w:b/>
          <w:color w:val="7A1F3D"/>
          <w:sz w:val="21"/>
        </w:rPr>
        <w:t>Min-seo:</w:t>
      </w:r>
      <w:r>
        <w:rPr>
          <w:rFonts w:ascii="Calibri" w:hAnsi="Calibri" w:eastAsia="Malgun Gothic"/>
          <w:sz w:val="21"/>
        </w:rPr>
        <w:tab/>
        <w:t>이분 아이디어예요, 상무님. 음, 제 아이디어죠. 하지만 페레르 씨가 30초 만에 받아들였어요.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좋아요. 빠른 건 좋은 거죠. 이제 가격. 60×120은 부산항 CIF 16.20유로, 80×160은 27.50유로를 보내셨죠.</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맞습니다. ㎡당이요.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60×120을 중국 업체는 11유로에, 인도 업체는 10.50유로에 제시해요. 이탈리아 업체는 19유로고요.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그리고 상무님은 중국도, 인도도, 이탈리아도 고르지 않으셨죠.</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아직은요. 중국과 인도는 서 팀장 때문에. 이탈리아는 가격 때문에. 그리고 늦으니까요.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중국 업체와는 뭐가 잘못됐는지 여쭤봐도 될까요?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서 팀장이 똑같이 빛 검사를 했어요. 30장 중 22장에 자국이 있었죠. 그리고 상자에서 생선 냄새가 났어요. 이유는 묻지 마세요.</w:t>
      </w:r>
    </w:p>
    <w:p>
      <w:pPr>
        <w:tabs>
          <w:tab w:pos="1361" w:val="left"/>
        </w:tabs>
        <w:spacing w:after="60" w:before="0" w:line="288" w:lineRule="auto"/>
        <w:ind w:left="1361" w:hanging="1361"/>
      </w:pPr>
      <w:r>
        <w:rPr>
          <w:rFonts w:ascii="Calibri" w:hAnsi="Calibri" w:eastAsia="Malgun Gothic"/>
          <w:b/>
          <w:color w:val="7A1F3D"/>
          <w:sz w:val="21"/>
        </w:rPr>
        <w:t>Min-seo:</w:t>
      </w:r>
      <w:r>
        <w:rPr>
          <w:rFonts w:ascii="Calibri" w:hAnsi="Calibri" w:eastAsia="Malgun Gothic"/>
          <w:sz w:val="21"/>
        </w:rPr>
        <w:tab/>
        <w:t>마른오징어 화물과 같은 컨테이너에 실려 왔거든요. 아주 긴 한 주였어요.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이해합니다. 그럼 싼 게 비지떡이었군요.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아주 비쌌죠. 모델하우스 40곳의 바닥을 갈아야 했어요. 그래서 지금은 조금 더 낼 거예요. 하지만 조금만요.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그럼 저희는 원하는 자리에 있네요. 한가운데요. 아시아보다 비싸고 이탈리아보다 싸고, 납기는 스페인 기준이고요.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한가운데는 맞아요. 하지만 그 한가운데는 아니에요. 저는 큰 거… 아니, 60×120은 15유로, 80×160은 25유로를 생각해요.</w:t>
      </w:r>
    </w:p>
    <w:p>
      <w:pPr>
        <w:tabs>
          <w:tab w:pos="1361" w:val="left"/>
        </w:tabs>
        <w:spacing w:after="60" w:before="0" w:line="288" w:lineRule="auto"/>
        <w:ind w:left="1361" w:hanging="1361"/>
      </w:pPr>
      <w:r>
        <w:rPr>
          <w:rFonts w:ascii="Calibri" w:hAnsi="Calibri" w:eastAsia="Malgun Gothic"/>
          <w:b/>
          <w:color w:val="7A1F3D"/>
          <w:sz w:val="21"/>
        </w:rPr>
        <w:t>Min-seo:</w:t>
      </w:r>
      <w:r>
        <w:rPr>
          <w:rFonts w:ascii="Calibri" w:hAnsi="Calibri" w:eastAsia="Malgun Gothic"/>
          <w:sz w:val="21"/>
        </w:rPr>
        <w:tab/>
        <w:t>상무님, 송구하지만 15유로로는 새 포장이 나오지 않아요. 시트, 접착제, QR 다 돈이 들어요.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김 대표님, 대표님은 수입사잖아요. 싸야 잘 팔 수 있으니 싸길 바라는 거 아니에요?</w:t>
      </w:r>
    </w:p>
    <w:p>
      <w:pPr>
        <w:tabs>
          <w:tab w:pos="1361" w:val="left"/>
        </w:tabs>
        <w:spacing w:after="60" w:before="0" w:line="288" w:lineRule="auto"/>
        <w:ind w:left="1361" w:hanging="1361"/>
      </w:pPr>
      <w:r>
        <w:rPr>
          <w:rFonts w:ascii="Calibri" w:hAnsi="Calibri" w:eastAsia="Malgun Gothic"/>
          <w:b/>
          <w:color w:val="7A1F3D"/>
          <w:sz w:val="21"/>
        </w:rPr>
        <w:t>Min-seo:</w:t>
      </w:r>
      <w:r>
        <w:rPr>
          <w:rFonts w:ascii="Calibri" w:hAnsi="Calibri" w:eastAsia="Malgun Gothic"/>
          <w:sz w:val="21"/>
        </w:rPr>
        <w:tab/>
        <w:t>저는 잘 도착하길 바라요. 잘못 오면 대가는 제가 치르니까요. 베트남 공급업체와 한 번 겪었어요. 다시는 안 해요.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박 상무님, 하나 제안드릴게요. 80×160 가격은 볼 수 있어요. 물량이 작고 1호기가 여유를 주니까요. 60×120은 더 어려워요.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그리고 물량은, 재무이사님도 아시도록 말씀드리면, 60×120이 7만㎡, 80×160이 2만㎡. 2년 동안이에요.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합계 9만㎡. 적어 둘게요. 납품은 매달인가요?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매달이요, 세 현장의 공정에 맞춰서. 첫 동은 9월에 자재가 필요해요.</w:t>
      </w:r>
    </w:p>
    <w:p>
      <w:pPr>
        <w:tabs>
          <w:tab w:pos="1361" w:val="left"/>
        </w:tabs>
        <w:spacing w:after="60" w:before="0" w:line="288" w:lineRule="auto"/>
        <w:ind w:left="1361" w:hanging="1361"/>
      </w:pPr>
      <w:r>
        <w:rPr>
          <w:rFonts w:ascii="Calibri" w:hAnsi="Calibri" w:eastAsia="Malgun Gothic"/>
          <w:b/>
          <w:color w:val="7A1F3D"/>
          <w:sz w:val="21"/>
        </w:rPr>
        <w:t>Min-seo:</w:t>
      </w:r>
      <w:r>
        <w:rPr>
          <w:rFonts w:ascii="Calibri" w:hAnsi="Calibri" w:eastAsia="Malgun Gothic"/>
          <w:sz w:val="21"/>
        </w:rPr>
        <w:tab/>
        <w:t>현장에서 9월이면 배로는 7월이라는 뜻이에요, 페레르 씨. 발렌시아에서 부산까지 6주쯤, 거기에 통관까지.</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7월에 선적. 5월에 1호기가 켜지면 맞출 수 있어요.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새 샘플이 제 마음에 들면 맞추는 거죠. 아니면 아무 데도 못 가요.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마음에 드실 거예요. 아니, 더 까다로운 서 팀장님 마음에 들 거예요.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얼마나 볼 수 있어요?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오늘은 말씀 못 드려요. 내일, 저희 재무이사와 얘기한 뒤에요. 스페인은 지금 금요일 오전이에요. 숫자는 그 사람이 정해요.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내일요? 내일은 토요일인데요.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알아요. 상무님은 토요일에도 일하시죠?</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(웃으며) 벌써 저를 아시네요. 그렇죠. 10시, 여기서. 숫자 가져오고, 새 샘플 날짜도 가져오세요. 시트랑 QR이랑 다 넣어서.</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10시에 여기 오겠습니다.</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그리고 하나 더요, 페레르 씨. 월요일에 리야드에 가셔야 한다고 들었어요.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월요일에 거기서 계약에 서명해요. 사장님과 제 동업자가 이미 가는 중이에요.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그럼 잘 생각하세요. 여기선 일이 주말에 결정돼요. 토요일에 떠나는 사람은… (어깨를 으쓱하며) 아무 말도 안 할게요. 그냥 주말에 결정된다는 것만 말씀드려요.</w:t>
      </w:r>
    </w:p>
    <w:p>
      <w:pPr>
        <w:keepNext/>
        <w:spacing w:after="80" w:before="200" w:line="288" w:lineRule="auto"/>
      </w:pPr>
      <w:r>
        <w:rPr>
          <w:rFonts w:ascii="Calibri" w:hAnsi="Calibri" w:eastAsia="Malgun Gothic"/>
          <w:b/>
          <w:i w:val="0"/>
          <w:color w:val="1F3A5F"/>
          <w:sz w:val="21"/>
        </w:rPr>
        <w:t>장면 4 · 밤 9시 · 강남, 지하철역 출구 앞 거리</w:t>
      </w:r>
    </w:p>
    <w:p>
      <w:pPr>
        <w:spacing w:after="120" w:before="80" w:line="288" w:lineRule="auto"/>
      </w:pPr>
      <w:r>
        <w:rPr>
          <w:rFonts w:ascii="Calibri" w:hAnsi="Calibri" w:eastAsia="Malgun Gothic"/>
          <w:b w:val="0"/>
          <w:i/>
          <w:color w:val="666666"/>
          <w:sz w:val="19"/>
        </w:rPr>
        <w:t>네온사인, 한울 아파트 광고가 나오는 대형 전광판, 밤 9시에 사무실에서 나오는 사람들. 한유나가 루카스를 호텔까지 바래다준다. 루카스 손에는 암파로 번호가 뜬 휴대폰이 들려 있다.</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1"/>
        </w:rPr>
        <w:tab/>
        <w:t>전화할 거예요, 아니면 밤새 휴대폰만 볼 거예요?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뭐라고 할지 생각 중이에요. 리야드에 못 갈 수도 있다고요.</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1"/>
        </w:rPr>
        <w:tab/>
        <w:t>박 상무님은 남으라고 하지 않았어요. 다른 말을 했죠.</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여기선 다 주말에 결정된다고 했어요. 그러니까 남으라는 거죠.</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1"/>
        </w:rPr>
        <w:tab/>
        <w:t>그러니까, 아니에요. 한국에선 가끔 무슨 말을 하느냐보다 저녁 자리에 있느냐가 중요해요. 내일 상무님이 초대할 거예요. 두고 봐요.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초대했는데 비행기가 토요일 밤이면요?</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1"/>
        </w:rPr>
        <w:tab/>
        <w:t>그럼 비행기를 일요일 새벽으로 바꾸는 거죠. 다들 그렇게 해요. (웃으며) 빨리빨리, 그런데 저녁은 먹고.</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싱가포르를 거치면 일요일 새벽 출발로 월요일 아침 리야드에 도착해요. 딱 서명 시간에 맞게.</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1"/>
        </w:rPr>
        <w:tab/>
        <w:t>봐요. 문제 해결. 이제 진짜 전화해요.</w:t>
      </w:r>
    </w:p>
    <w:p>
      <w:pPr>
        <w:spacing w:after="120" w:before="80" w:line="288" w:lineRule="auto"/>
      </w:pPr>
      <w:r>
        <w:rPr>
          <w:rFonts w:ascii="Calibri" w:hAnsi="Calibri" w:eastAsia="Malgun Gothic"/>
          <w:b w:val="0"/>
          <w:i/>
          <w:color w:val="666666"/>
          <w:sz w:val="19"/>
        </w:rPr>
        <w:t>루카스가 전화를 건다. 온다는 낮 1시 반이다.</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암파로, 나예요. 두 가지 때문에 전화했어요. 좋은 소식은 제품이 합격했다는 거. 복잡한 소식은 일요일까지 남아야 한다는 거예요. 싱가포르를 거쳐 월요일에 리야드에 제시간에 도착할게요. 약속한 대로, 표 바꾸기 전에 먼저 말하는 거예요.</w:t>
      </w:r>
    </w:p>
    <w:p>
      <w:pPr>
        <w:spacing w:after="120" w:before="80" w:line="288" w:lineRule="auto"/>
      </w:pPr>
      <w:r>
        <w:rPr>
          <w:rFonts w:ascii="Calibri" w:hAnsi="Calibri" w:eastAsia="Malgun Gothic"/>
          <w:b w:val="0"/>
          <w:i/>
          <w:color w:val="666666"/>
          <w:sz w:val="19"/>
        </w:rPr>
        <w:t>전화 너머로 잠깐의 침묵. 그리고 웃는 암파로의 목소리. 루카스가 미소 지으며 휴대폰을 넣는다.</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1"/>
        </w:rPr>
        <w:tab/>
        <w:t>뭐래요?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1년째 허락 구하는 법을 배우더니 드디어 자연스러워졌대요. 그리고 리야드에 늦으면 서명은 자기가 하고, 사진은 나한테 보내 주겠대요.</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1"/>
        </w:rPr>
        <w:tab/>
        <w:t>당신 동업자 마음에 들어요.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나도요. 깨닫기까지 몇 달 걸렸지만.</w:t>
      </w:r>
    </w:p>
    <w:p>
      <w:pPr>
        <w:spacing w:after="0" w:before="360" w:line="288" w:lineRule="auto"/>
      </w:pPr>
      <w:r>
        <w:rPr>
          <w:rFonts w:ascii="Calibri" w:hAnsi="Calibri" w:eastAsia="Malgun Gothic"/>
          <w:b/>
          <w:i w:val="0"/>
          <w:color w:val="1F3A5F"/>
          <w:sz w:val="20"/>
        </w:rPr>
        <w:t>다음 화 예고 · Próximo episodio — 제61화 « Ppalli, ppalli » — 토요일 아침 10시, 박 상무의 사무실. 라몬은 스페인 새벽에 숫자를 들고 화면에 나타나고, 하루 만에 가격·샘플 일정·신용장·5년 독점이 한꺼번에 테이블에 오른다. 서울의 속도는 온다의 식후 담소와 정반대다.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5 · Episodio 60 · Seúl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