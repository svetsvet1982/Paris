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제64화  El horno uno</w:t>
      </w:r>
    </w:p>
    <w:p>
      <w:pPr>
        <w:spacing w:after="280" w:before="0" w:line="288" w:lineRule="auto"/>
        <w:jc w:val="center"/>
      </w:pPr>
      <w:r>
        <w:rPr>
          <w:rFonts w:ascii="Calibri" w:hAnsi="Calibri" w:eastAsia="Malgun Gothic"/>
          <w:b w:val="0"/>
          <w:i/>
          <w:color w:val="666666"/>
          <w:sz w:val="26"/>
        </w:rPr>
        <w:t>1번 가마, 다시 불을 켜다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온다 — 수술을 마친 가마와 서울에서 온 통보</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5월 4일(월) 6:40 1호기 작업동, 새벽 점검 → ② 8:00 점화식 → ③ 9:15 공장 식당 → ④ 11:20 수출팀 사무실, 한울의 정식 통보와 서울에 보라색 압정</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Pepe Llorens (공장장) · Juanjo (포장 라인 책임자) · Paco (현장 반장) · Amparo Albalat (국내영업 책임자) · Vicente Albalat (대표) · Encarna Ripollés (노조 대표) · Adrián (신입 직원) · Kim Min-seo (서린 인테리어 대표, 서울,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설비 재가동과 공장 의례, 노사 합의의 이행, 수주 통보 읽기(샘플 검사 통과 후 선정), 양산 샘플 일정, 대표의 결심</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se me pone la piel de gallina / se me hace un nudo, ir + 현재분사, 무인칭 se + 지각동사, acabar + 현재분사, lo que + 접속법</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24 · Pepe 22 · Vicente 17 · Amparo 16 · Paco 11 · Juanjo 10 · Min-seo 10 · Encarna 8 · Adrián 2)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5월 4일 월요일 새벽. 6주의 '수술'을 마친 1호기 앞에서 페페는 5시부터 네 번째 점검을 하고 있다. 8시, 공장 사람들이 모두 모인 가운데 비센테와 노조 대표 엔카르나가 짧게 말하고, 2006년 사고로 왼손 손가락 둘을 잃은 후안호가 열쇠를 돌려 버너에 불을 붙인다. 온도가 오르는 동안 루카스는 목요일 첫 생산분에서 가장 좋은 50장을 따로 빼 달라고 부탁한다. 오전 11시 20분, 서울의 한울건설에서 정식 선정 통보가 오고 김민서가 전화한다. 두 사람은 지도의 서울에 보라색 압정을 꽂는다. 그리고 비센테가 다음 주 월요일 전 직원 회의를 소집한다.</w:t>
      </w:r>
    </w:p>
    <w:p>
      <w:pPr>
        <w:spacing w:after="80" w:before="0" w:line="288" w:lineRule="auto"/>
      </w:pPr>
      <w:r>
        <w:rPr>
          <w:rFonts w:ascii="Calibri" w:hAnsi="Calibri" w:eastAsia="Malgun Gothic"/>
          <w:sz w:val="20"/>
        </w:rPr>
        <w:t>듣기 질문 ① 페페는 왜 직접 불을 붙이지 않고 후안호에게 맡기는가? 엔카르나가 '오래가게 해 달라'고 한 것은 무엇인가?</w:t>
      </w:r>
    </w:p>
    <w:p>
      <w:pPr>
        <w:spacing w:after="80" w:before="0" w:line="288" w:lineRule="auto"/>
      </w:pPr>
      <w:r>
        <w:rPr>
          <w:rFonts w:ascii="Calibri" w:hAnsi="Calibri" w:eastAsia="Malgun Gothic"/>
          <w:sz w:val="20"/>
        </w:rPr>
        <w:t>듣기 질문 ② 한울의 결정 통보에는 어떤 조건이 붙어 있는가? 김민서는 결정의 두 가지 이유를 무엇이라고 하는가?</w:t>
      </w:r>
    </w:p>
    <w:p>
      <w:pPr>
        <w:spacing w:after="80" w:before="0" w:line="288" w:lineRule="auto"/>
      </w:pPr>
      <w:r>
        <w:rPr>
          <w:rFonts w:ascii="Calibri" w:hAnsi="Calibri" w:eastAsia="Malgun Gothic"/>
          <w:sz w:val="20"/>
        </w:rPr>
        <w:t>듣기 질문 ③ 새 가마의 '첫 타일'을 서울로 보내는 것이 한국에서 왜 특별한 의미가 있는가? 비센테가 '더는 핑계가 없다'고 한 것은 무슨 뜻일까?</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6:40 · Nave del horno uno</w:t>
      </w:r>
    </w:p>
    <w:p>
      <w:pPr>
        <w:spacing w:after="120" w:before="80" w:line="288" w:lineRule="auto"/>
      </w:pPr>
      <w:r>
        <w:rPr>
          <w:rFonts w:ascii="Calibri" w:hAnsi="Calibri" w:eastAsia="Malgun Gothic"/>
          <w:b w:val="0"/>
          <w:i/>
          <w:color w:val="666666"/>
          <w:sz w:val="19"/>
        </w:rPr>
        <w:t>Lunes 4 de mayo. Todavía no ha salido el sol. La nave del horno uno huele a pintura nueva y a aceite de rodillos. Ciento veinte metros de horno, de punta a punta, con el número «1» recién pintado de verde junto al quemador principal. Pepe camina despacio a lo largo de la línea, con una linterna y una libreta. Paco lo sigue dos pasos por detrás.</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Pepe, ya lo has revisado tres veces. Desde las cinco.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Cuatro. La primera fue en casa, en sueños.</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¿Y qué tal en sueños?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En sueños, el rodillo cuarenta y dos hacía un ruido raro. Así que he venido a escucharlo despierto.</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¿Y?</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Nada. Calla como un muerto. Como debe ser.</w:t>
      </w:r>
    </w:p>
    <w:p>
      <w:pPr>
        <w:spacing w:after="120" w:before="80" w:line="288" w:lineRule="auto"/>
      </w:pPr>
      <w:r>
        <w:rPr>
          <w:rFonts w:ascii="Calibri" w:hAnsi="Calibri" w:eastAsia="Malgun Gothic"/>
          <w:b w:val="0"/>
          <w:i/>
          <w:color w:val="666666"/>
          <w:sz w:val="19"/>
        </w:rPr>
        <w:t>Se abre la puerta lateral. Entra Lucas, con dos cafés de máquina. Detrás, Juanjo, con el mono del turno y las manos en los bolsillos.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Buenos días. Toni me ha dicho que estabais aquí desde las cinco.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Toni dice muchas cosas. Pero esa es verdad.</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Te he traído un café. Uno solo. Paco, el tuyo me lo he bebido por el camino, lo siento.</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(ríe) Ya lo sabía. Desde Seúl vienes bebiendo café como un coreano.</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Buenos días a todos. (se aclara la garganta) Pepe, ¿de verdad tengo que hacerlo yo?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Tú. Lo dije en enero y lo dije en marzo. Lo que digo dos veces ya no se cambia.</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Es que yo no he encendido un horno en mi vida. Yo cierro cajas.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Por eso. Encender es lo fácil: un botón y una llave. Lo difícil es lo de antes y lo de después. Y eso lo hacemos nosotros.</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¿Y si no arranca?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Arranca. El veintiocho lo probamos en caliente y arrancó a la primera. Se nota que tiene ganas.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Juanjo, si te sirve de algo: yo tampoco sabía lo que era un atomizador hace quince meses. Y aquí sigo.</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Ya. Pero a ti no te mira toda la fábrica mientras aprietas un botón.</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Toda no. Solo la mitad. La otra mitad estará mirando el móvil.</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(sonríe por primera vez) Eso me tranquiliza mucho, Paco. Gracias.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Pepe, una cosa antes de que llegue la gente. Faisal me preguntó en Riad si sigues yendo en junio.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Voy. Cuatro vestíbulos, está en el anexo. Lo firmaste tú.</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firmé yo, pero el que va eres tú. ¿Y quién se queda aquí con el uno recién encendido?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Paco. (sin mirarlo) Paco ya sabe más de lo que se cree.</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¿Yo? Pepe, con el tres me apaño, pero el uno…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Con el uno, igual. Los hornos son como las personas: cada uno tiene su genio, pero todos quieren lo mismo. Que no los fuerces.</w:t>
      </w:r>
    </w:p>
    <w:p>
      <w:pPr>
        <w:spacing w:after="120" w:before="80" w:line="288" w:lineRule="auto"/>
      </w:pPr>
      <w:r>
        <w:rPr>
          <w:rFonts w:ascii="Calibri" w:hAnsi="Calibri" w:eastAsia="Malgun Gothic"/>
          <w:b w:val="0"/>
          <w:i/>
          <w:color w:val="666666"/>
          <w:sz w:val="19"/>
        </w:rPr>
        <w:t>Pepe se acerca a Juanjo y, sin decir nada, le coloca bien el cuello del mono. Luego le da una palmada en el hombro con la mano derecha. Juanjo mira la mano izquierda, la suya, la de los tres dedos, y asiente.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A las ocho. Ni un minuto antes.</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Ni un minuto antes.</w:t>
      </w:r>
    </w:p>
    <w:p>
      <w:pPr>
        <w:keepNext/>
        <w:spacing w:after="80" w:before="200" w:line="288" w:lineRule="auto"/>
      </w:pPr>
      <w:r>
        <w:rPr>
          <w:rFonts w:ascii="Calibri" w:hAnsi="Calibri" w:eastAsia="Malgun Gothic"/>
          <w:b/>
          <w:color w:val="1F3A5F"/>
          <w:sz w:val="21"/>
        </w:rPr>
        <w:t>Escena 2 · 8:00 · Encendido del horno uno</w:t>
      </w:r>
    </w:p>
    <w:p>
      <w:pPr>
        <w:spacing w:after="120" w:before="80" w:line="288" w:lineRule="auto"/>
      </w:pPr>
      <w:r>
        <w:rPr>
          <w:rFonts w:ascii="Calibri" w:hAnsi="Calibri" w:eastAsia="Malgun Gothic"/>
          <w:b w:val="0"/>
          <w:i/>
          <w:color w:val="666666"/>
          <w:sz w:val="19"/>
        </w:rPr>
        <w:t>La nave se ha llenado. Están los veintiún nuevos, con los chalecos todavía sin manchas; los del turno de noche, que no se han ido a casa; Maribel, con su tablet; Toni, que ha dejado la garita a un compañero. Vicente, Amparo y Encarna, la presidenta del comité, esperan junto al panel de control. Nadie ha preparado un discurso. O eso dicen.</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Bueno. No he preparado nada, así que voy a ser breve. Escuchad un momento, por favor.</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(en voz baja, a Lucas) Lleva desde el viernes ensayando en el despacho. Lo he oído yo.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Este horno lo encendió por primera vez mi padre, en mil novecientos noventa y uno. Pepe tenía veintitrés años y tenía pelo.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Tenía. En pasado.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(risas) En dos mil once lo dejamos a medio gas, porque no había trabajo. Durante quince años, la mitad de esta nave ha estado a oscuras. Se notaba al entrar. Se respiraba un aire de fábrica cansada.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 frío. En invierno, en la mitad apagada, se veía el aliento.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Hoy se respira otra cosa. Y no es por mí. Es por un madrileño que se puso un chaleco amarillo, por mi hija, por Ramón con sus números, por los que hicieron sábados en febrero, y por vosotros, los veintiuno, que empezasteis en enero sin saber si esto acabaría saliendo.</w:t>
      </w:r>
    </w:p>
    <w:p>
      <w:pPr>
        <w:spacing w:after="120" w:before="80" w:line="288" w:lineRule="auto"/>
      </w:pPr>
      <w:r>
        <w:rPr>
          <w:rFonts w:ascii="Calibri" w:hAnsi="Calibri" w:eastAsia="Malgun Gothic"/>
          <w:b w:val="0"/>
          <w:i/>
          <w:color w:val="666666"/>
          <w:sz w:val="19"/>
        </w:rPr>
        <w:t>Uno de los nuevos, un chico de veinte años, se pone colorado. Sus compañeros le dan codazos.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Y ahora le cedo la palabra a Encarna, que si no, el comité me denuncia.</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2"/>
        </w:rPr>
        <w:tab/>
        <w:t>(sonríe) Un minuto, nada más. En enero, en esta misma nave, discutimos a gritos. Pepe dijo «basta». Y tenía razón.</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Tenía razón, sí. Y a mí me costó reconocerlo.</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2"/>
        </w:rPr>
        <w:tab/>
        <w:t>Hoy encendemos un horno sin turnos de siete días, con veintiún contratos fijos y con los domingos de las familias. Eso, cuando lo cuento en otras fábricas, no se lo creen. Así que, por favor, que dure.</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Que dure. Te lo prometo yo, Encarna. Por escrito, como siempre.</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2"/>
        </w:rPr>
        <w:tab/>
        <w:t>Por escrito y firmado. Que te conozco.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Juanjo. Cuando quieras.</w:t>
      </w:r>
    </w:p>
    <w:p>
      <w:pPr>
        <w:spacing w:after="120" w:before="80" w:line="288" w:lineRule="auto"/>
      </w:pPr>
      <w:r>
        <w:rPr>
          <w:rFonts w:ascii="Calibri" w:hAnsi="Calibri" w:eastAsia="Malgun Gothic"/>
          <w:b w:val="0"/>
          <w:i/>
          <w:color w:val="666666"/>
          <w:sz w:val="19"/>
        </w:rPr>
        <w:t>Juanjo se acerca al panel. Pepe le da la llave. Juanjo la gira con la mano izquierda. Se enciende una luz verde. Pepe asiente. Juanjo aprieta el botón rojo del quemador principal. Un silbido largo, después un rugido sordo, y una llama azul aparece detrás del cristal de inspección. Nadie aplaude todavía.</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(muy bajo) ¿Ya está?</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Ya está. (mira el termómetro) Ciento veinte grados. Ciento treinta. Va subiendo.</w:t>
      </w:r>
    </w:p>
    <w:p>
      <w:pPr>
        <w:spacing w:after="120" w:before="80" w:line="288" w:lineRule="auto"/>
      </w:pPr>
      <w:r>
        <w:rPr>
          <w:rFonts w:ascii="Calibri" w:hAnsi="Calibri" w:eastAsia="Malgun Gothic"/>
          <w:b w:val="0"/>
          <w:i/>
          <w:color w:val="666666"/>
          <w:sz w:val="19"/>
        </w:rPr>
        <w:t>Entonces sí. Un aplauso que empieza en la puerta y llega hasta el fondo de la nave. Toni silba con dos dedos. Maribel se seca los ojos con la manga y dice que es el polvo.</w:t>
      </w:r>
    </w:p>
    <w:p>
      <w:pPr>
        <w:tabs>
          <w:tab w:pos="1361" w:val="left"/>
        </w:tabs>
        <w:spacing w:after="60" w:before="0" w:line="288" w:lineRule="auto"/>
        <w:ind w:left="1361" w:hanging="1361"/>
      </w:pPr>
      <w:r>
        <w:rPr>
          <w:rFonts w:ascii="Calibri" w:hAnsi="Calibri" w:eastAsia="Malgun Gothic"/>
          <w:b/>
          <w:color w:val="3D3D3D"/>
          <w:sz w:val="21"/>
        </w:rPr>
        <w:t>Adrián:</w:t>
      </w:r>
      <w:r>
        <w:rPr>
          <w:rFonts w:ascii="Calibri" w:hAnsi="Calibri" w:eastAsia="Malgun Gothic"/>
          <w:sz w:val="22"/>
        </w:rPr>
        <w:tab/>
        <w:t>(a Paco, en voz baja) Perdone, ¿esto siempre es así? ¿Con aplausos?</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No, chaval. Esto pasa una vez cada treinta años. Hazle una foto, que la próxima vez tendrás mi edad.</w:t>
      </w:r>
    </w:p>
    <w:p>
      <w:pPr>
        <w:tabs>
          <w:tab w:pos="1361" w:val="left"/>
        </w:tabs>
        <w:spacing w:after="60" w:before="0" w:line="288" w:lineRule="auto"/>
        <w:ind w:left="1361" w:hanging="1361"/>
      </w:pPr>
      <w:r>
        <w:rPr>
          <w:rFonts w:ascii="Calibri" w:hAnsi="Calibri" w:eastAsia="Malgun Gothic"/>
          <w:b/>
          <w:color w:val="3D3D3D"/>
          <w:sz w:val="21"/>
        </w:rPr>
        <w:t>Adrián:</w:t>
      </w:r>
      <w:r>
        <w:rPr>
          <w:rFonts w:ascii="Calibri" w:hAnsi="Calibri" w:eastAsia="Malgun Gothic"/>
          <w:sz w:val="22"/>
        </w:rPr>
        <w:tab/>
        <w:t>¿Puedo hacerle una foto al quemador?</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Al quemador y a Juanjo. Pero a Juanjo pídele permiso, que es tímido.</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(a Pepe) Se me ha puesto la piel de gallina. Mira. (le enseña el brazo)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A mí también. Pero yo llevo manga larga, para que no se me note.</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Pepe… lo del dos mil seis. Tú dijiste una vez que nunca te lo perdonarías.</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Y no me lo perdono. Pero hoy, por lo menos, el horno lo has encendido tú descansado. Eso ya es algo.</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2"/>
        </w:rPr>
        <w:tab/>
        <w:t>Es mucho, Pepe. Es muchísimo.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(a Lucas, en voz baja) Se me ha hecho un nudo en la garganta. No me mires.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 te miro. Miro el termómetro. Doscientos grados.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¿Cuánto tarda en llegar a temperatura?</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Tres días, si todo va bien. El jueves, las primeras piezas de sesenta por ciento veinte. Y el viernes, ya en serio.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Paco, las primeras del jueves, las cincuenta mejores, apártalas. Con cantoneras nuevas y una caja de las de Maribel.</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2"/>
        </w:rPr>
        <w:tab/>
        <w:t>¿Para Riad?</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Para Seúl. Si esta tarde llega lo que espero, claro.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Que lleguen o no lleguen, las cincuenta mejores las elijo yo. Lo que haga falta, pero las elijo yo.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que tú digas, Pepe.</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Eso. Vas aprendiendo.</w:t>
      </w:r>
    </w:p>
    <w:p>
      <w:pPr>
        <w:keepNext/>
        <w:spacing w:after="80" w:before="200" w:line="288" w:lineRule="auto"/>
      </w:pPr>
      <w:r>
        <w:rPr>
          <w:rFonts w:ascii="Calibri" w:hAnsi="Calibri" w:eastAsia="Malgun Gothic"/>
          <w:b/>
          <w:color w:val="1F3A5F"/>
          <w:sz w:val="21"/>
        </w:rPr>
        <w:t>Escena 3 · 9:15 · Comedor de la fábrica</w:t>
      </w:r>
    </w:p>
    <w:p>
      <w:pPr>
        <w:spacing w:after="120" w:before="80" w:line="288" w:lineRule="auto"/>
      </w:pPr>
      <w:r>
        <w:rPr>
          <w:rFonts w:ascii="Calibri" w:hAnsi="Calibri" w:eastAsia="Malgun Gothic"/>
          <w:b w:val="0"/>
          <w:i/>
          <w:color w:val="666666"/>
          <w:sz w:val="19"/>
        </w:rPr>
        <w:t>En el comedor, cafés y una bandeja de coca de llanda que ha traído la mujer de Paco. Los nuevos se sientan juntos, todavía sin atreverse a mezclarse con los veteranos. Encarna se acerca a la mesa de Lucas y Amparo con su taza.</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2"/>
        </w:rPr>
        <w:tab/>
        <w:t>Lucas, en el comedor se dice que lo de Corea ya está hecho. ¿Es verdad o es cosa de Toni?</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 medio verdad. Estamos dentro, pero falta el papel. Si llega, serán noventa mil metros en dos años.</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2"/>
        </w:rPr>
        <w:tab/>
        <w:t>Noventa mil. ¿Y eso a qué horno va?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Al uno, sobre todo. Por eso necesitábamos que se encendiera bien.</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2"/>
        </w:rPr>
        <w:tab/>
        <w:t>Entonces te pido lo mismo que en enero: que nadie se entere de un turno nuevo por un papel en el tablón.</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Nadie. Si Corea entra, primero se lo contamos al comité y después lo ponemos en el tablón. En ese orden.</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2"/>
        </w:rPr>
        <w:tab/>
        <w:t>En ese orden. Me lo apunto, Amparo.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(llega con un café) ¿Ya me la estáis liando, Encarna?</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2"/>
        </w:rPr>
        <w:tab/>
        <w:t>No, don Vicente. Hoy solo vengo a dar las gracias. Mañana vuelvo a ser la del comité.</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Me alegro. Porque hoy no quiero discutir. Hoy quiero mirar el horno.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(desde la mesa de al lado) El horno no se mira, Vicente, se escucha. Y ahora mismo dice que va bien.</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¿A cuánto está?</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Trescientos diez. Va subiendo. A este paso, el jueves tenemos piezas.</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(pensativo) El jueves… Pepe, ¿te acuerdas de lo que dijo mi padre cuando lo encendimos en el noventa y uno?</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«Este horno lo apagará otro». Me acuerdo.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Pues acertó a medias. Lo ha encendido otro también.</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Papá, ¿qué quieres decir con eso?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Nada, hija. Cosas de viejo. Cómete la coca, que se enfría.</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2"/>
        </w:rPr>
        <w:tab/>
        <w:t>La coca no se enfría, Vicente. Ya viene fría.</w:t>
      </w:r>
    </w:p>
    <w:p>
      <w:pPr>
        <w:keepNext/>
        <w:spacing w:after="80" w:before="200" w:line="288" w:lineRule="auto"/>
      </w:pPr>
      <w:r>
        <w:rPr>
          <w:rFonts w:ascii="Calibri" w:hAnsi="Calibri" w:eastAsia="Malgun Gothic"/>
          <w:b/>
          <w:color w:val="1F3A5F"/>
          <w:sz w:val="21"/>
        </w:rPr>
        <w:t>Escena 4 · 11:20 · Despacho de exportación</w:t>
      </w:r>
    </w:p>
    <w:p>
      <w:pPr>
        <w:spacing w:after="120" w:before="80" w:line="288" w:lineRule="auto"/>
      </w:pPr>
      <w:r>
        <w:rPr>
          <w:rFonts w:ascii="Calibri" w:hAnsi="Calibri" w:eastAsia="Malgun Gothic"/>
          <w:b w:val="0"/>
          <w:i/>
          <w:color w:val="666666"/>
          <w:sz w:val="19"/>
        </w:rPr>
        <w:t>Lucas y Amparo revisan el calendario de embarques de mayo. En la pared, el mapa: rojo en Monterrey, amarillo en Miami y Texas, azul en Bogotá, verde en Riad. Debajo, el trozo de baldosa de 1958. Suena el aviso de un correo nuevo.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(lee la pantalla) Hanul Construcción. Asunto: «Notificación de decisión — Proveedor de pavimentos, Hanul Lumière».</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Léelo. Despacio.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«Nos complace comunicarles que el comité de compras de Hanul Construcción ha seleccionado a Cerámicas Albalat como proveedor de pavimento cerámico para los tres complejos de la marca Hanul Lumière, a través de su distribuidor exclusivo Seorin Interiores…»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Sigue.</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«…una vez superado el control de calidad de las muestras recibidas el 16 de abril, con las condiciones acordadas el 4 de abril, incluida la cláusula de volumen mínimo. La firma del contrato tendrá lugar en mayo, y las primeras muestras de producción deberán llevar ya el código QR definitivo».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¿Han pasado los cuarenta y dos puntos?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Los cuarenta y dos. Y con la cláusula de los treinta mil metros. Marta va a decir que ya lo sabía.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Marta siempre lo sabe todo antes. (lo mira) Lucas. Noventa mil metros. Y el horno uno encendido el mismo día.</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Hay días que parecen escritos por un guionista malo. Demasiadas cosas buenas juntas.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Pues disfrútalo. Que luego vienen los días escritos por un guionista peor.</w:t>
      </w:r>
    </w:p>
    <w:p>
      <w:pPr>
        <w:spacing w:after="120" w:before="80" w:line="288" w:lineRule="auto"/>
      </w:pPr>
      <w:r>
        <w:rPr>
          <w:rFonts w:ascii="Calibri" w:hAnsi="Calibri" w:eastAsia="Malgun Gothic"/>
          <w:b w:val="0"/>
          <w:i/>
          <w:color w:val="666666"/>
          <w:sz w:val="19"/>
        </w:rPr>
        <w:t>Suena el teléfono fijo. En la pantalla: +82.</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Señor Ferrer, buenas tardes desde Seúl. Bueno, para ustedes, buenos días. ¿Ha leído el correo?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Lo acabamos de leer, señora Kim. La señora Albalat está aquí conmigo. Le pongo el altavoz.</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Mis felicitaciones a los dos. El director Park me ha pedido que les diga una cosa personalmente: que la noche del karaoke fue decisiva. Que no se lo tomen a mal.</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(mira a Lucas) ¿El karaoke? ¿No fueron las cantoneras?</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Las cantoneras les dieron la nota técnica. El karaoke les dio la confianza. En Corea hacen falta las dos cosas.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Entonces dígale al director Park que la próxima vez canto yo dos canciones.</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Se lo diré. Él dice que la próxima vez canta en Onda. Ahora, lo importante: las muestras de producción. ¿Cuándo podrían enviarlas?</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Hoy hemos encendido el horno nuevo. Las primeras piezas salen el jueves. Las cincuenta mejores irán a Seúl por avión la semana que viene.</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¿Del horno nuevo? ¿Las primeras piezas de un horno nuevo?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Las primeras. Elegidas una a una por nuestro jefe de planta, que lleva cuarenta años en la fábrica.</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Eso… eso en Corea tiene un significado muy bonito. Lo primero de algo nuevo se ofrece a quien más se respeta. Se lo contaré al director Park tal cual.</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irán con el código QR por pieza que pidió su equipo de calidad. Maribel ha terminado el diseño este fin de semana.</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Perfecto. El director Park preguntará también por el olor del cartón. No se ría: el año pasado rechazaron a un proveedor porque las cajas olían a humedad.</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Cartón nuevo, secado en nave cerrada. Y si quiere, le mandamos también el informe de humedad.</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Eso sí que no me lo había ofrecido nadie. Lo voy a poner en mi presentación.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Y lo de las primeras piezas, cuénteselo al director Park tal cual. Otra cosa, señora Kim: ¿sigue en pie lo de Yu-na?</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¿Lo de que venga a Onda en verano a aprender? Sigue en pie. Está tan ilusionada que ya se ha comprado una guía de Castellón.</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Dígale que la guía no sirve. Aquí lo importante no viene en las guías: viene en las sobremesas.</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2"/>
        </w:rPr>
        <w:tab/>
        <w:t>(ríe) Se lo diré. Hasta pronto. Y felicidades otra vez: por el horno y por Hanul. Hoy es un buen día en dos países.</w:t>
      </w:r>
    </w:p>
    <w:p>
      <w:pPr>
        <w:spacing w:after="120" w:before="80" w:line="288" w:lineRule="auto"/>
      </w:pPr>
      <w:r>
        <w:rPr>
          <w:rFonts w:ascii="Calibri" w:hAnsi="Calibri" w:eastAsia="Malgun Gothic"/>
          <w:b w:val="0"/>
          <w:i/>
          <w:color w:val="666666"/>
          <w:sz w:val="19"/>
        </w:rPr>
        <w:t>Lucas cuelga. Amparo abre el cajón y saca la chincheta que guardó en marzo: morada.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La de Seúl. ¿La pones tú o la pongo yo?</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Esta, juntos. Que la próxima ya no sé dónde va.</w:t>
      </w:r>
    </w:p>
    <w:p>
      <w:pPr>
        <w:spacing w:after="120" w:before="80" w:line="288" w:lineRule="auto"/>
      </w:pPr>
      <w:r>
        <w:rPr>
          <w:rFonts w:ascii="Calibri" w:hAnsi="Calibri" w:eastAsia="Malgun Gothic"/>
          <w:b w:val="0"/>
          <w:i/>
          <w:color w:val="666666"/>
          <w:sz w:val="19"/>
        </w:rPr>
        <w:t>Clavan la chincheta morada en Seúl, los dos con un dedo, como quien aprieta un botón. En ese momento se abre la puerta. Es Vicente, todavía con el chaleco del horno.</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¿Morada? ¿Eso es Seúl?</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Seúl. Ha llegado esta mañana. Noventa mil metros y la exclusividad con Seorin.</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(se queda mirando el mapa un rato largo) Mi abuelo empezó con un horno de leña y un burro. Y mirad esto.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Papá, ¿estás bien?</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Estoy muy bien. Precisamente por eso. (se vuelve hacia los dos) El lunes que viene, a las nueve, reunión de toda la plantilla en el comedor. Toda. Los del turno de noche también.</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2"/>
        </w:rPr>
        <w:tab/>
        <w:t>¿De qué se trata?</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2"/>
        </w:rPr>
        <w:tab/>
        <w:t>De lo que hablamos en el coche, en Riad. Ya va siendo hora. Y hoy, que se ha encendido el uno, me he dado cuenta de que ya no tengo excusas.</w:t>
      </w:r>
    </w:p>
    <w:p>
      <w:pPr>
        <w:spacing w:after="120" w:before="80" w:line="288" w:lineRule="auto"/>
      </w:pPr>
      <w:r>
        <w:rPr>
          <w:rFonts w:ascii="Calibri" w:hAnsi="Calibri" w:eastAsia="Malgun Gothic"/>
          <w:b w:val="0"/>
          <w:i/>
          <w:color w:val="666666"/>
          <w:sz w:val="19"/>
        </w:rPr>
        <w:t>Vicente sale. Amparo se queda mirando la puerta. Lucas mira la chincheta morada. Desde la nave del horno uno llega, muy lejano, el rugido constante del quemador.</w:t>
      </w:r>
    </w:p>
    <w:p>
      <w:pPr>
        <w:pStyle w:val="Heading1"/>
        <w:keepNext/>
        <w:spacing w:before="280" w:after="120"/>
        <w:pBdr>
          <w:bottom w:val="single" w:sz="6" w:space="1" w:color="1F3A5F"/>
        </w:pBdr>
      </w:pPr>
      <w:r>
        <w:rPr>
          <w:rFonts w:ascii="Calibri" w:hAnsi="Calibri" w:eastAsia="Malgun Gothic"/>
          <w:b/>
          <w:color w:val="1F3A5F"/>
          <w:sz w:val="32"/>
        </w:rPr>
        <w:t>3. 표현 비교: 현장의 말 vs 연설·축사의 말</w:t>
      </w:r>
    </w:p>
    <w:p>
      <w:pPr>
        <w:spacing w:after="120" w:before="0" w:line="288" w:lineRule="auto"/>
      </w:pPr>
      <w:r>
        <w:rPr>
          <w:rFonts w:ascii="Calibri" w:hAnsi="Calibri" w:eastAsia="Malgun Gothic"/>
          <w:b w:val="0"/>
          <w:i/>
          <w:color w:val="666666"/>
          <w:sz w:val="18"/>
        </w:rPr>
        <w:t>같은 순간을 작업동의 말과 연설의 말로 어떻게 다르게 표현하는지 비교해 보세요.</w:t>
      </w:r>
    </w:p>
    <w:tbl>
      <w:tblPr>
        <w:tblStyle w:val="TableGrid"/>
        <w:tblW w:type="auto" w:w="0"/>
        <w:jc w:val="center"/>
        <w:tblLayout w:type="fixed"/>
        <w:tblLook w:firstColumn="1" w:firstRow="1" w:lastColumn="0" w:lastRow="0" w:noHBand="0" w:noVBand="1" w:val="04A0"/>
        <w:tblLayout w:type="fixed"/>
      </w:tblPr>
      <w:tblGrid>
        <w:gridCol w:w="1361"/>
        <w:gridCol w:w="2268"/>
        <w:gridCol w:w="2948"/>
        <w:gridCol w:w="3061"/>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268"/>
            <w:shd w:val="clear" w:color="auto" w:fill="1F3A5F"/>
          </w:tcPr>
          <w:p>
            <w:pPr>
              <w:spacing w:after="40" w:before="40"/>
            </w:pPr>
            <w:r/>
            <w:r>
              <w:rPr>
                <w:rFonts w:ascii="Calibri" w:hAnsi="Calibri" w:eastAsia="Malgun Gothic"/>
                <w:b/>
                <w:color w:val="FFFFFF"/>
                <w:sz w:val="19"/>
              </w:rPr>
              <w:t>현장에서</w:t>
            </w:r>
          </w:p>
        </w:tc>
        <w:tc>
          <w:tcPr>
            <w:tcW w:type="dxa" w:w="2948"/>
            <w:shd w:val="clear" w:color="auto" w:fill="1F3A5F"/>
          </w:tcPr>
          <w:p>
            <w:pPr>
              <w:spacing w:after="40" w:before="40"/>
            </w:pPr>
            <w:r/>
            <w:r>
              <w:rPr>
                <w:rFonts w:ascii="Calibri" w:hAnsi="Calibri" w:eastAsia="Malgun Gothic"/>
                <w:b/>
                <w:color w:val="FFFFFF"/>
                <w:sz w:val="19"/>
              </w:rPr>
              <w:t>연설·축사에서</w:t>
            </w:r>
          </w:p>
        </w:tc>
        <w:tc>
          <w:tcPr>
            <w:tcW w:type="dxa" w:w="3061"/>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잠깐 들어 봐</w:t>
            </w:r>
          </w:p>
        </w:tc>
        <w:tc>
          <w:tcPr>
            <w:tcW w:type="dxa" w:w="2268"/>
          </w:tcPr>
          <w:p>
            <w:pPr>
              <w:spacing w:after="40" w:before="40"/>
            </w:pPr>
            <w:r/>
            <w:r>
              <w:rPr>
                <w:rFonts w:ascii="Calibri" w:hAnsi="Calibri" w:eastAsia="Malgun Gothic"/>
                <w:b/>
                <w:sz w:val="19"/>
              </w:rPr>
              <w:t>¡Eh, un momento!</w:t>
            </w:r>
          </w:p>
        </w:tc>
        <w:tc>
          <w:tcPr>
            <w:tcW w:type="dxa" w:w="2948"/>
          </w:tcPr>
          <w:p>
            <w:pPr>
              <w:spacing w:after="40" w:before="40"/>
            </w:pPr>
            <w:r/>
            <w:r>
              <w:rPr>
                <w:rFonts w:ascii="Calibri" w:hAnsi="Calibri" w:eastAsia="Malgun Gothic"/>
                <w:b w:val="0"/>
                <w:sz w:val="19"/>
              </w:rPr>
              <w:t>Escuchad un momento, por favor.</w:t>
            </w:r>
          </w:p>
        </w:tc>
        <w:tc>
          <w:tcPr>
            <w:tcW w:type="dxa" w:w="3061"/>
          </w:tcPr>
          <w:p>
            <w:pPr>
              <w:spacing w:after="40" w:before="40"/>
            </w:pPr>
            <w:r/>
            <w:r>
              <w:rPr>
                <w:rFonts w:ascii="Calibri" w:hAnsi="Calibri" w:eastAsia="Malgun Gothic"/>
                <w:b w:val="0"/>
                <w:sz w:val="19"/>
              </w:rPr>
              <w:t>vosotros 명령: escuchad</w:t>
            </w:r>
          </w:p>
        </w:tc>
      </w:tr>
      <w:tr>
        <w:trPr>
          <w:cantSplit w:val="true"/>
        </w:trPr>
        <w:tc>
          <w:tcPr>
            <w:tcW w:type="dxa" w:w="1361"/>
          </w:tcPr>
          <w:p>
            <w:pPr>
              <w:spacing w:after="40" w:before="40"/>
            </w:pPr>
            <w:r/>
            <w:r>
              <w:rPr>
                <w:rFonts w:ascii="Calibri" w:hAnsi="Calibri" w:eastAsia="Malgun Gothic"/>
                <w:b w:val="0"/>
                <w:sz w:val="19"/>
              </w:rPr>
              <w:t>말 넘길게</w:t>
            </w:r>
          </w:p>
        </w:tc>
        <w:tc>
          <w:tcPr>
            <w:tcW w:type="dxa" w:w="2268"/>
          </w:tcPr>
          <w:p>
            <w:pPr>
              <w:spacing w:after="40" w:before="40"/>
            </w:pPr>
            <w:r/>
            <w:r>
              <w:rPr>
                <w:rFonts w:ascii="Calibri" w:hAnsi="Calibri" w:eastAsia="Malgun Gothic"/>
                <w:b/>
                <w:sz w:val="19"/>
              </w:rPr>
              <w:t>Habla tú.</w:t>
            </w:r>
          </w:p>
        </w:tc>
        <w:tc>
          <w:tcPr>
            <w:tcW w:type="dxa" w:w="2948"/>
          </w:tcPr>
          <w:p>
            <w:pPr>
              <w:spacing w:after="40" w:before="40"/>
            </w:pPr>
            <w:r/>
            <w:r>
              <w:rPr>
                <w:rFonts w:ascii="Calibri" w:hAnsi="Calibri" w:eastAsia="Malgun Gothic"/>
                <w:b w:val="0"/>
                <w:sz w:val="19"/>
              </w:rPr>
              <w:t>Le cedo la palabra a…</w:t>
            </w:r>
          </w:p>
        </w:tc>
        <w:tc>
          <w:tcPr>
            <w:tcW w:type="dxa" w:w="3061"/>
          </w:tcPr>
          <w:p>
            <w:pPr>
              <w:spacing w:after="40" w:before="40"/>
            </w:pPr>
            <w:r/>
            <w:r>
              <w:rPr>
                <w:rFonts w:ascii="Calibri" w:hAnsi="Calibri" w:eastAsia="Malgun Gothic"/>
                <w:b w:val="0"/>
                <w:sz w:val="19"/>
              </w:rPr>
              <w:t>Vicente → Encarna</w:t>
            </w:r>
          </w:p>
        </w:tc>
      </w:tr>
      <w:tr>
        <w:trPr>
          <w:cantSplit w:val="true"/>
        </w:trPr>
        <w:tc>
          <w:tcPr>
            <w:tcW w:type="dxa" w:w="1361"/>
          </w:tcPr>
          <w:p>
            <w:pPr>
              <w:spacing w:after="40" w:before="40"/>
            </w:pPr>
            <w:r/>
            <w:r>
              <w:rPr>
                <w:rFonts w:ascii="Calibri" w:hAnsi="Calibri" w:eastAsia="Malgun Gothic"/>
                <w:b w:val="0"/>
                <w:sz w:val="19"/>
              </w:rPr>
              <w:t>짧게 할게</w:t>
            </w:r>
          </w:p>
        </w:tc>
        <w:tc>
          <w:tcPr>
            <w:tcW w:type="dxa" w:w="2268"/>
          </w:tcPr>
          <w:p>
            <w:pPr>
              <w:spacing w:after="40" w:before="40"/>
            </w:pPr>
            <w:r/>
            <w:r>
              <w:rPr>
                <w:rFonts w:ascii="Calibri" w:hAnsi="Calibri" w:eastAsia="Malgun Gothic"/>
                <w:b/>
                <w:sz w:val="19"/>
              </w:rPr>
              <w:t>Rapidito.</w:t>
            </w:r>
          </w:p>
        </w:tc>
        <w:tc>
          <w:tcPr>
            <w:tcW w:type="dxa" w:w="2948"/>
          </w:tcPr>
          <w:p>
            <w:pPr>
              <w:spacing w:after="40" w:before="40"/>
            </w:pPr>
            <w:r/>
            <w:r>
              <w:rPr>
                <w:rFonts w:ascii="Calibri" w:hAnsi="Calibri" w:eastAsia="Malgun Gothic"/>
                <w:b w:val="0"/>
                <w:sz w:val="19"/>
              </w:rPr>
              <w:t>Voy a ser breve.</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다 너희 덕이야</w:t>
            </w:r>
          </w:p>
        </w:tc>
        <w:tc>
          <w:tcPr>
            <w:tcW w:type="dxa" w:w="2268"/>
          </w:tcPr>
          <w:p>
            <w:pPr>
              <w:spacing w:after="40" w:before="40"/>
            </w:pPr>
            <w:r/>
            <w:r>
              <w:rPr>
                <w:rFonts w:ascii="Calibri" w:hAnsi="Calibri" w:eastAsia="Malgun Gothic"/>
                <w:b/>
                <w:sz w:val="19"/>
              </w:rPr>
              <w:t>Gracias, chavales.</w:t>
            </w:r>
          </w:p>
        </w:tc>
        <w:tc>
          <w:tcPr>
            <w:tcW w:type="dxa" w:w="2948"/>
          </w:tcPr>
          <w:p>
            <w:pPr>
              <w:spacing w:after="40" w:before="40"/>
            </w:pPr>
            <w:r/>
            <w:r>
              <w:rPr>
                <w:rFonts w:ascii="Calibri" w:hAnsi="Calibri" w:eastAsia="Malgun Gothic"/>
                <w:b w:val="0"/>
                <w:sz w:val="19"/>
              </w:rPr>
              <w:t>No es por mí, es por vosotros.</w:t>
            </w:r>
          </w:p>
        </w:tc>
        <w:tc>
          <w:tcPr>
            <w:tcW w:type="dxa" w:w="3061"/>
          </w:tcPr>
          <w:p>
            <w:pPr>
              <w:spacing w:after="40" w:before="40"/>
            </w:pPr>
            <w:r/>
            <w:r>
              <w:rPr>
                <w:rFonts w:ascii="Calibri" w:hAnsi="Calibri" w:eastAsia="Malgun Gothic"/>
                <w:b w:val="0"/>
                <w:sz w:val="19"/>
              </w:rPr>
              <w:t>공을 돌리는 표현</w:t>
            </w:r>
          </w:p>
        </w:tc>
      </w:tr>
      <w:tr>
        <w:trPr>
          <w:cantSplit w:val="true"/>
        </w:trPr>
        <w:tc>
          <w:tcPr>
            <w:tcW w:type="dxa" w:w="1361"/>
          </w:tcPr>
          <w:p>
            <w:pPr>
              <w:spacing w:after="40" w:before="40"/>
            </w:pPr>
            <w:r/>
            <w:r>
              <w:rPr>
                <w:rFonts w:ascii="Calibri" w:hAnsi="Calibri" w:eastAsia="Malgun Gothic"/>
                <w:b w:val="0"/>
                <w:sz w:val="19"/>
              </w:rPr>
              <w:t>됐다!</w:t>
            </w:r>
          </w:p>
        </w:tc>
        <w:tc>
          <w:tcPr>
            <w:tcW w:type="dxa" w:w="2268"/>
          </w:tcPr>
          <w:p>
            <w:pPr>
              <w:spacing w:after="40" w:before="40"/>
            </w:pPr>
            <w:r/>
            <w:r>
              <w:rPr>
                <w:rFonts w:ascii="Calibri" w:hAnsi="Calibri" w:eastAsia="Malgun Gothic"/>
                <w:b/>
                <w:sz w:val="19"/>
              </w:rPr>
              <w:t>¡Ya está!</w:t>
            </w:r>
          </w:p>
        </w:tc>
        <w:tc>
          <w:tcPr>
            <w:tcW w:type="dxa" w:w="2948"/>
          </w:tcPr>
          <w:p>
            <w:pPr>
              <w:spacing w:after="40" w:before="40"/>
            </w:pPr>
            <w:r/>
            <w:r>
              <w:rPr>
                <w:rFonts w:ascii="Calibri" w:hAnsi="Calibri" w:eastAsia="Malgun Gothic"/>
                <w:b w:val="0"/>
                <w:sz w:val="19"/>
              </w:rPr>
              <w:t>Hoy es un día que no olvidaremos.</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소름 돋았어</w:t>
            </w:r>
          </w:p>
        </w:tc>
        <w:tc>
          <w:tcPr>
            <w:tcW w:type="dxa" w:w="2268"/>
          </w:tcPr>
          <w:p>
            <w:pPr>
              <w:spacing w:after="40" w:before="40"/>
            </w:pPr>
            <w:r/>
            <w:r>
              <w:rPr>
                <w:rFonts w:ascii="Calibri" w:hAnsi="Calibri" w:eastAsia="Malgun Gothic"/>
                <w:b/>
                <w:sz w:val="19"/>
              </w:rPr>
              <w:t>Se me ha puesto la piel de gallina.</w:t>
            </w:r>
          </w:p>
        </w:tc>
        <w:tc>
          <w:tcPr>
            <w:tcW w:type="dxa" w:w="2948"/>
          </w:tcPr>
          <w:p>
            <w:pPr>
              <w:spacing w:after="40" w:before="40"/>
            </w:pPr>
            <w:r/>
            <w:r>
              <w:rPr>
                <w:rFonts w:ascii="Calibri" w:hAnsi="Calibri" w:eastAsia="Malgun Gothic"/>
                <w:b w:val="0"/>
                <w:sz w:val="19"/>
              </w:rPr>
              <w:t>Me ha emocionado profundamente.</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목이 메네</w:t>
            </w:r>
          </w:p>
        </w:tc>
        <w:tc>
          <w:tcPr>
            <w:tcW w:type="dxa" w:w="2268"/>
          </w:tcPr>
          <w:p>
            <w:pPr>
              <w:spacing w:after="40" w:before="40"/>
            </w:pPr>
            <w:r/>
            <w:r>
              <w:rPr>
                <w:rFonts w:ascii="Calibri" w:hAnsi="Calibri" w:eastAsia="Malgun Gothic"/>
                <w:b/>
                <w:sz w:val="19"/>
              </w:rPr>
              <w:t>Tengo un nudo aquí.</w:t>
            </w:r>
          </w:p>
        </w:tc>
        <w:tc>
          <w:tcPr>
            <w:tcW w:type="dxa" w:w="2948"/>
          </w:tcPr>
          <w:p>
            <w:pPr>
              <w:spacing w:after="40" w:before="40"/>
            </w:pPr>
            <w:r/>
            <w:r>
              <w:rPr>
                <w:rFonts w:ascii="Calibri" w:hAnsi="Calibri" w:eastAsia="Malgun Gothic"/>
                <w:b w:val="0"/>
                <w:sz w:val="19"/>
              </w:rPr>
              <w:t>Se me hace un nudo en la garganta.</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오래가게 해</w:t>
            </w:r>
          </w:p>
        </w:tc>
        <w:tc>
          <w:tcPr>
            <w:tcW w:type="dxa" w:w="2268"/>
          </w:tcPr>
          <w:p>
            <w:pPr>
              <w:spacing w:after="40" w:before="40"/>
            </w:pPr>
            <w:r/>
            <w:r>
              <w:rPr>
                <w:rFonts w:ascii="Calibri" w:hAnsi="Calibri" w:eastAsia="Malgun Gothic"/>
                <w:b/>
                <w:sz w:val="19"/>
              </w:rPr>
              <w:t>Que dure, ¿eh?</w:t>
            </w:r>
          </w:p>
        </w:tc>
        <w:tc>
          <w:tcPr>
            <w:tcW w:type="dxa" w:w="2948"/>
          </w:tcPr>
          <w:p>
            <w:pPr>
              <w:spacing w:after="40" w:before="40"/>
            </w:pPr>
            <w:r/>
            <w:r>
              <w:rPr>
                <w:rFonts w:ascii="Calibri" w:hAnsi="Calibri" w:eastAsia="Malgun Gothic"/>
                <w:b w:val="0"/>
                <w:sz w:val="19"/>
              </w:rPr>
              <w:t>Ojalá que esto perdure.</w:t>
            </w:r>
          </w:p>
        </w:tc>
        <w:tc>
          <w:tcPr>
            <w:tcW w:type="dxa" w:w="3061"/>
          </w:tcPr>
          <w:p>
            <w:pPr>
              <w:spacing w:after="40" w:before="40"/>
            </w:pPr>
            <w:r/>
            <w:r>
              <w:rPr>
                <w:rFonts w:ascii="Calibri" w:hAnsi="Calibri" w:eastAsia="Malgun Gothic"/>
                <w:b w:val="0"/>
                <w:sz w:val="19"/>
              </w:rPr>
              <w:t>durar / perdurar</w:t>
            </w:r>
          </w:p>
        </w:tc>
      </w:tr>
      <w:tr>
        <w:trPr>
          <w:cantSplit w:val="true"/>
        </w:trPr>
        <w:tc>
          <w:tcPr>
            <w:tcW w:type="dxa" w:w="1361"/>
          </w:tcPr>
          <w:p>
            <w:pPr>
              <w:spacing w:after="40" w:before="40"/>
            </w:pPr>
            <w:r/>
            <w:r>
              <w:rPr>
                <w:rFonts w:ascii="Calibri" w:hAnsi="Calibri" w:eastAsia="Malgun Gothic"/>
                <w:b w:val="0"/>
                <w:sz w:val="19"/>
              </w:rPr>
              <w:t>시키는 대로 할게</w:t>
            </w:r>
          </w:p>
        </w:tc>
        <w:tc>
          <w:tcPr>
            <w:tcW w:type="dxa" w:w="2268"/>
          </w:tcPr>
          <w:p>
            <w:pPr>
              <w:spacing w:after="40" w:before="40"/>
            </w:pPr>
            <w:r/>
            <w:r>
              <w:rPr>
                <w:rFonts w:ascii="Calibri" w:hAnsi="Calibri" w:eastAsia="Malgun Gothic"/>
                <w:b/>
                <w:sz w:val="19"/>
              </w:rPr>
              <w:t>Lo que tú digas.</w:t>
            </w:r>
          </w:p>
        </w:tc>
        <w:tc>
          <w:tcPr>
            <w:tcW w:type="dxa" w:w="2948"/>
          </w:tcPr>
          <w:p>
            <w:pPr>
              <w:spacing w:after="40" w:before="40"/>
            </w:pPr>
            <w:r/>
            <w:r>
              <w:rPr>
                <w:rFonts w:ascii="Calibri" w:hAnsi="Calibri" w:eastAsia="Malgun Gothic"/>
                <w:b w:val="0"/>
                <w:sz w:val="19"/>
              </w:rPr>
              <w:t>Me pongo a su disposición.</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이제 핑계 없다</w:t>
            </w:r>
          </w:p>
        </w:tc>
        <w:tc>
          <w:tcPr>
            <w:tcW w:type="dxa" w:w="2268"/>
          </w:tcPr>
          <w:p>
            <w:pPr>
              <w:spacing w:after="40" w:before="40"/>
            </w:pPr>
            <w:r/>
            <w:r>
              <w:rPr>
                <w:rFonts w:ascii="Calibri" w:hAnsi="Calibri" w:eastAsia="Malgun Gothic"/>
                <w:b/>
                <w:sz w:val="19"/>
              </w:rPr>
              <w:t>Ya no hay excusas.</w:t>
            </w:r>
          </w:p>
        </w:tc>
        <w:tc>
          <w:tcPr>
            <w:tcW w:type="dxa" w:w="2948"/>
          </w:tcPr>
          <w:p>
            <w:pPr>
              <w:spacing w:after="40" w:before="40"/>
            </w:pPr>
            <w:r/>
            <w:r>
              <w:rPr>
                <w:rFonts w:ascii="Calibri" w:hAnsi="Calibri" w:eastAsia="Malgun Gothic"/>
                <w:b w:val="0"/>
                <w:sz w:val="19"/>
              </w:rPr>
              <w:t>Ha llegado el momento.</w:t>
            </w:r>
          </w:p>
        </w:tc>
        <w:tc>
          <w:tcPr>
            <w:tcW w:type="dxa" w:w="3061"/>
          </w:tcPr>
          <w:p>
            <w:pPr>
              <w:spacing w:after="40" w:before="40"/>
            </w:pPr>
            <w:r/>
            <w:r>
              <w:rPr>
                <w:rFonts w:ascii="Calibri" w:hAnsi="Calibri" w:eastAsia="Malgun Gothic"/>
                <w:b w:val="0"/>
                <w:sz w:val="19"/>
              </w:rPr>
              <w:t>Vicente의 결심</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mono</w:t>
            </w:r>
          </w:p>
        </w:tc>
        <w:tc>
          <w:tcPr>
            <w:tcW w:type="dxa" w:w="2438"/>
          </w:tcPr>
          <w:p>
            <w:pPr>
              <w:spacing w:after="40" w:before="40"/>
            </w:pPr>
            <w:r/>
            <w:r>
              <w:rPr>
                <w:rFonts w:ascii="Calibri" w:hAnsi="Calibri" w:eastAsia="Malgun Gothic"/>
                <w:b w:val="0"/>
                <w:sz w:val="19"/>
              </w:rPr>
              <w:t>작업복(멜빵 바지형)</w:t>
            </w:r>
          </w:p>
        </w:tc>
        <w:tc>
          <w:tcPr>
            <w:tcW w:type="dxa" w:w="4082"/>
          </w:tcPr>
          <w:p>
            <w:pPr>
              <w:spacing w:after="40" w:before="40"/>
            </w:pPr>
            <w:r/>
            <w:r>
              <w:rPr>
                <w:rFonts w:ascii="Calibri" w:hAnsi="Calibri" w:eastAsia="Malgun Gothic"/>
                <w:b w:val="0"/>
                <w:sz w:val="19"/>
              </w:rPr>
              <w:t>« con el mono del turno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llave</w:t>
            </w:r>
          </w:p>
        </w:tc>
        <w:tc>
          <w:tcPr>
            <w:tcW w:type="dxa" w:w="2438"/>
          </w:tcPr>
          <w:p>
            <w:pPr>
              <w:spacing w:after="40" w:before="40"/>
            </w:pPr>
            <w:r/>
            <w:r>
              <w:rPr>
                <w:rFonts w:ascii="Calibri" w:hAnsi="Calibri" w:eastAsia="Malgun Gothic"/>
                <w:b w:val="0"/>
                <w:sz w:val="19"/>
              </w:rPr>
              <w:t>열쇠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botón</w:t>
            </w:r>
          </w:p>
        </w:tc>
        <w:tc>
          <w:tcPr>
            <w:tcW w:type="dxa" w:w="2438"/>
          </w:tcPr>
          <w:p>
            <w:pPr>
              <w:spacing w:after="40" w:before="40"/>
            </w:pPr>
            <w:r/>
            <w:r>
              <w:rPr>
                <w:rFonts w:ascii="Calibri" w:hAnsi="Calibri" w:eastAsia="Malgun Gothic"/>
                <w:b w:val="0"/>
                <w:sz w:val="19"/>
              </w:rPr>
              <w:t>버튼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quemador</w:t>
            </w:r>
          </w:p>
        </w:tc>
        <w:tc>
          <w:tcPr>
            <w:tcW w:type="dxa" w:w="2438"/>
          </w:tcPr>
          <w:p>
            <w:pPr>
              <w:spacing w:after="40" w:before="40"/>
            </w:pPr>
            <w:r/>
            <w:r>
              <w:rPr>
                <w:rFonts w:ascii="Calibri" w:hAnsi="Calibri" w:eastAsia="Malgun Gothic"/>
                <w:b w:val="0"/>
                <w:sz w:val="19"/>
              </w:rPr>
              <w:t>버너</w:t>
            </w:r>
          </w:p>
        </w:tc>
        <w:tc>
          <w:tcPr>
            <w:tcW w:type="dxa" w:w="4082"/>
          </w:tcPr>
          <w:p>
            <w:pPr>
              <w:spacing w:after="40" w:before="40"/>
            </w:pPr>
            <w:r/>
            <w:r>
              <w:rPr>
                <w:rFonts w:ascii="Calibri" w:hAnsi="Calibri" w:eastAsia="Malgun Gothic"/>
                <w:b w:val="0"/>
                <w:sz w:val="19"/>
              </w:rPr>
              <w:t>« el quemador principal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rodillo</w:t>
            </w:r>
          </w:p>
        </w:tc>
        <w:tc>
          <w:tcPr>
            <w:tcW w:type="dxa" w:w="2438"/>
          </w:tcPr>
          <w:p>
            <w:pPr>
              <w:spacing w:after="40" w:before="40"/>
            </w:pPr>
            <w:r/>
            <w:r>
              <w:rPr>
                <w:rFonts w:ascii="Calibri" w:hAnsi="Calibri" w:eastAsia="Malgun Gothic"/>
                <w:b w:val="0"/>
                <w:sz w:val="19"/>
              </w:rPr>
              <w:t>롤러</w:t>
            </w:r>
          </w:p>
        </w:tc>
        <w:tc>
          <w:tcPr>
            <w:tcW w:type="dxa" w:w="4082"/>
          </w:tcPr>
          <w:p>
            <w:pPr>
              <w:spacing w:after="40" w:before="40"/>
            </w:pPr>
            <w:r/>
            <w:r>
              <w:rPr>
                <w:rFonts w:ascii="Calibri" w:hAnsi="Calibri" w:eastAsia="Malgun Gothic"/>
                <w:b w:val="0"/>
                <w:sz w:val="19"/>
              </w:rPr>
              <w:t>« el rodillo cuarenta y dos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libreta</w:t>
            </w:r>
          </w:p>
        </w:tc>
        <w:tc>
          <w:tcPr>
            <w:tcW w:type="dxa" w:w="2438"/>
          </w:tcPr>
          <w:p>
            <w:pPr>
              <w:spacing w:after="40" w:before="40"/>
            </w:pPr>
            <w:r/>
            <w:r>
              <w:rPr>
                <w:rFonts w:ascii="Calibri" w:hAnsi="Calibri" w:eastAsia="Malgun Gothic"/>
                <w:b w:val="0"/>
                <w:sz w:val="19"/>
              </w:rPr>
              <w:t>수첩</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cristal de inspección</w:t>
            </w:r>
          </w:p>
        </w:tc>
        <w:tc>
          <w:tcPr>
            <w:tcW w:type="dxa" w:w="2438"/>
          </w:tcPr>
          <w:p>
            <w:pPr>
              <w:spacing w:after="40" w:before="40"/>
            </w:pPr>
            <w:r/>
            <w:r>
              <w:rPr>
                <w:rFonts w:ascii="Calibri" w:hAnsi="Calibri" w:eastAsia="Malgun Gothic"/>
                <w:b w:val="0"/>
                <w:sz w:val="19"/>
              </w:rPr>
              <w:t>점검창</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plantilla</w:t>
            </w:r>
          </w:p>
        </w:tc>
        <w:tc>
          <w:tcPr>
            <w:tcW w:type="dxa" w:w="2438"/>
          </w:tcPr>
          <w:p>
            <w:pPr>
              <w:spacing w:after="40" w:before="40"/>
            </w:pPr>
            <w:r/>
            <w:r>
              <w:rPr>
                <w:rFonts w:ascii="Calibri" w:hAnsi="Calibri" w:eastAsia="Malgun Gothic"/>
                <w:b w:val="0"/>
                <w:sz w:val="19"/>
              </w:rPr>
              <w:t>전 직원, 인력</w:t>
            </w:r>
          </w:p>
        </w:tc>
        <w:tc>
          <w:tcPr>
            <w:tcW w:type="dxa" w:w="4082"/>
          </w:tcPr>
          <w:p>
            <w:pPr>
              <w:spacing w:after="40" w:before="40"/>
            </w:pPr>
            <w:r/>
            <w:r>
              <w:rPr>
                <w:rFonts w:ascii="Calibri" w:hAnsi="Calibri" w:eastAsia="Malgun Gothic"/>
                <w:b w:val="0"/>
                <w:sz w:val="19"/>
              </w:rPr>
              <w:t>« toda la plantilla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silbar con dos dedos</w:t>
            </w:r>
          </w:p>
        </w:tc>
        <w:tc>
          <w:tcPr>
            <w:tcW w:type="dxa" w:w="2438"/>
          </w:tcPr>
          <w:p>
            <w:pPr>
              <w:spacing w:after="40" w:before="40"/>
            </w:pPr>
            <w:r/>
            <w:r>
              <w:rPr>
                <w:rFonts w:ascii="Calibri" w:hAnsi="Calibri" w:eastAsia="Malgun Gothic"/>
                <w:b w:val="0"/>
                <w:sz w:val="19"/>
              </w:rPr>
              <w:t>손가락 두 개로 휘파람 불다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 medio gas</w:t>
            </w:r>
          </w:p>
        </w:tc>
        <w:tc>
          <w:tcPr>
            <w:tcW w:type="dxa" w:w="2438"/>
          </w:tcPr>
          <w:p>
            <w:pPr>
              <w:spacing w:after="40" w:before="40"/>
            </w:pPr>
            <w:r/>
            <w:r>
              <w:rPr>
                <w:rFonts w:ascii="Calibri" w:hAnsi="Calibri" w:eastAsia="Malgun Gothic"/>
                <w:b w:val="0"/>
                <w:sz w:val="19"/>
              </w:rPr>
              <w:t>반쪽 가동으로, 최대 출력이 아닌</w:t>
            </w:r>
          </w:p>
        </w:tc>
        <w:tc>
          <w:tcPr>
            <w:tcW w:type="dxa" w:w="4082"/>
          </w:tcPr>
          <w:p>
            <w:pPr>
              <w:spacing w:after="40" w:before="40"/>
            </w:pPr>
            <w:r/>
            <w:r>
              <w:rPr>
                <w:rFonts w:ascii="Calibri" w:hAnsi="Calibri" w:eastAsia="Malgun Gothic"/>
                <w:b w:val="0"/>
                <w:sz w:val="19"/>
              </w:rPr>
              <w:t>« lo dejamos a medio gas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llegar a temperatura</w:t>
            </w:r>
          </w:p>
        </w:tc>
        <w:tc>
          <w:tcPr>
            <w:tcW w:type="dxa" w:w="2438"/>
          </w:tcPr>
          <w:p>
            <w:pPr>
              <w:spacing w:after="40" w:before="40"/>
            </w:pPr>
            <w:r/>
            <w:r>
              <w:rPr>
                <w:rFonts w:ascii="Calibri" w:hAnsi="Calibri" w:eastAsia="Malgun Gothic"/>
                <w:b w:val="0"/>
                <w:sz w:val="19"/>
              </w:rPr>
              <w:t>(가마가) 목표 온도에 도달하다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prueba en caliente</w:t>
            </w:r>
          </w:p>
        </w:tc>
        <w:tc>
          <w:tcPr>
            <w:tcW w:type="dxa" w:w="2438"/>
          </w:tcPr>
          <w:p>
            <w:pPr>
              <w:spacing w:after="40" w:before="40"/>
            </w:pPr>
            <w:r/>
            <w:r>
              <w:rPr>
                <w:rFonts w:ascii="Calibri" w:hAnsi="Calibri" w:eastAsia="Malgun Gothic"/>
                <w:b w:val="0"/>
                <w:sz w:val="19"/>
              </w:rPr>
              <w:t>열간 시험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apartar</w:t>
            </w:r>
          </w:p>
        </w:tc>
        <w:tc>
          <w:tcPr>
            <w:tcW w:type="dxa" w:w="2438"/>
          </w:tcPr>
          <w:p>
            <w:pPr>
              <w:spacing w:after="40" w:before="40"/>
            </w:pPr>
            <w:r/>
            <w:r>
              <w:rPr>
                <w:rFonts w:ascii="Calibri" w:hAnsi="Calibri" w:eastAsia="Malgun Gothic"/>
                <w:b w:val="0"/>
                <w:sz w:val="19"/>
              </w:rPr>
              <w:t>따로 빼 두다</w:t>
            </w:r>
          </w:p>
        </w:tc>
        <w:tc>
          <w:tcPr>
            <w:tcW w:type="dxa" w:w="4082"/>
          </w:tcPr>
          <w:p>
            <w:pPr>
              <w:spacing w:after="40" w:before="40"/>
            </w:pPr>
            <w:r/>
            <w:r>
              <w:rPr>
                <w:rFonts w:ascii="Calibri" w:hAnsi="Calibri" w:eastAsia="Malgun Gothic"/>
                <w:b w:val="0"/>
                <w:sz w:val="19"/>
              </w:rPr>
              <w:t>« apártalas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comité (de empresa)</w:t>
            </w:r>
          </w:p>
        </w:tc>
        <w:tc>
          <w:tcPr>
            <w:tcW w:type="dxa" w:w="2438"/>
          </w:tcPr>
          <w:p>
            <w:pPr>
              <w:spacing w:after="40" w:before="40"/>
            </w:pPr>
            <w:r/>
            <w:r>
              <w:rPr>
                <w:rFonts w:ascii="Calibri" w:hAnsi="Calibri" w:eastAsia="Malgun Gothic"/>
                <w:b w:val="0"/>
                <w:sz w:val="19"/>
              </w:rPr>
              <w:t>노조 대표 기구, 직원 대표 위원회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los contratos fijos</w:t>
            </w:r>
          </w:p>
        </w:tc>
        <w:tc>
          <w:tcPr>
            <w:tcW w:type="dxa" w:w="2438"/>
          </w:tcPr>
          <w:p>
            <w:pPr>
              <w:spacing w:after="40" w:before="40"/>
            </w:pPr>
            <w:r/>
            <w:r>
              <w:rPr>
                <w:rFonts w:ascii="Calibri" w:hAnsi="Calibri" w:eastAsia="Malgun Gothic"/>
                <w:b w:val="0"/>
                <w:sz w:val="19"/>
              </w:rPr>
              <w:t>정규직 계약</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notificación de decisión</w:t>
            </w:r>
          </w:p>
        </w:tc>
        <w:tc>
          <w:tcPr>
            <w:tcW w:type="dxa" w:w="2438"/>
          </w:tcPr>
          <w:p>
            <w:pPr>
              <w:spacing w:after="40" w:before="40"/>
            </w:pPr>
            <w:r/>
            <w:r>
              <w:rPr>
                <w:rFonts w:ascii="Calibri" w:hAnsi="Calibri" w:eastAsia="Malgun Gothic"/>
                <w:b w:val="0"/>
                <w:sz w:val="19"/>
              </w:rPr>
              <w:t>결정 통보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superar el control de calidad</w:t>
            </w:r>
          </w:p>
        </w:tc>
        <w:tc>
          <w:tcPr>
            <w:tcW w:type="dxa" w:w="2438"/>
          </w:tcPr>
          <w:p>
            <w:pPr>
              <w:spacing w:after="40" w:before="40"/>
            </w:pPr>
            <w:r/>
            <w:r>
              <w:rPr>
                <w:rFonts w:ascii="Calibri" w:hAnsi="Calibri" w:eastAsia="Malgun Gothic"/>
                <w:b w:val="0"/>
                <w:sz w:val="19"/>
              </w:rPr>
              <w:t>품질 검사를 통과하다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seguir en pie</w:t>
            </w:r>
          </w:p>
        </w:tc>
        <w:tc>
          <w:tcPr>
            <w:tcW w:type="dxa" w:w="2438"/>
          </w:tcPr>
          <w:p>
            <w:pPr>
              <w:spacing w:after="40" w:before="40"/>
            </w:pPr>
            <w:r/>
            <w:r>
              <w:rPr>
                <w:rFonts w:ascii="Calibri" w:hAnsi="Calibri" w:eastAsia="Malgun Gothic"/>
                <w:b w:val="0"/>
                <w:sz w:val="19"/>
              </w:rPr>
              <w:t>(약속·제안이) 여전히 유효하다</w:t>
            </w:r>
          </w:p>
        </w:tc>
        <w:tc>
          <w:tcPr>
            <w:tcW w:type="dxa" w:w="4082"/>
          </w:tcPr>
          <w:p>
            <w:pPr>
              <w:spacing w:after="40" w:before="40"/>
            </w:pPr>
            <w:r/>
            <w:r>
              <w:rPr>
                <w:rFonts w:ascii="Calibri" w:hAnsi="Calibri" w:eastAsia="Malgun Gothic"/>
                <w:b w:val="0"/>
                <w:sz w:val="19"/>
              </w:rPr>
              <w:t>« ¿Sigue en pie lo de Yu-na?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ilusionado/a</w:t>
            </w:r>
          </w:p>
        </w:tc>
        <w:tc>
          <w:tcPr>
            <w:tcW w:type="dxa" w:w="2438"/>
          </w:tcPr>
          <w:p>
            <w:pPr>
              <w:spacing w:after="40" w:before="40"/>
            </w:pPr>
            <w:r/>
            <w:r>
              <w:rPr>
                <w:rFonts w:ascii="Calibri" w:hAnsi="Calibri" w:eastAsia="Malgun Gothic"/>
                <w:b w:val="0"/>
                <w:sz w:val="19"/>
              </w:rPr>
              <w:t>들뜬, 설레는</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callar como un muerto</w:t>
            </w:r>
          </w:p>
        </w:tc>
        <w:tc>
          <w:tcPr>
            <w:tcW w:type="dxa" w:w="2438"/>
          </w:tcPr>
          <w:p>
            <w:pPr>
              <w:spacing w:after="40" w:before="40"/>
            </w:pPr>
            <w:r/>
            <w:r>
              <w:rPr>
                <w:rFonts w:ascii="Calibri" w:hAnsi="Calibri" w:eastAsia="Malgun Gothic"/>
                <w:b w:val="0"/>
                <w:sz w:val="19"/>
              </w:rPr>
              <w:t>죽은 듯 조용하다</w:t>
            </w:r>
          </w:p>
        </w:tc>
        <w:tc>
          <w:tcPr>
            <w:tcW w:type="dxa" w:w="4082"/>
          </w:tcPr>
          <w:p>
            <w:pPr>
              <w:spacing w:after="40" w:before="40"/>
            </w:pPr>
            <w:r/>
            <w:r>
              <w:rPr>
                <w:rFonts w:ascii="Calibri" w:hAnsi="Calibri" w:eastAsia="Malgun Gothic"/>
                <w:b w:val="0"/>
                <w:sz w:val="19"/>
              </w:rPr>
              <w:t>롤러 소리 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guionista malo</w:t>
            </w:r>
          </w:p>
        </w:tc>
        <w:tc>
          <w:tcPr>
            <w:tcW w:type="dxa" w:w="2438"/>
          </w:tcPr>
          <w:p>
            <w:pPr>
              <w:spacing w:after="40" w:before="40"/>
            </w:pPr>
            <w:r/>
            <w:r>
              <w:rPr>
                <w:rFonts w:ascii="Calibri" w:hAnsi="Calibri" w:eastAsia="Malgun Gothic"/>
                <w:b w:val="0"/>
                <w:sz w:val="19"/>
              </w:rPr>
              <w:t>서툰 시나리오 작가</w:t>
            </w:r>
          </w:p>
        </w:tc>
        <w:tc>
          <w:tcPr>
            <w:tcW w:type="dxa" w:w="4082"/>
          </w:tcPr>
          <w:p>
            <w:pPr>
              <w:spacing w:after="40" w:before="40"/>
            </w:pPr>
            <w:r/>
            <w:r>
              <w:rPr>
                <w:rFonts w:ascii="Calibri" w:hAnsi="Calibri" w:eastAsia="Malgun Gothic"/>
                <w:b w:val="0"/>
                <w:sz w:val="19"/>
              </w:rPr>
              <w:t>'너무 좋은 일만 겹친 날'의 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piel de gallina</w:t>
            </w:r>
          </w:p>
        </w:tc>
        <w:tc>
          <w:tcPr>
            <w:tcW w:type="dxa" w:w="2438"/>
          </w:tcPr>
          <w:p>
            <w:pPr>
              <w:spacing w:after="40" w:before="40"/>
            </w:pPr>
            <w:r/>
            <w:r>
              <w:rPr>
                <w:rFonts w:ascii="Calibri" w:hAnsi="Calibri" w:eastAsia="Malgun Gothic"/>
                <w:b w:val="0"/>
                <w:sz w:val="19"/>
              </w:rPr>
              <w:t>소름</w:t>
            </w:r>
          </w:p>
        </w:tc>
        <w:tc>
          <w:tcPr>
            <w:tcW w:type="dxa" w:w="4082"/>
          </w:tcPr>
          <w:p>
            <w:pPr>
              <w:spacing w:after="40" w:before="40"/>
            </w:pPr>
            <w:r/>
            <w:r>
              <w:rPr>
                <w:rFonts w:ascii="Calibri" w:hAnsi="Calibri" w:eastAsia="Malgun Gothic"/>
                <w:b w:val="0"/>
                <w:sz w:val="19"/>
              </w:rPr>
              <w:t>« Se me ha puesto la piel de gallina.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nudo en la garganta</w:t>
            </w:r>
          </w:p>
        </w:tc>
        <w:tc>
          <w:tcPr>
            <w:tcW w:type="dxa" w:w="2438"/>
          </w:tcPr>
          <w:p>
            <w:pPr>
              <w:spacing w:after="40" w:before="40"/>
            </w:pPr>
            <w:r/>
            <w:r>
              <w:rPr>
                <w:rFonts w:ascii="Calibri" w:hAnsi="Calibri" w:eastAsia="Malgun Gothic"/>
                <w:b w:val="0"/>
                <w:sz w:val="19"/>
              </w:rPr>
              <w:t>목이 멤</w:t>
            </w:r>
          </w:p>
        </w:tc>
        <w:tc>
          <w:tcPr>
            <w:tcW w:type="dxa" w:w="4082"/>
          </w:tcPr>
          <w:p>
            <w:pPr>
              <w:spacing w:after="40" w:before="40"/>
            </w:pPr>
            <w:r/>
            <w:r>
              <w:rPr>
                <w:rFonts w:ascii="Calibri" w:hAnsi="Calibri" w:eastAsia="Malgun Gothic"/>
                <w:b w:val="0"/>
                <w:sz w:val="19"/>
              </w:rPr>
              <w:t>« Se me ha hecho un nudo en la garganta.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tener excusas</w:t>
            </w:r>
          </w:p>
        </w:tc>
        <w:tc>
          <w:tcPr>
            <w:tcW w:type="dxa" w:w="2438"/>
          </w:tcPr>
          <w:p>
            <w:pPr>
              <w:spacing w:after="40" w:before="40"/>
            </w:pPr>
            <w:r/>
            <w:r>
              <w:rPr>
                <w:rFonts w:ascii="Calibri" w:hAnsi="Calibri" w:eastAsia="Malgun Gothic"/>
                <w:b w:val="0"/>
                <w:sz w:val="19"/>
              </w:rPr>
              <w:t>핑계가 없다</w:t>
            </w:r>
          </w:p>
        </w:tc>
        <w:tc>
          <w:tcPr>
            <w:tcW w:type="dxa" w:w="4082"/>
          </w:tcPr>
          <w:p>
            <w:pPr>
              <w:spacing w:after="40" w:before="40"/>
            </w:pPr>
            <w:r/>
            <w:r>
              <w:rPr>
                <w:rFonts w:ascii="Calibri" w:hAnsi="Calibri" w:eastAsia="Malgun Gothic"/>
                <w:b w:val="0"/>
                <w:sz w:val="19"/>
              </w:rPr>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몸으로 말하는 감정 — se me pone la piel de gallina, se me hace un nudo en la garganta</w:t>
      </w:r>
    </w:p>
    <w:p>
      <w:pPr>
        <w:spacing w:after="80" w:before="0" w:line="288" w:lineRule="auto"/>
        <w:ind w:left="340"/>
      </w:pPr>
      <w:r>
        <w:rPr>
          <w:rFonts w:ascii="Calibri" w:hAnsi="Calibri" w:eastAsia="Malgun Gothic"/>
          <w:sz w:val="20"/>
        </w:rPr>
        <w:t>« Se me ha puesto la piel de gallina. » « Se me ha hecho un nudo en la garganta. » se + 간접목적어(me, te, le…) + 동사의 구조로, 감정이 '나에게 일어났다'고 말한다. 주어는 piel, nudo다. 같은 틀: Se me saltan las lágrimas(눈물이 나), Se me encoge el corazón(가슴이 미어져). 감정을 형용사(Estoy emocionado)보다 몸의 변화로 말하면 훨씬 생생하다.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ir + 현재분사 — 조금씩 진행되는 변화</w:t>
      </w:r>
    </w:p>
    <w:p>
      <w:pPr>
        <w:spacing w:after="80" w:before="0" w:line="288" w:lineRule="auto"/>
        <w:ind w:left="340"/>
      </w:pPr>
      <w:r>
        <w:rPr>
          <w:rFonts w:ascii="Calibri" w:hAnsi="Calibri" w:eastAsia="Malgun Gothic"/>
          <w:sz w:val="20"/>
        </w:rPr>
        <w:t>« Va subiendo. » « Vas aprendiendo. » ir + 현재분사는 단순한 진행(estar + 현재분사)이 아니라 '점점, 조금씩' 변해 가는 과정을 보여 준다. 온도, 실력, 매출처럼 서서히 바뀌는 것에 잘 어울린다: La fábrica va recuperando el ritmo. Los pedidos van llegando. 페페의 « Vas aprendiendo »는 칭찬과 놀림이 반반이다.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무인칭 se + 지각동사 — se nota, se respira, se oye</w:t>
      </w:r>
    </w:p>
    <w:p>
      <w:pPr>
        <w:spacing w:after="80" w:before="0" w:line="288" w:lineRule="auto"/>
        <w:ind w:left="340"/>
      </w:pPr>
      <w:r>
        <w:rPr>
          <w:rFonts w:ascii="Calibri" w:hAnsi="Calibri" w:eastAsia="Malgun Gothic"/>
          <w:sz w:val="20"/>
        </w:rPr>
        <w:t>« Se notaba al entrar. » « Se respiraba un aire de fábrica cansada. » « Hoy se respira otra cosa. » 누가 느끼는지 말하지 않고 '느껴진다, 감돈다'라고 분위기를 말할 때 쓴다. Se nota que tiene ganas(하고 싶어 하는 게 느껴진다). Se oye el quemador desde aquí. 연설과 묘사에서 자주 쓰인다.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acabar + 현재분사 — '결국 ~하게 되다'</w:t>
      </w:r>
    </w:p>
    <w:p>
      <w:pPr>
        <w:spacing w:after="80" w:before="0" w:line="288" w:lineRule="auto"/>
        <w:ind w:left="340"/>
      </w:pPr>
      <w:r>
        <w:rPr>
          <w:rFonts w:ascii="Calibri" w:hAnsi="Calibri" w:eastAsia="Malgun Gothic"/>
          <w:sz w:val="20"/>
        </w:rPr>
        <w:t>« …sin saber si esto acabaría saliendo. » acabar + 현재분사 = 과정 끝에 결국 그렇게 되다. 같은 뜻: terminar + 현재분사, terminar por + 부정사. Al final acabó encendiendo el horno él. Siempre acabamos hablando de trabajo. 결과가 예상 밖이거나 시간이 걸렸다는 느낌이 있다.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lo que + 접속법 — '무엇이든 ~한 것'</w:t>
      </w:r>
    </w:p>
    <w:p>
      <w:pPr>
        <w:spacing w:after="80" w:before="0" w:line="288" w:lineRule="auto"/>
        <w:ind w:left="340"/>
      </w:pPr>
      <w:r>
        <w:rPr>
          <w:rFonts w:ascii="Calibri" w:hAnsi="Calibri" w:eastAsia="Malgun Gothic"/>
          <w:sz w:val="20"/>
        </w:rPr>
        <w:t>« Lo que haga falta. » « Lo que tú digas. » 관계사 lo que 뒤에 접속법을 쓰면 정해지지 않은 '무엇이든'이 된다. 직설법 « Lo que dices es verdad »(네가 하는 말은)는 구체적 내용이다. 동의·양보에 자주 쓴다: Haremos lo que sea necesario. Lo que usted prefiera. 짧지만 태도(순순히 따르겠다)가 분명히 드러난다.</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1분 축사</w:t>
      </w:r>
    </w:p>
    <w:p>
      <w:pPr>
        <w:spacing w:after="80" w:before="0" w:line="288" w:lineRule="auto"/>
        <w:ind w:left="340"/>
      </w:pPr>
      <w:r>
        <w:rPr>
          <w:rFonts w:ascii="Calibri" w:hAnsi="Calibri" w:eastAsia="Malgun Gothic"/>
          <w:sz w:val="20"/>
        </w:rPr>
        <w:t>새 설비 가동식에서 1분 축사를 하세요. Escuchad un momento로 시작해, 과거와 지금을 비교하고(se respiraba… / hoy se respira…), 공을 다른 사람에게 돌리고(No es por mí, es por…), Le cedo la palabra a…로 마치세요.</w:t>
      </w:r>
    </w:p>
    <w:p>
      <w:pPr>
        <w:keepNext/>
        <w:spacing w:after="40" w:before="160" w:line="288" w:lineRule="auto"/>
      </w:pPr>
      <w:r>
        <w:rPr>
          <w:rFonts w:ascii="Calibri" w:hAnsi="Calibri" w:eastAsia="Malgun Gothic"/>
          <w:b/>
          <w:sz w:val="22"/>
        </w:rPr>
        <w:t>과제 2 · 긴장한 동료 다독이기</w:t>
      </w:r>
    </w:p>
    <w:p>
      <w:pPr>
        <w:spacing w:after="80" w:before="0" w:line="288" w:lineRule="auto"/>
        <w:ind w:left="340"/>
      </w:pPr>
      <w:r>
        <w:rPr>
          <w:rFonts w:ascii="Calibri" w:hAnsi="Calibri" w:eastAsia="Malgun Gothic"/>
          <w:sz w:val="20"/>
        </w:rPr>
        <w:t>중요한 일을 앞두고 긴장한 동료를 격려하세요. 상대는 걱정을 세 가지 말하고(¿Y si…?), 여러분은 경험을 들어 안심시키세요. Se nota que…, Lo difícil es…, Lo que haga falta를 쓰세요.</w:t>
      </w:r>
    </w:p>
    <w:p>
      <w:pPr>
        <w:keepNext/>
        <w:spacing w:after="40" w:before="160" w:line="288" w:lineRule="auto"/>
      </w:pPr>
      <w:r>
        <w:rPr>
          <w:rFonts w:ascii="Calibri" w:hAnsi="Calibri" w:eastAsia="Malgun Gothic"/>
          <w:b/>
          <w:sz w:val="22"/>
        </w:rPr>
        <w:t>과제 3 · 결정 통보 전화</w:t>
      </w:r>
    </w:p>
    <w:p>
      <w:pPr>
        <w:spacing w:after="80" w:before="0" w:line="288" w:lineRule="auto"/>
        <w:ind w:left="340"/>
      </w:pPr>
      <w:r>
        <w:rPr>
          <w:rFonts w:ascii="Calibri" w:hAnsi="Calibri" w:eastAsia="Malgun Gothic"/>
          <w:sz w:val="20"/>
        </w:rPr>
        <w:t>해외 고객에게서 수주 통보를 받았습니다. 조건을 다시 확인하고(¿Han pasado…? ¿Con la cláusula…?), 감사 인사를 하고, 다음 단계(샘플 발송 일정)를 약속하세요. 감정 표현 하나(se me ha puesto…)도 넣어 보세요.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스페인의 '점화식'과 공장 의례</w:t>
      </w:r>
    </w:p>
    <w:p>
      <w:pPr>
        <w:spacing w:after="60" w:before="0" w:line="288" w:lineRule="auto"/>
        <w:ind w:left="340"/>
      </w:pPr>
      <w:r>
        <w:rPr>
          <w:rFonts w:ascii="Calibri" w:hAnsi="Calibri" w:eastAsia="Malgun Gothic"/>
          <w:sz w:val="20"/>
        </w:rPr>
        <w:t>스페인 제조업에서 가마나 대형 설비를 처음 가동하는 날에는 공장 사람들이 모여 짧은 말을 나누고 박수를 치는 일이 많다. 대표가 연설하고 노조(comité de empresa) 대표가 함께 말하는 것은, 노사가 같은 목표를 공유한다는 상징이다. 상징적인 역할(불 붙이기, 리본 자르기)을 누구에게 맡기느냐가 그 회사의 가치를 보여 준다.</w:t>
      </w:r>
    </w:p>
    <w:p>
      <w:pPr>
        <w:keepNext/>
        <w:spacing w:after="20" w:before="120" w:line="288" w:lineRule="auto"/>
      </w:pPr>
      <w:r>
        <w:rPr>
          <w:rFonts w:ascii="Calibri" w:hAnsi="Calibri" w:eastAsia="Malgun Gothic"/>
          <w:b/>
          <w:sz w:val="21"/>
        </w:rPr>
        <w:t>• 스페인의 comité de empresa</w:t>
      </w:r>
    </w:p>
    <w:p>
      <w:pPr>
        <w:spacing w:after="60" w:before="0" w:line="288" w:lineRule="auto"/>
        <w:ind w:left="340"/>
      </w:pPr>
      <w:r>
        <w:rPr>
          <w:rFonts w:ascii="Calibri" w:hAnsi="Calibri" w:eastAsia="Malgun Gothic"/>
          <w:sz w:val="20"/>
        </w:rPr>
        <w:t>직원 50명 이상인 회사에는 직원들이 선출한 comité de empresa가 있다. 근무 시간, 교대 근무, 고용 형태 같은 중요한 변경은 이 기구에 서면으로 알리고 협의해야 한다. 엔카르나가 '서면에 서명까지'라고 다짐받는 것은 단순한 농담이 아니라 스페인 노사 관계의 실제 관행이다.</w:t>
      </w:r>
    </w:p>
    <w:p>
      <w:pPr>
        <w:keepNext/>
        <w:spacing w:after="20" w:before="120" w:line="288" w:lineRule="auto"/>
      </w:pPr>
      <w:r>
        <w:rPr>
          <w:rFonts w:ascii="Calibri" w:hAnsi="Calibri" w:eastAsia="Malgun Gothic"/>
          <w:b/>
          <w:sz w:val="21"/>
        </w:rPr>
        <w:t>• 한국의 '첫 것'에 담긴 의미</w:t>
      </w:r>
    </w:p>
    <w:p>
      <w:pPr>
        <w:spacing w:after="60" w:before="0" w:line="288" w:lineRule="auto"/>
        <w:ind w:left="340"/>
      </w:pPr>
      <w:r>
        <w:rPr>
          <w:rFonts w:ascii="Calibri" w:hAnsi="Calibri" w:eastAsia="Malgun Gothic"/>
          <w:sz w:val="20"/>
        </w:rPr>
        <w:t>한국에는 새로 수확한 첫 곡식이나 첫 제품을 귀한 사람에게 먼저 드리는 문화가 있다. 새 가마의 첫 생산분을 고객에게 보내는 것은 품질 샘플일 뿐 아니라 존중의 표시로 읽힐 수 있다. 한국 바이어와 일할 때는 이런 상징적 의미를 함께 설명하면 관계가 더 단단해진다.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6시 40분 · 1호기 작업동</w:t>
      </w:r>
    </w:p>
    <w:p>
      <w:pPr>
        <w:spacing w:after="120" w:before="80" w:line="288" w:lineRule="auto"/>
      </w:pPr>
      <w:r>
        <w:rPr>
          <w:rFonts w:ascii="Calibri" w:hAnsi="Calibri" w:eastAsia="Malgun Gothic"/>
          <w:b w:val="0"/>
          <w:i/>
          <w:color w:val="666666"/>
          <w:sz w:val="19"/>
        </w:rPr>
        <w:t>5월 4일 월요일. 아직 해가 뜨지 않았다. 1호기 작업동에서 새 페인트와 롤러 기름 냄새가 난다. 끝에서 끝까지 120미터인 가마. 주 버너 옆에는 초록색으로 새로 칠한 '1' 자. 페페가 손전등과 수첩을 들고 라인을 따라 천천히 걷는다. 파코가 두 걸음 뒤에서 따라간다.</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페페, 벌써 세 번 확인했어요. 5시부터.</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네 번이야. 첫 번째는 집에서, 꿈속에서 했어.</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꿈속에선 어땠는데요?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꿈에선 42번 롤러가 이상한 소리를 냈어. 그래서 깨어 있을 때 들어 보러 온 거야.</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그래서요?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아무 소리도 없어. 죽은 듯 조용해. 그래야지.</w:t>
      </w:r>
    </w:p>
    <w:p>
      <w:pPr>
        <w:spacing w:after="120" w:before="80" w:line="288" w:lineRule="auto"/>
      </w:pPr>
      <w:r>
        <w:rPr>
          <w:rFonts w:ascii="Calibri" w:hAnsi="Calibri" w:eastAsia="Malgun Gothic"/>
          <w:b w:val="0"/>
          <w:i/>
          <w:color w:val="666666"/>
          <w:sz w:val="19"/>
        </w:rPr>
        <w:t>옆문이 열린다. 루카스가 자판기 커피 두 잔을 들고 들어온다. 뒤로 작업복을 입은 후안호가 두 손을 주머니에 넣은 채 따라 들어온다.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좋은 아침이에요. 토니가 다들 5시부터 여기 있었다던데요.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토니는 말이 많지. 근데 그건 맞아.</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커피 가져왔어요. 한 잔만요. 파코, 당신 건 오는 길에 내가 마셔 버렸어요, 미안해요.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(웃으며) 그럴 줄 알았어요. 서울 다녀오더니 한국 사람처럼 커피를 마시네.</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다들 좋은 아침이에요. (헛기침하며) 페페, 정말 제가 해야 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너. 1월에도 말했고 3월에도 말했어. 두 번 말한 건 안 바뀌어.</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근데 저는 평생 가마에 불을 붙여 본 적이 없어요. 전 상자를 닫는 사람이에요.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그러니까. 불 붙이는 건 쉬운 거야. 버튼 하나랑 열쇠 하나. 어려운 건 그 전이랑 그 후고. 그건 우리가 해.</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안 켜지면요?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켜져. 28일에 열간 시험했는데 한 번에 켜졌어. 이 녀석도 하고 싶어 하는 게 느껴져.</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후안호, 도움이 될지 모르겠지만, 나도 15개월 전엔 분무건조기가 뭔지 몰랐어요. 그런데 아직 여기 있잖아요.</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그렇죠. 근데 당신은 버튼 누를 때 공장 전체가 쳐다보진 않잖아요.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전체는 아니고 절반만. 나머지 절반은 휴대폰 보고 있을 거예요.</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(처음으로 웃으며) 그거 참 위로가 되네요, 파코. 고마워요.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페페, 사람들 오기 전에 하나만요. 리야드에서 파이살이 6월에 아직 오시는 거냐고 물었어요.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가. 로비 네 곳, 부속서에 있잖아. 네가 서명했고.</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서명은 내가 했지만 가는 건 당신이죠. 그럼 막 불 붙인 1호기는 누가 지켜요?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파코. (그를 보지도 않고) 파코는 자기가 생각하는 것보다 이미 더 많이 알아.</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저요? 페페, 3호기는 어떻게든 하겠는데, 1호기는…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1호기도 똑같아. 가마는 사람 같아서 저마다 성질이 있지만 원하는 건 다 같아. 억지로 몰아붙이지 않는 거.</w:t>
      </w:r>
    </w:p>
    <w:p>
      <w:pPr>
        <w:spacing w:after="120" w:before="80" w:line="288" w:lineRule="auto"/>
      </w:pPr>
      <w:r>
        <w:rPr>
          <w:rFonts w:ascii="Calibri" w:hAnsi="Calibri" w:eastAsia="Malgun Gothic"/>
          <w:b w:val="0"/>
          <w:i/>
          <w:color w:val="666666"/>
          <w:sz w:val="19"/>
        </w:rPr>
        <w:t>페페가 후안호에게 다가가 아무 말 없이 작업복 깃을 바로잡아 준다. 그리고 오른손으로 어깨를 툭 친다. 후안호는 손가락이 세 개뿐인 자기 왼손을 내려다보고는 고개를 끄덕인다.</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8시. 1분도 먼저는 안 돼.</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1분도 먼저는 안 돼요.</w:t>
      </w:r>
    </w:p>
    <w:p>
      <w:pPr>
        <w:keepNext/>
        <w:spacing w:after="80" w:before="200" w:line="288" w:lineRule="auto"/>
      </w:pPr>
      <w:r>
        <w:rPr>
          <w:rFonts w:ascii="Calibri" w:hAnsi="Calibri" w:eastAsia="Malgun Gothic"/>
          <w:b/>
          <w:i w:val="0"/>
          <w:color w:val="1F3A5F"/>
          <w:sz w:val="21"/>
        </w:rPr>
        <w:t>장면 2 · 오전 8시 · 1호기 점화</w:t>
      </w:r>
    </w:p>
    <w:p>
      <w:pPr>
        <w:spacing w:after="120" w:before="80" w:line="288" w:lineRule="auto"/>
      </w:pPr>
      <w:r>
        <w:rPr>
          <w:rFonts w:ascii="Calibri" w:hAnsi="Calibri" w:eastAsia="Malgun Gothic"/>
          <w:b w:val="0"/>
          <w:i/>
          <w:color w:val="666666"/>
          <w:sz w:val="19"/>
        </w:rPr>
        <w:t>작업동이 사람들로 가득 찼다. 조끼에 아직 얼룩 하나 없는 신입 21명, 집에 가지 않은 야간조, 태블릿을 든 마리벨, 경비실을 동료에게 맡기고 온 토니. 비센테와 암파로, 그리고 노조 대표 엔카르나가 제어판 옆에서 기다린다. 아무도 연설을 준비하지 않았다. 다들 그렇게 말한다.</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자. 아무것도 준비 안 했으니 짧게 할게. 잠깐만 들어 줘.</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(작은 소리로 루카스에게) 금요일부터 사무실에서 연습하셨어요. 내가 들었어요.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이 가마에 처음 불을 붙인 건 1991년, 우리 아버지였어. 그때 페페는 스물세 살이었고 머리숱도 있었지.</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있었죠. 과거형으로.</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(웃음) 2011년엔 일감이 없어서 반쪽으로만 돌렸어. 15년 동안 이 작업동 절반은 어둠 속에 있었지. 들어오면 느껴졌어. 지친 공장의 공기가 났어.</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그리고 추웠죠. 겨울엔 꺼진 쪽 절반에서 입김이 보였어요.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오늘은 다른 공기가 나. 나 때문이 아니야. 노란 조끼를 입은 마드리드 사람, 내 딸, 숫자를 들고 다니는 라몬, 2월에 토요일 근무를 해 준 사람들, 그리고 이게 잘될지도 모른 채 1월에 들어온 너희 21명 덕분이야.</w:t>
      </w:r>
    </w:p>
    <w:p>
      <w:pPr>
        <w:spacing w:after="120" w:before="80" w:line="288" w:lineRule="auto"/>
      </w:pPr>
      <w:r>
        <w:rPr>
          <w:rFonts w:ascii="Calibri" w:hAnsi="Calibri" w:eastAsia="Malgun Gothic"/>
          <w:b w:val="0"/>
          <w:i/>
          <w:color w:val="666666"/>
          <w:sz w:val="19"/>
        </w:rPr>
        <w:t>신입 중 스무 살 청년 하나가 얼굴이 빨개진다. 동료들이 팔꿈치로 그를 쿡쿡 찌른다.</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그럼 이제 엔카르나에게 말을 넘길게. 안 그러면 노조가 날 고발할 테니까.</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1"/>
        </w:rPr>
        <w:tab/>
        <w:t>(미소 지으며) 1분만요. 1월에 바로 이 작업동에서 우린 고함을 지르며 싸웠어요. 페페가 '그만'이라고 했죠. 그리고 그 말이 옳았어요.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그래, 옳았지. 그리고 난 그걸 인정하는 게 힘들었고.</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1"/>
        </w:rPr>
        <w:tab/>
        <w:t>오늘 우린 7일 연속 교대 없이, 정규직 21명과 함께, 가족의 일요일을 지키면서 가마에 불을 붙여요. 다른 공장에 이 얘기를 하면 믿질 않아요. 그러니 제발, 오래가게 해요.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오래가게요. 내가 약속할게요, 엔카르나. 늘 그렇듯 서면으로.</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1"/>
        </w:rPr>
        <w:tab/>
        <w:t>서면에 서명까지. 내가 당신을 알거든요.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후안호. 준비되면 해.</w:t>
      </w:r>
    </w:p>
    <w:p>
      <w:pPr>
        <w:spacing w:after="120" w:before="80" w:line="288" w:lineRule="auto"/>
      </w:pPr>
      <w:r>
        <w:rPr>
          <w:rFonts w:ascii="Calibri" w:hAnsi="Calibri" w:eastAsia="Malgun Gothic"/>
          <w:b w:val="0"/>
          <w:i/>
          <w:color w:val="666666"/>
          <w:sz w:val="19"/>
        </w:rPr>
        <w:t>후안호가 제어판으로 다가간다. 페페가 그에게 열쇠를 건넨다. 후안호가 왼손으로 열쇠를 돌린다. 초록 불이 들어온다. 페페가 고개를 끄덕인다. 후안호가 주 버너의 빨간 버튼을 누른다. 긴 쉬익 소리, 이어서 낮은 굉음, 그리고 점검창 너머로 파란 불꽃이 보인다. 아직 아무도 박수를 치지 않는다.</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(아주 작게) 된 거예요?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됐어. (온도계를 보며) 120도. 130도. 올라가고 있어.</w:t>
      </w:r>
    </w:p>
    <w:p>
      <w:pPr>
        <w:spacing w:after="120" w:before="80" w:line="288" w:lineRule="auto"/>
      </w:pPr>
      <w:r>
        <w:rPr>
          <w:rFonts w:ascii="Calibri" w:hAnsi="Calibri" w:eastAsia="Malgun Gothic"/>
          <w:b w:val="0"/>
          <w:i/>
          <w:color w:val="666666"/>
          <w:sz w:val="19"/>
        </w:rPr>
        <w:t>그제야 박수가 터진다. 문 쪽에서 시작된 박수가 작업동 끝까지 퍼진다. 토니가 손가락 두 개로 휘파람을 분다. 마리벨은 소매로 눈가를 닦으며 먼지 때문이라고 한다.</w:t>
      </w:r>
    </w:p>
    <w:p>
      <w:pPr>
        <w:tabs>
          <w:tab w:pos="1361" w:val="left"/>
        </w:tabs>
        <w:spacing w:after="60" w:before="0" w:line="288" w:lineRule="auto"/>
        <w:ind w:left="1361" w:hanging="1361"/>
      </w:pPr>
      <w:r>
        <w:rPr>
          <w:rFonts w:ascii="Calibri" w:hAnsi="Calibri" w:eastAsia="Malgun Gothic"/>
          <w:b/>
          <w:color w:val="3D3D3D"/>
          <w:sz w:val="21"/>
        </w:rPr>
        <w:t>Adrián:</w:t>
      </w:r>
      <w:r>
        <w:rPr>
          <w:rFonts w:ascii="Calibri" w:hAnsi="Calibri" w:eastAsia="Malgun Gothic"/>
          <w:sz w:val="21"/>
        </w:rPr>
        <w:tab/>
        <w:t>(파코에게 작은 소리로) 저기요, 원래 늘 이래요? 박수 치고?</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아니, 이 친구야. 이건 30년에 한 번 있는 일이야. 사진 찍어 둬. 다음번엔 네가 내 나이일 테니까.</w:t>
      </w:r>
    </w:p>
    <w:p>
      <w:pPr>
        <w:tabs>
          <w:tab w:pos="1361" w:val="left"/>
        </w:tabs>
        <w:spacing w:after="60" w:before="0" w:line="288" w:lineRule="auto"/>
        <w:ind w:left="1361" w:hanging="1361"/>
      </w:pPr>
      <w:r>
        <w:rPr>
          <w:rFonts w:ascii="Calibri" w:hAnsi="Calibri" w:eastAsia="Malgun Gothic"/>
          <w:b/>
          <w:color w:val="3D3D3D"/>
          <w:sz w:val="21"/>
        </w:rPr>
        <w:t>Adrián:</w:t>
      </w:r>
      <w:r>
        <w:rPr>
          <w:rFonts w:ascii="Calibri" w:hAnsi="Calibri" w:eastAsia="Malgun Gothic"/>
          <w:sz w:val="21"/>
        </w:rPr>
        <w:tab/>
        <w:t>버너 사진 찍어도 돼요?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버너도 찍고 후안호도 찍어. 근데 후안호한텐 허락받아. 수줍음 많으니까.</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(페페에게) 소름 돋았어요. 봐요. (팔을 보여 주며)</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나도야. 근데 난 긴팔 입었어. 티 안 나게.</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페페… 2006년 일이요. 언젠가 절대 자기를 용서 못 할 거라고 했잖아요.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지금도 용서 못 해. 그래도 오늘은 적어도 네가 푹 쉬고 나서 불을 붙였잖아. 그거면 된 거야.</w:t>
      </w:r>
    </w:p>
    <w:p>
      <w:pPr>
        <w:tabs>
          <w:tab w:pos="1361" w:val="left"/>
        </w:tabs>
        <w:spacing w:after="60" w:before="0" w:line="288" w:lineRule="auto"/>
        <w:ind w:left="1361" w:hanging="1361"/>
      </w:pPr>
      <w:r>
        <w:rPr>
          <w:rFonts w:ascii="Calibri" w:hAnsi="Calibri" w:eastAsia="Malgun Gothic"/>
          <w:b/>
          <w:color w:val="7A1F3D"/>
          <w:sz w:val="21"/>
        </w:rPr>
        <w:t>Juanjo:</w:t>
      </w:r>
      <w:r>
        <w:rPr>
          <w:rFonts w:ascii="Calibri" w:hAnsi="Calibri" w:eastAsia="Malgun Gothic"/>
          <w:sz w:val="21"/>
        </w:rPr>
        <w:tab/>
        <w:t>많은 거예요, 페페. 엄청 많은 거예요.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(루카스에게 작은 소리로) 목이 메네요. 쳐다보지 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안 봐요. 온도계 보고 있어요. 200도.</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온도 다 오르는 데 얼마나 걸려요?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다 잘되면 사흘이요. 목요일에 첫 60×120이 나오고, 금요일부터 본격적으로요.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파코, 목요일 첫 생산분 중에 제일 좋은 50장 따로 빼 줘요. 새 모서리 보호대 대고 마리벨이 만든 상자에 넣어서요.</w:t>
      </w:r>
    </w:p>
    <w:p>
      <w:pPr>
        <w:tabs>
          <w:tab w:pos="1361" w:val="left"/>
        </w:tabs>
        <w:spacing w:after="60" w:before="0" w:line="288" w:lineRule="auto"/>
        <w:ind w:left="1361" w:hanging="1361"/>
      </w:pPr>
      <w:r>
        <w:rPr>
          <w:rFonts w:ascii="Calibri" w:hAnsi="Calibri" w:eastAsia="Malgun Gothic"/>
          <w:b/>
          <w:color w:val="2E6B3A"/>
          <w:sz w:val="21"/>
        </w:rPr>
        <w:t>Paco:</w:t>
      </w:r>
      <w:r>
        <w:rPr>
          <w:rFonts w:ascii="Calibri" w:hAnsi="Calibri" w:eastAsia="Malgun Gothic"/>
          <w:sz w:val="21"/>
        </w:rPr>
        <w:tab/>
        <w:t>리야드용이요?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서울용이요. 오늘 오후에 내가 기다리는 소식이 오면요.</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오든 안 오든 제일 좋은 50장은 내가 골라. 뭐가 필요하든 고르는 건 나야.</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당신 말대로 해요, 페페.</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그렇지. 점점 배우는구나.</w:t>
      </w:r>
    </w:p>
    <w:p>
      <w:pPr>
        <w:keepNext/>
        <w:spacing w:after="80" w:before="200" w:line="288" w:lineRule="auto"/>
      </w:pPr>
      <w:r>
        <w:rPr>
          <w:rFonts w:ascii="Calibri" w:hAnsi="Calibri" w:eastAsia="Malgun Gothic"/>
          <w:b/>
          <w:i w:val="0"/>
          <w:color w:val="1F3A5F"/>
          <w:sz w:val="21"/>
        </w:rPr>
        <w:t>장면 3 · 오전 9시 15분 · 공장 식당</w:t>
      </w:r>
    </w:p>
    <w:p>
      <w:pPr>
        <w:spacing w:after="120" w:before="80" w:line="288" w:lineRule="auto"/>
      </w:pPr>
      <w:r>
        <w:rPr>
          <w:rFonts w:ascii="Calibri" w:hAnsi="Calibri" w:eastAsia="Malgun Gothic"/>
          <w:b w:val="0"/>
          <w:i/>
          <w:color w:val="666666"/>
          <w:sz w:val="19"/>
        </w:rPr>
        <w:t>식당에는 커피와 파코의 아내가 가져온 코카 데 야냐 한 쟁반. 신입들은 아직 고참들 사이에 섞일 엄두를 못 내고 자기들끼리 모여 앉는다. 엔카르나가 컵을 들고 루카스와 암파로의 테이블로 온다.</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1"/>
        </w:rPr>
        <w:tab/>
        <w:t>루카스, 식당에선 한국 건이 이미 됐다고들 하던데요. 사실이에요, 아니면 토니 얘기예요?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반만 사실이에요. 들어가긴 했는데 서류가 아직이에요. 오면 2년간 9만 제곱미터예요.</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1"/>
        </w:rPr>
        <w:tab/>
        <w:t>9만이라. 그건 어느 가마로 가요?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주로 1호기요. 그래서 제대로 불이 붙어야 했던 거고요.</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1"/>
        </w:rPr>
        <w:tab/>
        <w:t>그럼 1월에 했던 부탁 그대로 할게요. 새 교대 근무를 게시판 종이로 알게 되는 사람이 없게 해 줘요.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아무도요. 한국 건이 확정되면 먼저 노조에 알리고 그다음에 게시판에 붙일게요. 그 순서로.</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1"/>
        </w:rPr>
        <w:tab/>
        <w:t>그 순서로. 적어 둘게요, 암파로.</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(커피를 들고 오며) 벌써 나한테 일 꾸미는 거야, 엔카르나?</w:t>
      </w:r>
    </w:p>
    <w:p>
      <w:pPr>
        <w:tabs>
          <w:tab w:pos="1361" w:val="left"/>
        </w:tabs>
        <w:spacing w:after="60" w:before="0" w:line="288" w:lineRule="auto"/>
        <w:ind w:left="1361" w:hanging="1361"/>
      </w:pPr>
      <w:r>
        <w:rPr>
          <w:rFonts w:ascii="Calibri" w:hAnsi="Calibri" w:eastAsia="Malgun Gothic"/>
          <w:b/>
          <w:color w:val="553C7A"/>
          <w:sz w:val="21"/>
        </w:rPr>
        <w:t>Encarna:</w:t>
      </w:r>
      <w:r>
        <w:rPr>
          <w:rFonts w:ascii="Calibri" w:hAnsi="Calibri" w:eastAsia="Malgun Gothic"/>
          <w:sz w:val="21"/>
        </w:rPr>
        <w:tab/>
        <w:t>아니에요, 사장님. 오늘은 고맙다는 말만 하러 왔어요. 내일 다시 노조 대표로 돌아갈게요.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다행이야. 오늘은 다투고 싶지 않거든. 오늘은 가마만 보고 싶어.</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(옆 테이블에서) 가마는 보는 게 아니라 듣는 거예요, 비센테. 그리고 지금은 잘 가고 있다고 하네요.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몇 도야?</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310도. 올라가고 있어요. 이대로면 목요일에 타일이 나와요.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(생각에 잠겨) 목요일이라… 페페, 91년에 불 붙였을 때 우리 아버지가 뭐라고 했는지 기억나?</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'이 가마는 다른 사람이 끌 거다.' 기억나요.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반은 맞았네. 켠 것도 다른 사람이었으니까.</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아빠, 그게 무슨 뜻이에요?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아무것도 아니야, 얘야. 늙은이 얘기지. 코카 먹어, 식기 전에.</w:t>
      </w:r>
    </w:p>
    <w:p>
      <w:pPr>
        <w:tabs>
          <w:tab w:pos="1361" w:val="left"/>
        </w:tabs>
        <w:spacing w:after="60" w:before="0" w:line="288" w:lineRule="auto"/>
        <w:ind w:left="1361" w:hanging="1361"/>
      </w:pPr>
      <w:r>
        <w:rPr>
          <w:rFonts w:ascii="Calibri" w:hAnsi="Calibri" w:eastAsia="Malgun Gothic"/>
          <w:b/>
          <w:color w:val="1F5A8C"/>
          <w:sz w:val="21"/>
        </w:rPr>
        <w:t>Pepe:</w:t>
      </w:r>
      <w:r>
        <w:rPr>
          <w:rFonts w:ascii="Calibri" w:hAnsi="Calibri" w:eastAsia="Malgun Gothic"/>
          <w:sz w:val="21"/>
        </w:rPr>
        <w:tab/>
        <w:t>코카는 안 식어요, 비센테. 원래 차갑게 먹는 거예요.</w:t>
      </w:r>
    </w:p>
    <w:p>
      <w:pPr>
        <w:keepNext/>
        <w:spacing w:after="80" w:before="200" w:line="288" w:lineRule="auto"/>
      </w:pPr>
      <w:r>
        <w:rPr>
          <w:rFonts w:ascii="Calibri" w:hAnsi="Calibri" w:eastAsia="Malgun Gothic"/>
          <w:b/>
          <w:i w:val="0"/>
          <w:color w:val="1F3A5F"/>
          <w:sz w:val="21"/>
        </w:rPr>
        <w:t>장면 4 · 오전 11시 20분 · 수출팀 사무실</w:t>
      </w:r>
    </w:p>
    <w:p>
      <w:pPr>
        <w:spacing w:after="120" w:before="80" w:line="288" w:lineRule="auto"/>
      </w:pPr>
      <w:r>
        <w:rPr>
          <w:rFonts w:ascii="Calibri" w:hAnsi="Calibri" w:eastAsia="Malgun Gothic"/>
          <w:b w:val="0"/>
          <w:i/>
          <w:color w:val="666666"/>
          <w:sz w:val="19"/>
        </w:rPr>
        <w:t>루카스와 암파로가 5월 선적 일정을 점검한다. 벽에는 지도. 몬테레이에 빨강, 마이애미와 텍사스에 노랑, 보고타에 파랑, 리야드에 초록. 그 아래 1958년 타일 조각. 새 메일 알림이 울린다.</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(화면을 읽으며) 한울건설. 제목: '결정 통보 — 바닥재 공급업체, 한울 뤼미에르.'</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읽어 봐요. 천천히.</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'한울건설 구매위원회가 서린 인테리어를 독점 유통사로 하여, 세라미카스 알발라트를 한울 뤼미에르 브랜드 3개 단지의 세라믹 바닥재 공급업체로 선정했음을 알려 드리게 되어 기쁩니다…'</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계속해요.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'…4월 16일 접수한 샘플의 품질 검사를 통과하였으므로, 4월 4일 합의한 조건(최소 물량 조항 포함)으로 진행합니다. 계약 서명은 5월에 하며, 첫 양산 샘플에는 최종 QR 코드가 부착되어야 합니다.'</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42개 항목을 다 통과했다고요?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42개 전부요. 3만 제곱미터 조항까지 그대로고요. 마르타는 그럴 줄 알았다고 하겠죠.</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마르타는 늘 다 먼저 알죠. (그를 보며) 루카스. 9만 제곱미터예요. 그리고 1호기에 불 붙인 바로 그날에.</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가끔은 서툰 작가가 쓴 것 같은 날이 있어요. 좋은 일이 너무 한꺼번에 오는 날.</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그럼 즐겨요. 그다음엔 더 서툰 작가가 쓴 날들이 오니까.</w:t>
      </w:r>
    </w:p>
    <w:p>
      <w:pPr>
        <w:spacing w:after="120" w:before="80" w:line="288" w:lineRule="auto"/>
      </w:pPr>
      <w:r>
        <w:rPr>
          <w:rFonts w:ascii="Calibri" w:hAnsi="Calibri" w:eastAsia="Malgun Gothic"/>
          <w:b w:val="0"/>
          <w:i/>
          <w:color w:val="666666"/>
          <w:sz w:val="19"/>
        </w:rPr>
        <w:t>유선 전화가 울린다. 화면에 +82.</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페레르 씨, 서울에서 인사드립니다. 아, 거긴 아침이겠네요. 메일 읽으셨나요?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방금 읽었습니다, 김 대표님. 알발라트 씨도 같이 있어요. 스피커로 돌릴게요.</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두 분 모두 축하드려요. 박 상무님이 직접 전해 달라는 말이 있어요. 노래방 밤이 결정적이었다고요. 언짢게 듣지 마시래요.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(루카스를 보며) 노래방이요? 모서리 보호대가 아니고요?</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모서리 보호대로 기술 점수를 받았고, 노래방으로 신뢰를 얻은 거예요. 한국에선 둘 다 필요해요.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그럼 박 상무님께 다음엔 제가 두 곡 부르겠다고 전해 주세요.</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전할게요. 상무님은 다음엔 온다에서 부르겠다고 하세요. 자, 중요한 얘기요. 양산 샘플은 언제 보내실 수 있나요?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오늘 새 가마에 불을 붙였어요. 첫 타일은 목요일에 나와요. 그중 제일 좋은 50장을 다음 주에 항공편으로 서울에 보낼게요.</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새 가마에서요? 새 가마의 첫 타일을요?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첫 타일이요. 이 공장에서 40년 일한 공장장이 한 장씩 고를 거예요.</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그건… 한국에선 아주 아름다운 의미가 있어요. 새로운 것의 첫 번째는 가장 존중하는 사람에게 드리거든요. 박 상무님께 그대로 전할게요.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그리고 품질팀이 요청한 낱장별 QR 코드도 붙여서 보낼게요. 마리벨이 이번 주말에 디자인을 끝냈어요.</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완벽해요. 박 상무님은 상자 냄새도 물어볼 거예요. 웃지 마세요. 작년에 상자에서 습한 냄새가 난다고 공급업체 하나를 떨어뜨렸거든요.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새 상자고, 밀폐된 창고에서 건조해요. 원하시면 습도 보고서도 같이 보내 드릴게요.</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그건 아무도 제안한 적 없는 거예요. 제 발표 자료에 넣을게요.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그리고 첫 타일 얘기는 박 상무님께 그대로 전해 주세요. 하나 더요, 김 대표님. 유나 씨 건은 아직 유효한가요?</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여름에 온다에 와서 배우는 거요? 유효해요. 너무 들떠서 벌써 카스테욘 여행 책까지 샀어요.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그 책은 소용없다고 전해 주세요. 여기서 중요한 건 책에 안 나와요. 식후 담소에서 나와요.</w:t>
      </w:r>
    </w:p>
    <w:p>
      <w:pPr>
        <w:tabs>
          <w:tab w:pos="1361" w:val="left"/>
        </w:tabs>
        <w:spacing w:after="60" w:before="0" w:line="288" w:lineRule="auto"/>
        <w:ind w:left="1361" w:hanging="1361"/>
      </w:pPr>
      <w:r>
        <w:rPr>
          <w:rFonts w:ascii="Calibri" w:hAnsi="Calibri" w:eastAsia="Malgun Gothic"/>
          <w:b/>
          <w:color w:val="2E6B3A"/>
          <w:sz w:val="21"/>
        </w:rPr>
        <w:t>Min-seo:</w:t>
      </w:r>
      <w:r>
        <w:rPr>
          <w:rFonts w:ascii="Calibri" w:hAnsi="Calibri" w:eastAsia="Malgun Gothic"/>
          <w:sz w:val="21"/>
        </w:rPr>
        <w:tab/>
        <w:t>(웃으며) 전할게요. 또 연락드려요. 다시 한번 축하드려요. 가마도, 한울도요. 오늘은 두 나라에서 좋은 날이네요.</w:t>
      </w:r>
    </w:p>
    <w:p>
      <w:pPr>
        <w:spacing w:after="120" w:before="80" w:line="288" w:lineRule="auto"/>
      </w:pPr>
      <w:r>
        <w:rPr>
          <w:rFonts w:ascii="Calibri" w:hAnsi="Calibri" w:eastAsia="Malgun Gothic"/>
          <w:b w:val="0"/>
          <w:i/>
          <w:color w:val="666666"/>
          <w:sz w:val="19"/>
        </w:rPr>
        <w:t>루카스가 전화를 끊는다. 암파로가 서랍을 열어 3월에 넣어 둔 압정을 꺼낸다. 보라색이다.</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서울 거예요. 당신이 꽂을래요, 내가 꽂을래요?</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이건 같이요. 다음 건 어디 꽂힐지 모르니까.</w:t>
      </w:r>
    </w:p>
    <w:p>
      <w:pPr>
        <w:spacing w:after="120" w:before="80" w:line="288" w:lineRule="auto"/>
      </w:pPr>
      <w:r>
        <w:rPr>
          <w:rFonts w:ascii="Calibri" w:hAnsi="Calibri" w:eastAsia="Malgun Gothic"/>
          <w:b w:val="0"/>
          <w:i/>
          <w:color w:val="666666"/>
          <w:sz w:val="19"/>
        </w:rPr>
        <w:t>둘이 손가락 하나씩 얹어 버튼을 누르듯 서울에 보라색 압정을 꽂는다. 그 순간 문이 열린다. 아직 가마 작업동 조끼를 입은 비센테다.</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보라색? 그게 서울이야?</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서울이요. 오늘 아침에 왔어요. 9만 제곱미터에, 서린과 독점이요.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(한참 지도를 바라보며) 우리 할아버지는 장작 가마 하나랑 당나귀 한 마리로 시작했어. 그런데 이걸 봐.</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아빠, 괜찮아요?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아주 괜찮아. 바로 그래서야. (두 사람 쪽으로 돌아서며) 다음 주 월요일 9시, 식당에서 전 직원 회의. 전부 다. 야간조도.</w:t>
      </w:r>
    </w:p>
    <w:p>
      <w:pPr>
        <w:tabs>
          <w:tab w:pos="1361" w:val="left"/>
        </w:tabs>
        <w:spacing w:after="60" w:before="0" w:line="288" w:lineRule="auto"/>
        <w:ind w:left="1361" w:hanging="1361"/>
      </w:pPr>
      <w:r>
        <w:rPr>
          <w:rFonts w:ascii="Calibri" w:hAnsi="Calibri" w:eastAsia="Malgun Gothic"/>
          <w:b/>
          <w:color w:val="8A4B0F"/>
          <w:sz w:val="21"/>
        </w:rPr>
        <w:t>Lucas:</w:t>
      </w:r>
      <w:r>
        <w:rPr>
          <w:rFonts w:ascii="Calibri" w:hAnsi="Calibri" w:eastAsia="Malgun Gothic"/>
          <w:sz w:val="21"/>
        </w:rPr>
        <w:tab/>
        <w:t>무슨 일인데요?</w:t>
      </w:r>
    </w:p>
    <w:p>
      <w:pPr>
        <w:tabs>
          <w:tab w:pos="1361" w:val="left"/>
        </w:tabs>
        <w:spacing w:after="60" w:before="0" w:line="288" w:lineRule="auto"/>
        <w:ind w:left="1361" w:hanging="1361"/>
      </w:pPr>
      <w:r>
        <w:rPr>
          <w:rFonts w:ascii="Calibri" w:hAnsi="Calibri" w:eastAsia="Malgun Gothic"/>
          <w:b/>
          <w:color w:val="0F6E6E"/>
          <w:sz w:val="21"/>
        </w:rPr>
        <w:t>Vicente:</w:t>
      </w:r>
      <w:r>
        <w:rPr>
          <w:rFonts w:ascii="Calibri" w:hAnsi="Calibri" w:eastAsia="Malgun Gothic"/>
          <w:sz w:val="21"/>
        </w:rPr>
        <w:tab/>
        <w:t>리야드에서 차 안에서 얘기했던 거. 때가 됐어. 오늘 1호기에 불이 들어오는 걸 보고, 이제 더는 핑계가 없다는 걸 깨달았어.</w:t>
      </w:r>
    </w:p>
    <w:p>
      <w:pPr>
        <w:spacing w:after="120" w:before="80" w:line="288" w:lineRule="auto"/>
      </w:pPr>
      <w:r>
        <w:rPr>
          <w:rFonts w:ascii="Calibri" w:hAnsi="Calibri" w:eastAsia="Malgun Gothic"/>
          <w:b w:val="0"/>
          <w:i/>
          <w:color w:val="666666"/>
          <w:sz w:val="19"/>
        </w:rPr>
        <w:t>비센테가 나간다. 암파로는 문을 바라보고 서 있다. 루카스는 보라색 압정을 본다. 1호기 작업동 쪽에서 아주 멀리, 버너의 한결같은 굉음이 들려온다.</w:t>
      </w:r>
    </w:p>
    <w:p>
      <w:pPr>
        <w:spacing w:after="0" w:before="360" w:line="288" w:lineRule="auto"/>
      </w:pPr>
      <w:r>
        <w:rPr>
          <w:rFonts w:ascii="Calibri" w:hAnsi="Calibri" w:eastAsia="Malgun Gothic"/>
          <w:b/>
          <w:i w:val="0"/>
          <w:color w:val="1F3A5F"/>
          <w:sz w:val="20"/>
        </w:rPr>
        <w:t>다음 화 예고 · Próximo episodio — 제65화 « El relevo » — 5월 11일 월요일 아침 9시, 공장 식당. 야간조까지 모인 전 직원 앞에서 비센테가 의자에 오르지 않고 말을 꺼낸다. 그리고 그날 밤, 루카스의 휴대폰에 마드리드 번호가 뜬다.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64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