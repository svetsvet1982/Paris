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제5부 귀환 · Vuelta a casa</w:t>
      </w:r>
    </w:p>
    <w:p>
      <w:pPr>
        <w:spacing w:after="40" w:before="0" w:line="288" w:lineRule="auto"/>
        <w:jc w:val="center"/>
      </w:pPr>
      <w:r>
        <w:rPr>
          <w:rFonts w:ascii="Calibri" w:hAnsi="Calibri" w:eastAsia="Malgun Gothic"/>
          <w:b/>
          <w:i w:val="0"/>
          <w:color w:val="1F3A5F"/>
          <w:sz w:val="48"/>
        </w:rPr>
        <w:t>제63화  Escala en Singapur</w:t>
      </w:r>
    </w:p>
    <w:p>
      <w:pPr>
        <w:spacing w:after="280" w:before="0" w:line="288" w:lineRule="auto"/>
        <w:jc w:val="center"/>
      </w:pPr>
      <w:r>
        <w:rPr>
          <w:rFonts w:ascii="Calibri" w:hAnsi="Calibri" w:eastAsia="Malgun Gothic"/>
          <w:b w:val="0"/>
          <w:i/>
          <w:color w:val="666666"/>
          <w:sz w:val="26"/>
        </w:rPr>
        <w:t>싱가포르 경유</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여정</w:t>
            </w:r>
          </w:p>
        </w:tc>
        <w:tc>
          <w:tcPr>
            <w:tcW w:type="dxa" w:w="7937"/>
          </w:tcPr>
          <w:p>
            <w:pPr>
              <w:spacing w:after="40" w:before="40"/>
            </w:pPr>
            <w:r/>
            <w:r>
              <w:rPr>
                <w:rFonts w:ascii="Calibri" w:hAnsi="Calibri" w:eastAsia="Malgun Gothic"/>
                <w:b w:val="0"/>
                <w:sz w:val="19"/>
              </w:rPr>
              <w:t>제5부 · 서울 → 싱가포르 → 리야드 — 경유 열 시간, 그리고 서명</w:t>
            </w:r>
          </w:p>
        </w:tc>
      </w:tr>
      <w:tr>
        <w:tc>
          <w:tcPr>
            <w:tcW w:type="dxa" w:w="1701"/>
            <w:shd w:val="clear" w:color="auto" w:fill="E6ECF3"/>
          </w:tcPr>
          <w:p>
            <w:pPr>
              <w:spacing w:after="40" w:before="40"/>
            </w:pPr>
            <w:r/>
            <w:r>
              <w:rPr>
                <w:rFonts w:ascii="Calibri" w:hAnsi="Calibri" w:eastAsia="Malgun Gothic"/>
                <w:b/>
                <w:sz w:val="19"/>
              </w:rPr>
              <w:t>장면</w:t>
            </w:r>
          </w:p>
        </w:tc>
        <w:tc>
          <w:tcPr>
            <w:tcW w:type="dxa" w:w="7937"/>
          </w:tcPr>
          <w:p>
            <w:pPr>
              <w:spacing w:after="40" w:before="40"/>
            </w:pPr>
            <w:r/>
            <w:r>
              <w:rPr>
                <w:rFonts w:ascii="Calibri" w:hAnsi="Calibri" w:eastAsia="Malgun Gothic"/>
                <w:b w:val="0"/>
                <w:sz w:val="19"/>
              </w:rPr>
              <w:t>① 4월 5일(일) 11:40 창이 공항, 마르타와 재회 → ② 18:40 주얼의 음식점, 리야드와 화상 통화와 항공편 지연 → ③ 4월 6일(월) 8:58 리야드 알리말 본사, 서명식</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Lucas Ferrer (수출 책임자) · Marta Ortiz (ICEX, 싱가포르 경제상무관실) · Vicente Albalat (대표) · Amparo Albalat (국내영업 책임자) · Saad Al-Harbi (파이살의 삼촌, 전 주스페인 문화참사관) · Ing. Faisal Al-Harbi (알리말 구매 이사) · Tariq Al-Mutairi (파이살의 보좌)</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한국 독점 계약의 최소 물량, 업계 소문과 인수 펀드, 서명 권한(대표와 위임 대리인), 이행 보증과 부속서, 서명식 의전</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ojalá + 접속법 과거완료, 추측의 미래·미래완료, dicho esto / cabe señalar que / en definitiva, ser + quien 강조, permítanme + 부정사</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(Lucas 40 · Marta 27 · Amparo 15 · Vicente 15 · Saad 10 · Faisal 7 · Tariq 6) · A2 5% / B1 20% / B2 40% / C1 35% 목표</w:t>
            </w:r>
          </w:p>
        </w:tc>
      </w:tr>
    </w:tbl>
    <w:p>
      <w:pPr>
        <w:pStyle w:val="Heading1"/>
        <w:keepNext/>
        <w:spacing w:before="280" w:after="120"/>
        <w:pBdr>
          <w:bottom w:val="single" w:sz="6" w:space="1" w:color="1F3A5F"/>
        </w:pBdr>
      </w:pPr>
      <w:r>
        <w:rPr>
          <w:rFonts w:ascii="Calibri" w:hAnsi="Calibri" w:eastAsia="Malgun Gothic"/>
          <w:b/>
          <w:color w:val="1F3A5F"/>
          <w:sz w:val="32"/>
        </w:rPr>
        <w:t>1. 장면 미리보기</w:t>
      </w:r>
    </w:p>
    <w:p>
      <w:pPr>
        <w:spacing w:after="120" w:before="0" w:line="288" w:lineRule="auto"/>
      </w:pPr>
      <w:r>
        <w:rPr>
          <w:rFonts w:ascii="Calibri" w:hAnsi="Calibri" w:eastAsia="Malgun Gothic"/>
          <w:b w:val="0"/>
          <w:i/>
          <w:color w:val="666666"/>
          <w:sz w:val="18"/>
        </w:rPr>
        <w:t>대화문을 읽기 전에 줄거리를 확인하고, 아래 질문의 답을 찾으며 읽어 보세요.</w:t>
      </w:r>
    </w:p>
    <w:p>
      <w:pPr>
        <w:spacing w:after="80" w:before="0" w:line="288" w:lineRule="auto"/>
      </w:pPr>
      <w:r>
        <w:rPr>
          <w:rFonts w:ascii="Calibri" w:hAnsi="Calibri" w:eastAsia="Malgun Gothic"/>
          <w:sz w:val="20"/>
        </w:rPr>
        <w:t>서울 회식 다음 날, 루카스는 두 시간 자고 싱가포르에 내린다. 리야드행 비행기까지 열 시간. 마중 나온 사람은 ICEX의 마르타 오르티스다. 마드리드 연수 이후 7년 만에 실물로 만난 마르타는 1월부터 싱가포르에서 동남아와 한국을 맡고 있다. 락사를 먹으며 그녀는 한국 독점 계약의 함정과, 마드리드의 어떤 펀드가 루카스를 수소문한다는 소식을 전한다. 저녁엔 리야드의 비센테·암파로와 화상 통화를 하는데, 폭우로 비행기가 세 시간 늦어진다. 다음 날 아침 8시 58분, 루카스는 서명 2분 전에 알리말 본사에 도착한다. 사드와 비센테는 1982년 월드컵 이야기로 금세 가까워진다.</w:t>
      </w:r>
    </w:p>
    <w:p>
      <w:pPr>
        <w:spacing w:after="80" w:before="0" w:line="288" w:lineRule="auto"/>
      </w:pPr>
      <w:r>
        <w:rPr>
          <w:rFonts w:ascii="Calibri" w:hAnsi="Calibri" w:eastAsia="Malgun Gothic"/>
          <w:sz w:val="20"/>
        </w:rPr>
        <w:t>듣기 질문 ① 마르타가 한국 5년 독점에서 '조심하라'고 한 이유는 무엇인가? 근거로 든 한국 기업 문화는?</w:t>
      </w:r>
    </w:p>
    <w:p>
      <w:pPr>
        <w:spacing w:after="80" w:before="0" w:line="288" w:lineRule="auto"/>
      </w:pPr>
      <w:r>
        <w:rPr>
          <w:rFonts w:ascii="Calibri" w:hAnsi="Calibri" w:eastAsia="Malgun Gothic"/>
          <w:sz w:val="20"/>
        </w:rPr>
        <w:t>듣기 질문 ② 리야드 서명에 루카스의 서명이 꼭 필요한 이유는 무엇인가? 부속서 4는 무엇에 관한 것인가?</w:t>
      </w:r>
    </w:p>
    <w:p>
      <w:pPr>
        <w:spacing w:after="80" w:before="0" w:line="288" w:lineRule="auto"/>
      </w:pPr>
      <w:r>
        <w:rPr>
          <w:rFonts w:ascii="Calibri" w:hAnsi="Calibri" w:eastAsia="Malgun Gothic"/>
          <w:sz w:val="20"/>
        </w:rPr>
        <w:t>듣기 질문 ③ 사드와 비센테는 무엇으로 가까워지는가? 귀국길 차 안에서 비센테가 말하는 '만년필'은 무엇을 뜻하는가?</w:t>
      </w:r>
    </w:p>
    <w:p>
      <w:pPr>
        <w:pStyle w:val="Heading1"/>
        <w:keepNext/>
        <w:spacing w:before="280" w:after="120"/>
        <w:pBdr>
          <w:bottom w:val="single" w:sz="6" w:space="1" w:color="1F3A5F"/>
        </w:pBdr>
      </w:pPr>
      <w:r>
        <w:rPr>
          <w:rFonts w:ascii="Calibri" w:hAnsi="Calibri" w:eastAsia="Malgun Gothic"/>
          <w:b/>
          <w:color w:val="1F3A5F"/>
          <w:sz w:val="32"/>
        </w:rPr>
        <w:t>2. 대화문 Diálogo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끝(8장)에 있습니다.</w:t>
      </w:r>
    </w:p>
    <w:p>
      <w:pPr>
        <w:keepNext/>
        <w:spacing w:after="80" w:before="200" w:line="288" w:lineRule="auto"/>
      </w:pPr>
      <w:r>
        <w:rPr>
          <w:rFonts w:ascii="Calibri" w:hAnsi="Calibri" w:eastAsia="Malgun Gothic"/>
          <w:b/>
          <w:color w:val="1F3A5F"/>
          <w:sz w:val="21"/>
        </w:rPr>
        <w:t>Escena 1 · 11:40 · Aeropuerto de Changi, Singapur</w:t>
      </w:r>
    </w:p>
    <w:p>
      <w:pPr>
        <w:spacing w:after="120" w:before="80" w:line="288" w:lineRule="auto"/>
      </w:pPr>
      <w:r>
        <w:rPr>
          <w:rFonts w:ascii="Calibri" w:hAnsi="Calibri" w:eastAsia="Malgun Gothic"/>
          <w:b w:val="0"/>
          <w:i/>
          <w:color w:val="666666"/>
          <w:sz w:val="19"/>
        </w:rPr>
        <w:t>Domingo 5 de abril. Lucas sale de la zona de llegadas con la misma camisa del día anterior y una bolsa de papel de la tienda libre de impuestos de Incheon. Ha salido de Incheon a las seis de la mañana y ha dormido dos horas. Su vuelo a Riad sale a las diez de la noche. Junto a la salida, una mujer con traje de lino claro levanta la mano: Marta Ortiz.</w:t>
      </w:r>
    </w:p>
    <w:p>
      <w:pPr>
        <w:tabs>
          <w:tab w:pos="1361" w:val="left"/>
        </w:tabs>
        <w:spacing w:after="60" w:before="0" w:line="288" w:lineRule="auto"/>
        <w:ind w:left="1361" w:hanging="1361"/>
      </w:pPr>
      <w:r>
        <w:rPr>
          <w:rFonts w:ascii="Calibri" w:hAnsi="Calibri" w:eastAsia="Malgun Gothic"/>
          <w:b/>
          <w:color w:val="2E6B3A"/>
          <w:sz w:val="21"/>
        </w:rPr>
        <w:t>Marta:</w:t>
      </w:r>
      <w:r>
        <w:rPr>
          <w:rFonts w:ascii="Calibri" w:hAnsi="Calibri" w:eastAsia="Malgun Gothic"/>
          <w:sz w:val="22"/>
        </w:rPr>
        <w:tab/>
        <w:t>¡Lucas! Por fin en persona. Desde el curso de Madrid, ¿cuánto? ¿Seis años?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Siete. Y en todo este tiempo, solo te he visto en una pantalla. Pareces más alta.</w:t>
      </w:r>
    </w:p>
    <w:p>
      <w:pPr>
        <w:tabs>
          <w:tab w:pos="1361" w:val="left"/>
        </w:tabs>
        <w:spacing w:after="60" w:before="0" w:line="288" w:lineRule="auto"/>
        <w:ind w:left="1361" w:hanging="1361"/>
      </w:pPr>
      <w:r>
        <w:rPr>
          <w:rFonts w:ascii="Calibri" w:hAnsi="Calibri" w:eastAsia="Malgun Gothic"/>
          <w:b/>
          <w:color w:val="2E6B3A"/>
          <w:sz w:val="21"/>
        </w:rPr>
        <w:t>Marta:</w:t>
      </w:r>
      <w:r>
        <w:rPr>
          <w:rFonts w:ascii="Calibri" w:hAnsi="Calibri" w:eastAsia="Malgun Gothic"/>
          <w:sz w:val="22"/>
        </w:rPr>
        <w:tab/>
        <w:t>Y tú pareces más cansado. ¿Qué tal la cena de empresa?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Tres rondas de soju, una de cerveza y una canción de Julio Iglesias en un karaoke. La canté yo. Con el director Park.</w:t>
      </w:r>
    </w:p>
    <w:p>
      <w:pPr>
        <w:tabs>
          <w:tab w:pos="1361" w:val="left"/>
        </w:tabs>
        <w:spacing w:after="60" w:before="0" w:line="288" w:lineRule="auto"/>
        <w:ind w:left="1361" w:hanging="1361"/>
      </w:pPr>
      <w:r>
        <w:rPr>
          <w:rFonts w:ascii="Calibri" w:hAnsi="Calibri" w:eastAsia="Malgun Gothic"/>
          <w:b/>
          <w:color w:val="2E6B3A"/>
          <w:sz w:val="21"/>
        </w:rPr>
        <w:t>Marta:</w:t>
      </w:r>
      <w:r>
        <w:rPr>
          <w:rFonts w:ascii="Calibri" w:hAnsi="Calibri" w:eastAsia="Malgun Gothic"/>
          <w:sz w:val="22"/>
        </w:rPr>
        <w:tab/>
        <w:t>(ríe) Entonces ha ido bien. En Corea, si el director canta contigo, ya eres de la casa.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Eso me dijo Min-seo en el taxi. Y el director Park, antes de despedirse, me dijo dos palabras: «Están dentro». Si las muestras pasan el control del día dieciséis, firmamos en mayo.</w:t>
      </w:r>
    </w:p>
    <w:p>
      <w:pPr>
        <w:tabs>
          <w:tab w:pos="1361" w:val="left"/>
        </w:tabs>
        <w:spacing w:after="60" w:before="0" w:line="288" w:lineRule="auto"/>
        <w:ind w:left="1361" w:hanging="1361"/>
      </w:pPr>
      <w:r>
        <w:rPr>
          <w:rFonts w:ascii="Calibri" w:hAnsi="Calibri" w:eastAsia="Malgun Gothic"/>
          <w:b/>
          <w:color w:val="2E6B3A"/>
          <w:sz w:val="21"/>
        </w:rPr>
        <w:t>Marta:</w:t>
      </w:r>
      <w:r>
        <w:rPr>
          <w:rFonts w:ascii="Calibri" w:hAnsi="Calibri" w:eastAsia="Malgun Gothic"/>
          <w:sz w:val="22"/>
        </w:rPr>
        <w:tab/>
        <w:t>Lucas, eso es enorme. ¿Sabes cuántas empresas españolas de vuestro tamaño han entrado así en una constructora coreana?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Ni idea. Pocas, supongo.</w:t>
      </w:r>
    </w:p>
    <w:p>
      <w:pPr>
        <w:tabs>
          <w:tab w:pos="1361" w:val="left"/>
        </w:tabs>
        <w:spacing w:after="60" w:before="0" w:line="288" w:lineRule="auto"/>
        <w:ind w:left="1361" w:hanging="1361"/>
      </w:pPr>
      <w:r>
        <w:rPr>
          <w:rFonts w:ascii="Calibri" w:hAnsi="Calibri" w:eastAsia="Malgun Gothic"/>
          <w:b/>
          <w:color w:val="2E6B3A"/>
          <w:sz w:val="21"/>
        </w:rPr>
        <w:t>Marta:</w:t>
      </w:r>
      <w:r>
        <w:rPr>
          <w:rFonts w:ascii="Calibri" w:hAnsi="Calibri" w:eastAsia="Malgun Gothic"/>
          <w:sz w:val="22"/>
        </w:rPr>
        <w:tab/>
        <w:t>Las puedo contar con una mano y me sobran dedos. Ven, vamos a comer algo. Aquí hay diez horas que aprovechar, y yo invito.</w:t>
      </w:r>
    </w:p>
    <w:p>
      <w:pPr>
        <w:spacing w:after="120" w:before="80" w:line="288" w:lineRule="auto"/>
      </w:pPr>
      <w:r>
        <w:rPr>
          <w:rFonts w:ascii="Calibri" w:hAnsi="Calibri" w:eastAsia="Malgun Gothic"/>
          <w:b w:val="0"/>
          <w:i/>
          <w:color w:val="666666"/>
          <w:sz w:val="19"/>
        </w:rPr>
        <w:t>Bajo la cúpula de cristal de Jewel, una cascada interior cae desde cuarenta metros. Se sientan en un puesto de comida con vistas al agua. Marta pide dos laksas y dos tés helados.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Así que ahora vives aquí. Cuando me escribiste «estoy en Asia», pensé que era un viaje.</w:t>
      </w:r>
    </w:p>
    <w:p>
      <w:pPr>
        <w:tabs>
          <w:tab w:pos="1361" w:val="left"/>
        </w:tabs>
        <w:spacing w:after="60" w:before="0" w:line="288" w:lineRule="auto"/>
        <w:ind w:left="1361" w:hanging="1361"/>
      </w:pPr>
      <w:r>
        <w:rPr>
          <w:rFonts w:ascii="Calibri" w:hAnsi="Calibri" w:eastAsia="Malgun Gothic"/>
          <w:b/>
          <w:color w:val="2E6B3A"/>
          <w:sz w:val="21"/>
        </w:rPr>
        <w:t>Marta:</w:t>
      </w:r>
      <w:r>
        <w:rPr>
          <w:rFonts w:ascii="Calibri" w:hAnsi="Calibri" w:eastAsia="Malgun Gothic"/>
          <w:sz w:val="22"/>
        </w:rPr>
        <w:tab/>
        <w:t>Desde enero. La Oficina Económica y Comercial de Singapur buscaba a alguien para cubrir el Sudeste Asiático y Corea. Me presenté. Y aquí estoy, con un piso de cuarenta metros y un aire acondicionado que no se apaga nunca.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fuiste tú quien le dio nuestro nombre a Min-seo?</w:t>
      </w:r>
    </w:p>
    <w:p>
      <w:pPr>
        <w:tabs>
          <w:tab w:pos="1361" w:val="left"/>
        </w:tabs>
        <w:spacing w:after="60" w:before="0" w:line="288" w:lineRule="auto"/>
        <w:ind w:left="1361" w:hanging="1361"/>
      </w:pPr>
      <w:r>
        <w:rPr>
          <w:rFonts w:ascii="Calibri" w:hAnsi="Calibri" w:eastAsia="Malgun Gothic"/>
          <w:b/>
          <w:color w:val="2E6B3A"/>
          <w:sz w:val="21"/>
        </w:rPr>
        <w:t>Marta:</w:t>
      </w:r>
      <w:r>
        <w:rPr>
          <w:rFonts w:ascii="Calibri" w:hAnsi="Calibri" w:eastAsia="Malgun Gothic"/>
          <w:sz w:val="22"/>
        </w:rPr>
        <w:tab/>
        <w:t>Ella ya os había visto en Monterrey. Yo solo le confirmé que no erais un espejismo. Me preguntó: «¿Son serios?». Y le dije: «Son lentos para prometer y rápidos para cumplir».</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Eso lo voy a poner en la puerta del despacho.</w:t>
      </w:r>
    </w:p>
    <w:p>
      <w:pPr>
        <w:tabs>
          <w:tab w:pos="1361" w:val="left"/>
        </w:tabs>
        <w:spacing w:after="60" w:before="0" w:line="288" w:lineRule="auto"/>
        <w:ind w:left="1361" w:hanging="1361"/>
      </w:pPr>
      <w:r>
        <w:rPr>
          <w:rFonts w:ascii="Calibri" w:hAnsi="Calibri" w:eastAsia="Malgun Gothic"/>
          <w:b/>
          <w:color w:val="2E6B3A"/>
          <w:sz w:val="21"/>
        </w:rPr>
        <w:t>Marta:</w:t>
      </w:r>
      <w:r>
        <w:rPr>
          <w:rFonts w:ascii="Calibri" w:hAnsi="Calibri" w:eastAsia="Malgun Gothic"/>
          <w:sz w:val="22"/>
        </w:rPr>
        <w:tab/>
        <w:t>Ahora, como amiga y como consultora: cuidado con esos cinco años de exclusividad.</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¿Por qué? Con Alejandra funcionó.</w:t>
      </w:r>
    </w:p>
    <w:p>
      <w:pPr>
        <w:tabs>
          <w:tab w:pos="1361" w:val="left"/>
        </w:tabs>
        <w:spacing w:after="60" w:before="0" w:line="288" w:lineRule="auto"/>
        <w:ind w:left="1361" w:hanging="1361"/>
      </w:pPr>
      <w:r>
        <w:rPr>
          <w:rFonts w:ascii="Calibri" w:hAnsi="Calibri" w:eastAsia="Malgun Gothic"/>
          <w:b/>
          <w:color w:val="2E6B3A"/>
          <w:sz w:val="21"/>
        </w:rPr>
        <w:t>Marta:</w:t>
      </w:r>
      <w:r>
        <w:rPr>
          <w:rFonts w:ascii="Calibri" w:hAnsi="Calibri" w:eastAsia="Malgun Gothic"/>
          <w:sz w:val="22"/>
        </w:rPr>
        <w:tab/>
        <w:t>Funcionó porque pusisteis un mínimo anual. ¿Lo habéis puesto con Seorin?</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Lo tenemos. Si Seorin baja de treinta mil metros al año, la exclusividad de los años tres a cinco se acaba sin penalización. Al director Park no le hizo gracia, pero lo aceptó.</w:t>
      </w:r>
    </w:p>
    <w:p>
      <w:pPr>
        <w:tabs>
          <w:tab w:pos="1361" w:val="left"/>
        </w:tabs>
        <w:spacing w:after="60" w:before="0" w:line="288" w:lineRule="auto"/>
        <w:ind w:left="1361" w:hanging="1361"/>
      </w:pPr>
      <w:r>
        <w:rPr>
          <w:rFonts w:ascii="Calibri" w:hAnsi="Calibri" w:eastAsia="Malgun Gothic"/>
          <w:b/>
          <w:color w:val="2E6B3A"/>
          <w:sz w:val="21"/>
        </w:rPr>
        <w:t>Marta:</w:t>
      </w:r>
      <w:r>
        <w:rPr>
          <w:rFonts w:ascii="Calibri" w:hAnsi="Calibri" w:eastAsia="Malgun Gothic"/>
          <w:sz w:val="22"/>
        </w:rPr>
        <w:tab/>
        <w:t>Bien hecho. Las marcas prometen volumen hasta que cambia el director. Dicho esto, Hanul es una constructora sólida. Cabe señalar que en Corea los directivos cambian de puesto cada dos o tres años: lo escrito se queda, las personas no.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Lo apunto. Habrá que hablarlo con Ramón el martes.</w:t>
      </w:r>
    </w:p>
    <w:p>
      <w:pPr>
        <w:tabs>
          <w:tab w:pos="1361" w:val="left"/>
        </w:tabs>
        <w:spacing w:after="60" w:before="0" w:line="288" w:lineRule="auto"/>
        <w:ind w:left="1361" w:hanging="1361"/>
      </w:pPr>
      <w:r>
        <w:rPr>
          <w:rFonts w:ascii="Calibri" w:hAnsi="Calibri" w:eastAsia="Malgun Gothic"/>
          <w:b/>
          <w:color w:val="2E6B3A"/>
          <w:sz w:val="21"/>
        </w:rPr>
        <w:t>Marta:</w:t>
      </w:r>
      <w:r>
        <w:rPr>
          <w:rFonts w:ascii="Calibri" w:hAnsi="Calibri" w:eastAsia="Malgun Gothic"/>
          <w:sz w:val="22"/>
        </w:rPr>
        <w:tab/>
        <w:t>Por cierto, ¿qué te pareció el control de calidad de Hanul? Me han contado que abren las cajas con guantes blancos.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Con guantes blancos y una linterna. Miraron hasta el olor del cartón. Maribel ya está diseñando cajas nuevas, con un código QR por pieza.</w:t>
      </w:r>
    </w:p>
    <w:p>
      <w:pPr>
        <w:tabs>
          <w:tab w:pos="1361" w:val="left"/>
        </w:tabs>
        <w:spacing w:after="60" w:before="0" w:line="288" w:lineRule="auto"/>
        <w:ind w:left="1361" w:hanging="1361"/>
      </w:pPr>
      <w:r>
        <w:rPr>
          <w:rFonts w:ascii="Calibri" w:hAnsi="Calibri" w:eastAsia="Malgun Gothic"/>
          <w:b/>
          <w:color w:val="2E6B3A"/>
          <w:sz w:val="21"/>
        </w:rPr>
        <w:t>Marta:</w:t>
      </w:r>
      <w:r>
        <w:rPr>
          <w:rFonts w:ascii="Calibri" w:hAnsi="Calibri" w:eastAsia="Malgun Gothic"/>
          <w:sz w:val="22"/>
        </w:rPr>
        <w:tab/>
        <w:t>Eso en Corea vale más que un descuento. El cliente coreano compra con los ojos y con las manos.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con el móvil. Lo escanean todo.</w:t>
      </w:r>
    </w:p>
    <w:p>
      <w:pPr>
        <w:tabs>
          <w:tab w:pos="1361" w:val="left"/>
        </w:tabs>
        <w:spacing w:after="60" w:before="0" w:line="288" w:lineRule="auto"/>
        <w:ind w:left="1361" w:hanging="1361"/>
      </w:pPr>
      <w:r>
        <w:rPr>
          <w:rFonts w:ascii="Calibri" w:hAnsi="Calibri" w:eastAsia="Malgun Gothic"/>
          <w:b/>
          <w:color w:val="2E6B3A"/>
          <w:sz w:val="21"/>
        </w:rPr>
        <w:t>Marta:</w:t>
      </w:r>
      <w:r>
        <w:rPr>
          <w:rFonts w:ascii="Calibri" w:hAnsi="Calibri" w:eastAsia="Malgun Gothic"/>
          <w:sz w:val="22"/>
        </w:rPr>
        <w:tab/>
        <w:t>¿Y Amparo? ¿Dónde está ahora?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Ya habrá llegado a Riad. Salió de Valencia esta mañana con su padre. Mañana a las nueve firmamos.</w:t>
      </w:r>
    </w:p>
    <w:p>
      <w:pPr>
        <w:tabs>
          <w:tab w:pos="1361" w:val="left"/>
        </w:tabs>
        <w:spacing w:after="60" w:before="0" w:line="288" w:lineRule="auto"/>
        <w:ind w:left="1361" w:hanging="1361"/>
      </w:pPr>
      <w:r>
        <w:rPr>
          <w:rFonts w:ascii="Calibri" w:hAnsi="Calibri" w:eastAsia="Malgun Gothic"/>
          <w:b/>
          <w:color w:val="2E6B3A"/>
          <w:sz w:val="21"/>
        </w:rPr>
        <w:t>Marta:</w:t>
      </w:r>
      <w:r>
        <w:rPr>
          <w:rFonts w:ascii="Calibri" w:hAnsi="Calibri" w:eastAsia="Malgun Gothic"/>
          <w:sz w:val="22"/>
        </w:rPr>
        <w:tab/>
        <w:t>¿Firmáis los tres?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Vicente, como administrador, y yo, porque la oferta la firmé yo como apoderado. Faisal quiere las dos firmas: la de la familia y la del que dijo que no.</w:t>
      </w:r>
    </w:p>
    <w:p>
      <w:pPr>
        <w:tabs>
          <w:tab w:pos="1361" w:val="left"/>
        </w:tabs>
        <w:spacing w:after="60" w:before="0" w:line="288" w:lineRule="auto"/>
        <w:ind w:left="1361" w:hanging="1361"/>
      </w:pPr>
      <w:r>
        <w:rPr>
          <w:rFonts w:ascii="Calibri" w:hAnsi="Calibri" w:eastAsia="Malgun Gothic"/>
          <w:b/>
          <w:color w:val="2E6B3A"/>
          <w:sz w:val="21"/>
        </w:rPr>
        <w:t>Marta:</w:t>
      </w:r>
      <w:r>
        <w:rPr>
          <w:rFonts w:ascii="Calibri" w:hAnsi="Calibri" w:eastAsia="Malgun Gothic"/>
          <w:sz w:val="22"/>
        </w:rPr>
        <w:tab/>
        <w:t>(sonríe) Eso es muy de Faisal. Lo conozco de una feria en Dubái. Ojalá hubiera más compradores como él.</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¿Lo conoces?</w:t>
      </w:r>
    </w:p>
    <w:p>
      <w:pPr>
        <w:tabs>
          <w:tab w:pos="1361" w:val="left"/>
        </w:tabs>
        <w:spacing w:after="60" w:before="0" w:line="288" w:lineRule="auto"/>
        <w:ind w:left="1361" w:hanging="1361"/>
      </w:pPr>
      <w:r>
        <w:rPr>
          <w:rFonts w:ascii="Calibri" w:hAnsi="Calibri" w:eastAsia="Malgun Gothic"/>
          <w:b/>
          <w:color w:val="2E6B3A"/>
          <w:sz w:val="21"/>
        </w:rPr>
        <w:t>Marta:</w:t>
      </w:r>
      <w:r>
        <w:rPr>
          <w:rFonts w:ascii="Calibri" w:hAnsi="Calibri" w:eastAsia="Malgun Gothic"/>
          <w:sz w:val="22"/>
        </w:rPr>
        <w:tab/>
        <w:t>Todo el mundo en el sector conoce a alguien que conoce a Faisal. Asia es grande, pero el mundo de los compradores es un pueblo.</w:t>
      </w:r>
    </w:p>
    <w:p>
      <w:pPr>
        <w:spacing w:after="120" w:before="80" w:line="288" w:lineRule="auto"/>
      </w:pPr>
      <w:r>
        <w:rPr>
          <w:rFonts w:ascii="Calibri" w:hAnsi="Calibri" w:eastAsia="Malgun Gothic"/>
          <w:b w:val="0"/>
          <w:i/>
          <w:color w:val="666666"/>
          <w:sz w:val="19"/>
        </w:rPr>
        <w:t>Llegan las laksas, humeantes. Lucas prueba la primera cucharada y tose.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Pica más que el kimchi de anoche.</w:t>
      </w:r>
    </w:p>
    <w:p>
      <w:pPr>
        <w:tabs>
          <w:tab w:pos="1361" w:val="left"/>
        </w:tabs>
        <w:spacing w:after="60" w:before="0" w:line="288" w:lineRule="auto"/>
        <w:ind w:left="1361" w:hanging="1361"/>
      </w:pPr>
      <w:r>
        <w:rPr>
          <w:rFonts w:ascii="Calibri" w:hAnsi="Calibri" w:eastAsia="Malgun Gothic"/>
          <w:b/>
          <w:color w:val="2E6B3A"/>
          <w:sz w:val="21"/>
        </w:rPr>
        <w:t>Marta:</w:t>
      </w:r>
      <w:r>
        <w:rPr>
          <w:rFonts w:ascii="Calibri" w:hAnsi="Calibri" w:eastAsia="Malgun Gothic"/>
          <w:sz w:val="22"/>
        </w:rPr>
        <w:tab/>
        <w:t>Bienvenido a Singapur. Aquí todo pica, todo es rápido y todo funciona. Es el sitio perfecto para pensar.</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¿Pensar en qué?</w:t>
      </w:r>
    </w:p>
    <w:p>
      <w:pPr>
        <w:tabs>
          <w:tab w:pos="1361" w:val="left"/>
        </w:tabs>
        <w:spacing w:after="60" w:before="0" w:line="288" w:lineRule="auto"/>
        <w:ind w:left="1361" w:hanging="1361"/>
      </w:pPr>
      <w:r>
        <w:rPr>
          <w:rFonts w:ascii="Calibri" w:hAnsi="Calibri" w:eastAsia="Malgun Gothic"/>
          <w:b/>
          <w:color w:val="2E6B3A"/>
          <w:sz w:val="21"/>
        </w:rPr>
        <w:t>Marta:</w:t>
      </w:r>
      <w:r>
        <w:rPr>
          <w:rFonts w:ascii="Calibri" w:hAnsi="Calibri" w:eastAsia="Malgun Gothic"/>
          <w:sz w:val="22"/>
        </w:rPr>
        <w:tab/>
        <w:t>En ti. Hace dos años estabas en Madrid con un Excel y la cara gris. Ahora vas de Seúl a Riad con una bolsa de papel. ¿Sabes ya qué quieres hacer?</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Quiero que la fábrica tenga trabajo diez años más. Lo demás, no lo sé.</w:t>
      </w:r>
    </w:p>
    <w:p>
      <w:pPr>
        <w:tabs>
          <w:tab w:pos="1361" w:val="left"/>
        </w:tabs>
        <w:spacing w:after="60" w:before="0" w:line="288" w:lineRule="auto"/>
        <w:ind w:left="1361" w:hanging="1361"/>
      </w:pPr>
      <w:r>
        <w:rPr>
          <w:rFonts w:ascii="Calibri" w:hAnsi="Calibri" w:eastAsia="Malgun Gothic"/>
          <w:b/>
          <w:color w:val="2E6B3A"/>
          <w:sz w:val="21"/>
        </w:rPr>
        <w:t>Marta:</w:t>
      </w:r>
      <w:r>
        <w:rPr>
          <w:rFonts w:ascii="Calibri" w:hAnsi="Calibri" w:eastAsia="Malgun Gothic"/>
          <w:sz w:val="22"/>
        </w:rPr>
        <w:tab/>
        <w:t>Eso no es una respuesta, es un deseo. Te lo pregunto porque en este sector las noticias vuelan. Y alguien en Madrid ya ha preguntado por ti.</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¿Quién?</w:t>
      </w:r>
    </w:p>
    <w:p>
      <w:pPr>
        <w:tabs>
          <w:tab w:pos="1361" w:val="left"/>
        </w:tabs>
        <w:spacing w:after="60" w:before="0" w:line="288" w:lineRule="auto"/>
        <w:ind w:left="1361" w:hanging="1361"/>
      </w:pPr>
      <w:r>
        <w:rPr>
          <w:rFonts w:ascii="Calibri" w:hAnsi="Calibri" w:eastAsia="Malgun Gothic"/>
          <w:b/>
          <w:color w:val="2E6B3A"/>
          <w:sz w:val="21"/>
        </w:rPr>
        <w:t>Marta:</w:t>
      </w:r>
      <w:r>
        <w:rPr>
          <w:rFonts w:ascii="Calibri" w:hAnsi="Calibri" w:eastAsia="Malgun Gothic"/>
          <w:sz w:val="22"/>
        </w:rPr>
        <w:tab/>
        <w:t>No me lo dijeron con nombre. Un fondo. De los que compran empresas familiares. Me preguntaron si «el de Albalat» era el de la consultora.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(deja la cuchara) Ojalá no me lo hubieras dicho. Ahora voy a pensar en eso todo el vuelo.</w:t>
      </w:r>
    </w:p>
    <w:p>
      <w:pPr>
        <w:tabs>
          <w:tab w:pos="1361" w:val="left"/>
        </w:tabs>
        <w:spacing w:after="60" w:before="0" w:line="288" w:lineRule="auto"/>
        <w:ind w:left="1361" w:hanging="1361"/>
      </w:pPr>
      <w:r>
        <w:rPr>
          <w:rFonts w:ascii="Calibri" w:hAnsi="Calibri" w:eastAsia="Malgun Gothic"/>
          <w:b/>
          <w:color w:val="2E6B3A"/>
          <w:sz w:val="21"/>
        </w:rPr>
        <w:t>Marta:</w:t>
      </w:r>
      <w:r>
        <w:rPr>
          <w:rFonts w:ascii="Calibri" w:hAnsi="Calibri" w:eastAsia="Malgun Gothic"/>
          <w:sz w:val="22"/>
        </w:rPr>
        <w:tab/>
        <w:t>Por eso te lo digo aquí y no en Riad. Mañana firmas tranquilo. Pasado mañana, piensas.</w:t>
      </w:r>
    </w:p>
    <w:p>
      <w:pPr>
        <w:keepNext/>
        <w:spacing w:after="80" w:before="200" w:line="288" w:lineRule="auto"/>
      </w:pPr>
      <w:r>
        <w:rPr>
          <w:rFonts w:ascii="Calibri" w:hAnsi="Calibri" w:eastAsia="Malgun Gothic"/>
          <w:b/>
          <w:color w:val="1F3A5F"/>
          <w:sz w:val="21"/>
        </w:rPr>
        <w:t>Escena 2 · 18:40 · Puesto de comida en Jewel — videollamada con Riad</w:t>
      </w:r>
    </w:p>
    <w:p>
      <w:pPr>
        <w:spacing w:after="120" w:before="80" w:line="288" w:lineRule="auto"/>
      </w:pPr>
      <w:r>
        <w:rPr>
          <w:rFonts w:ascii="Calibri" w:hAnsi="Calibri" w:eastAsia="Malgun Gothic"/>
          <w:b w:val="0"/>
          <w:i/>
          <w:color w:val="666666"/>
          <w:sz w:val="19"/>
        </w:rPr>
        <w:t>Fuera ha empezado una tormenta tropical. La cascada sigue cayendo bajo la cúpula, iluminada de colores. En la pantalla del móvil de Lucas aparecen Vicente y Amparo, en el vestíbulo de un hotel de Riad.</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¿Me oyes? ¿Dónde estás? Se oye agua.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 un aeropuerto con una cascada dentro. Te presento a Marta. En persona, por fin. Bueno, en pantalla otra vez.</w:t>
      </w:r>
    </w:p>
    <w:p>
      <w:pPr>
        <w:tabs>
          <w:tab w:pos="1361" w:val="left"/>
        </w:tabs>
        <w:spacing w:after="60" w:before="0" w:line="288" w:lineRule="auto"/>
        <w:ind w:left="1361" w:hanging="1361"/>
      </w:pPr>
      <w:r>
        <w:rPr>
          <w:rFonts w:ascii="Calibri" w:hAnsi="Calibri" w:eastAsia="Malgun Gothic"/>
          <w:b/>
          <w:color w:val="2E6B3A"/>
          <w:sz w:val="21"/>
        </w:rPr>
        <w:t>Marta:</w:t>
      </w:r>
      <w:r>
        <w:rPr>
          <w:rFonts w:ascii="Calibri" w:hAnsi="Calibri" w:eastAsia="Malgun Gothic"/>
          <w:sz w:val="22"/>
        </w:rPr>
        <w:tab/>
        <w:t>Hola, Amparo. Hola, Vicente. Enhorabuena por Riad.</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Gracias, Marta. Usted tiene la culpa de la mitad de las chinchetas de nuestro mapa.</w:t>
      </w:r>
    </w:p>
    <w:p>
      <w:pPr>
        <w:tabs>
          <w:tab w:pos="1361" w:val="left"/>
        </w:tabs>
        <w:spacing w:after="60" w:before="0" w:line="288" w:lineRule="auto"/>
        <w:ind w:left="1361" w:hanging="1361"/>
      </w:pPr>
      <w:r>
        <w:rPr>
          <w:rFonts w:ascii="Calibri" w:hAnsi="Calibri" w:eastAsia="Malgun Gothic"/>
          <w:b/>
          <w:color w:val="2E6B3A"/>
          <w:sz w:val="21"/>
        </w:rPr>
        <w:t>Marta:</w:t>
      </w:r>
      <w:r>
        <w:rPr>
          <w:rFonts w:ascii="Calibri" w:hAnsi="Calibri" w:eastAsia="Malgun Gothic"/>
          <w:sz w:val="22"/>
        </w:rPr>
        <w:tab/>
        <w:t>La culpa es de los que trabajan. Yo solo doy direcciones.</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Lucas, tres cosas rápidas. Una: el aval ya está. Carmen Navarro lo mandó el viernes, firmado y traducido. Noventa y dos mil, como dijo Ramón.</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Bien. ¿Dos?</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Dos: Tariq ha revisado el contrato con nosotros esta tarde. Todo correcto, menos el anexo cuatro. Los viajes de Pepe. Falta tu firma en cada página.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Lo firmo mañana a primera hora. ¿Y tres?</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Tres: mi padre está nervioso.</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No estoy nervioso. Estoy concentrado.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Lleva una hora ensayando cómo se dice «es un honor» en árabe.</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Es que mañana conozco al tío de Faisal, el señor Saad. Estuvo en Madrid en los ochenta, en la embajada. Y yo, de los ochenta, solo recuerdo el Mundial y una hipoteca.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Vicente, con eso basta. Si estuvo en Madrid en el ochenta y dos, habrá visto el Mundial. Ya tienen tema.</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¿Tú crees?</w:t>
      </w:r>
    </w:p>
    <w:p>
      <w:pPr>
        <w:tabs>
          <w:tab w:pos="1361" w:val="left"/>
        </w:tabs>
        <w:spacing w:after="60" w:before="0" w:line="288" w:lineRule="auto"/>
        <w:ind w:left="1361" w:hanging="1361"/>
      </w:pPr>
      <w:r>
        <w:rPr>
          <w:rFonts w:ascii="Calibri" w:hAnsi="Calibri" w:eastAsia="Malgun Gothic"/>
          <w:b/>
          <w:color w:val="2E6B3A"/>
          <w:sz w:val="21"/>
        </w:rPr>
        <w:t>Marta:</w:t>
      </w:r>
      <w:r>
        <w:rPr>
          <w:rFonts w:ascii="Calibri" w:hAnsi="Calibri" w:eastAsia="Malgun Gothic"/>
          <w:sz w:val="22"/>
        </w:rPr>
        <w:tab/>
        <w:t>Yo le creería, Vicente. Y otra cosa: en Riad, no tenga prisa en sacar el contrato. Primero el café. El contrato, cuando lo pida él.</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Eso me lo dijo Lucas en noviembre. Y Amparo en diciembre. Y ahora usted. Ya lo voy a aprender.</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Lucas, ¿y Seúl? Cuéntame bien, que en el mensaje solo pusiste «dentro» y tres signos de exclamación.</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Estamos dentro, pero no firmado. Las muestras nuevas salen el trece desde Valencia y el dieciséis las revisa su jefa de calidad, Seo Ji-hye. Cuarenta y dos puntos de control. Si pasan, firmamos en mayo.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Cuarenta y dos puntos. Maribel va a soñar con ellos. Dicho esto, ¿qué más pide Hanul?</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Que el embalaje sea perfecto. Y que el código QR de verdad, el de cada pieza, salga ya con la primera producción de mayo.</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Del uno. Del quirófano. Pepe dice que se enciende el cuatro de mayo, ni un día antes.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Entonces las primeras piezas del uno, con su QR, irán a Seúl. Eso le va a gustar al director Park.</w:t>
      </w:r>
    </w:p>
    <w:p>
      <w:pPr>
        <w:spacing w:after="120" w:before="80" w:line="288" w:lineRule="auto"/>
      </w:pPr>
      <w:r>
        <w:rPr>
          <w:rFonts w:ascii="Calibri" w:hAnsi="Calibri" w:eastAsia="Malgun Gothic"/>
          <w:b w:val="0"/>
          <w:i/>
          <w:color w:val="666666"/>
          <w:sz w:val="19"/>
        </w:rPr>
        <w:t>En la pantalla del aeropuerto, el vuelo a Riad cambia de color: RETRASADO. Nueva hora de salida: 00:55.</w:t>
      </w:r>
    </w:p>
    <w:p>
      <w:pPr>
        <w:tabs>
          <w:tab w:pos="1361" w:val="left"/>
        </w:tabs>
        <w:spacing w:after="60" w:before="0" w:line="288" w:lineRule="auto"/>
        <w:ind w:left="1361" w:hanging="1361"/>
      </w:pPr>
      <w:r>
        <w:rPr>
          <w:rFonts w:ascii="Calibri" w:hAnsi="Calibri" w:eastAsia="Malgun Gothic"/>
          <w:b/>
          <w:color w:val="2E6B3A"/>
          <w:sz w:val="21"/>
        </w:rPr>
        <w:t>Marta:</w:t>
      </w:r>
      <w:r>
        <w:rPr>
          <w:rFonts w:ascii="Calibri" w:hAnsi="Calibri" w:eastAsia="Malgun Gothic"/>
          <w:sz w:val="22"/>
        </w:rPr>
        <w:tab/>
        <w:t>(lo ve) Lucas. Tu vuelo.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Retrasado tres horas. Por la tormenta. Llego a Riad... a las ocho menos cuarto, si no se retrasa más.</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¿A las ocho menos cuarto? ¡Firmamos a las nueve!</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Tranquila. Si no llega, firmo yo y le esperamos con el café.</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Papá, sin su firma no hay anexo cuatro. Y sin anexo cuatro, Pepe no viaja.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Llegaré. Pídele a Imran que me espere en el aeropuerto. Y que no apague el motor.</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Hecho. Y Lucas: duerme en el avión. Mañana no quiero ver tu cara de soju.</w:t>
      </w:r>
    </w:p>
    <w:p>
      <w:pPr>
        <w:spacing w:after="120" w:before="80" w:line="288" w:lineRule="auto"/>
      </w:pPr>
      <w:r>
        <w:rPr>
          <w:rFonts w:ascii="Calibri" w:hAnsi="Calibri" w:eastAsia="Malgun Gothic"/>
          <w:b w:val="0"/>
          <w:i/>
          <w:color w:val="666666"/>
          <w:sz w:val="19"/>
        </w:rPr>
        <w:t>Se corta la llamada. Marta mira a Lucas, que guarda el móvil y se frota los ojos.</w:t>
      </w:r>
    </w:p>
    <w:p>
      <w:pPr>
        <w:tabs>
          <w:tab w:pos="1361" w:val="left"/>
        </w:tabs>
        <w:spacing w:after="60" w:before="0" w:line="288" w:lineRule="auto"/>
        <w:ind w:left="1361" w:hanging="1361"/>
      </w:pPr>
      <w:r>
        <w:rPr>
          <w:rFonts w:ascii="Calibri" w:hAnsi="Calibri" w:eastAsia="Malgun Gothic"/>
          <w:b/>
          <w:color w:val="2E6B3A"/>
          <w:sz w:val="21"/>
        </w:rPr>
        <w:t>Marta:</w:t>
      </w:r>
      <w:r>
        <w:rPr>
          <w:rFonts w:ascii="Calibri" w:hAnsi="Calibri" w:eastAsia="Malgun Gothic"/>
          <w:sz w:val="22"/>
        </w:rPr>
        <w:tab/>
        <w:t>¿Sabes qué es lo que más me ha gustado de esta llamada?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¿La cascada?</w:t>
      </w:r>
    </w:p>
    <w:p>
      <w:pPr>
        <w:tabs>
          <w:tab w:pos="1361" w:val="left"/>
        </w:tabs>
        <w:spacing w:after="60" w:before="0" w:line="288" w:lineRule="auto"/>
        <w:ind w:left="1361" w:hanging="1361"/>
      </w:pPr>
      <w:r>
        <w:rPr>
          <w:rFonts w:ascii="Calibri" w:hAnsi="Calibri" w:eastAsia="Malgun Gothic"/>
          <w:b/>
          <w:color w:val="2E6B3A"/>
          <w:sz w:val="21"/>
        </w:rPr>
        <w:t>Marta:</w:t>
      </w:r>
      <w:r>
        <w:rPr>
          <w:rFonts w:ascii="Calibri" w:hAnsi="Calibri" w:eastAsia="Malgun Gothic"/>
          <w:sz w:val="22"/>
        </w:rPr>
        <w:tab/>
        <w:t>Que nadie ha dicho «yo». Han dicho «firmamos», «nos lo dijo», «lo aprendimos». Eso, en una empresa familiar, no se compra con ningún fondo.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(tarda en responder) Ya. Lo tendré en cuenta. Pasado mañana.</w:t>
      </w:r>
    </w:p>
    <w:p>
      <w:pPr>
        <w:keepNext/>
        <w:spacing w:after="80" w:before="200" w:line="288" w:lineRule="auto"/>
      </w:pPr>
      <w:r>
        <w:rPr>
          <w:rFonts w:ascii="Calibri" w:hAnsi="Calibri" w:eastAsia="Malgun Gothic"/>
          <w:b/>
          <w:color w:val="1F3A5F"/>
          <w:sz w:val="21"/>
        </w:rPr>
        <w:t>Escena 3 · Lunes 6 de abril, 8:58 · Sede de Al-Rimal, Riad</w:t>
      </w:r>
    </w:p>
    <w:p>
      <w:pPr>
        <w:spacing w:after="120" w:before="80" w:line="288" w:lineRule="auto"/>
      </w:pPr>
      <w:r>
        <w:rPr>
          <w:rFonts w:ascii="Calibri" w:hAnsi="Calibri" w:eastAsia="Malgun Gothic"/>
          <w:b w:val="0"/>
          <w:i/>
          <w:color w:val="666666"/>
          <w:sz w:val="19"/>
        </w:rPr>
        <w:t>Imran ha conducido como si llevara un riñón para un trasplante. Lucas sube los escalones de dos en dos, con la chaqueta en la mano. En la puerta de la sala de juntas, Tariq lo espera con una sonrisa enorme.</w:t>
      </w:r>
    </w:p>
    <w:p>
      <w:pPr>
        <w:tabs>
          <w:tab w:pos="1361" w:val="left"/>
        </w:tabs>
        <w:spacing w:after="60" w:before="0" w:line="288" w:lineRule="auto"/>
        <w:ind w:left="1361" w:hanging="1361"/>
      </w:pPr>
      <w:r>
        <w:rPr>
          <w:rFonts w:ascii="Calibri" w:hAnsi="Calibri" w:eastAsia="Malgun Gothic"/>
          <w:b/>
          <w:color w:val="0F6E6E"/>
          <w:sz w:val="21"/>
        </w:rPr>
        <w:t>Tariq:</w:t>
      </w:r>
      <w:r>
        <w:rPr>
          <w:rFonts w:ascii="Calibri" w:hAnsi="Calibri" w:eastAsia="Malgun Gothic"/>
          <w:sz w:val="22"/>
        </w:rPr>
        <w:tab/>
        <w:t>¡Hermano! Dos minutos. Ni uno más. Que flipas.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Tariq, el anexo cuatro. ¿Dónde firmo?</w:t>
      </w:r>
    </w:p>
    <w:p>
      <w:pPr>
        <w:tabs>
          <w:tab w:pos="1361" w:val="left"/>
        </w:tabs>
        <w:spacing w:after="60" w:before="0" w:line="288" w:lineRule="auto"/>
        <w:ind w:left="1361" w:hanging="1361"/>
      </w:pPr>
      <w:r>
        <w:rPr>
          <w:rFonts w:ascii="Calibri" w:hAnsi="Calibri" w:eastAsia="Malgun Gothic"/>
          <w:b/>
          <w:color w:val="0F6E6E"/>
          <w:sz w:val="21"/>
        </w:rPr>
        <w:t>Tariq:</w:t>
      </w:r>
      <w:r>
        <w:rPr>
          <w:rFonts w:ascii="Calibri" w:hAnsi="Calibri" w:eastAsia="Malgun Gothic"/>
          <w:sz w:val="22"/>
        </w:rPr>
        <w:tab/>
        <w:t>Ya está en la mesa, con un bolígrafo y un café. Faisal ha dicho que primero el café.</w:t>
      </w:r>
    </w:p>
    <w:p>
      <w:pPr>
        <w:spacing w:after="120" w:before="80" w:line="288" w:lineRule="auto"/>
      </w:pPr>
      <w:r>
        <w:rPr>
          <w:rFonts w:ascii="Calibri" w:hAnsi="Calibri" w:eastAsia="Malgun Gothic"/>
          <w:b w:val="0"/>
          <w:i/>
          <w:color w:val="666666"/>
          <w:sz w:val="19"/>
        </w:rPr>
        <w:t>En la sala, sentados en sofás bajos, Faisal, Vicente, Amparo y un hombre mayor de barba blanca, con gafas finas. Huele a cardamomo. Sobre una mesita, tres cajas de turrón de Xixona, todavía con el lazo. Todos se levantan.</w:t>
      </w:r>
    </w:p>
    <w:p>
      <w:pPr>
        <w:tabs>
          <w:tab w:pos="1361" w:val="left"/>
        </w:tabs>
        <w:spacing w:after="60" w:before="0" w:line="288" w:lineRule="auto"/>
        <w:ind w:left="1361" w:hanging="1361"/>
      </w:pPr>
      <w:r>
        <w:rPr>
          <w:rFonts w:ascii="Calibri" w:hAnsi="Calibri" w:eastAsia="Malgun Gothic"/>
          <w:b/>
          <w:color w:val="553C7A"/>
          <w:sz w:val="21"/>
        </w:rPr>
        <w:t>Faisal:</w:t>
      </w:r>
      <w:r>
        <w:rPr>
          <w:rFonts w:ascii="Calibri" w:hAnsi="Calibri" w:eastAsia="Malgun Gothic"/>
          <w:sz w:val="22"/>
        </w:rPr>
        <w:tab/>
        <w:t>Señor Ferrer. Llega usted a tiempo. Como prometió en noviembre: sin retrasos.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Por dos minutos, ingeniero. Y gracias a Imran, que debería conducir en Fórmula 1.</w:t>
      </w:r>
    </w:p>
    <w:p>
      <w:pPr>
        <w:tabs>
          <w:tab w:pos="1361" w:val="left"/>
        </w:tabs>
        <w:spacing w:after="60" w:before="0" w:line="288" w:lineRule="auto"/>
        <w:ind w:left="1361" w:hanging="1361"/>
      </w:pPr>
      <w:r>
        <w:rPr>
          <w:rFonts w:ascii="Calibri" w:hAnsi="Calibri" w:eastAsia="Malgun Gothic"/>
          <w:b/>
          <w:color w:val="553C7A"/>
          <w:sz w:val="21"/>
        </w:rPr>
        <w:t>Faisal:</w:t>
      </w:r>
      <w:r>
        <w:rPr>
          <w:rFonts w:ascii="Calibri" w:hAnsi="Calibri" w:eastAsia="Malgun Gothic"/>
          <w:sz w:val="22"/>
        </w:rPr>
        <w:tab/>
        <w:t>Le presento a mi tío, Saad Al-Harbi. Fue consejero cultural de nuestra embajada en Madrid.</w:t>
      </w:r>
    </w:p>
    <w:p>
      <w:pPr>
        <w:tabs>
          <w:tab w:pos="1361" w:val="left"/>
        </w:tabs>
        <w:spacing w:after="60" w:before="0" w:line="288" w:lineRule="auto"/>
        <w:ind w:left="1361" w:hanging="1361"/>
      </w:pPr>
      <w:r>
        <w:rPr>
          <w:rFonts w:ascii="Calibri" w:hAnsi="Calibri" w:eastAsia="Malgun Gothic"/>
          <w:b/>
          <w:color w:val="6B5B1A"/>
          <w:sz w:val="21"/>
        </w:rPr>
        <w:t>Saad:</w:t>
      </w:r>
      <w:r>
        <w:rPr>
          <w:rFonts w:ascii="Calibri" w:hAnsi="Calibri" w:eastAsia="Malgun Gothic"/>
          <w:sz w:val="22"/>
        </w:rPr>
        <w:tab/>
        <w:t>Es para mí un honor, caballero. Mi sobrino me ha hablado mucho de usted. Dice que es usted el único que le ha dicho que no.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El honor es mío, señor Al-Harbi. Fue un no muy educado, se lo aseguro.</w:t>
      </w:r>
    </w:p>
    <w:p>
      <w:pPr>
        <w:tabs>
          <w:tab w:pos="1361" w:val="left"/>
        </w:tabs>
        <w:spacing w:after="60" w:before="0" w:line="288" w:lineRule="auto"/>
        <w:ind w:left="1361" w:hanging="1361"/>
      </w:pPr>
      <w:r>
        <w:rPr>
          <w:rFonts w:ascii="Calibri" w:hAnsi="Calibri" w:eastAsia="Malgun Gothic"/>
          <w:b/>
          <w:color w:val="6B5B1A"/>
          <w:sz w:val="21"/>
        </w:rPr>
        <w:t>Saad:</w:t>
      </w:r>
      <w:r>
        <w:rPr>
          <w:rFonts w:ascii="Calibri" w:hAnsi="Calibri" w:eastAsia="Malgun Gothic"/>
          <w:sz w:val="22"/>
        </w:rPr>
        <w:tab/>
        <w:t>Los mejores noes lo son. Siéntese, siéntese. Don Vicente y yo estábamos hablando de mil novecientos ochenta y dos.</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(a Lucas, emocionado) Estuvo en el Bernabéu, en la final. Italia y Alemania. ¡Y yo lo vi por la tele en el bar de la plaza de Onda!</w:t>
      </w:r>
    </w:p>
    <w:p>
      <w:pPr>
        <w:tabs>
          <w:tab w:pos="1361" w:val="left"/>
        </w:tabs>
        <w:spacing w:after="60" w:before="0" w:line="288" w:lineRule="auto"/>
        <w:ind w:left="1361" w:hanging="1361"/>
      </w:pPr>
      <w:r>
        <w:rPr>
          <w:rFonts w:ascii="Calibri" w:hAnsi="Calibri" w:eastAsia="Malgun Gothic"/>
          <w:b/>
          <w:color w:val="6B5B1A"/>
          <w:sz w:val="21"/>
        </w:rPr>
        <w:t>Saad:</w:t>
      </w:r>
      <w:r>
        <w:rPr>
          <w:rFonts w:ascii="Calibri" w:hAnsi="Calibri" w:eastAsia="Malgun Gothic"/>
          <w:sz w:val="22"/>
        </w:rPr>
        <w:tab/>
        <w:t>Su padre de usted, ¿también lo vio?</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Mi padre lo vio en la fábrica, con los del turno de noche. Decía que si la televisión se quedaba en la fábrica, los hombres también se quedaban.</w:t>
      </w:r>
    </w:p>
    <w:p>
      <w:pPr>
        <w:tabs>
          <w:tab w:pos="1361" w:val="left"/>
        </w:tabs>
        <w:spacing w:after="60" w:before="0" w:line="288" w:lineRule="auto"/>
        <w:ind w:left="1361" w:hanging="1361"/>
      </w:pPr>
      <w:r>
        <w:rPr>
          <w:rFonts w:ascii="Calibri" w:hAnsi="Calibri" w:eastAsia="Malgun Gothic"/>
          <w:b/>
          <w:color w:val="6B5B1A"/>
          <w:sz w:val="21"/>
        </w:rPr>
        <w:t>Saad:</w:t>
      </w:r>
      <w:r>
        <w:rPr>
          <w:rFonts w:ascii="Calibri" w:hAnsi="Calibri" w:eastAsia="Malgun Gothic"/>
          <w:sz w:val="22"/>
        </w:rPr>
        <w:tab/>
        <w:t>(se ríe) Un hombre sabio. En aquellos años, en Madrid, aprendí que en España los negocios se hacen en la mesa y se firman en la oficina. Aquí es al revés: se hacen en el majlis y se firman con café.</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Entonces hoy es un día mixto. Mesa española, café saudí.</w:t>
      </w:r>
    </w:p>
    <w:p>
      <w:pPr>
        <w:tabs>
          <w:tab w:pos="1361" w:val="left"/>
        </w:tabs>
        <w:spacing w:after="60" w:before="0" w:line="288" w:lineRule="auto"/>
        <w:ind w:left="1361" w:hanging="1361"/>
      </w:pPr>
      <w:r>
        <w:rPr>
          <w:rFonts w:ascii="Calibri" w:hAnsi="Calibri" w:eastAsia="Malgun Gothic"/>
          <w:b/>
          <w:color w:val="6B5B1A"/>
          <w:sz w:val="21"/>
        </w:rPr>
        <w:t>Saad:</w:t>
      </w:r>
      <w:r>
        <w:rPr>
          <w:rFonts w:ascii="Calibri" w:hAnsi="Calibri" w:eastAsia="Malgun Gothic"/>
          <w:sz w:val="22"/>
        </w:rPr>
        <w:tab/>
        <w:t>La química de la familia. Faisal me habló de usted también, señora. «La ingeniera que no se fía de nada hasta que lo mide».</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Es el mejor elogio que me han hecho en Arabia.</w:t>
      </w:r>
    </w:p>
    <w:p>
      <w:pPr>
        <w:tabs>
          <w:tab w:pos="1361" w:val="left"/>
        </w:tabs>
        <w:spacing w:after="60" w:before="0" w:line="288" w:lineRule="auto"/>
        <w:ind w:left="1361" w:hanging="1361"/>
      </w:pPr>
      <w:r>
        <w:rPr>
          <w:rFonts w:ascii="Calibri" w:hAnsi="Calibri" w:eastAsia="Malgun Gothic"/>
          <w:b/>
          <w:color w:val="553C7A"/>
          <w:sz w:val="21"/>
        </w:rPr>
        <w:t>Faisal:</w:t>
      </w:r>
      <w:r>
        <w:rPr>
          <w:rFonts w:ascii="Calibri" w:hAnsi="Calibri" w:eastAsia="Malgun Gothic"/>
          <w:sz w:val="22"/>
        </w:rPr>
        <w:tab/>
        <w:t>Señora Albalat, ¿ha traído usted la guía de instalación en árabe que pidió la ingeniera Noura?</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Impresa y encuadernada. Cien ejemplares. Y Pepe llegará en junio para el primer vestíbulo.</w:t>
      </w:r>
    </w:p>
    <w:p>
      <w:pPr>
        <w:tabs>
          <w:tab w:pos="1361" w:val="left"/>
        </w:tabs>
        <w:spacing w:after="60" w:before="0" w:line="288" w:lineRule="auto"/>
        <w:ind w:left="1361" w:hanging="1361"/>
      </w:pPr>
      <w:r>
        <w:rPr>
          <w:rFonts w:ascii="Calibri" w:hAnsi="Calibri" w:eastAsia="Malgun Gothic"/>
          <w:b/>
          <w:color w:val="0F6E6E"/>
          <w:sz w:val="21"/>
        </w:rPr>
        <w:t>Tariq:</w:t>
      </w:r>
      <w:r>
        <w:rPr>
          <w:rFonts w:ascii="Calibri" w:hAnsi="Calibri" w:eastAsia="Malgun Gothic"/>
          <w:sz w:val="22"/>
        </w:rPr>
        <w:tab/>
        <w:t>Manolo ya le ha preparado una caseta a Pepe. Con aire acondicionado y una cafetera italiana. Dice que un andaluz y un valenciano necesitan buen café para no pelearse.</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Pepe no se pelea. Solo corrige.</w:t>
      </w:r>
    </w:p>
    <w:p>
      <w:pPr>
        <w:tabs>
          <w:tab w:pos="1361" w:val="left"/>
        </w:tabs>
        <w:spacing w:after="60" w:before="0" w:line="288" w:lineRule="auto"/>
        <w:ind w:left="1361" w:hanging="1361"/>
      </w:pPr>
      <w:r>
        <w:rPr>
          <w:rFonts w:ascii="Calibri" w:hAnsi="Calibri" w:eastAsia="Malgun Gothic"/>
          <w:b/>
          <w:color w:val="553C7A"/>
          <w:sz w:val="21"/>
        </w:rPr>
        <w:t>Faisal:</w:t>
      </w:r>
      <w:r>
        <w:rPr>
          <w:rFonts w:ascii="Calibri" w:hAnsi="Calibri" w:eastAsia="Malgun Gothic"/>
          <w:sz w:val="22"/>
        </w:rPr>
        <w:tab/>
        <w:t>Entonces se entenderá bien con Manolo, que también corrige a todo el mundo.</w:t>
      </w:r>
    </w:p>
    <w:p>
      <w:pPr>
        <w:spacing w:after="120" w:before="80" w:line="288" w:lineRule="auto"/>
      </w:pPr>
      <w:r>
        <w:rPr>
          <w:rFonts w:ascii="Calibri" w:hAnsi="Calibri" w:eastAsia="Malgun Gothic"/>
          <w:b w:val="0"/>
          <w:i/>
          <w:color w:val="666666"/>
          <w:sz w:val="19"/>
        </w:rPr>
        <w:t>Tariq sirve el café de la dallah. Lucas firma el anexo cuatro, página por página. Faisal espera a que todos tengan la taza en la mano.</w:t>
      </w:r>
    </w:p>
    <w:p>
      <w:pPr>
        <w:tabs>
          <w:tab w:pos="1361" w:val="left"/>
        </w:tabs>
        <w:spacing w:after="60" w:before="0" w:line="288" w:lineRule="auto"/>
        <w:ind w:left="1361" w:hanging="1361"/>
      </w:pPr>
      <w:r>
        <w:rPr>
          <w:rFonts w:ascii="Calibri" w:hAnsi="Calibri" w:eastAsia="Malgun Gothic"/>
          <w:b/>
          <w:color w:val="553C7A"/>
          <w:sz w:val="21"/>
        </w:rPr>
        <w:t>Faisal:</w:t>
      </w:r>
      <w:r>
        <w:rPr>
          <w:rFonts w:ascii="Calibri" w:hAnsi="Calibri" w:eastAsia="Malgun Gothic"/>
          <w:sz w:val="22"/>
        </w:rPr>
        <w:tab/>
        <w:t>Antes de firmar, permítanme decir algo. En noviembre les pedí la mitad del sublote. El señor Ferrer me dijo que no podían. Hoy les damos la mitad de lo que pidieron. Y lo hacemos con tranquilidad.</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¿Con tranquilidad?</w:t>
      </w:r>
    </w:p>
    <w:p>
      <w:pPr>
        <w:tabs>
          <w:tab w:pos="1361" w:val="left"/>
        </w:tabs>
        <w:spacing w:after="60" w:before="0" w:line="288" w:lineRule="auto"/>
        <w:ind w:left="1361" w:hanging="1361"/>
      </w:pPr>
      <w:r>
        <w:rPr>
          <w:rFonts w:ascii="Calibri" w:hAnsi="Calibri" w:eastAsia="Malgun Gothic"/>
          <w:b/>
          <w:color w:val="553C7A"/>
          <w:sz w:val="21"/>
        </w:rPr>
        <w:t>Faisal:</w:t>
      </w:r>
      <w:r>
        <w:rPr>
          <w:rFonts w:ascii="Calibri" w:hAnsi="Calibri" w:eastAsia="Malgun Gothic"/>
          <w:sz w:val="22"/>
        </w:rPr>
        <w:tab/>
        <w:t>Porque quien sabe decir que no, sabe cumplir el sí. Dicho esto, señor Ferrer, si el horno nuevo funciona, quizá dentro de un año volvamos a hablar de la otra mitad.</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Si el horno funciona, ingeniero, seré yo quien le llame.</w:t>
      </w:r>
    </w:p>
    <w:p>
      <w:pPr>
        <w:tabs>
          <w:tab w:pos="1361" w:val="left"/>
        </w:tabs>
        <w:spacing w:after="60" w:before="0" w:line="288" w:lineRule="auto"/>
        <w:ind w:left="1361" w:hanging="1361"/>
      </w:pPr>
      <w:r>
        <w:rPr>
          <w:rFonts w:ascii="Calibri" w:hAnsi="Calibri" w:eastAsia="Malgun Gothic"/>
          <w:b/>
          <w:color w:val="553C7A"/>
          <w:sz w:val="21"/>
        </w:rPr>
        <w:t>Faisal:</w:t>
      </w:r>
      <w:r>
        <w:rPr>
          <w:rFonts w:ascii="Calibri" w:hAnsi="Calibri" w:eastAsia="Malgun Gothic"/>
          <w:sz w:val="22"/>
        </w:rPr>
        <w:tab/>
        <w:t>Inshallah. Don Vicente, cuando usted quiera.</w:t>
      </w:r>
    </w:p>
    <w:p>
      <w:pPr>
        <w:spacing w:after="120" w:before="80" w:line="288" w:lineRule="auto"/>
      </w:pPr>
      <w:r>
        <w:rPr>
          <w:rFonts w:ascii="Calibri" w:hAnsi="Calibri" w:eastAsia="Malgun Gothic"/>
          <w:b w:val="0"/>
          <w:i/>
          <w:color w:val="666666"/>
          <w:sz w:val="19"/>
        </w:rPr>
        <w:t>Vicente se pone las gafas. Firma despacio, con la pluma de su padre. Después firma Lucas. Faisal firma el último. Tariq hace una foto con el móvil, y luego otra, y otra.</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(con la voz un poco rota) Ojalá mi padre hubiera visto esto. Una baldosa de Onda en el desierto.</w:t>
      </w:r>
    </w:p>
    <w:p>
      <w:pPr>
        <w:tabs>
          <w:tab w:pos="1361" w:val="left"/>
        </w:tabs>
        <w:spacing w:after="60" w:before="0" w:line="288" w:lineRule="auto"/>
        <w:ind w:left="1361" w:hanging="1361"/>
      </w:pPr>
      <w:r>
        <w:rPr>
          <w:rFonts w:ascii="Calibri" w:hAnsi="Calibri" w:eastAsia="Malgun Gothic"/>
          <w:b/>
          <w:color w:val="6B5B1A"/>
          <w:sz w:val="21"/>
        </w:rPr>
        <w:t>Saad:</w:t>
      </w:r>
      <w:r>
        <w:rPr>
          <w:rFonts w:ascii="Calibri" w:hAnsi="Calibri" w:eastAsia="Malgun Gothic"/>
          <w:sz w:val="22"/>
        </w:rPr>
        <w:tab/>
        <w:t>Lo está viendo, don Vicente. Los padres siempre ven las firmas de los hijos.</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(se quita las gafas) Shukran. Es un honor. ¿Se dice así?</w:t>
      </w:r>
    </w:p>
    <w:p>
      <w:pPr>
        <w:tabs>
          <w:tab w:pos="1361" w:val="left"/>
        </w:tabs>
        <w:spacing w:after="60" w:before="0" w:line="288" w:lineRule="auto"/>
        <w:ind w:left="1361" w:hanging="1361"/>
      </w:pPr>
      <w:r>
        <w:rPr>
          <w:rFonts w:ascii="Calibri" w:hAnsi="Calibri" w:eastAsia="Malgun Gothic"/>
          <w:b/>
          <w:color w:val="6B5B1A"/>
          <w:sz w:val="21"/>
        </w:rPr>
        <w:t>Saad:</w:t>
      </w:r>
      <w:r>
        <w:rPr>
          <w:rFonts w:ascii="Calibri" w:hAnsi="Calibri" w:eastAsia="Malgun Gothic"/>
          <w:sz w:val="22"/>
        </w:rPr>
        <w:tab/>
        <w:t>Se dice así. Y con ese acento, se dice mejor que el mío en castellano en mil novecientos ochenta y dos.</w:t>
      </w:r>
    </w:p>
    <w:p>
      <w:pPr>
        <w:tabs>
          <w:tab w:pos="1361" w:val="left"/>
        </w:tabs>
        <w:spacing w:after="60" w:before="0" w:line="288" w:lineRule="auto"/>
        <w:ind w:left="1361" w:hanging="1361"/>
      </w:pPr>
      <w:r>
        <w:rPr>
          <w:rFonts w:ascii="Calibri" w:hAnsi="Calibri" w:eastAsia="Malgun Gothic"/>
          <w:b/>
          <w:color w:val="0F6E6E"/>
          <w:sz w:val="21"/>
        </w:rPr>
        <w:t>Tariq:</w:t>
      </w:r>
      <w:r>
        <w:rPr>
          <w:rFonts w:ascii="Calibri" w:hAnsi="Calibri" w:eastAsia="Malgun Gothic"/>
          <w:sz w:val="22"/>
        </w:rPr>
        <w:tab/>
        <w:t>(bajito, a Lucas) Hermano, mi tío no ha sonreído así desde hace años. ¿Qué le habéis dado?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Un Mundial y un bar de pueblo.</w:t>
      </w:r>
    </w:p>
    <w:p>
      <w:pPr>
        <w:tabs>
          <w:tab w:pos="1361" w:val="left"/>
        </w:tabs>
        <w:spacing w:after="60" w:before="0" w:line="288" w:lineRule="auto"/>
        <w:ind w:left="1361" w:hanging="1361"/>
      </w:pPr>
      <w:r>
        <w:rPr>
          <w:rFonts w:ascii="Calibri" w:hAnsi="Calibri" w:eastAsia="Malgun Gothic"/>
          <w:b/>
          <w:color w:val="0F6E6E"/>
          <w:sz w:val="21"/>
        </w:rPr>
        <w:t>Tariq:</w:t>
      </w:r>
      <w:r>
        <w:rPr>
          <w:rFonts w:ascii="Calibri" w:hAnsi="Calibri" w:eastAsia="Malgun Gothic"/>
          <w:sz w:val="22"/>
        </w:rPr>
        <w:tab/>
        <w:t>Ni de coña. Eso no se puede exportar.</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Ya. Por eso hay que venir a firmar en persona.</w:t>
      </w:r>
    </w:p>
    <w:p>
      <w:pPr>
        <w:tabs>
          <w:tab w:pos="1361" w:val="left"/>
        </w:tabs>
        <w:spacing w:after="60" w:before="0" w:line="288" w:lineRule="auto"/>
        <w:ind w:left="1361" w:hanging="1361"/>
      </w:pPr>
      <w:r>
        <w:rPr>
          <w:rFonts w:ascii="Calibri" w:hAnsi="Calibri" w:eastAsia="Malgun Gothic"/>
          <w:b/>
          <w:color w:val="6B5B1A"/>
          <w:sz w:val="21"/>
        </w:rPr>
        <w:t>Saad:</w:t>
      </w:r>
      <w:r>
        <w:rPr>
          <w:rFonts w:ascii="Calibri" w:hAnsi="Calibri" w:eastAsia="Malgun Gothic"/>
          <w:sz w:val="22"/>
        </w:rPr>
        <w:tab/>
        <w:t>Don Vicente, antes de que se vayan. Tengo algo para usted.</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¿Para mí?</w:t>
      </w:r>
    </w:p>
    <w:p>
      <w:pPr>
        <w:tabs>
          <w:tab w:pos="1361" w:val="left"/>
        </w:tabs>
        <w:spacing w:after="60" w:before="0" w:line="288" w:lineRule="auto"/>
        <w:ind w:left="1361" w:hanging="1361"/>
      </w:pPr>
      <w:r>
        <w:rPr>
          <w:rFonts w:ascii="Calibri" w:hAnsi="Calibri" w:eastAsia="Malgun Gothic"/>
          <w:b/>
          <w:color w:val="6B5B1A"/>
          <w:sz w:val="21"/>
        </w:rPr>
        <w:t>Saad:</w:t>
      </w:r>
      <w:r>
        <w:rPr>
          <w:rFonts w:ascii="Calibri" w:hAnsi="Calibri" w:eastAsia="Malgun Gothic"/>
          <w:sz w:val="22"/>
        </w:rPr>
        <w:tab/>
        <w:t>Una fotografía. Madrid, julio de mil novecientos ochenta y dos. La embajada consiguió entradas para la final y un compañero me la hizo en el estadio. Llévesela a su bar de la plaza.</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(la mira un largo rato) Señor Saad, esto va a estar colgado encima de la barra hasta que yo me muera. Y después, también.</w:t>
      </w:r>
    </w:p>
    <w:p>
      <w:pPr>
        <w:tabs>
          <w:tab w:pos="1361" w:val="left"/>
        </w:tabs>
        <w:spacing w:after="60" w:before="0" w:line="288" w:lineRule="auto"/>
        <w:ind w:left="1361" w:hanging="1361"/>
      </w:pPr>
      <w:r>
        <w:rPr>
          <w:rFonts w:ascii="Calibri" w:hAnsi="Calibri" w:eastAsia="Malgun Gothic"/>
          <w:b/>
          <w:color w:val="6B5B1A"/>
          <w:sz w:val="21"/>
        </w:rPr>
        <w:t>Saad:</w:t>
      </w:r>
      <w:r>
        <w:rPr>
          <w:rFonts w:ascii="Calibri" w:hAnsi="Calibri" w:eastAsia="Malgun Gothic"/>
          <w:sz w:val="22"/>
        </w:rPr>
        <w:tab/>
        <w:t>Entonces vuelva a Riad a contarme cómo queda. Y traiga a su nieto.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Mi hijo, Marc. Tiene once años y quiere ver un camello de verdad.</w:t>
      </w:r>
    </w:p>
    <w:p>
      <w:pPr>
        <w:tabs>
          <w:tab w:pos="1361" w:val="left"/>
        </w:tabs>
        <w:spacing w:after="60" w:before="0" w:line="288" w:lineRule="auto"/>
        <w:ind w:left="1361" w:hanging="1361"/>
      </w:pPr>
      <w:r>
        <w:rPr>
          <w:rFonts w:ascii="Calibri" w:hAnsi="Calibri" w:eastAsia="Malgun Gothic"/>
          <w:b/>
          <w:color w:val="0F6E6E"/>
          <w:sz w:val="21"/>
        </w:rPr>
        <w:t>Tariq:</w:t>
      </w:r>
      <w:r>
        <w:rPr>
          <w:rFonts w:ascii="Calibri" w:hAnsi="Calibri" w:eastAsia="Malgun Gothic"/>
          <w:sz w:val="22"/>
        </w:rPr>
        <w:tab/>
        <w:t>¡Ya le mandé una foto! Le dije que el camello se llama Ferrer.</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¿Le pusiste mi nombre a un camello?</w:t>
      </w:r>
    </w:p>
    <w:p>
      <w:pPr>
        <w:spacing w:after="120" w:before="80" w:line="288" w:lineRule="auto"/>
      </w:pPr>
      <w:r>
        <w:rPr>
          <w:rFonts w:ascii="Calibri" w:hAnsi="Calibri" w:eastAsia="Malgun Gothic"/>
          <w:b w:val="0"/>
          <w:i/>
          <w:color w:val="666666"/>
          <w:sz w:val="19"/>
        </w:rPr>
        <w:t>Al mediodía, en el coche hacia el aeropuerto. Amparo duerme apoyada en la ventanilla, con el contrato en el regazo. Vicente mira el desierto y habla en voz baja.</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Lucas. Cuando lleguemos a Onda, tenemos que hablar. Tú, Amparo y yo. De lo que te dije en marzo.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¿Las cosas de viejo?</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Las cosas de viejo. Hoy he firmado con la pluma de mi padre. La próxima vez, quiero que la pluma la tenga otro.</w:t>
      </w:r>
    </w:p>
    <w:p>
      <w:pPr>
        <w:spacing w:after="120" w:before="80" w:line="288" w:lineRule="auto"/>
      </w:pPr>
      <w:r>
        <w:rPr>
          <w:rFonts w:ascii="Calibri" w:hAnsi="Calibri" w:eastAsia="Malgun Gothic"/>
          <w:b w:val="0"/>
          <w:i/>
          <w:color w:val="666666"/>
          <w:sz w:val="19"/>
        </w:rPr>
        <w:t>Lucas no responde. Amparo, con los ojos cerrados, aprieta un poco más el contrato contra el pecho. Tal vez no está tan dormida.</w:t>
      </w:r>
    </w:p>
    <w:p>
      <w:pPr>
        <w:pStyle w:val="Heading1"/>
        <w:keepNext/>
        <w:spacing w:before="280" w:after="120"/>
        <w:pBdr>
          <w:bottom w:val="single" w:sz="6" w:space="1" w:color="1F3A5F"/>
        </w:pBdr>
      </w:pPr>
      <w:r>
        <w:rPr>
          <w:rFonts w:ascii="Calibri" w:hAnsi="Calibri" w:eastAsia="Malgun Gothic"/>
          <w:b/>
          <w:color w:val="1F3A5F"/>
          <w:sz w:val="32"/>
        </w:rPr>
        <w:t>3. 표현 비교: 서명식의 말, 일상 vs 격식</w:t>
      </w:r>
    </w:p>
    <w:p>
      <w:pPr>
        <w:spacing w:after="120" w:before="0" w:line="288" w:lineRule="auto"/>
      </w:pPr>
      <w:r>
        <w:rPr>
          <w:rFonts w:ascii="Calibri" w:hAnsi="Calibri" w:eastAsia="Malgun Gothic"/>
          <w:b w:val="0"/>
          <w:i/>
          <w:color w:val="666666"/>
          <w:sz w:val="18"/>
        </w:rPr>
        <w:t>같은 뜻을 친구끼리와 공식 자리에서 어떻게 다르게 말하는지 비교해 보세요.</w:t>
      </w:r>
    </w:p>
    <w:tbl>
      <w:tblPr>
        <w:tblStyle w:val="TableGrid"/>
        <w:tblW w:type="auto" w:w="0"/>
        <w:jc w:val="center"/>
        <w:tblLayout w:type="fixed"/>
        <w:tblLook w:firstColumn="1" w:firstRow="1" w:lastColumn="0" w:lastRow="0" w:noHBand="0" w:noVBand="1" w:val="04A0"/>
        <w:tblLayout w:type="fixed"/>
      </w:tblPr>
      <w:tblGrid>
        <w:gridCol w:w="1361"/>
        <w:gridCol w:w="2268"/>
        <w:gridCol w:w="2948"/>
        <w:gridCol w:w="3061"/>
      </w:tblGrid>
      <w:tr>
        <w:trPr>
          <w:tblHeader w:val="true"/>
        </w:trPr>
        <w:tc>
          <w:tcPr>
            <w:tcW w:type="dxa" w:w="1361"/>
            <w:shd w:val="clear" w:color="auto" w:fill="1F3A5F"/>
          </w:tcPr>
          <w:p>
            <w:pPr>
              <w:spacing w:after="40" w:before="40"/>
            </w:pPr>
            <w:r/>
            <w:r>
              <w:rPr>
                <w:rFonts w:ascii="Calibri" w:hAnsi="Calibri" w:eastAsia="Malgun Gothic"/>
                <w:b/>
                <w:color w:val="FFFFFF"/>
                <w:sz w:val="19"/>
              </w:rPr>
              <w:t>뜻</w:t>
            </w:r>
          </w:p>
        </w:tc>
        <w:tc>
          <w:tcPr>
            <w:tcW w:type="dxa" w:w="2268"/>
            <w:shd w:val="clear" w:color="auto" w:fill="1F3A5F"/>
          </w:tcPr>
          <w:p>
            <w:pPr>
              <w:spacing w:after="40" w:before="40"/>
            </w:pPr>
            <w:r/>
            <w:r>
              <w:rPr>
                <w:rFonts w:ascii="Calibri" w:hAnsi="Calibri" w:eastAsia="Malgun Gothic"/>
                <w:b/>
                <w:color w:val="FFFFFF"/>
                <w:sz w:val="19"/>
              </w:rPr>
              <w:t>일상</w:t>
            </w:r>
          </w:p>
        </w:tc>
        <w:tc>
          <w:tcPr>
            <w:tcW w:type="dxa" w:w="2948"/>
            <w:shd w:val="clear" w:color="auto" w:fill="1F3A5F"/>
          </w:tcPr>
          <w:p>
            <w:pPr>
              <w:spacing w:after="40" w:before="40"/>
            </w:pPr>
            <w:r/>
            <w:r>
              <w:rPr>
                <w:rFonts w:ascii="Calibri" w:hAnsi="Calibri" w:eastAsia="Malgun Gothic"/>
                <w:b/>
                <w:color w:val="FFFFFF"/>
                <w:sz w:val="19"/>
              </w:rPr>
              <w:t>격식·의전</w:t>
            </w:r>
          </w:p>
        </w:tc>
        <w:tc>
          <w:tcPr>
            <w:tcW w:type="dxa" w:w="3061"/>
            <w:shd w:val="clear" w:color="auto" w:fill="1F3A5F"/>
          </w:tcPr>
          <w:p>
            <w:pPr>
              <w:spacing w:after="40" w:before="40"/>
            </w:pPr>
            <w:r/>
            <w:r>
              <w:rPr>
                <w:rFonts w:ascii="Calibri" w:hAnsi="Calibri" w:eastAsia="Malgun Gothic"/>
                <w:b/>
                <w:color w:val="FFFFFF"/>
                <w:sz w:val="19"/>
              </w:rPr>
              <w:t>메모</w:t>
            </w:r>
          </w:p>
        </w:tc>
      </w:tr>
      <w:tr>
        <w:trPr>
          <w:cantSplit w:val="true"/>
        </w:trPr>
        <w:tc>
          <w:tcPr>
            <w:tcW w:type="dxa" w:w="1361"/>
          </w:tcPr>
          <w:p>
            <w:pPr>
              <w:spacing w:after="40" w:before="40"/>
            </w:pPr>
            <w:r/>
            <w:r>
              <w:rPr>
                <w:rFonts w:ascii="Calibri" w:hAnsi="Calibri" w:eastAsia="Malgun Gothic"/>
                <w:b w:val="0"/>
                <w:sz w:val="19"/>
              </w:rPr>
              <w:t>반가워요</w:t>
            </w:r>
          </w:p>
        </w:tc>
        <w:tc>
          <w:tcPr>
            <w:tcW w:type="dxa" w:w="2268"/>
          </w:tcPr>
          <w:p>
            <w:pPr>
              <w:spacing w:after="40" w:before="40"/>
            </w:pPr>
            <w:r/>
            <w:r>
              <w:rPr>
                <w:rFonts w:ascii="Calibri" w:hAnsi="Calibri" w:eastAsia="Malgun Gothic"/>
                <w:b/>
                <w:sz w:val="19"/>
              </w:rPr>
              <w:t>¡Qué alegría verte!</w:t>
            </w:r>
          </w:p>
        </w:tc>
        <w:tc>
          <w:tcPr>
            <w:tcW w:type="dxa" w:w="2948"/>
          </w:tcPr>
          <w:p>
            <w:pPr>
              <w:spacing w:after="40" w:before="40"/>
            </w:pPr>
            <w:r/>
            <w:r>
              <w:rPr>
                <w:rFonts w:ascii="Calibri" w:hAnsi="Calibri" w:eastAsia="Malgun Gothic"/>
                <w:b w:val="0"/>
                <w:sz w:val="19"/>
              </w:rPr>
              <w:t>Es para mí un honor conocerle.</w:t>
            </w:r>
          </w:p>
        </w:tc>
        <w:tc>
          <w:tcPr>
            <w:tcW w:type="dxa" w:w="3061"/>
          </w:tcPr>
          <w:p>
            <w:pPr>
              <w:spacing w:after="40" w:before="40"/>
            </w:pPr>
            <w:r/>
            <w:r>
              <w:rPr>
                <w:rFonts w:ascii="Calibri" w:hAnsi="Calibri" w:eastAsia="Malgun Gothic"/>
                <w:b w:val="0"/>
                <w:sz w:val="19"/>
              </w:rPr>
              <w:t>사드의 첫인사</w:t>
            </w:r>
          </w:p>
        </w:tc>
      </w:tr>
      <w:tr>
        <w:trPr>
          <w:cantSplit w:val="true"/>
        </w:trPr>
        <w:tc>
          <w:tcPr>
            <w:tcW w:type="dxa" w:w="1361"/>
          </w:tcPr>
          <w:p>
            <w:pPr>
              <w:spacing w:after="40" w:before="40"/>
            </w:pPr>
            <w:r/>
            <w:r>
              <w:rPr>
                <w:rFonts w:ascii="Calibri" w:hAnsi="Calibri" w:eastAsia="Malgun Gothic"/>
                <w:b w:val="0"/>
                <w:sz w:val="19"/>
              </w:rPr>
              <w:t>내가 더 반가워요</w:t>
            </w:r>
          </w:p>
        </w:tc>
        <w:tc>
          <w:tcPr>
            <w:tcW w:type="dxa" w:w="2268"/>
          </w:tcPr>
          <w:p>
            <w:pPr>
              <w:spacing w:after="40" w:before="40"/>
            </w:pPr>
            <w:r/>
            <w:r>
              <w:rPr>
                <w:rFonts w:ascii="Calibri" w:hAnsi="Calibri" w:eastAsia="Malgun Gothic"/>
                <w:b/>
                <w:sz w:val="19"/>
              </w:rPr>
              <w:t>Igualmente.</w:t>
            </w:r>
          </w:p>
        </w:tc>
        <w:tc>
          <w:tcPr>
            <w:tcW w:type="dxa" w:w="2948"/>
          </w:tcPr>
          <w:p>
            <w:pPr>
              <w:spacing w:after="40" w:before="40"/>
            </w:pPr>
            <w:r/>
            <w:r>
              <w:rPr>
                <w:rFonts w:ascii="Calibri" w:hAnsi="Calibri" w:eastAsia="Malgun Gothic"/>
                <w:b w:val="0"/>
                <w:sz w:val="19"/>
              </w:rPr>
              <w:t>El honor es mío.</w:t>
            </w:r>
          </w:p>
        </w:tc>
        <w:tc>
          <w:tcPr>
            <w:tcW w:type="dxa" w:w="3061"/>
          </w:tcPr>
          <w:p>
            <w:pPr>
              <w:spacing w:after="40" w:before="40"/>
            </w:pPr>
            <w:r/>
            <w:r>
              <w:rPr>
                <w:rFonts w:ascii="Calibri" w:hAnsi="Calibri" w:eastAsia="Malgun Gothic"/>
                <w:b w:val="0"/>
                <w:sz w:val="19"/>
              </w:rPr>
              <w:t>honor를 되돌려 주는 답</w:t>
            </w:r>
          </w:p>
        </w:tc>
      </w:tr>
      <w:tr>
        <w:trPr>
          <w:cantSplit w:val="true"/>
        </w:trPr>
        <w:tc>
          <w:tcPr>
            <w:tcW w:type="dxa" w:w="1361"/>
          </w:tcPr>
          <w:p>
            <w:pPr>
              <w:spacing w:after="40" w:before="40"/>
            </w:pPr>
            <w:r/>
            <w:r>
              <w:rPr>
                <w:rFonts w:ascii="Calibri" w:hAnsi="Calibri" w:eastAsia="Malgun Gothic"/>
                <w:b w:val="0"/>
                <w:sz w:val="19"/>
              </w:rPr>
              <w:t>앉아요</w:t>
            </w:r>
          </w:p>
        </w:tc>
        <w:tc>
          <w:tcPr>
            <w:tcW w:type="dxa" w:w="2268"/>
          </w:tcPr>
          <w:p>
            <w:pPr>
              <w:spacing w:after="40" w:before="40"/>
            </w:pPr>
            <w:r/>
            <w:r>
              <w:rPr>
                <w:rFonts w:ascii="Calibri" w:hAnsi="Calibri" w:eastAsia="Malgun Gothic"/>
                <w:b/>
                <w:sz w:val="19"/>
              </w:rPr>
              <w:t>Siéntate.</w:t>
            </w:r>
          </w:p>
        </w:tc>
        <w:tc>
          <w:tcPr>
            <w:tcW w:type="dxa" w:w="2948"/>
          </w:tcPr>
          <w:p>
            <w:pPr>
              <w:spacing w:after="40" w:before="40"/>
            </w:pPr>
            <w:r/>
            <w:r>
              <w:rPr>
                <w:rFonts w:ascii="Calibri" w:hAnsi="Calibri" w:eastAsia="Malgun Gothic"/>
                <w:b w:val="0"/>
                <w:sz w:val="19"/>
              </w:rPr>
              <w:t>Tome asiento, por favor.</w:t>
            </w:r>
          </w:p>
        </w:tc>
        <w:tc>
          <w:tcPr>
            <w:tcW w:type="dxa" w:w="3061"/>
          </w:tcPr>
          <w:p>
            <w:pPr>
              <w:spacing w:after="40" w:before="40"/>
            </w:pPr>
            <w:r/>
            <w:r>
              <w:rPr>
                <w:rFonts w:ascii="Calibri" w:hAnsi="Calibri" w:eastAsia="Malgun Gothic"/>
                <w:b w:val="0"/>
                <w:sz w:val="19"/>
              </w:rPr>
            </w:r>
          </w:p>
        </w:tc>
      </w:tr>
      <w:tr>
        <w:trPr>
          <w:cantSplit w:val="true"/>
        </w:trPr>
        <w:tc>
          <w:tcPr>
            <w:tcW w:type="dxa" w:w="1361"/>
          </w:tcPr>
          <w:p>
            <w:pPr>
              <w:spacing w:after="40" w:before="40"/>
            </w:pPr>
            <w:r/>
            <w:r>
              <w:rPr>
                <w:rFonts w:ascii="Calibri" w:hAnsi="Calibri" w:eastAsia="Malgun Gothic"/>
                <w:b w:val="0"/>
                <w:sz w:val="19"/>
              </w:rPr>
              <w:t>한마디 할게요</w:t>
            </w:r>
          </w:p>
        </w:tc>
        <w:tc>
          <w:tcPr>
            <w:tcW w:type="dxa" w:w="2268"/>
          </w:tcPr>
          <w:p>
            <w:pPr>
              <w:spacing w:after="40" w:before="40"/>
            </w:pPr>
            <w:r/>
            <w:r>
              <w:rPr>
                <w:rFonts w:ascii="Calibri" w:hAnsi="Calibri" w:eastAsia="Malgun Gothic"/>
                <w:b/>
                <w:sz w:val="19"/>
              </w:rPr>
              <w:t>Una cosa.</w:t>
            </w:r>
          </w:p>
        </w:tc>
        <w:tc>
          <w:tcPr>
            <w:tcW w:type="dxa" w:w="2948"/>
          </w:tcPr>
          <w:p>
            <w:pPr>
              <w:spacing w:after="40" w:before="40"/>
            </w:pPr>
            <w:r/>
            <w:r>
              <w:rPr>
                <w:rFonts w:ascii="Calibri" w:hAnsi="Calibri" w:eastAsia="Malgun Gothic"/>
                <w:b w:val="0"/>
                <w:sz w:val="19"/>
              </w:rPr>
              <w:t>Permítanme decir unas palabras.</w:t>
            </w:r>
          </w:p>
        </w:tc>
        <w:tc>
          <w:tcPr>
            <w:tcW w:type="dxa" w:w="3061"/>
          </w:tcPr>
          <w:p>
            <w:pPr>
              <w:spacing w:after="40" w:before="40"/>
            </w:pPr>
            <w:r/>
            <w:r>
              <w:rPr>
                <w:rFonts w:ascii="Calibri" w:hAnsi="Calibri" w:eastAsia="Malgun Gothic"/>
                <w:b w:val="0"/>
                <w:sz w:val="19"/>
              </w:rPr>
              <w:t>permitir + 부정사 / que + 접속법</w:t>
            </w:r>
          </w:p>
        </w:tc>
      </w:tr>
      <w:tr>
        <w:trPr>
          <w:cantSplit w:val="true"/>
        </w:trPr>
        <w:tc>
          <w:tcPr>
            <w:tcW w:type="dxa" w:w="1361"/>
          </w:tcPr>
          <w:p>
            <w:pPr>
              <w:spacing w:after="40" w:before="40"/>
            </w:pPr>
            <w:r/>
            <w:r>
              <w:rPr>
                <w:rFonts w:ascii="Calibri" w:hAnsi="Calibri" w:eastAsia="Malgun Gothic"/>
                <w:b w:val="0"/>
                <w:sz w:val="19"/>
              </w:rPr>
              <w:t>준비되면 해요</w:t>
            </w:r>
          </w:p>
        </w:tc>
        <w:tc>
          <w:tcPr>
            <w:tcW w:type="dxa" w:w="2268"/>
          </w:tcPr>
          <w:p>
            <w:pPr>
              <w:spacing w:after="40" w:before="40"/>
            </w:pPr>
            <w:r/>
            <w:r>
              <w:rPr>
                <w:rFonts w:ascii="Calibri" w:hAnsi="Calibri" w:eastAsia="Malgun Gothic"/>
                <w:b/>
                <w:sz w:val="19"/>
              </w:rPr>
              <w:t>Cuando quieras.</w:t>
            </w:r>
          </w:p>
        </w:tc>
        <w:tc>
          <w:tcPr>
            <w:tcW w:type="dxa" w:w="2948"/>
          </w:tcPr>
          <w:p>
            <w:pPr>
              <w:spacing w:after="40" w:before="40"/>
            </w:pPr>
            <w:r/>
            <w:r>
              <w:rPr>
                <w:rFonts w:ascii="Calibri" w:hAnsi="Calibri" w:eastAsia="Malgun Gothic"/>
                <w:b w:val="0"/>
                <w:sz w:val="19"/>
              </w:rPr>
              <w:t>Cuando usted disponga.</w:t>
            </w:r>
          </w:p>
        </w:tc>
        <w:tc>
          <w:tcPr>
            <w:tcW w:type="dxa" w:w="3061"/>
          </w:tcPr>
          <w:p>
            <w:pPr>
              <w:spacing w:after="40" w:before="40"/>
            </w:pPr>
            <w:r/>
            <w:r>
              <w:rPr>
                <w:rFonts w:ascii="Calibri" w:hAnsi="Calibri" w:eastAsia="Malgun Gothic"/>
                <w:b w:val="0"/>
                <w:sz w:val="19"/>
              </w:rPr>
              <w:t>Faisal: « cuando usted quiera »</w:t>
            </w:r>
          </w:p>
        </w:tc>
      </w:tr>
      <w:tr>
        <w:trPr>
          <w:cantSplit w:val="true"/>
        </w:trPr>
        <w:tc>
          <w:tcPr>
            <w:tcW w:type="dxa" w:w="1361"/>
          </w:tcPr>
          <w:p>
            <w:pPr>
              <w:spacing w:after="40" w:before="40"/>
            </w:pPr>
            <w:r/>
            <w:r>
              <w:rPr>
                <w:rFonts w:ascii="Calibri" w:hAnsi="Calibri" w:eastAsia="Malgun Gothic"/>
                <w:b w:val="0"/>
                <w:sz w:val="19"/>
              </w:rPr>
              <w:t>고마워요</w:t>
            </w:r>
          </w:p>
        </w:tc>
        <w:tc>
          <w:tcPr>
            <w:tcW w:type="dxa" w:w="2268"/>
          </w:tcPr>
          <w:p>
            <w:pPr>
              <w:spacing w:after="40" w:before="40"/>
            </w:pPr>
            <w:r/>
            <w:r>
              <w:rPr>
                <w:rFonts w:ascii="Calibri" w:hAnsi="Calibri" w:eastAsia="Malgun Gothic"/>
                <w:b/>
                <w:sz w:val="19"/>
              </w:rPr>
              <w:t>Gracias.</w:t>
            </w:r>
          </w:p>
        </w:tc>
        <w:tc>
          <w:tcPr>
            <w:tcW w:type="dxa" w:w="2948"/>
          </w:tcPr>
          <w:p>
            <w:pPr>
              <w:spacing w:after="40" w:before="40"/>
            </w:pPr>
            <w:r/>
            <w:r>
              <w:rPr>
                <w:rFonts w:ascii="Calibri" w:hAnsi="Calibri" w:eastAsia="Malgun Gothic"/>
                <w:b w:val="0"/>
                <w:sz w:val="19"/>
              </w:rPr>
              <w:t>Les agradezco profundamente…</w:t>
            </w:r>
          </w:p>
        </w:tc>
        <w:tc>
          <w:tcPr>
            <w:tcW w:type="dxa" w:w="3061"/>
          </w:tcPr>
          <w:p>
            <w:pPr>
              <w:spacing w:after="40" w:before="40"/>
            </w:pPr>
            <w:r/>
            <w:r>
              <w:rPr>
                <w:rFonts w:ascii="Calibri" w:hAnsi="Calibri" w:eastAsia="Malgun Gothic"/>
                <w:b w:val="0"/>
                <w:sz w:val="19"/>
              </w:rPr>
            </w:r>
          </w:p>
        </w:tc>
      </w:tr>
      <w:tr>
        <w:trPr>
          <w:cantSplit w:val="true"/>
        </w:trPr>
        <w:tc>
          <w:tcPr>
            <w:tcW w:type="dxa" w:w="1361"/>
          </w:tcPr>
          <w:p>
            <w:pPr>
              <w:spacing w:after="40" w:before="40"/>
            </w:pPr>
            <w:r/>
            <w:r>
              <w:rPr>
                <w:rFonts w:ascii="Calibri" w:hAnsi="Calibri" w:eastAsia="Malgun Gothic"/>
                <w:b w:val="0"/>
                <w:sz w:val="19"/>
              </w:rPr>
              <w:t>제가 먼저 연락할게요</w:t>
            </w:r>
          </w:p>
        </w:tc>
        <w:tc>
          <w:tcPr>
            <w:tcW w:type="dxa" w:w="2268"/>
          </w:tcPr>
          <w:p>
            <w:pPr>
              <w:spacing w:after="40" w:before="40"/>
            </w:pPr>
            <w:r/>
            <w:r>
              <w:rPr>
                <w:rFonts w:ascii="Calibri" w:hAnsi="Calibri" w:eastAsia="Malgun Gothic"/>
                <w:b/>
                <w:sz w:val="19"/>
              </w:rPr>
              <w:t>Ya te llamo yo.</w:t>
            </w:r>
          </w:p>
        </w:tc>
        <w:tc>
          <w:tcPr>
            <w:tcW w:type="dxa" w:w="2948"/>
          </w:tcPr>
          <w:p>
            <w:pPr>
              <w:spacing w:after="40" w:before="40"/>
            </w:pPr>
            <w:r/>
            <w:r>
              <w:rPr>
                <w:rFonts w:ascii="Calibri" w:hAnsi="Calibri" w:eastAsia="Malgun Gothic"/>
                <w:b w:val="0"/>
                <w:sz w:val="19"/>
              </w:rPr>
              <w:t>Seré yo quien le llame.</w:t>
            </w:r>
          </w:p>
        </w:tc>
        <w:tc>
          <w:tcPr>
            <w:tcW w:type="dxa" w:w="3061"/>
          </w:tcPr>
          <w:p>
            <w:pPr>
              <w:spacing w:after="40" w:before="40"/>
            </w:pPr>
            <w:r/>
            <w:r>
              <w:rPr>
                <w:rFonts w:ascii="Calibri" w:hAnsi="Calibri" w:eastAsia="Malgun Gothic"/>
                <w:b w:val="0"/>
                <w:sz w:val="19"/>
              </w:rPr>
              <w:t>ser + quien 강조</w:t>
            </w:r>
          </w:p>
        </w:tc>
      </w:tr>
      <w:tr>
        <w:trPr>
          <w:cantSplit w:val="true"/>
        </w:trPr>
        <w:tc>
          <w:tcPr>
            <w:tcW w:type="dxa" w:w="1361"/>
          </w:tcPr>
          <w:p>
            <w:pPr>
              <w:spacing w:after="40" w:before="40"/>
            </w:pPr>
            <w:r/>
            <w:r>
              <w:rPr>
                <w:rFonts w:ascii="Calibri" w:hAnsi="Calibri" w:eastAsia="Malgun Gothic"/>
                <w:b w:val="0"/>
                <w:sz w:val="19"/>
              </w:rPr>
              <w:t>그건 그렇고</w:t>
            </w:r>
          </w:p>
        </w:tc>
        <w:tc>
          <w:tcPr>
            <w:tcW w:type="dxa" w:w="2268"/>
          </w:tcPr>
          <w:p>
            <w:pPr>
              <w:spacing w:after="40" w:before="40"/>
            </w:pPr>
            <w:r/>
            <w:r>
              <w:rPr>
                <w:rFonts w:ascii="Calibri" w:hAnsi="Calibri" w:eastAsia="Malgun Gothic"/>
                <w:b/>
                <w:sz w:val="19"/>
              </w:rPr>
              <w:t>Bueno, pero…</w:t>
            </w:r>
          </w:p>
        </w:tc>
        <w:tc>
          <w:tcPr>
            <w:tcW w:type="dxa" w:w="2948"/>
          </w:tcPr>
          <w:p>
            <w:pPr>
              <w:spacing w:after="40" w:before="40"/>
            </w:pPr>
            <w:r/>
            <w:r>
              <w:rPr>
                <w:rFonts w:ascii="Calibri" w:hAnsi="Calibri" w:eastAsia="Malgun Gothic"/>
                <w:b w:val="0"/>
                <w:sz w:val="19"/>
              </w:rPr>
              <w:t>Dicho esto, …</w:t>
            </w:r>
          </w:p>
        </w:tc>
        <w:tc>
          <w:tcPr>
            <w:tcW w:type="dxa" w:w="3061"/>
          </w:tcPr>
          <w:p>
            <w:pPr>
              <w:spacing w:after="40" w:before="40"/>
            </w:pPr>
            <w:r/>
            <w:r>
              <w:rPr>
                <w:rFonts w:ascii="Calibri" w:hAnsi="Calibri" w:eastAsia="Malgun Gothic"/>
                <w:b w:val="0"/>
                <w:sz w:val="19"/>
              </w:rPr>
              <w:t>앞말을 인정하고 넘어가기</w:t>
            </w:r>
          </w:p>
        </w:tc>
      </w:tr>
      <w:tr>
        <w:trPr>
          <w:cantSplit w:val="true"/>
        </w:trPr>
        <w:tc>
          <w:tcPr>
            <w:tcW w:type="dxa" w:w="1361"/>
          </w:tcPr>
          <w:p>
            <w:pPr>
              <w:spacing w:after="40" w:before="40"/>
            </w:pPr>
            <w:r/>
            <w:r>
              <w:rPr>
                <w:rFonts w:ascii="Calibri" w:hAnsi="Calibri" w:eastAsia="Malgun Gothic"/>
                <w:b w:val="0"/>
                <w:sz w:val="19"/>
              </w:rPr>
              <w:t>짚고 넘어가자면</w:t>
            </w:r>
          </w:p>
        </w:tc>
        <w:tc>
          <w:tcPr>
            <w:tcW w:type="dxa" w:w="2268"/>
          </w:tcPr>
          <w:p>
            <w:pPr>
              <w:spacing w:after="40" w:before="40"/>
            </w:pPr>
            <w:r/>
            <w:r>
              <w:rPr>
                <w:rFonts w:ascii="Calibri" w:hAnsi="Calibri" w:eastAsia="Malgun Gothic"/>
                <w:b/>
                <w:sz w:val="19"/>
              </w:rPr>
              <w:t>Ojo, que…</w:t>
            </w:r>
          </w:p>
        </w:tc>
        <w:tc>
          <w:tcPr>
            <w:tcW w:type="dxa" w:w="2948"/>
          </w:tcPr>
          <w:p>
            <w:pPr>
              <w:spacing w:after="40" w:before="40"/>
            </w:pPr>
            <w:r/>
            <w:r>
              <w:rPr>
                <w:rFonts w:ascii="Calibri" w:hAnsi="Calibri" w:eastAsia="Malgun Gothic"/>
                <w:b w:val="0"/>
                <w:sz w:val="19"/>
              </w:rPr>
              <w:t>Cabe señalar que…</w:t>
            </w:r>
          </w:p>
        </w:tc>
        <w:tc>
          <w:tcPr>
            <w:tcW w:type="dxa" w:w="3061"/>
          </w:tcPr>
          <w:p>
            <w:pPr>
              <w:spacing w:after="40" w:before="40"/>
            </w:pPr>
            <w:r/>
            <w:r>
              <w:rPr>
                <w:rFonts w:ascii="Calibri" w:hAnsi="Calibri" w:eastAsia="Malgun Gothic"/>
                <w:b w:val="0"/>
                <w:sz w:val="19"/>
              </w:rPr>
              <w:t>보고·협상의 연결어</w:t>
            </w:r>
          </w:p>
        </w:tc>
      </w:tr>
      <w:tr>
        <w:trPr>
          <w:cantSplit w:val="true"/>
        </w:trPr>
        <w:tc>
          <w:tcPr>
            <w:tcW w:type="dxa" w:w="1361"/>
          </w:tcPr>
          <w:p>
            <w:pPr>
              <w:spacing w:after="40" w:before="40"/>
            </w:pPr>
            <w:r/>
            <w:r>
              <w:rPr>
                <w:rFonts w:ascii="Calibri" w:hAnsi="Calibri" w:eastAsia="Malgun Gothic"/>
                <w:b w:val="0"/>
                <w:sz w:val="19"/>
              </w:rPr>
              <w:t>결국</w:t>
            </w:r>
          </w:p>
        </w:tc>
        <w:tc>
          <w:tcPr>
            <w:tcW w:type="dxa" w:w="2268"/>
          </w:tcPr>
          <w:p>
            <w:pPr>
              <w:spacing w:after="40" w:before="40"/>
            </w:pPr>
            <w:r/>
            <w:r>
              <w:rPr>
                <w:rFonts w:ascii="Calibri" w:hAnsi="Calibri" w:eastAsia="Malgun Gothic"/>
                <w:b/>
                <w:sz w:val="19"/>
              </w:rPr>
              <w:t>Total, que…</w:t>
            </w:r>
          </w:p>
        </w:tc>
        <w:tc>
          <w:tcPr>
            <w:tcW w:type="dxa" w:w="2948"/>
          </w:tcPr>
          <w:p>
            <w:pPr>
              <w:spacing w:after="40" w:before="40"/>
            </w:pPr>
            <w:r/>
            <w:r>
              <w:rPr>
                <w:rFonts w:ascii="Calibri" w:hAnsi="Calibri" w:eastAsia="Malgun Gothic"/>
                <w:b w:val="0"/>
                <w:sz w:val="19"/>
              </w:rPr>
              <w:t>En definitiva, …</w:t>
            </w:r>
          </w:p>
        </w:tc>
        <w:tc>
          <w:tcPr>
            <w:tcW w:type="dxa" w:w="3061"/>
          </w:tcPr>
          <w:p>
            <w:pPr>
              <w:spacing w:after="40" w:before="40"/>
            </w:pPr>
            <w:r/>
            <w:r>
              <w:rPr>
                <w:rFonts w:ascii="Calibri" w:hAnsi="Calibri" w:eastAsia="Malgun Gothic"/>
                <w:b w:val="0"/>
                <w:sz w:val="19"/>
              </w:rPr>
            </w:r>
          </w:p>
        </w:tc>
      </w:tr>
      <w:tr>
        <w:trPr>
          <w:cantSplit w:val="true"/>
        </w:trPr>
        <w:tc>
          <w:tcPr>
            <w:tcW w:type="dxa" w:w="1361"/>
          </w:tcPr>
          <w:p>
            <w:pPr>
              <w:spacing w:after="40" w:before="40"/>
            </w:pPr>
            <w:r/>
            <w:r>
              <w:rPr>
                <w:rFonts w:ascii="Calibri" w:hAnsi="Calibri" w:eastAsia="Malgun Gothic"/>
                <w:b w:val="0"/>
                <w:sz w:val="19"/>
              </w:rPr>
              <w:t>안부 전해 주세요</w:t>
            </w:r>
          </w:p>
        </w:tc>
        <w:tc>
          <w:tcPr>
            <w:tcW w:type="dxa" w:w="2268"/>
          </w:tcPr>
          <w:p>
            <w:pPr>
              <w:spacing w:after="40" w:before="40"/>
            </w:pPr>
            <w:r/>
            <w:r>
              <w:rPr>
                <w:rFonts w:ascii="Calibri" w:hAnsi="Calibri" w:eastAsia="Malgun Gothic"/>
                <w:b/>
                <w:sz w:val="19"/>
              </w:rPr>
              <w:t>Dale recuerdos.</w:t>
            </w:r>
          </w:p>
        </w:tc>
        <w:tc>
          <w:tcPr>
            <w:tcW w:type="dxa" w:w="2948"/>
          </w:tcPr>
          <w:p>
            <w:pPr>
              <w:spacing w:after="40" w:before="40"/>
            </w:pPr>
            <w:r/>
            <w:r>
              <w:rPr>
                <w:rFonts w:ascii="Calibri" w:hAnsi="Calibri" w:eastAsia="Malgun Gothic"/>
                <w:b w:val="0"/>
                <w:sz w:val="19"/>
              </w:rPr>
              <w:t>Transmítale mis saludos.</w:t>
            </w:r>
          </w:p>
        </w:tc>
        <w:tc>
          <w:tcPr>
            <w:tcW w:type="dxa" w:w="3061"/>
          </w:tcPr>
          <w:p>
            <w:pPr>
              <w:spacing w:after="40" w:before="40"/>
            </w:pPr>
            <w:r/>
            <w:r>
              <w:rPr>
                <w:rFonts w:ascii="Calibri" w:hAnsi="Calibri" w:eastAsia="Malgun Gothic"/>
                <w:b w:val="0"/>
                <w:sz w:val="19"/>
              </w:rPr>
            </w:r>
          </w:p>
        </w:tc>
      </w:tr>
    </w:tbl>
    <w:p>
      <w:pPr>
        <w:pStyle w:val="Heading1"/>
        <w:keepNext/>
        <w:spacing w:before="280" w:after="120"/>
        <w:pBdr>
          <w:bottom w:val="single" w:sz="6" w:space="1" w:color="1F3A5F"/>
        </w:pBdr>
      </w:pPr>
      <w:r>
        <w:rPr>
          <w:rFonts w:ascii="Calibri" w:hAnsi="Calibri" w:eastAsia="Malgun Gothic"/>
          <w:b/>
          <w:color w:val="1F3A5F"/>
          <w:sz w:val="32"/>
        </w:rPr>
        <w:t>4. 어휘</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438"/>
        <w:gridCol w:w="4082"/>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438"/>
            <w:shd w:val="clear" w:color="auto" w:fill="1F3A5F"/>
          </w:tcPr>
          <w:p>
            <w:pPr>
              <w:spacing w:after="40" w:before="40"/>
            </w:pPr>
            <w:r/>
            <w:r>
              <w:rPr>
                <w:rFonts w:ascii="Calibri" w:hAnsi="Calibri" w:eastAsia="Malgun Gothic"/>
                <w:b/>
                <w:color w:val="FFFFFF"/>
                <w:sz w:val="19"/>
              </w:rPr>
              <w:t>뜻</w:t>
            </w:r>
          </w:p>
        </w:tc>
        <w:tc>
          <w:tcPr>
            <w:tcW w:type="dxa" w:w="4082"/>
            <w:shd w:val="clear" w:color="auto" w:fill="1F3A5F"/>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la cascada</w:t>
            </w:r>
          </w:p>
        </w:tc>
        <w:tc>
          <w:tcPr>
            <w:tcW w:type="dxa" w:w="2438"/>
          </w:tcPr>
          <w:p>
            <w:pPr>
              <w:spacing w:after="40" w:before="40"/>
            </w:pPr>
            <w:r/>
            <w:r>
              <w:rPr>
                <w:rFonts w:ascii="Calibri" w:hAnsi="Calibri" w:eastAsia="Malgun Gothic"/>
                <w:b w:val="0"/>
                <w:sz w:val="19"/>
              </w:rPr>
              <w:t>폭포</w:t>
            </w:r>
          </w:p>
        </w:tc>
        <w:tc>
          <w:tcPr>
            <w:tcW w:type="dxa" w:w="4082"/>
          </w:tcPr>
          <w:p>
            <w:pPr>
              <w:spacing w:after="40" w:before="40"/>
            </w:pPr>
            <w:r/>
            <w:r>
              <w:rPr>
                <w:rFonts w:ascii="Calibri" w:hAnsi="Calibri" w:eastAsia="Malgun Gothic"/>
                <w:b w:val="0"/>
                <w:sz w:val="19"/>
              </w:rPr>
              <w:t>« una cascada interior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picar</w:t>
            </w:r>
          </w:p>
        </w:tc>
        <w:tc>
          <w:tcPr>
            <w:tcW w:type="dxa" w:w="2438"/>
          </w:tcPr>
          <w:p>
            <w:pPr>
              <w:spacing w:after="40" w:before="40"/>
            </w:pPr>
            <w:r/>
            <w:r>
              <w:rPr>
                <w:rFonts w:ascii="Calibri" w:hAnsi="Calibri" w:eastAsia="Malgun Gothic"/>
                <w:b w:val="0"/>
                <w:sz w:val="19"/>
              </w:rPr>
              <w:t>맵다</w:t>
            </w:r>
          </w:p>
        </w:tc>
        <w:tc>
          <w:tcPr>
            <w:tcW w:type="dxa" w:w="4082"/>
          </w:tcPr>
          <w:p>
            <w:pPr>
              <w:spacing w:after="40" w:before="40"/>
            </w:pPr>
            <w:r/>
            <w:r>
              <w:rPr>
                <w:rFonts w:ascii="Calibri" w:hAnsi="Calibri" w:eastAsia="Malgun Gothic"/>
                <w:b w:val="0"/>
                <w:sz w:val="19"/>
              </w:rPr>
              <w:t>« Pica más que el kimchi.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el té helado</w:t>
            </w:r>
          </w:p>
        </w:tc>
        <w:tc>
          <w:tcPr>
            <w:tcW w:type="dxa" w:w="2438"/>
          </w:tcPr>
          <w:p>
            <w:pPr>
              <w:spacing w:after="40" w:before="40"/>
            </w:pPr>
            <w:r/>
            <w:r>
              <w:rPr>
                <w:rFonts w:ascii="Calibri" w:hAnsi="Calibri" w:eastAsia="Malgun Gothic"/>
                <w:b w:val="0"/>
                <w:sz w:val="19"/>
              </w:rPr>
              <w:t>아이스티</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zona de llegadas</w:t>
            </w:r>
          </w:p>
        </w:tc>
        <w:tc>
          <w:tcPr>
            <w:tcW w:type="dxa" w:w="2438"/>
          </w:tcPr>
          <w:p>
            <w:pPr>
              <w:spacing w:after="40" w:before="40"/>
            </w:pPr>
            <w:r/>
            <w:r>
              <w:rPr>
                <w:rFonts w:ascii="Calibri" w:hAnsi="Calibri" w:eastAsia="Malgun Gothic"/>
                <w:b w:val="0"/>
                <w:sz w:val="19"/>
              </w:rPr>
              <w:t>입국장, 도착장</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retrasado/a</w:t>
            </w:r>
          </w:p>
        </w:tc>
        <w:tc>
          <w:tcPr>
            <w:tcW w:type="dxa" w:w="2438"/>
          </w:tcPr>
          <w:p>
            <w:pPr>
              <w:spacing w:after="40" w:before="40"/>
            </w:pPr>
            <w:r/>
            <w:r>
              <w:rPr>
                <w:rFonts w:ascii="Calibri" w:hAnsi="Calibri" w:eastAsia="Malgun Gothic"/>
                <w:b w:val="0"/>
                <w:sz w:val="19"/>
              </w:rPr>
              <w:t>지연된</w:t>
            </w:r>
          </w:p>
        </w:tc>
        <w:tc>
          <w:tcPr>
            <w:tcW w:type="dxa" w:w="4082"/>
          </w:tcPr>
          <w:p>
            <w:pPr>
              <w:spacing w:after="40" w:before="40"/>
            </w:pPr>
            <w:r/>
            <w:r>
              <w:rPr>
                <w:rFonts w:ascii="Calibri" w:hAnsi="Calibri" w:eastAsia="Malgun Gothic"/>
                <w:b w:val="0"/>
                <w:sz w:val="19"/>
              </w:rPr>
              <w:t>« el vuelo, retrasado tres horas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tormenta tropical</w:t>
            </w:r>
          </w:p>
        </w:tc>
        <w:tc>
          <w:tcPr>
            <w:tcW w:type="dxa" w:w="2438"/>
          </w:tcPr>
          <w:p>
            <w:pPr>
              <w:spacing w:after="40" w:before="40"/>
            </w:pPr>
            <w:r/>
            <w:r>
              <w:rPr>
                <w:rFonts w:ascii="Calibri" w:hAnsi="Calibri" w:eastAsia="Malgun Gothic"/>
                <w:b w:val="0"/>
                <w:sz w:val="19"/>
              </w:rPr>
              <w:t>열대성 폭우</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subir los escalones de dos en dos</w:t>
            </w:r>
          </w:p>
        </w:tc>
        <w:tc>
          <w:tcPr>
            <w:tcW w:type="dxa" w:w="2438"/>
          </w:tcPr>
          <w:p>
            <w:pPr>
              <w:spacing w:after="40" w:before="40"/>
            </w:pPr>
            <w:r/>
            <w:r>
              <w:rPr>
                <w:rFonts w:ascii="Calibri" w:hAnsi="Calibri" w:eastAsia="Malgun Gothic"/>
                <w:b w:val="0"/>
                <w:sz w:val="19"/>
              </w:rPr>
              <w:t>계단을 두 칸씩 오르다</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anexo</w:t>
            </w:r>
          </w:p>
        </w:tc>
        <w:tc>
          <w:tcPr>
            <w:tcW w:type="dxa" w:w="2438"/>
          </w:tcPr>
          <w:p>
            <w:pPr>
              <w:spacing w:after="40" w:before="40"/>
            </w:pPr>
            <w:r/>
            <w:r>
              <w:rPr>
                <w:rFonts w:ascii="Calibri" w:hAnsi="Calibri" w:eastAsia="Malgun Gothic"/>
                <w:b w:val="0"/>
                <w:sz w:val="19"/>
              </w:rPr>
              <w:t>부속서</w:t>
            </w:r>
          </w:p>
        </w:tc>
        <w:tc>
          <w:tcPr>
            <w:tcW w:type="dxa" w:w="4082"/>
          </w:tcPr>
          <w:p>
            <w:pPr>
              <w:spacing w:after="40" w:before="40"/>
            </w:pPr>
            <w:r/>
            <w:r>
              <w:rPr>
                <w:rFonts w:ascii="Calibri" w:hAnsi="Calibri" w:eastAsia="Malgun Gothic"/>
                <w:b w:val="0"/>
                <w:sz w:val="19"/>
              </w:rPr>
              <w:t>« el anexo cuatro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apoderado / la apoderada</w:t>
            </w:r>
          </w:p>
        </w:tc>
        <w:tc>
          <w:tcPr>
            <w:tcW w:type="dxa" w:w="2438"/>
          </w:tcPr>
          <w:p>
            <w:pPr>
              <w:spacing w:after="40" w:before="40"/>
            </w:pPr>
            <w:r/>
            <w:r>
              <w:rPr>
                <w:rFonts w:ascii="Calibri" w:hAnsi="Calibri" w:eastAsia="Malgun Gothic"/>
                <w:b w:val="0"/>
                <w:sz w:val="19"/>
              </w:rPr>
              <w:t>위임받은 대리인</w:t>
            </w:r>
          </w:p>
        </w:tc>
        <w:tc>
          <w:tcPr>
            <w:tcW w:type="dxa" w:w="4082"/>
          </w:tcPr>
          <w:p>
            <w:pPr>
              <w:spacing w:after="40" w:before="40"/>
            </w:pPr>
            <w:r/>
            <w:r>
              <w:rPr>
                <w:rFonts w:ascii="Calibri" w:hAnsi="Calibri" w:eastAsia="Malgun Gothic"/>
                <w:b w:val="0"/>
                <w:sz w:val="19"/>
              </w:rPr>
              <w:t>« firmé la oferta como apoderado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administrador</w:t>
            </w:r>
          </w:p>
        </w:tc>
        <w:tc>
          <w:tcPr>
            <w:tcW w:type="dxa" w:w="2438"/>
          </w:tcPr>
          <w:p>
            <w:pPr>
              <w:spacing w:after="40" w:before="40"/>
            </w:pPr>
            <w:r/>
            <w:r>
              <w:rPr>
                <w:rFonts w:ascii="Calibri" w:hAnsi="Calibri" w:eastAsia="Malgun Gothic"/>
                <w:b w:val="0"/>
                <w:sz w:val="19"/>
              </w:rPr>
              <w:t>(회사의) 대표, 이사</w:t>
            </w:r>
          </w:p>
        </w:tc>
        <w:tc>
          <w:tcPr>
            <w:tcW w:type="dxa" w:w="4082"/>
          </w:tcPr>
          <w:p>
            <w:pPr>
              <w:spacing w:after="40" w:before="40"/>
            </w:pPr>
            <w:r/>
            <w:r>
              <w:rPr>
                <w:rFonts w:ascii="Calibri" w:hAnsi="Calibri" w:eastAsia="Malgun Gothic"/>
                <w:b w:val="0"/>
                <w:sz w:val="19"/>
              </w:rPr>
              <w:t>스페인 회사법상 대표</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aval</w:t>
            </w:r>
          </w:p>
        </w:tc>
        <w:tc>
          <w:tcPr>
            <w:tcW w:type="dxa" w:w="2438"/>
          </w:tcPr>
          <w:p>
            <w:pPr>
              <w:spacing w:after="40" w:before="40"/>
            </w:pPr>
            <w:r/>
            <w:r>
              <w:rPr>
                <w:rFonts w:ascii="Calibri" w:hAnsi="Calibri" w:eastAsia="Malgun Gothic"/>
                <w:b w:val="0"/>
                <w:sz w:val="19"/>
              </w:rPr>
              <w:t>보증(서)</w:t>
            </w:r>
          </w:p>
        </w:tc>
        <w:tc>
          <w:tcPr>
            <w:tcW w:type="dxa" w:w="4082"/>
          </w:tcPr>
          <w:p>
            <w:pPr>
              <w:spacing w:after="40" w:before="40"/>
            </w:pPr>
            <w:r/>
            <w:r>
              <w:rPr>
                <w:rFonts w:ascii="Calibri" w:hAnsi="Calibri" w:eastAsia="Malgun Gothic"/>
                <w:b w:val="0"/>
                <w:sz w:val="19"/>
              </w:rPr>
              <w:t>« el aval ya está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Oficina Económica y Comercial</w:t>
            </w:r>
          </w:p>
        </w:tc>
        <w:tc>
          <w:tcPr>
            <w:tcW w:type="dxa" w:w="2438"/>
          </w:tcPr>
          <w:p>
            <w:pPr>
              <w:spacing w:after="40" w:before="40"/>
            </w:pPr>
            <w:r/>
            <w:r>
              <w:rPr>
                <w:rFonts w:ascii="Calibri" w:hAnsi="Calibri" w:eastAsia="Malgun Gothic"/>
                <w:b w:val="0"/>
                <w:sz w:val="19"/>
              </w:rPr>
              <w:t>(스페인 대사관) 경제상무관실</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mínimo anual</w:t>
            </w:r>
          </w:p>
        </w:tc>
        <w:tc>
          <w:tcPr>
            <w:tcW w:type="dxa" w:w="2438"/>
          </w:tcPr>
          <w:p>
            <w:pPr>
              <w:spacing w:after="40" w:before="40"/>
            </w:pPr>
            <w:r/>
            <w:r>
              <w:rPr>
                <w:rFonts w:ascii="Calibri" w:hAnsi="Calibri" w:eastAsia="Malgun Gothic"/>
                <w:b w:val="0"/>
                <w:sz w:val="19"/>
              </w:rPr>
              <w:t>연간 최소 물량</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ser de la casa</w:t>
            </w:r>
          </w:p>
        </w:tc>
        <w:tc>
          <w:tcPr>
            <w:tcW w:type="dxa" w:w="2438"/>
          </w:tcPr>
          <w:p>
            <w:pPr>
              <w:spacing w:after="40" w:before="40"/>
            </w:pPr>
            <w:r/>
            <w:r>
              <w:rPr>
                <w:rFonts w:ascii="Calibri" w:hAnsi="Calibri" w:eastAsia="Malgun Gothic"/>
                <w:b w:val="0"/>
                <w:sz w:val="19"/>
              </w:rPr>
              <w:t>식구나 마찬가지다</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ser un espejismo</w:t>
            </w:r>
          </w:p>
        </w:tc>
        <w:tc>
          <w:tcPr>
            <w:tcW w:type="dxa" w:w="2438"/>
          </w:tcPr>
          <w:p>
            <w:pPr>
              <w:spacing w:after="40" w:before="40"/>
            </w:pPr>
            <w:r/>
            <w:r>
              <w:rPr>
                <w:rFonts w:ascii="Calibri" w:hAnsi="Calibri" w:eastAsia="Malgun Gothic"/>
                <w:b w:val="0"/>
                <w:sz w:val="19"/>
              </w:rPr>
              <w:t>신기루다, 허상이다</w:t>
            </w:r>
          </w:p>
        </w:tc>
        <w:tc>
          <w:tcPr>
            <w:tcW w:type="dxa" w:w="4082"/>
          </w:tcPr>
          <w:p>
            <w:pPr>
              <w:spacing w:after="40" w:before="40"/>
            </w:pPr>
            <w:r/>
            <w:r>
              <w:rPr>
                <w:rFonts w:ascii="Calibri" w:hAnsi="Calibri" w:eastAsia="Malgun Gothic"/>
                <w:b w:val="0"/>
                <w:sz w:val="19"/>
              </w:rPr>
              <w:t>« no erais un espejismo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consejero cultural</w:t>
            </w:r>
          </w:p>
        </w:tc>
        <w:tc>
          <w:tcPr>
            <w:tcW w:type="dxa" w:w="2438"/>
          </w:tcPr>
          <w:p>
            <w:pPr>
              <w:spacing w:after="40" w:before="40"/>
            </w:pPr>
            <w:r/>
            <w:r>
              <w:rPr>
                <w:rFonts w:ascii="Calibri" w:hAnsi="Calibri" w:eastAsia="Malgun Gothic"/>
                <w:b w:val="0"/>
                <w:sz w:val="19"/>
              </w:rPr>
              <w:t>문화참사관</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dallah</w:t>
            </w:r>
          </w:p>
        </w:tc>
        <w:tc>
          <w:tcPr>
            <w:tcW w:type="dxa" w:w="2438"/>
          </w:tcPr>
          <w:p>
            <w:pPr>
              <w:spacing w:after="40" w:before="40"/>
            </w:pPr>
            <w:r/>
            <w:r>
              <w:rPr>
                <w:rFonts w:ascii="Calibri" w:hAnsi="Calibri" w:eastAsia="Malgun Gothic"/>
                <w:b w:val="0"/>
                <w:sz w:val="19"/>
              </w:rPr>
              <w:t>달라(아랍 커피 주전자)</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pluma</w:t>
            </w:r>
          </w:p>
        </w:tc>
        <w:tc>
          <w:tcPr>
            <w:tcW w:type="dxa" w:w="2438"/>
          </w:tcPr>
          <w:p>
            <w:pPr>
              <w:spacing w:after="40" w:before="40"/>
            </w:pPr>
            <w:r/>
            <w:r>
              <w:rPr>
                <w:rFonts w:ascii="Calibri" w:hAnsi="Calibri" w:eastAsia="Malgun Gothic"/>
                <w:b w:val="0"/>
                <w:sz w:val="19"/>
              </w:rPr>
              <w:t>만년필</w:t>
            </w:r>
          </w:p>
        </w:tc>
        <w:tc>
          <w:tcPr>
            <w:tcW w:type="dxa" w:w="4082"/>
          </w:tcPr>
          <w:p>
            <w:pPr>
              <w:spacing w:after="40" w:before="40"/>
            </w:pPr>
            <w:r/>
            <w:r>
              <w:rPr>
                <w:rFonts w:ascii="Calibri" w:hAnsi="Calibri" w:eastAsia="Malgun Gothic"/>
                <w:b w:val="0"/>
                <w:sz w:val="19"/>
              </w:rPr>
              <w:t>« la pluma de su padre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con la voz rota</w:t>
            </w:r>
          </w:p>
        </w:tc>
        <w:tc>
          <w:tcPr>
            <w:tcW w:type="dxa" w:w="2438"/>
          </w:tcPr>
          <w:p>
            <w:pPr>
              <w:spacing w:after="40" w:before="40"/>
            </w:pPr>
            <w:r/>
            <w:r>
              <w:rPr>
                <w:rFonts w:ascii="Calibri" w:hAnsi="Calibri" w:eastAsia="Malgun Gothic"/>
                <w:b w:val="0"/>
                <w:sz w:val="19"/>
              </w:rPr>
              <w:t>목이 메어</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como si llevara un riñón para un trasplante</w:t>
            </w:r>
          </w:p>
        </w:tc>
        <w:tc>
          <w:tcPr>
            <w:tcW w:type="dxa" w:w="2438"/>
          </w:tcPr>
          <w:p>
            <w:pPr>
              <w:spacing w:after="40" w:before="40"/>
            </w:pPr>
            <w:r/>
            <w:r>
              <w:rPr>
                <w:rFonts w:ascii="Calibri" w:hAnsi="Calibri" w:eastAsia="Malgun Gothic"/>
                <w:b w:val="0"/>
                <w:sz w:val="19"/>
              </w:rPr>
              <w:t>이식용 신장을 나르듯이(급하게)</w:t>
            </w:r>
          </w:p>
        </w:tc>
        <w:tc>
          <w:tcPr>
            <w:tcW w:type="dxa" w:w="4082"/>
          </w:tcPr>
          <w:p>
            <w:pPr>
              <w:spacing w:after="40" w:before="40"/>
            </w:pPr>
            <w:r/>
            <w:r>
              <w:rPr>
                <w:rFonts w:ascii="Calibri" w:hAnsi="Calibri" w:eastAsia="Malgun Gothic"/>
                <w:b w:val="0"/>
                <w:sz w:val="19"/>
              </w:rPr>
              <w:t>과장의 비유</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no se compra con ningún fondo</w:t>
            </w:r>
          </w:p>
        </w:tc>
        <w:tc>
          <w:tcPr>
            <w:tcW w:type="dxa" w:w="2438"/>
          </w:tcPr>
          <w:p>
            <w:pPr>
              <w:spacing w:after="40" w:before="40"/>
            </w:pPr>
            <w:r/>
            <w:r>
              <w:rPr>
                <w:rFonts w:ascii="Calibri" w:hAnsi="Calibri" w:eastAsia="Malgun Gothic"/>
                <w:b w:val="0"/>
                <w:sz w:val="19"/>
              </w:rPr>
              <w:t>어떤 펀드로도 살 수 없다</w:t>
            </w:r>
          </w:p>
        </w:tc>
        <w:tc>
          <w:tcPr>
            <w:tcW w:type="dxa" w:w="4082"/>
          </w:tcPr>
          <w:p>
            <w:pPr>
              <w:spacing w:after="40" w:before="40"/>
            </w:pPr>
            <w:r/>
            <w:r>
              <w:rPr>
                <w:rFonts w:ascii="Calibri" w:hAnsi="Calibri" w:eastAsia="Malgun Gothic"/>
                <w:b w:val="0"/>
                <w:sz w:val="19"/>
              </w:rPr>
              <w:t>fondo의 이중 의미(자금/펀드)</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el mundo de los compradores es un pueblo</w:t>
            </w:r>
          </w:p>
        </w:tc>
        <w:tc>
          <w:tcPr>
            <w:tcW w:type="dxa" w:w="2438"/>
          </w:tcPr>
          <w:p>
            <w:pPr>
              <w:spacing w:after="40" w:before="40"/>
            </w:pPr>
            <w:r/>
            <w:r>
              <w:rPr>
                <w:rFonts w:ascii="Calibri" w:hAnsi="Calibri" w:eastAsia="Malgun Gothic"/>
                <w:b w:val="0"/>
                <w:sz w:val="19"/>
              </w:rPr>
              <w:t>바이어 세계는 작은 동네다</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lento para prometer y rápido para cumplir</w:t>
            </w:r>
          </w:p>
        </w:tc>
        <w:tc>
          <w:tcPr>
            <w:tcW w:type="dxa" w:w="2438"/>
          </w:tcPr>
          <w:p>
            <w:pPr>
              <w:spacing w:after="40" w:before="40"/>
            </w:pPr>
            <w:r/>
            <w:r>
              <w:rPr>
                <w:rFonts w:ascii="Calibri" w:hAnsi="Calibri" w:eastAsia="Malgun Gothic"/>
                <w:b w:val="0"/>
                <w:sz w:val="19"/>
              </w:rPr>
              <w:t>약속은 느리게, 이행은 빠르게</w:t>
            </w:r>
          </w:p>
        </w:tc>
        <w:tc>
          <w:tcPr>
            <w:tcW w:type="dxa" w:w="4082"/>
          </w:tcPr>
          <w:p>
            <w:pPr>
              <w:spacing w:after="40" w:before="40"/>
            </w:pPr>
            <w:r/>
            <w:r>
              <w:rPr>
                <w:rFonts w:ascii="Calibri" w:hAnsi="Calibri" w:eastAsia="Malgun Gothic"/>
                <w:b w:val="0"/>
                <w:sz w:val="19"/>
              </w:rPr>
              <w:t>마르타의 평가</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shukran / inshallah</w:t>
            </w:r>
          </w:p>
        </w:tc>
        <w:tc>
          <w:tcPr>
            <w:tcW w:type="dxa" w:w="2438"/>
          </w:tcPr>
          <w:p>
            <w:pPr>
              <w:spacing w:after="40" w:before="40"/>
            </w:pPr>
            <w:r/>
            <w:r>
              <w:rPr>
                <w:rFonts w:ascii="Calibri" w:hAnsi="Calibri" w:eastAsia="Malgun Gothic"/>
                <w:b w:val="0"/>
                <w:sz w:val="19"/>
              </w:rPr>
              <w:t>고맙습니다 / 신의 뜻이라면</w:t>
            </w:r>
          </w:p>
        </w:tc>
        <w:tc>
          <w:tcPr>
            <w:tcW w:type="dxa" w:w="4082"/>
          </w:tcPr>
          <w:p>
            <w:pPr>
              <w:spacing w:after="40" w:before="40"/>
            </w:pPr>
            <w:r/>
            <w:r>
              <w:rPr>
                <w:rFonts w:ascii="Calibri" w:hAnsi="Calibri" w:eastAsia="Malgun Gothic"/>
                <w:b w:val="0"/>
                <w:sz w:val="19"/>
              </w:rPr>
              <w:t>아랍어 인사·표현</w:t>
            </w:r>
          </w:p>
        </w:tc>
      </w:tr>
    </w:tbl>
    <w:p>
      <w:pPr>
        <w:pStyle w:val="Heading1"/>
        <w:keepNext/>
        <w:spacing w:before="280" w:after="120"/>
        <w:pBdr>
          <w:bottom w:val="single" w:sz="6" w:space="1" w:color="1F3A5F"/>
        </w:pBdr>
      </w:pPr>
      <w:r>
        <w:rPr>
          <w:rFonts w:ascii="Calibri" w:hAnsi="Calibri" w:eastAsia="Malgun Gothic"/>
          <w:b/>
          <w:color w:val="1F3A5F"/>
          <w:sz w:val="32"/>
        </w:rPr>
        <w:t>5. 문법 포인트</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ojalá + 접속법 과거완료 — 지나간 일에 대한 후회와 아쉬움</w:t>
      </w:r>
    </w:p>
    <w:p>
      <w:pPr>
        <w:spacing w:after="80" w:before="0" w:line="288" w:lineRule="auto"/>
        <w:ind w:left="340"/>
      </w:pPr>
      <w:r>
        <w:rPr>
          <w:rFonts w:ascii="Calibri" w:hAnsi="Calibri" w:eastAsia="Malgun Gothic"/>
          <w:sz w:val="20"/>
        </w:rPr>
        <w:t>« Ojalá mi padre hubiera visto esto. » « Ojalá no me lo hubieras dicho. » ojalá + 접속법 과거완료(hubiera + 과거분사)는 이미 끝난 일에 대해 '그랬더라면 좋았을 텐데'라는 아쉬움을 말한다. ojalá + 접속법 과거(« Ojalá hubiera más compradores como él »)는 현재에 대한 이루기 어려운 바람이다. 시제 하나로 아쉬움의 방향(과거/현재)이 정해진다.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추측의 미래·미래완료 — Ya habrá llegado a Riad</w:t>
      </w:r>
    </w:p>
    <w:p>
      <w:pPr>
        <w:spacing w:after="80" w:before="0" w:line="288" w:lineRule="auto"/>
        <w:ind w:left="340"/>
      </w:pPr>
      <w:r>
        <w:rPr>
          <w:rFonts w:ascii="Calibri" w:hAnsi="Calibri" w:eastAsia="Malgun Gothic"/>
          <w:sz w:val="20"/>
        </w:rPr>
        <w:t>« Ya habrá llegado a Riad. » 미래완료(habrá + 과거분사)는 미래 사건이 아니라 '지금쯤 ~했을 것이다'라는 현재 시점의 추측이다. « Habrá visto el Mundial »도 마찬가지. 단순미래도 현재 추측에 쓴다: ¿Dónde estará Pepe? 과거 시점의 추측에는 조건법을 쓴다: Serían las nueve cuando llegó. Habría dormido dos horas.</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담화 연결어 — dicho esto, cabe señalar que, en definitiva</w:t>
      </w:r>
    </w:p>
    <w:p>
      <w:pPr>
        <w:spacing w:after="80" w:before="0" w:line="288" w:lineRule="auto"/>
        <w:ind w:left="340"/>
      </w:pPr>
      <w:r>
        <w:rPr>
          <w:rFonts w:ascii="Calibri" w:hAnsi="Calibri" w:eastAsia="Malgun Gothic"/>
          <w:sz w:val="20"/>
        </w:rPr>
        <w:t>« Dicho esto, Hanul es una constructora sólida. » dicho esto = '그건 그렇다 치고/그렇긴 해도'. 앞의 말을 인정하면서 방향을 튼다. « Cabe señalar que en Corea los directivos cambian de puesto… » cabe + 부정사 = '~할 만하다, ~해야 한다'. 보고서·협상에서 중요한 점을 끼워 넣는다. en definitiva = '결국, 요컨대'. 세 표현 모두 말에 격식과 논리의 마디를 준다.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ser + quien / el que — 사람을 강조하는 분열문</w:t>
      </w:r>
    </w:p>
    <w:p>
      <w:pPr>
        <w:spacing w:after="80" w:before="0" w:line="288" w:lineRule="auto"/>
        <w:ind w:left="340"/>
      </w:pPr>
      <w:r>
        <w:rPr>
          <w:rFonts w:ascii="Calibri" w:hAnsi="Calibri" w:eastAsia="Malgun Gothic"/>
          <w:sz w:val="20"/>
        </w:rPr>
        <w:t>« Seré yo quien le llame. » « Fuiste tú quien le dio nuestro nombre. » ser + 강조할 사람 + quien(el que) + 동사. 동사는 강조된 사람에 맞춘다(yo… llame, tú… diste도 가능하나 3인칭 일치가 더 흔하다). 일반 문장 « Yo le llamaré »보다 '다른 사람이 아니라 내가'라는 뜻이 강하다.</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permítanme + 부정사 / permitir que + 접속법 — 공식 자리의 양해 구하기</w:t>
      </w:r>
    </w:p>
    <w:p>
      <w:pPr>
        <w:spacing w:after="80" w:before="0" w:line="288" w:lineRule="auto"/>
        <w:ind w:left="340"/>
      </w:pPr>
      <w:r>
        <w:rPr>
          <w:rFonts w:ascii="Calibri" w:hAnsi="Calibri" w:eastAsia="Malgun Gothic"/>
          <w:sz w:val="20"/>
        </w:rPr>
        <w:t>« Permítanme decir algo. » 연설·서명식에서 말을 시작하는 정형 표현. 주어가 다르면 que + 접속법: Permítame que le presente a mi tío. « Si me permiten… »도 같은 기능이다. 같은 계열: « Con su permiso », « Si me lo permite ». 하나만 외운다면 « Permítanme unas palabras ».</w:t>
      </w:r>
    </w:p>
    <w:p>
      <w:pPr>
        <w:pStyle w:val="Heading1"/>
        <w:keepNext/>
        <w:spacing w:before="280" w:after="120"/>
        <w:pBdr>
          <w:bottom w:val="single" w:sz="6" w:space="1" w:color="1F3A5F"/>
        </w:pBdr>
      </w:pPr>
      <w:r>
        <w:rPr>
          <w:rFonts w:ascii="Calibri" w:hAnsi="Calibri" w:eastAsia="Malgun Gothic"/>
          <w:b/>
          <w:color w:val="1F3A5F"/>
          <w:sz w:val="32"/>
        </w:rPr>
        <w:t>6. 롤플레이 과제</w:t>
      </w:r>
    </w:p>
    <w:p>
      <w:pPr>
        <w:spacing w:after="120" w:before="0" w:line="288" w:lineRule="auto"/>
      </w:pPr>
      <w:r>
        <w:rPr>
          <w:rFonts w:ascii="Calibri" w:hAnsi="Calibri" w:eastAsia="Malgun Gothic"/>
          <w:b w:val="0"/>
          <w:i/>
          <w:color w:val="666666"/>
          <w:sz w:val="18"/>
        </w:rPr>
        <w:t>짝과 함께, 또는 혼자서 스페인어로 말해 보세요.</w:t>
      </w:r>
    </w:p>
    <w:p>
      <w:pPr>
        <w:keepNext/>
        <w:spacing w:after="40" w:before="160" w:line="288" w:lineRule="auto"/>
      </w:pPr>
      <w:r>
        <w:rPr>
          <w:rFonts w:ascii="Calibri" w:hAnsi="Calibri" w:eastAsia="Malgun Gothic"/>
          <w:b/>
          <w:sz w:val="22"/>
        </w:rPr>
        <w:t>과제 1 · 경유지에서 옛 동료 만나기</w:t>
      </w:r>
    </w:p>
    <w:p>
      <w:pPr>
        <w:spacing w:after="80" w:before="0" w:line="288" w:lineRule="auto"/>
        <w:ind w:left="340"/>
      </w:pPr>
      <w:r>
        <w:rPr>
          <w:rFonts w:ascii="Calibri" w:hAnsi="Calibri" w:eastAsia="Malgun Gothic"/>
          <w:sz w:val="20"/>
        </w:rPr>
        <w:t>몇 년 만에 옛 동료를 공항에서 만났습니다. 근황을 묻고(¿Desde cuándo…?), 지금 진행 중인 계약을 짧게 설명하고, 상대의 조언을 듣고 Dicho esto…, Cabe señalar que…로 반응하세요.</w:t>
      </w:r>
    </w:p>
    <w:p>
      <w:pPr>
        <w:keepNext/>
        <w:spacing w:after="40" w:before="160" w:line="288" w:lineRule="auto"/>
      </w:pPr>
      <w:r>
        <w:rPr>
          <w:rFonts w:ascii="Calibri" w:hAnsi="Calibri" w:eastAsia="Malgun Gothic"/>
          <w:b/>
          <w:sz w:val="22"/>
        </w:rPr>
        <w:t>과제 2 · 비행기 지연 보고</w:t>
      </w:r>
    </w:p>
    <w:p>
      <w:pPr>
        <w:spacing w:after="80" w:before="0" w:line="288" w:lineRule="auto"/>
        <w:ind w:left="340"/>
      </w:pPr>
      <w:r>
        <w:rPr>
          <w:rFonts w:ascii="Calibri" w:hAnsi="Calibri" w:eastAsia="Malgun Gothic"/>
          <w:sz w:val="20"/>
        </w:rPr>
        <w:t>비행기가 세 시간 지연되었습니다. 동료에게 화상으로 알리고, 도착 예정 시각을 말하고(Llegaré a las…), 대책을 부탁하세요(Pídele a… que…). 추측의 미래도 한 번 쓰세요.</w:t>
      </w:r>
    </w:p>
    <w:p>
      <w:pPr>
        <w:keepNext/>
        <w:spacing w:after="40" w:before="160" w:line="288" w:lineRule="auto"/>
      </w:pPr>
      <w:r>
        <w:rPr>
          <w:rFonts w:ascii="Calibri" w:hAnsi="Calibri" w:eastAsia="Malgun Gothic"/>
          <w:b/>
          <w:sz w:val="22"/>
        </w:rPr>
        <w:t>과제 3 · 서명식 인사말</w:t>
      </w:r>
    </w:p>
    <w:p>
      <w:pPr>
        <w:spacing w:after="80" w:before="0" w:line="288" w:lineRule="auto"/>
        <w:ind w:left="340"/>
      </w:pPr>
      <w:r>
        <w:rPr>
          <w:rFonts w:ascii="Calibri" w:hAnsi="Calibri" w:eastAsia="Malgun Gothic"/>
          <w:sz w:val="20"/>
        </w:rPr>
        <w:t>해외 파트너와의 서명식에서 1분 인사말을 하세요. Permítanme decir unas palabras로 시작해, 감사(Les agradezco…), 회고(Hace unos meses…), 다짐(Seremos nosotros quienes…)을 넣고, Es para nosotros un honor로 마치세요.</w:t>
      </w:r>
    </w:p>
    <w:p>
      <w:pPr>
        <w:pStyle w:val="Heading1"/>
        <w:keepNext/>
        <w:spacing w:before="280" w:after="120"/>
        <w:pBdr>
          <w:bottom w:val="single" w:sz="6" w:space="1" w:color="1F3A5F"/>
        </w:pBdr>
      </w:pPr>
      <w:r>
        <w:rPr>
          <w:rFonts w:ascii="Calibri" w:hAnsi="Calibri" w:eastAsia="Malgun Gothic"/>
          <w:b/>
          <w:color w:val="1F3A5F"/>
          <w:sz w:val="32"/>
        </w:rPr>
        <w:t>7. 비즈니스 문화 메모</w:t>
      </w:r>
    </w:p>
    <w:p>
      <w:pPr>
        <w:keepNext/>
        <w:spacing w:after="20" w:before="120" w:line="288" w:lineRule="auto"/>
      </w:pPr>
      <w:r>
        <w:rPr>
          <w:rFonts w:ascii="Calibri" w:hAnsi="Calibri" w:eastAsia="Malgun Gothic"/>
          <w:b/>
          <w:sz w:val="21"/>
        </w:rPr>
        <w:t>• 서명은 '누가' 하는가 — administrador와 apoderado</w:t>
      </w:r>
    </w:p>
    <w:p>
      <w:pPr>
        <w:spacing w:after="60" w:before="0" w:line="288" w:lineRule="auto"/>
        <w:ind w:left="340"/>
      </w:pPr>
      <w:r>
        <w:rPr>
          <w:rFonts w:ascii="Calibri" w:hAnsi="Calibri" w:eastAsia="Malgun Gothic"/>
          <w:sz w:val="20"/>
        </w:rPr>
        <w:t>스페인 회사에서 계약에 서명할 권한은 정관과 공증된 위임장(poder notarial)으로 정해진다. 대표인 administrador가 서명하거나, 권한을 위임받은 apoderado가 서명한다. 입찰에서 응찰서에 서명한 사람과 계약서에 서명하는 사람이 다르면, 발주처가 양쪽 모두의 서명을 요구하기도 한다. 해외 계약 전에는 위임장의 번역과 아포스티유도 확인해야 한다.</w:t>
      </w:r>
    </w:p>
    <w:p>
      <w:pPr>
        <w:keepNext/>
        <w:spacing w:after="20" w:before="120" w:line="288" w:lineRule="auto"/>
      </w:pPr>
      <w:r>
        <w:rPr>
          <w:rFonts w:ascii="Calibri" w:hAnsi="Calibri" w:eastAsia="Malgun Gothic"/>
          <w:b/>
          <w:sz w:val="21"/>
        </w:rPr>
        <w:t>• 한국 기업의 인사 이동과 계약</w:t>
      </w:r>
    </w:p>
    <w:p>
      <w:pPr>
        <w:spacing w:after="60" w:before="0" w:line="288" w:lineRule="auto"/>
        <w:ind w:left="340"/>
      </w:pPr>
      <w:r>
        <w:rPr>
          <w:rFonts w:ascii="Calibri" w:hAnsi="Calibri" w:eastAsia="Malgun Gothic"/>
          <w:sz w:val="20"/>
        </w:rPr>
        <w:t>한국 대기업과 건설사는 임원·부서장이 2~3년 주기로 자리를 옮기는 일이 흔하다. 구두로 오간 신뢰는 담당자가 바뀌면 약해질 수 있으므로, 연간 최소 물량·가격 조정·해지 조건처럼 중요한 것은 반드시 계약서에 적어 두는 것이 좋다. 관계(회식, 신뢰)와 문서(계약)를 함께 챙기는 것이 핵심이다.</w:t>
      </w:r>
    </w:p>
    <w:p>
      <w:pPr>
        <w:keepNext/>
        <w:spacing w:after="20" w:before="120" w:line="288" w:lineRule="auto"/>
      </w:pPr>
      <w:r>
        <w:rPr>
          <w:rFonts w:ascii="Calibri" w:hAnsi="Calibri" w:eastAsia="Malgun Gothic"/>
          <w:b/>
          <w:sz w:val="21"/>
        </w:rPr>
        <w:t>• 싱가포르 — 아시아의 환승지이자 상담 거점</w:t>
      </w:r>
    </w:p>
    <w:p>
      <w:pPr>
        <w:spacing w:after="60" w:before="0" w:line="288" w:lineRule="auto"/>
        <w:ind w:left="340"/>
      </w:pPr>
      <w:r>
        <w:rPr>
          <w:rFonts w:ascii="Calibri" w:hAnsi="Calibri" w:eastAsia="Malgun Gothic"/>
          <w:sz w:val="20"/>
        </w:rPr>
        <w:t>싱가포르 창이 공항은 서울·리야드·시드니를 잇는 환승 허브이고, 스페인의 ICEX도 동남아 시장을 위한 거점 사무소를 이곳에 둔다. 장시간 경유는 현지 무역관이나 파트너와 만나는 '공항 미팅'에 자주 쓰인다. 열대성 폭우로 출발이 늦어지는 일도 흔하니, 중요한 일정 전날에는 여유를 두는 것이 좋다.</w:t>
      </w:r>
    </w:p>
    <w:p>
      <w:r>
        <w:br w:type="page"/>
      </w:r>
    </w:p>
    <w:p>
      <w:pPr>
        <w:pStyle w:val="Heading1"/>
        <w:keepNext/>
        <w:spacing w:before="280" w:after="120"/>
        <w:pBdr>
          <w:bottom w:val="single" w:sz="6" w:space="1" w:color="1F3A5F"/>
        </w:pBdr>
      </w:pPr>
      <w:r>
        <w:rPr>
          <w:rFonts w:ascii="Calibri" w:hAnsi="Calibri" w:eastAsia="Malgun Gothic"/>
          <w:b/>
          <w:color w:val="1F3A5F"/>
          <w:sz w:val="32"/>
        </w:rPr>
        <w:t>8.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오전 11시 40분 · 싱가포르 창이 공항</w:t>
      </w:r>
    </w:p>
    <w:p>
      <w:pPr>
        <w:spacing w:after="120" w:before="80" w:line="288" w:lineRule="auto"/>
      </w:pPr>
      <w:r>
        <w:rPr>
          <w:rFonts w:ascii="Calibri" w:hAnsi="Calibri" w:eastAsia="Malgun Gothic"/>
          <w:b w:val="0"/>
          <w:i/>
          <w:color w:val="666666"/>
          <w:sz w:val="19"/>
        </w:rPr>
        <w:t>4월 5일 일요일. 루카스가 전날과 같은 셔츠 차림에 인천 면세점 종이봉투를 들고 입국장을 나온다. 새벽 6시에 인천을 떠났고 잠은 두 시간 잤다. 리야드행 비행기는 밤 10시에 뜬다. 출구 옆에서 밝은 리넨 정장 차림의 여자가 손을 든다. 마르타 오르티스다.</w:t>
      </w:r>
    </w:p>
    <w:p>
      <w:pPr>
        <w:tabs>
          <w:tab w:pos="1361" w:val="left"/>
        </w:tabs>
        <w:spacing w:after="60" w:before="0" w:line="288" w:lineRule="auto"/>
        <w:ind w:left="1361" w:hanging="1361"/>
      </w:pPr>
      <w:r>
        <w:rPr>
          <w:rFonts w:ascii="Calibri" w:hAnsi="Calibri" w:eastAsia="Malgun Gothic"/>
          <w:b/>
          <w:color w:val="2E6B3A"/>
          <w:sz w:val="21"/>
        </w:rPr>
        <w:t>Marta:</w:t>
      </w:r>
      <w:r>
        <w:rPr>
          <w:rFonts w:ascii="Calibri" w:hAnsi="Calibri" w:eastAsia="Malgun Gothic"/>
          <w:sz w:val="21"/>
        </w:rPr>
        <w:tab/>
        <w:t>루카스! 드디어 실물로 보네. 마드리드 연수 이후로 얼마 만이야? 6년?</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7년. 그동안 화면으로만 봤어. 실제로 보니 더 커 보인다.</w:t>
      </w:r>
    </w:p>
    <w:p>
      <w:pPr>
        <w:tabs>
          <w:tab w:pos="1361" w:val="left"/>
        </w:tabs>
        <w:spacing w:after="60" w:before="0" w:line="288" w:lineRule="auto"/>
        <w:ind w:left="1361" w:hanging="1361"/>
      </w:pPr>
      <w:r>
        <w:rPr>
          <w:rFonts w:ascii="Calibri" w:hAnsi="Calibri" w:eastAsia="Malgun Gothic"/>
          <w:b/>
          <w:color w:val="2E6B3A"/>
          <w:sz w:val="21"/>
        </w:rPr>
        <w:t>Marta:</w:t>
      </w:r>
      <w:r>
        <w:rPr>
          <w:rFonts w:ascii="Calibri" w:hAnsi="Calibri" w:eastAsia="Malgun Gothic"/>
          <w:sz w:val="21"/>
        </w:rPr>
        <w:tab/>
        <w:t>넌 더 피곤해 보여. 회식은 어땠어?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소주 세 차례, 맥주 한 차례, 그리고 노래방에서 훌리오 이글레시아스 한 곡. 내가 불렀어. 박 상무님이랑.</w:t>
      </w:r>
    </w:p>
    <w:p>
      <w:pPr>
        <w:tabs>
          <w:tab w:pos="1361" w:val="left"/>
        </w:tabs>
        <w:spacing w:after="60" w:before="0" w:line="288" w:lineRule="auto"/>
        <w:ind w:left="1361" w:hanging="1361"/>
      </w:pPr>
      <w:r>
        <w:rPr>
          <w:rFonts w:ascii="Calibri" w:hAnsi="Calibri" w:eastAsia="Malgun Gothic"/>
          <w:b/>
          <w:color w:val="2E6B3A"/>
          <w:sz w:val="21"/>
        </w:rPr>
        <w:t>Marta:</w:t>
      </w:r>
      <w:r>
        <w:rPr>
          <w:rFonts w:ascii="Calibri" w:hAnsi="Calibri" w:eastAsia="Malgun Gothic"/>
          <w:sz w:val="21"/>
        </w:rPr>
        <w:tab/>
        <w:t>(웃으며) 그럼 잘된 거네. 한국에서 상무가 같이 노래 불러 주면 이미 식구야.</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택시에서 민서 씨도 그렇게 말했어. 그리고 박 상무님이 헤어지기 전에 딱 두 마디 했어. '들어왔습니다.' 16일에 샘플이 검사를 통과하면 5월에 서명이야.</w:t>
      </w:r>
    </w:p>
    <w:p>
      <w:pPr>
        <w:tabs>
          <w:tab w:pos="1361" w:val="left"/>
        </w:tabs>
        <w:spacing w:after="60" w:before="0" w:line="288" w:lineRule="auto"/>
        <w:ind w:left="1361" w:hanging="1361"/>
      </w:pPr>
      <w:r>
        <w:rPr>
          <w:rFonts w:ascii="Calibri" w:hAnsi="Calibri" w:eastAsia="Malgun Gothic"/>
          <w:b/>
          <w:color w:val="2E6B3A"/>
          <w:sz w:val="21"/>
        </w:rPr>
        <w:t>Marta:</w:t>
      </w:r>
      <w:r>
        <w:rPr>
          <w:rFonts w:ascii="Calibri" w:hAnsi="Calibri" w:eastAsia="Malgun Gothic"/>
          <w:sz w:val="21"/>
        </w:rPr>
        <w:tab/>
        <w:t>루카스, 그거 엄청난 거야. 너희 규모의 스페인 회사가 그렇게 한국 건설사에 들어간 게 몇 곳이나 되는지 알아?</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모르지. 별로 없겠지.</w:t>
      </w:r>
    </w:p>
    <w:p>
      <w:pPr>
        <w:tabs>
          <w:tab w:pos="1361" w:val="left"/>
        </w:tabs>
        <w:spacing w:after="60" w:before="0" w:line="288" w:lineRule="auto"/>
        <w:ind w:left="1361" w:hanging="1361"/>
      </w:pPr>
      <w:r>
        <w:rPr>
          <w:rFonts w:ascii="Calibri" w:hAnsi="Calibri" w:eastAsia="Malgun Gothic"/>
          <w:b/>
          <w:color w:val="2E6B3A"/>
          <w:sz w:val="21"/>
        </w:rPr>
        <w:t>Marta:</w:t>
      </w:r>
      <w:r>
        <w:rPr>
          <w:rFonts w:ascii="Calibri" w:hAnsi="Calibri" w:eastAsia="Malgun Gothic"/>
          <w:sz w:val="21"/>
        </w:rPr>
        <w:tab/>
        <w:t>한 손으로 셀 수 있고 손가락이 남아. 가자, 뭐 좀 먹자. 여기서 쓸 시간이 열 시간이나 있고, 내가 살게.</w:t>
      </w:r>
    </w:p>
    <w:p>
      <w:pPr>
        <w:spacing w:after="120" w:before="80" w:line="288" w:lineRule="auto"/>
      </w:pPr>
      <w:r>
        <w:rPr>
          <w:rFonts w:ascii="Calibri" w:hAnsi="Calibri" w:eastAsia="Malgun Gothic"/>
          <w:b w:val="0"/>
          <w:i/>
          <w:color w:val="666666"/>
          <w:sz w:val="19"/>
        </w:rPr>
        <w:t>주얼의 유리 돔 아래에서 실내 폭포가 40미터 높이에서 떨어진다. 둘은 폭포가 보이는 음식점 자리에 앉는다. 마르타가 락사 두 그릇과 아이스티 두 잔을 주문한다.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그러니까 이제 여기 사는구나. '아시아에 있어'라고 메일 보냈을 때 출장인 줄 알았어.</w:t>
      </w:r>
    </w:p>
    <w:p>
      <w:pPr>
        <w:tabs>
          <w:tab w:pos="1361" w:val="left"/>
        </w:tabs>
        <w:spacing w:after="60" w:before="0" w:line="288" w:lineRule="auto"/>
        <w:ind w:left="1361" w:hanging="1361"/>
      </w:pPr>
      <w:r>
        <w:rPr>
          <w:rFonts w:ascii="Calibri" w:hAnsi="Calibri" w:eastAsia="Malgun Gothic"/>
          <w:b/>
          <w:color w:val="2E6B3A"/>
          <w:sz w:val="21"/>
        </w:rPr>
        <w:t>Marta:</w:t>
      </w:r>
      <w:r>
        <w:rPr>
          <w:rFonts w:ascii="Calibri" w:hAnsi="Calibri" w:eastAsia="Malgun Gothic"/>
          <w:sz w:val="21"/>
        </w:rPr>
        <w:tab/>
        <w:t>1월부터. 싱가포르 경제상무관실에서 동남아시아랑 한국을 맡을 사람을 찾았거든. 지원했지. 그래서 여기 있어. 40제곱미터 아파트에, 절대 꺼지지 않는 에어컨이랑.</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민서 씨한테 우리 이름 알려 준 게 너야?</w:t>
      </w:r>
    </w:p>
    <w:p>
      <w:pPr>
        <w:tabs>
          <w:tab w:pos="1361" w:val="left"/>
        </w:tabs>
        <w:spacing w:after="60" w:before="0" w:line="288" w:lineRule="auto"/>
        <w:ind w:left="1361" w:hanging="1361"/>
      </w:pPr>
      <w:r>
        <w:rPr>
          <w:rFonts w:ascii="Calibri" w:hAnsi="Calibri" w:eastAsia="Malgun Gothic"/>
          <w:b/>
          <w:color w:val="2E6B3A"/>
          <w:sz w:val="21"/>
        </w:rPr>
        <w:t>Marta:</w:t>
      </w:r>
      <w:r>
        <w:rPr>
          <w:rFonts w:ascii="Calibri" w:hAnsi="Calibri" w:eastAsia="Malgun Gothic"/>
          <w:sz w:val="21"/>
        </w:rPr>
        <w:tab/>
        <w:t>그 사람은 이미 몬테레이에서 너희를 봤어. 난 신기루가 아니라고 확인해 준 것뿐이야. '진지한 사람들이에요?'라고 묻길래 '약속은 느리게 하고 지키는 건 빨리 하는 사람들'이라고 했지.</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 말 사무실 문에 붙여 놔야겠다.</w:t>
      </w:r>
    </w:p>
    <w:p>
      <w:pPr>
        <w:tabs>
          <w:tab w:pos="1361" w:val="left"/>
        </w:tabs>
        <w:spacing w:after="60" w:before="0" w:line="288" w:lineRule="auto"/>
        <w:ind w:left="1361" w:hanging="1361"/>
      </w:pPr>
      <w:r>
        <w:rPr>
          <w:rFonts w:ascii="Calibri" w:hAnsi="Calibri" w:eastAsia="Malgun Gothic"/>
          <w:b/>
          <w:color w:val="2E6B3A"/>
          <w:sz w:val="21"/>
        </w:rPr>
        <w:t>Marta:</w:t>
      </w:r>
      <w:r>
        <w:rPr>
          <w:rFonts w:ascii="Calibri" w:hAnsi="Calibri" w:eastAsia="Malgun Gothic"/>
          <w:sz w:val="21"/>
        </w:rPr>
        <w:tab/>
        <w:t>자, 이제 친구로서, 그리고 컨설턴트로서 말할게. 그 5년 독점, 조심해.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왜? 알레한드라랑은 잘됐는데.</w:t>
      </w:r>
    </w:p>
    <w:p>
      <w:pPr>
        <w:tabs>
          <w:tab w:pos="1361" w:val="left"/>
        </w:tabs>
        <w:spacing w:after="60" w:before="0" w:line="288" w:lineRule="auto"/>
        <w:ind w:left="1361" w:hanging="1361"/>
      </w:pPr>
      <w:r>
        <w:rPr>
          <w:rFonts w:ascii="Calibri" w:hAnsi="Calibri" w:eastAsia="Malgun Gothic"/>
          <w:b/>
          <w:color w:val="2E6B3A"/>
          <w:sz w:val="21"/>
        </w:rPr>
        <w:t>Marta:</w:t>
      </w:r>
      <w:r>
        <w:rPr>
          <w:rFonts w:ascii="Calibri" w:hAnsi="Calibri" w:eastAsia="Malgun Gothic"/>
          <w:sz w:val="21"/>
        </w:rPr>
        <w:tab/>
        <w:t>연간 최소 물량을 넣었으니까 잘된 거지. 서린이랑도 넣었어?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넣었어. 서린이 연 3만 제곱미터 밑으로 떨어지면 3~5년 차 독점은 위약금 없이 끝나. 박 상무님이 썩 반기진 않았지만 받아들였어.</w:t>
      </w:r>
    </w:p>
    <w:p>
      <w:pPr>
        <w:tabs>
          <w:tab w:pos="1361" w:val="left"/>
        </w:tabs>
        <w:spacing w:after="60" w:before="0" w:line="288" w:lineRule="auto"/>
        <w:ind w:left="1361" w:hanging="1361"/>
      </w:pPr>
      <w:r>
        <w:rPr>
          <w:rFonts w:ascii="Calibri" w:hAnsi="Calibri" w:eastAsia="Malgun Gothic"/>
          <w:b/>
          <w:color w:val="2E6B3A"/>
          <w:sz w:val="21"/>
        </w:rPr>
        <w:t>Marta:</w:t>
      </w:r>
      <w:r>
        <w:rPr>
          <w:rFonts w:ascii="Calibri" w:hAnsi="Calibri" w:eastAsia="Malgun Gothic"/>
          <w:sz w:val="21"/>
        </w:rPr>
        <w:tab/>
        <w:t>잘했어. 브랜드들은 담당 임원이 바뀌기 전까진 물량을 약속하지. 그렇긴 해도 한울은 탄탄한 건설사야. 짚고 넘어갈 게 있는데, 한국에선 임원들이 2~3년마다 자리를 옮겨. 글로 쓴 건 남고 사람은 떠나.</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적어 둘게. 화요일에 라몬이랑 얘기해야겠다.</w:t>
      </w:r>
    </w:p>
    <w:p>
      <w:pPr>
        <w:tabs>
          <w:tab w:pos="1361" w:val="left"/>
        </w:tabs>
        <w:spacing w:after="60" w:before="0" w:line="288" w:lineRule="auto"/>
        <w:ind w:left="1361" w:hanging="1361"/>
      </w:pPr>
      <w:r>
        <w:rPr>
          <w:rFonts w:ascii="Calibri" w:hAnsi="Calibri" w:eastAsia="Malgun Gothic"/>
          <w:b/>
          <w:color w:val="2E6B3A"/>
          <w:sz w:val="21"/>
        </w:rPr>
        <w:t>Marta:</w:t>
      </w:r>
      <w:r>
        <w:rPr>
          <w:rFonts w:ascii="Calibri" w:hAnsi="Calibri" w:eastAsia="Malgun Gothic"/>
          <w:sz w:val="21"/>
        </w:rPr>
        <w:tab/>
        <w:t>그건 그렇고, 한울 품질 검사는 어땠어? 흰 장갑 끼고 박스를 연다던데.</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흰 장갑에 손전등까지. 상자 냄새까지 봤어. 마리벨이 벌써 낱장마다 QR 코드가 붙는 새 상자를 설계하고 있어.</w:t>
      </w:r>
    </w:p>
    <w:p>
      <w:pPr>
        <w:tabs>
          <w:tab w:pos="1361" w:val="left"/>
        </w:tabs>
        <w:spacing w:after="60" w:before="0" w:line="288" w:lineRule="auto"/>
        <w:ind w:left="1361" w:hanging="1361"/>
      </w:pPr>
      <w:r>
        <w:rPr>
          <w:rFonts w:ascii="Calibri" w:hAnsi="Calibri" w:eastAsia="Malgun Gothic"/>
          <w:b/>
          <w:color w:val="2E6B3A"/>
          <w:sz w:val="21"/>
        </w:rPr>
        <w:t>Marta:</w:t>
      </w:r>
      <w:r>
        <w:rPr>
          <w:rFonts w:ascii="Calibri" w:hAnsi="Calibri" w:eastAsia="Malgun Gothic"/>
          <w:sz w:val="21"/>
        </w:rPr>
        <w:tab/>
        <w:t>한국에선 그게 할인보다 값져. 한국 고객은 눈이랑 손으로 사거든.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그리고 휴대폰으로. 뭐든 다 스캔해.</w:t>
      </w:r>
    </w:p>
    <w:p>
      <w:pPr>
        <w:tabs>
          <w:tab w:pos="1361" w:val="left"/>
        </w:tabs>
        <w:spacing w:after="60" w:before="0" w:line="288" w:lineRule="auto"/>
        <w:ind w:left="1361" w:hanging="1361"/>
      </w:pPr>
      <w:r>
        <w:rPr>
          <w:rFonts w:ascii="Calibri" w:hAnsi="Calibri" w:eastAsia="Malgun Gothic"/>
          <w:b/>
          <w:color w:val="2E6B3A"/>
          <w:sz w:val="21"/>
        </w:rPr>
        <w:t>Marta:</w:t>
      </w:r>
      <w:r>
        <w:rPr>
          <w:rFonts w:ascii="Calibri" w:hAnsi="Calibri" w:eastAsia="Malgun Gothic"/>
          <w:sz w:val="21"/>
        </w:rPr>
        <w:tab/>
        <w:t>암파로는? 지금 어디 있어?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지금쯤 리야드에 도착했을 거야. 오늘 아침 아버지랑 발렌시아에서 출발했어. 내일 9시에 서명이야.</w:t>
      </w:r>
    </w:p>
    <w:p>
      <w:pPr>
        <w:tabs>
          <w:tab w:pos="1361" w:val="left"/>
        </w:tabs>
        <w:spacing w:after="60" w:before="0" w:line="288" w:lineRule="auto"/>
        <w:ind w:left="1361" w:hanging="1361"/>
      </w:pPr>
      <w:r>
        <w:rPr>
          <w:rFonts w:ascii="Calibri" w:hAnsi="Calibri" w:eastAsia="Malgun Gothic"/>
          <w:b/>
          <w:color w:val="2E6B3A"/>
          <w:sz w:val="21"/>
        </w:rPr>
        <w:t>Marta:</w:t>
      </w:r>
      <w:r>
        <w:rPr>
          <w:rFonts w:ascii="Calibri" w:hAnsi="Calibri" w:eastAsia="Malgun Gothic"/>
          <w:sz w:val="21"/>
        </w:rPr>
        <w:tab/>
        <w:t>셋이 다 서명해?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비센테는 대표로서, 나는 응찰서를 위임받아 서명했으니까. 파이살은 두 서명을 다 원해. 가문의 서명이랑, '아니요'라고 했던 사람의 서명.</w:t>
      </w:r>
    </w:p>
    <w:p>
      <w:pPr>
        <w:tabs>
          <w:tab w:pos="1361" w:val="left"/>
        </w:tabs>
        <w:spacing w:after="60" w:before="0" w:line="288" w:lineRule="auto"/>
        <w:ind w:left="1361" w:hanging="1361"/>
      </w:pPr>
      <w:r>
        <w:rPr>
          <w:rFonts w:ascii="Calibri" w:hAnsi="Calibri" w:eastAsia="Malgun Gothic"/>
          <w:b/>
          <w:color w:val="2E6B3A"/>
          <w:sz w:val="21"/>
        </w:rPr>
        <w:t>Marta:</w:t>
      </w:r>
      <w:r>
        <w:rPr>
          <w:rFonts w:ascii="Calibri" w:hAnsi="Calibri" w:eastAsia="Malgun Gothic"/>
          <w:sz w:val="21"/>
        </w:rPr>
        <w:tab/>
        <w:t>(미소 지으며) 그거 딱 파이살답다. 두바이 박람회에서 알게 됐어. 그런 바이어가 더 많으면 좋을 텐데.</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 사람을 알아?</w:t>
      </w:r>
    </w:p>
    <w:p>
      <w:pPr>
        <w:tabs>
          <w:tab w:pos="1361" w:val="left"/>
        </w:tabs>
        <w:spacing w:after="60" w:before="0" w:line="288" w:lineRule="auto"/>
        <w:ind w:left="1361" w:hanging="1361"/>
      </w:pPr>
      <w:r>
        <w:rPr>
          <w:rFonts w:ascii="Calibri" w:hAnsi="Calibri" w:eastAsia="Malgun Gothic"/>
          <w:b/>
          <w:color w:val="2E6B3A"/>
          <w:sz w:val="21"/>
        </w:rPr>
        <w:t>Marta:</w:t>
      </w:r>
      <w:r>
        <w:rPr>
          <w:rFonts w:ascii="Calibri" w:hAnsi="Calibri" w:eastAsia="Malgun Gothic"/>
          <w:sz w:val="21"/>
        </w:rPr>
        <w:tab/>
        <w:t>업계 사람이면 다들 파이살을 아는 누군가를 알아. 아시아는 넓은데 바이어들 세계는 작은 동네야.</w:t>
      </w:r>
    </w:p>
    <w:p>
      <w:pPr>
        <w:spacing w:after="120" w:before="80" w:line="288" w:lineRule="auto"/>
      </w:pPr>
      <w:r>
        <w:rPr>
          <w:rFonts w:ascii="Calibri" w:hAnsi="Calibri" w:eastAsia="Malgun Gothic"/>
          <w:b w:val="0"/>
          <w:i/>
          <w:color w:val="666666"/>
          <w:sz w:val="19"/>
        </w:rPr>
        <w:t>김이 나는 락사가 나온다. 루카스가 첫 숟가락을 뜨고는 기침을 한다.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어젯밤 김치보다 맵네.</w:t>
      </w:r>
    </w:p>
    <w:p>
      <w:pPr>
        <w:tabs>
          <w:tab w:pos="1361" w:val="left"/>
        </w:tabs>
        <w:spacing w:after="60" w:before="0" w:line="288" w:lineRule="auto"/>
        <w:ind w:left="1361" w:hanging="1361"/>
      </w:pPr>
      <w:r>
        <w:rPr>
          <w:rFonts w:ascii="Calibri" w:hAnsi="Calibri" w:eastAsia="Malgun Gothic"/>
          <w:b/>
          <w:color w:val="2E6B3A"/>
          <w:sz w:val="21"/>
        </w:rPr>
        <w:t>Marta:</w:t>
      </w:r>
      <w:r>
        <w:rPr>
          <w:rFonts w:ascii="Calibri" w:hAnsi="Calibri" w:eastAsia="Malgun Gothic"/>
          <w:sz w:val="21"/>
        </w:rPr>
        <w:tab/>
        <w:t>싱가포르에 온 걸 환영해. 여긴 다 맵고, 다 빠르고, 다 잘 돌아가. 생각하기에 딱 좋은 곳이야.</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뭘 생각하는데?</w:t>
      </w:r>
    </w:p>
    <w:p>
      <w:pPr>
        <w:tabs>
          <w:tab w:pos="1361" w:val="left"/>
        </w:tabs>
        <w:spacing w:after="60" w:before="0" w:line="288" w:lineRule="auto"/>
        <w:ind w:left="1361" w:hanging="1361"/>
      </w:pPr>
      <w:r>
        <w:rPr>
          <w:rFonts w:ascii="Calibri" w:hAnsi="Calibri" w:eastAsia="Malgun Gothic"/>
          <w:b/>
          <w:color w:val="2E6B3A"/>
          <w:sz w:val="21"/>
        </w:rPr>
        <w:t>Marta:</w:t>
      </w:r>
      <w:r>
        <w:rPr>
          <w:rFonts w:ascii="Calibri" w:hAnsi="Calibri" w:eastAsia="Malgun Gothic"/>
          <w:sz w:val="21"/>
        </w:rPr>
        <w:tab/>
        <w:t>너에 대해서. 2년 전엔 마드리드에서 엑셀 앞에 잿빛 얼굴로 있었잖아. 지금은 종이봉투 하나 들고 서울에서 리야드로 가고. 뭘 하고 싶은지 이제 알아?</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공장에 앞으로 10년은 일거리가 있었으면 좋겠어. 나머지는 모르겠고.</w:t>
      </w:r>
    </w:p>
    <w:p>
      <w:pPr>
        <w:tabs>
          <w:tab w:pos="1361" w:val="left"/>
        </w:tabs>
        <w:spacing w:after="60" w:before="0" w:line="288" w:lineRule="auto"/>
        <w:ind w:left="1361" w:hanging="1361"/>
      </w:pPr>
      <w:r>
        <w:rPr>
          <w:rFonts w:ascii="Calibri" w:hAnsi="Calibri" w:eastAsia="Malgun Gothic"/>
          <w:b/>
          <w:color w:val="2E6B3A"/>
          <w:sz w:val="21"/>
        </w:rPr>
        <w:t>Marta:</w:t>
      </w:r>
      <w:r>
        <w:rPr>
          <w:rFonts w:ascii="Calibri" w:hAnsi="Calibri" w:eastAsia="Malgun Gothic"/>
          <w:sz w:val="21"/>
        </w:rPr>
        <w:tab/>
        <w:t>그건 대답이 아니라 바람이지. 내가 묻는 건, 이 업계는 소문이 빨라서야. 그리고 마드리드에서 누가 벌써 네 얘기를 물어봤어.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누가?</w:t>
      </w:r>
    </w:p>
    <w:p>
      <w:pPr>
        <w:tabs>
          <w:tab w:pos="1361" w:val="left"/>
        </w:tabs>
        <w:spacing w:after="60" w:before="0" w:line="288" w:lineRule="auto"/>
        <w:ind w:left="1361" w:hanging="1361"/>
      </w:pPr>
      <w:r>
        <w:rPr>
          <w:rFonts w:ascii="Calibri" w:hAnsi="Calibri" w:eastAsia="Malgun Gothic"/>
          <w:b/>
          <w:color w:val="2E6B3A"/>
          <w:sz w:val="21"/>
        </w:rPr>
        <w:t>Marta:</w:t>
      </w:r>
      <w:r>
        <w:rPr>
          <w:rFonts w:ascii="Calibri" w:hAnsi="Calibri" w:eastAsia="Malgun Gothic"/>
          <w:sz w:val="21"/>
        </w:rPr>
        <w:tab/>
        <w:t>이름은 안 대더라. 펀드야. 가족 기업 사들이는 그런 데. '알발라트의 그 사람'이 컨설팅 회사에 있던 사람이냐고 묻더라고.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(숟가락을 내려놓으며) 그 말은 안 해 줬으면 좋았을걸. 이제 비행 내내 그 생각만 하겠네.</w:t>
      </w:r>
    </w:p>
    <w:p>
      <w:pPr>
        <w:tabs>
          <w:tab w:pos="1361" w:val="left"/>
        </w:tabs>
        <w:spacing w:after="60" w:before="0" w:line="288" w:lineRule="auto"/>
        <w:ind w:left="1361" w:hanging="1361"/>
      </w:pPr>
      <w:r>
        <w:rPr>
          <w:rFonts w:ascii="Calibri" w:hAnsi="Calibri" w:eastAsia="Malgun Gothic"/>
          <w:b/>
          <w:color w:val="2E6B3A"/>
          <w:sz w:val="21"/>
        </w:rPr>
        <w:t>Marta:</w:t>
      </w:r>
      <w:r>
        <w:rPr>
          <w:rFonts w:ascii="Calibri" w:hAnsi="Calibri" w:eastAsia="Malgun Gothic"/>
          <w:sz w:val="21"/>
        </w:rPr>
        <w:tab/>
        <w:t>그래서 리야드가 아니라 여기서 말하는 거야. 내일은 편하게 서명해. 생각은 모레 해.</w:t>
      </w:r>
    </w:p>
    <w:p>
      <w:pPr>
        <w:keepNext/>
        <w:spacing w:after="80" w:before="200" w:line="288" w:lineRule="auto"/>
      </w:pPr>
      <w:r>
        <w:rPr>
          <w:rFonts w:ascii="Calibri" w:hAnsi="Calibri" w:eastAsia="Malgun Gothic"/>
          <w:b/>
          <w:i w:val="0"/>
          <w:color w:val="1F3A5F"/>
          <w:sz w:val="21"/>
        </w:rPr>
        <w:t>장면 2 · 오후 6시 40분 · 주얼의 음식점 — 리야드와 화상 통화</w:t>
      </w:r>
    </w:p>
    <w:p>
      <w:pPr>
        <w:spacing w:after="120" w:before="80" w:line="288" w:lineRule="auto"/>
      </w:pPr>
      <w:r>
        <w:rPr>
          <w:rFonts w:ascii="Calibri" w:hAnsi="Calibri" w:eastAsia="Malgun Gothic"/>
          <w:b w:val="0"/>
          <w:i/>
          <w:color w:val="666666"/>
          <w:sz w:val="19"/>
        </w:rPr>
        <w:t>밖에는 열대성 폭우가 쏟아지기 시작했다. 돔 아래 폭포는 형형색색 조명을 받으며 계속 떨어진다. 루카스의 휴대폰 화면에 리야드 호텔 로비에 있는 비센테와 암파로가 나타난다.</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들려요? 어디예요? 물소리가 나요.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안에 폭포가 있는 공항이요. 마르타 소개할게요. 드디어 실물로. 아니, 또 화면으로네요.</w:t>
      </w:r>
    </w:p>
    <w:p>
      <w:pPr>
        <w:tabs>
          <w:tab w:pos="1361" w:val="left"/>
        </w:tabs>
        <w:spacing w:after="60" w:before="0" w:line="288" w:lineRule="auto"/>
        <w:ind w:left="1361" w:hanging="1361"/>
      </w:pPr>
      <w:r>
        <w:rPr>
          <w:rFonts w:ascii="Calibri" w:hAnsi="Calibri" w:eastAsia="Malgun Gothic"/>
          <w:b/>
          <w:color w:val="2E6B3A"/>
          <w:sz w:val="21"/>
        </w:rPr>
        <w:t>Marta:</w:t>
      </w:r>
      <w:r>
        <w:rPr>
          <w:rFonts w:ascii="Calibri" w:hAnsi="Calibri" w:eastAsia="Malgun Gothic"/>
          <w:sz w:val="21"/>
        </w:rPr>
        <w:tab/>
        <w:t>안녕, 암파로. 안녕하세요, 비센테. 리야드 축하드려요.</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고마워요, 마르타. 우리 지도 압정의 절반은 당신 책임이에요.</w:t>
      </w:r>
    </w:p>
    <w:p>
      <w:pPr>
        <w:tabs>
          <w:tab w:pos="1361" w:val="left"/>
        </w:tabs>
        <w:spacing w:after="60" w:before="0" w:line="288" w:lineRule="auto"/>
        <w:ind w:left="1361" w:hanging="1361"/>
      </w:pPr>
      <w:r>
        <w:rPr>
          <w:rFonts w:ascii="Calibri" w:hAnsi="Calibri" w:eastAsia="Malgun Gothic"/>
          <w:b/>
          <w:color w:val="2E6B3A"/>
          <w:sz w:val="21"/>
        </w:rPr>
        <w:t>Marta:</w:t>
      </w:r>
      <w:r>
        <w:rPr>
          <w:rFonts w:ascii="Calibri" w:hAnsi="Calibri" w:eastAsia="Malgun Gothic"/>
          <w:sz w:val="21"/>
        </w:rPr>
        <w:tab/>
        <w:t>책임은 일하는 사람들 거예요. 저는 주소만 드릴 뿐이에요.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루카스, 빨리 세 가지만. 하나, 보증서는 됐어요. 카르멘 나바로가 금요일에 서명하고 번역해서 보냈어요. 라몬 말대로 9만 2천.</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좋아요. 둘은요?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둘, 오늘 오후에 타리크가 우리랑 계약서를 검토했어요. 다 맞는데 부속서 4만 남았어요. 페페 출장 건이요. 페이지마다 당신 서명이 빠져 있어요.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내일 아침 일찍 서명할게요. 셋은요?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셋, 아빠가 긴장했어요.</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긴장한 거 아니야. 집중한 거지.</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'영광입니다'를 아랍어로 어떻게 하는지 한 시간째 연습하고 있어요.</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내일 파이살 삼촌인 사드 씨를 만나거든. 80년대에 마드리드 대사관에 있었대. 난 80년대 하면 월드컵이랑 주택담보대출밖에 기억 안 나는데.</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비센테, 그거면 충분해요. 82년에 마드리드에 있었으면 월드컵을 봤을 거예요. 벌써 화젯거리가 있네요.</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그렇게 생각해?</w:t>
      </w:r>
    </w:p>
    <w:p>
      <w:pPr>
        <w:tabs>
          <w:tab w:pos="1361" w:val="left"/>
        </w:tabs>
        <w:spacing w:after="60" w:before="0" w:line="288" w:lineRule="auto"/>
        <w:ind w:left="1361" w:hanging="1361"/>
      </w:pPr>
      <w:r>
        <w:rPr>
          <w:rFonts w:ascii="Calibri" w:hAnsi="Calibri" w:eastAsia="Malgun Gothic"/>
          <w:b/>
          <w:color w:val="2E6B3A"/>
          <w:sz w:val="21"/>
        </w:rPr>
        <w:t>Marta:</w:t>
      </w:r>
      <w:r>
        <w:rPr>
          <w:rFonts w:ascii="Calibri" w:hAnsi="Calibri" w:eastAsia="Malgun Gothic"/>
          <w:sz w:val="21"/>
        </w:rPr>
        <w:tab/>
        <w:t>저라면 그 말 믿겠어요, 비센테. 그리고 하나 더. 리야드에선 서둘러 계약서를 꺼내지 마세요. 커피가 먼저예요. 계약서는 상대가 달라고 할 때.</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그건 11월에 루카스가 했던 말이고, 12월엔 암파로가 했고, 이젠 당신까지. 이제 배우겠네요.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루카스, 서울은요? 제대로 말해 줘요. 메시지엔 '들어왔음'이랑 느낌표 세 개밖에 없었잖아요.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들어왔는데, 서명은 아직이에요. 새 샘플이 13일에 발렌시아에서 나가고 16일에 품질 책임자 서지혜 씨가 검사해요. 체크 항목이 42개예요. 통과하면 5월에 서명해요.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42개라니. 마리벨이 꿈에서 보겠네요. 그건 그렇고, 한울은 또 뭘 원해요?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포장이 완벽할 것. 그리고 낱장마다 붙는 진짜 QR 코드는 5월 첫 생산분부터 붙어 나올 것.</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1호기. 수술실 말이지. 페페가 5월 4일에 불을 붙인대. 하루도 먼저는 안 된다고.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QR이 붙은 1호기의 첫 타일은 서울로 가겠네요. 박 상무님이 좋아하시겠어요.</w:t>
      </w:r>
    </w:p>
    <w:p>
      <w:pPr>
        <w:spacing w:after="120" w:before="80" w:line="288" w:lineRule="auto"/>
      </w:pPr>
      <w:r>
        <w:rPr>
          <w:rFonts w:ascii="Calibri" w:hAnsi="Calibri" w:eastAsia="Malgun Gothic"/>
          <w:b w:val="0"/>
          <w:i/>
          <w:color w:val="666666"/>
          <w:sz w:val="19"/>
        </w:rPr>
        <w:t>공항 안내판에서 리야드행 항공편의 색이 바뀐다. 지연. 새 출발 시각 0시 55분.</w:t>
      </w:r>
    </w:p>
    <w:p>
      <w:pPr>
        <w:tabs>
          <w:tab w:pos="1361" w:val="left"/>
        </w:tabs>
        <w:spacing w:after="60" w:before="0" w:line="288" w:lineRule="auto"/>
        <w:ind w:left="1361" w:hanging="1361"/>
      </w:pPr>
      <w:r>
        <w:rPr>
          <w:rFonts w:ascii="Calibri" w:hAnsi="Calibri" w:eastAsia="Malgun Gothic"/>
          <w:b/>
          <w:color w:val="2E6B3A"/>
          <w:sz w:val="21"/>
        </w:rPr>
        <w:t>Marta:</w:t>
      </w:r>
      <w:r>
        <w:rPr>
          <w:rFonts w:ascii="Calibri" w:hAnsi="Calibri" w:eastAsia="Malgun Gothic"/>
          <w:sz w:val="21"/>
        </w:rPr>
        <w:tab/>
        <w:t>(그걸 보며) 루카스. 네 비행기.</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세 시간 지연. 폭우 때문에. 리야드엔… 더 안 늦으면 8시 15분 전에 도착해.</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8시 15분 전이요? 서명이 9시예요!</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진정해. 못 오면 내가 서명하고 커피 마시면서 기다리면 돼.</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아빠, 루카스 서명 없으면 부속서 4가 없어요. 부속서 4가 없으면 페페는 출장 못 가요.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도착할게요. 임란한테 공항에서 기다려 달라고 해 줘요. 시동도 끄지 말라고.</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알았어요. 그리고 루카스, 비행기에서 자요. 내일 소주 얼굴은 보고 싶지 않아요.</w:t>
      </w:r>
    </w:p>
    <w:p>
      <w:pPr>
        <w:spacing w:after="120" w:before="80" w:line="288" w:lineRule="auto"/>
      </w:pPr>
      <w:r>
        <w:rPr>
          <w:rFonts w:ascii="Calibri" w:hAnsi="Calibri" w:eastAsia="Malgun Gothic"/>
          <w:b w:val="0"/>
          <w:i/>
          <w:color w:val="666666"/>
          <w:sz w:val="19"/>
        </w:rPr>
        <w:t>통화가 끊긴다. 마르타가 휴대폰을 넣고 눈을 비비는 루카스를 바라본다.</w:t>
      </w:r>
    </w:p>
    <w:p>
      <w:pPr>
        <w:tabs>
          <w:tab w:pos="1361" w:val="left"/>
        </w:tabs>
        <w:spacing w:after="60" w:before="0" w:line="288" w:lineRule="auto"/>
        <w:ind w:left="1361" w:hanging="1361"/>
      </w:pPr>
      <w:r>
        <w:rPr>
          <w:rFonts w:ascii="Calibri" w:hAnsi="Calibri" w:eastAsia="Malgun Gothic"/>
          <w:b/>
          <w:color w:val="2E6B3A"/>
          <w:sz w:val="21"/>
        </w:rPr>
        <w:t>Marta:</w:t>
      </w:r>
      <w:r>
        <w:rPr>
          <w:rFonts w:ascii="Calibri" w:hAnsi="Calibri" w:eastAsia="Malgun Gothic"/>
          <w:sz w:val="21"/>
        </w:rPr>
        <w:tab/>
        <w:t>이 통화에서 뭐가 제일 좋았는지 알아?</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폭포?</w:t>
      </w:r>
    </w:p>
    <w:p>
      <w:pPr>
        <w:tabs>
          <w:tab w:pos="1361" w:val="left"/>
        </w:tabs>
        <w:spacing w:after="60" w:before="0" w:line="288" w:lineRule="auto"/>
        <w:ind w:left="1361" w:hanging="1361"/>
      </w:pPr>
      <w:r>
        <w:rPr>
          <w:rFonts w:ascii="Calibri" w:hAnsi="Calibri" w:eastAsia="Malgun Gothic"/>
          <w:b/>
          <w:color w:val="2E6B3A"/>
          <w:sz w:val="21"/>
        </w:rPr>
        <w:t>Marta:</w:t>
      </w:r>
      <w:r>
        <w:rPr>
          <w:rFonts w:ascii="Calibri" w:hAnsi="Calibri" w:eastAsia="Malgun Gothic"/>
          <w:sz w:val="21"/>
        </w:rPr>
        <w:tab/>
        <w:t>아무도 '나'라고 말하지 않은 거. '우리가 서명해', '우리한테 말했잖아', '우리가 배웠잖아'라고 했지. 가족 기업에서 그건 어떤 펀드로도 못 사.</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(대답이 늦다) 그래. 기억해 둘게. 모레.</w:t>
      </w:r>
    </w:p>
    <w:p>
      <w:pPr>
        <w:keepNext/>
        <w:spacing w:after="80" w:before="200" w:line="288" w:lineRule="auto"/>
      </w:pPr>
      <w:r>
        <w:rPr>
          <w:rFonts w:ascii="Calibri" w:hAnsi="Calibri" w:eastAsia="Malgun Gothic"/>
          <w:b/>
          <w:i w:val="0"/>
          <w:color w:val="1F3A5F"/>
          <w:sz w:val="21"/>
        </w:rPr>
        <w:t>장면 3 · 4월 6일 월요일 오전 8시 58분 · 리야드, 알리말 본사</w:t>
      </w:r>
    </w:p>
    <w:p>
      <w:pPr>
        <w:spacing w:after="120" w:before="80" w:line="288" w:lineRule="auto"/>
      </w:pPr>
      <w:r>
        <w:rPr>
          <w:rFonts w:ascii="Calibri" w:hAnsi="Calibri" w:eastAsia="Malgun Gothic"/>
          <w:b w:val="0"/>
          <w:i/>
          <w:color w:val="666666"/>
          <w:sz w:val="19"/>
        </w:rPr>
        <w:t>임란은 이식용 신장을 나르는 사람처럼 차를 몰았다. 루카스는 재킷을 손에 든 채 계단을 두 칸씩 오른다. 회의실 문 앞에서 타리크가 활짝 웃으며 그를 기다린다.</w:t>
      </w:r>
    </w:p>
    <w:p>
      <w:pPr>
        <w:tabs>
          <w:tab w:pos="1361" w:val="left"/>
        </w:tabs>
        <w:spacing w:after="60" w:before="0" w:line="288" w:lineRule="auto"/>
        <w:ind w:left="1361" w:hanging="1361"/>
      </w:pPr>
      <w:r>
        <w:rPr>
          <w:rFonts w:ascii="Calibri" w:hAnsi="Calibri" w:eastAsia="Malgun Gothic"/>
          <w:b/>
          <w:color w:val="0F6E6E"/>
          <w:sz w:val="21"/>
        </w:rPr>
        <w:t>Tariq:</w:t>
      </w:r>
      <w:r>
        <w:rPr>
          <w:rFonts w:ascii="Calibri" w:hAnsi="Calibri" w:eastAsia="Malgun Gothic"/>
          <w:sz w:val="21"/>
        </w:rPr>
        <w:tab/>
        <w:t>형제! 2분 남았어. 1분도 더 안 돼. 대박이다.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타리크, 부속서 4. 어디에 서명해?</w:t>
      </w:r>
    </w:p>
    <w:p>
      <w:pPr>
        <w:tabs>
          <w:tab w:pos="1361" w:val="left"/>
        </w:tabs>
        <w:spacing w:after="60" w:before="0" w:line="288" w:lineRule="auto"/>
        <w:ind w:left="1361" w:hanging="1361"/>
      </w:pPr>
      <w:r>
        <w:rPr>
          <w:rFonts w:ascii="Calibri" w:hAnsi="Calibri" w:eastAsia="Malgun Gothic"/>
          <w:b/>
          <w:color w:val="0F6E6E"/>
          <w:sz w:val="21"/>
        </w:rPr>
        <w:t>Tariq:</w:t>
      </w:r>
      <w:r>
        <w:rPr>
          <w:rFonts w:ascii="Calibri" w:hAnsi="Calibri" w:eastAsia="Malgun Gothic"/>
          <w:sz w:val="21"/>
        </w:rPr>
        <w:tab/>
        <w:t>벌써 책상 위에 펜이랑 커피랑 같이 있어. 파이살이 커피가 먼저래.</w:t>
      </w:r>
    </w:p>
    <w:p>
      <w:pPr>
        <w:spacing w:after="120" w:before="80" w:line="288" w:lineRule="auto"/>
      </w:pPr>
      <w:r>
        <w:rPr>
          <w:rFonts w:ascii="Calibri" w:hAnsi="Calibri" w:eastAsia="Malgun Gothic"/>
          <w:b w:val="0"/>
          <w:i/>
          <w:color w:val="666666"/>
          <w:sz w:val="19"/>
        </w:rPr>
        <w:t>회의실 낮은 소파에 파이살, 비센테, 암파로, 그리고 흰 수염에 얇은 안경을 쓴 노신사가 앉아 있다. 카다멈 향이 난다. 작은 탁자 위에 아직 리본도 풀지 않은 히호나 투론 세 상자가 놓여 있다. 모두 일어선다.</w:t>
      </w:r>
    </w:p>
    <w:p>
      <w:pPr>
        <w:tabs>
          <w:tab w:pos="1361" w:val="left"/>
        </w:tabs>
        <w:spacing w:after="60" w:before="0" w:line="288" w:lineRule="auto"/>
        <w:ind w:left="1361" w:hanging="1361"/>
      </w:pPr>
      <w:r>
        <w:rPr>
          <w:rFonts w:ascii="Calibri" w:hAnsi="Calibri" w:eastAsia="Malgun Gothic"/>
          <w:b/>
          <w:color w:val="553C7A"/>
          <w:sz w:val="21"/>
        </w:rPr>
        <w:t>Faisal:</w:t>
      </w:r>
      <w:r>
        <w:rPr>
          <w:rFonts w:ascii="Calibri" w:hAnsi="Calibri" w:eastAsia="Malgun Gothic"/>
          <w:sz w:val="21"/>
        </w:rPr>
        <w:tab/>
        <w:t>페레르 씨. 제시간에 오셨군요. 11월에 약속하신 대로, 지연 없이.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2분 차이였습니다, 엔지니어님. 그리고 임란 덕분이에요. F1에 나가야 할 운전 실력이에요.</w:t>
      </w:r>
    </w:p>
    <w:p>
      <w:pPr>
        <w:tabs>
          <w:tab w:pos="1361" w:val="left"/>
        </w:tabs>
        <w:spacing w:after="60" w:before="0" w:line="288" w:lineRule="auto"/>
        <w:ind w:left="1361" w:hanging="1361"/>
      </w:pPr>
      <w:r>
        <w:rPr>
          <w:rFonts w:ascii="Calibri" w:hAnsi="Calibri" w:eastAsia="Malgun Gothic"/>
          <w:b/>
          <w:color w:val="553C7A"/>
          <w:sz w:val="21"/>
        </w:rPr>
        <w:t>Faisal:</w:t>
      </w:r>
      <w:r>
        <w:rPr>
          <w:rFonts w:ascii="Calibri" w:hAnsi="Calibri" w:eastAsia="Malgun Gothic"/>
          <w:sz w:val="21"/>
        </w:rPr>
        <w:tab/>
        <w:t>제 삼촌 사드 알하르비를 소개합니다. 마드리드 주재 저희 대사관 문화참사관이셨습니다.</w:t>
      </w:r>
    </w:p>
    <w:p>
      <w:pPr>
        <w:tabs>
          <w:tab w:pos="1361" w:val="left"/>
        </w:tabs>
        <w:spacing w:after="60" w:before="0" w:line="288" w:lineRule="auto"/>
        <w:ind w:left="1361" w:hanging="1361"/>
      </w:pPr>
      <w:r>
        <w:rPr>
          <w:rFonts w:ascii="Calibri" w:hAnsi="Calibri" w:eastAsia="Malgun Gothic"/>
          <w:b/>
          <w:color w:val="6B5B1A"/>
          <w:sz w:val="21"/>
        </w:rPr>
        <w:t>Saad:</w:t>
      </w:r>
      <w:r>
        <w:rPr>
          <w:rFonts w:ascii="Calibri" w:hAnsi="Calibri" w:eastAsia="Malgun Gothic"/>
          <w:sz w:val="21"/>
        </w:rPr>
        <w:tab/>
        <w:t>영광입니다, 선생. 조카가 당신 얘기를 많이 했습니다. 자기한테 '아니요'라고 한 유일한 사람이라더군요.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제가 영광입니다, 알하르비 선생님. 아주 예의 바른 '아니요'였습니다, 장담합니다.</w:t>
      </w:r>
    </w:p>
    <w:p>
      <w:pPr>
        <w:tabs>
          <w:tab w:pos="1361" w:val="left"/>
        </w:tabs>
        <w:spacing w:after="60" w:before="0" w:line="288" w:lineRule="auto"/>
        <w:ind w:left="1361" w:hanging="1361"/>
      </w:pPr>
      <w:r>
        <w:rPr>
          <w:rFonts w:ascii="Calibri" w:hAnsi="Calibri" w:eastAsia="Malgun Gothic"/>
          <w:b/>
          <w:color w:val="6B5B1A"/>
          <w:sz w:val="21"/>
        </w:rPr>
        <w:t>Saad:</w:t>
      </w:r>
      <w:r>
        <w:rPr>
          <w:rFonts w:ascii="Calibri" w:hAnsi="Calibri" w:eastAsia="Malgun Gothic"/>
          <w:sz w:val="21"/>
        </w:rPr>
        <w:tab/>
        <w:t>가장 좋은 '아니요'는 다 그렇지요. 앉으세요, 앉으세요. 비센테 씨와 1982년 얘기를 하고 있었습니다.</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(루카스에게, 감격해서) 베르나베우에서 결승을 봤대. 이탈리아 대 독일. 난 그걸 온다 광장 바에서 TV로 봤는데!</w:t>
      </w:r>
    </w:p>
    <w:p>
      <w:pPr>
        <w:tabs>
          <w:tab w:pos="1361" w:val="left"/>
        </w:tabs>
        <w:spacing w:after="60" w:before="0" w:line="288" w:lineRule="auto"/>
        <w:ind w:left="1361" w:hanging="1361"/>
      </w:pPr>
      <w:r>
        <w:rPr>
          <w:rFonts w:ascii="Calibri" w:hAnsi="Calibri" w:eastAsia="Malgun Gothic"/>
          <w:b/>
          <w:color w:val="6B5B1A"/>
          <w:sz w:val="21"/>
        </w:rPr>
        <w:t>Saad:</w:t>
      </w:r>
      <w:r>
        <w:rPr>
          <w:rFonts w:ascii="Calibri" w:hAnsi="Calibri" w:eastAsia="Malgun Gothic"/>
          <w:sz w:val="21"/>
        </w:rPr>
        <w:tab/>
        <w:t>선생의 아버님도 보셨습니까?</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아버지는 공장에서 야간조랑 같이 봤어요. 공장에 TV가 있으면 사람들도 공장에 남는다고 하셨죠.</w:t>
      </w:r>
    </w:p>
    <w:p>
      <w:pPr>
        <w:tabs>
          <w:tab w:pos="1361" w:val="left"/>
        </w:tabs>
        <w:spacing w:after="60" w:before="0" w:line="288" w:lineRule="auto"/>
        <w:ind w:left="1361" w:hanging="1361"/>
      </w:pPr>
      <w:r>
        <w:rPr>
          <w:rFonts w:ascii="Calibri" w:hAnsi="Calibri" w:eastAsia="Malgun Gothic"/>
          <w:b/>
          <w:color w:val="6B5B1A"/>
          <w:sz w:val="21"/>
        </w:rPr>
        <w:t>Saad:</w:t>
      </w:r>
      <w:r>
        <w:rPr>
          <w:rFonts w:ascii="Calibri" w:hAnsi="Calibri" w:eastAsia="Malgun Gothic"/>
          <w:sz w:val="21"/>
        </w:rPr>
        <w:tab/>
        <w:t>(웃으며) 현명한 분이군요. 그 시절 마드리드에서 배웠지요. 스페인에선 사업을 식탁에서 하고 사무실에서 서명한다고. 여기선 반대예요. 마즐리스에서 하고 커피를 마시며 서명하지요.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그럼 오늘은 섞인 날이네요. 스페인식 테이블에 사우디식 커피.</w:t>
      </w:r>
    </w:p>
    <w:p>
      <w:pPr>
        <w:tabs>
          <w:tab w:pos="1361" w:val="left"/>
        </w:tabs>
        <w:spacing w:after="60" w:before="0" w:line="288" w:lineRule="auto"/>
        <w:ind w:left="1361" w:hanging="1361"/>
      </w:pPr>
      <w:r>
        <w:rPr>
          <w:rFonts w:ascii="Calibri" w:hAnsi="Calibri" w:eastAsia="Malgun Gothic"/>
          <w:b/>
          <w:color w:val="6B5B1A"/>
          <w:sz w:val="21"/>
        </w:rPr>
        <w:t>Saad:</w:t>
      </w:r>
      <w:r>
        <w:rPr>
          <w:rFonts w:ascii="Calibri" w:hAnsi="Calibri" w:eastAsia="Malgun Gothic"/>
          <w:sz w:val="21"/>
        </w:rPr>
        <w:tab/>
        <w:t>가문의 화학자시군요. 파이살이 부인 얘기도 했습니다. '재 보기 전엔 아무것도 믿지 않는 엔지니어.'</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아라비아에서 들은 칭찬 중 최고예요.</w:t>
      </w:r>
    </w:p>
    <w:p>
      <w:pPr>
        <w:tabs>
          <w:tab w:pos="1361" w:val="left"/>
        </w:tabs>
        <w:spacing w:after="60" w:before="0" w:line="288" w:lineRule="auto"/>
        <w:ind w:left="1361" w:hanging="1361"/>
      </w:pPr>
      <w:r>
        <w:rPr>
          <w:rFonts w:ascii="Calibri" w:hAnsi="Calibri" w:eastAsia="Malgun Gothic"/>
          <w:b/>
          <w:color w:val="553C7A"/>
          <w:sz w:val="21"/>
        </w:rPr>
        <w:t>Faisal:</w:t>
      </w:r>
      <w:r>
        <w:rPr>
          <w:rFonts w:ascii="Calibri" w:hAnsi="Calibri" w:eastAsia="Malgun Gothic"/>
          <w:sz w:val="21"/>
        </w:rPr>
        <w:tab/>
        <w:t>알발라트 씨, 누라 엔지니어가 요청한 아랍어 시공 안내서는 가져오셨습니까?</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인쇄해서 제본까지 했어요. 100부요. 그리고 페페는 6월에 첫 로비 작업에 맞춰 도착해요.</w:t>
      </w:r>
    </w:p>
    <w:p>
      <w:pPr>
        <w:tabs>
          <w:tab w:pos="1361" w:val="left"/>
        </w:tabs>
        <w:spacing w:after="60" w:before="0" w:line="288" w:lineRule="auto"/>
        <w:ind w:left="1361" w:hanging="1361"/>
      </w:pPr>
      <w:r>
        <w:rPr>
          <w:rFonts w:ascii="Calibri" w:hAnsi="Calibri" w:eastAsia="Malgun Gothic"/>
          <w:b/>
          <w:color w:val="0F6E6E"/>
          <w:sz w:val="21"/>
        </w:rPr>
        <w:t>Tariq:</w:t>
      </w:r>
      <w:r>
        <w:rPr>
          <w:rFonts w:ascii="Calibri" w:hAnsi="Calibri" w:eastAsia="Malgun Gothic"/>
          <w:sz w:val="21"/>
        </w:rPr>
        <w:tab/>
        <w:t>마놀로가 벌써 페페 쓸 현장 사무실을 마련해 놨어요. 에어컨이랑 이탈리아 커피 메이커까지. 안달루시아 사람이랑 발렌시아 사람은 좋은 커피가 있어야 안 싸운대요.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페페는 안 싸워요. 고쳐 줄 뿐이에요.</w:t>
      </w:r>
    </w:p>
    <w:p>
      <w:pPr>
        <w:tabs>
          <w:tab w:pos="1361" w:val="left"/>
        </w:tabs>
        <w:spacing w:after="60" w:before="0" w:line="288" w:lineRule="auto"/>
        <w:ind w:left="1361" w:hanging="1361"/>
      </w:pPr>
      <w:r>
        <w:rPr>
          <w:rFonts w:ascii="Calibri" w:hAnsi="Calibri" w:eastAsia="Malgun Gothic"/>
          <w:b/>
          <w:color w:val="553C7A"/>
          <w:sz w:val="21"/>
        </w:rPr>
        <w:t>Faisal:</w:t>
      </w:r>
      <w:r>
        <w:rPr>
          <w:rFonts w:ascii="Calibri" w:hAnsi="Calibri" w:eastAsia="Malgun Gothic"/>
          <w:sz w:val="21"/>
        </w:rPr>
        <w:tab/>
        <w:t>그럼 마놀로와 잘 맞겠군요. 그 사람도 모두를 고쳐 주니까요.</w:t>
      </w:r>
    </w:p>
    <w:p>
      <w:pPr>
        <w:spacing w:after="120" w:before="80" w:line="288" w:lineRule="auto"/>
      </w:pPr>
      <w:r>
        <w:rPr>
          <w:rFonts w:ascii="Calibri" w:hAnsi="Calibri" w:eastAsia="Malgun Gothic"/>
          <w:b w:val="0"/>
          <w:i/>
          <w:color w:val="666666"/>
          <w:sz w:val="19"/>
        </w:rPr>
        <w:t>타리크가 달라에서 커피를 따른다. 루카스가 부속서 4에 한 장씩 서명한다. 파이살은 모두가 잔을 손에 쥘 때까지 기다린다.</w:t>
      </w:r>
    </w:p>
    <w:p>
      <w:pPr>
        <w:tabs>
          <w:tab w:pos="1361" w:val="left"/>
        </w:tabs>
        <w:spacing w:after="60" w:before="0" w:line="288" w:lineRule="auto"/>
        <w:ind w:left="1361" w:hanging="1361"/>
      </w:pPr>
      <w:r>
        <w:rPr>
          <w:rFonts w:ascii="Calibri" w:hAnsi="Calibri" w:eastAsia="Malgun Gothic"/>
          <w:b/>
          <w:color w:val="553C7A"/>
          <w:sz w:val="21"/>
        </w:rPr>
        <w:t>Faisal:</w:t>
      </w:r>
      <w:r>
        <w:rPr>
          <w:rFonts w:ascii="Calibri" w:hAnsi="Calibri" w:eastAsia="Malgun Gothic"/>
          <w:sz w:val="21"/>
        </w:rPr>
        <w:tab/>
        <w:t>서명하기 전에 한마디 하겠습니다. 11월에 저는 하위 로트의 절반을 요청했습니다. 페레르 씨는 할 수 없다고 했지요. 오늘 저희는 여러분이 요청한 것의 절반을 드립니다. 그리고 마음 편히 드립니다.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마음 편히요?</w:t>
      </w:r>
    </w:p>
    <w:p>
      <w:pPr>
        <w:tabs>
          <w:tab w:pos="1361" w:val="left"/>
        </w:tabs>
        <w:spacing w:after="60" w:before="0" w:line="288" w:lineRule="auto"/>
        <w:ind w:left="1361" w:hanging="1361"/>
      </w:pPr>
      <w:r>
        <w:rPr>
          <w:rFonts w:ascii="Calibri" w:hAnsi="Calibri" w:eastAsia="Malgun Gothic"/>
          <w:b/>
          <w:color w:val="553C7A"/>
          <w:sz w:val="21"/>
        </w:rPr>
        <w:t>Faisal:</w:t>
      </w:r>
      <w:r>
        <w:rPr>
          <w:rFonts w:ascii="Calibri" w:hAnsi="Calibri" w:eastAsia="Malgun Gothic"/>
          <w:sz w:val="21"/>
        </w:rPr>
        <w:tab/>
        <w:t>'아니요'라고 말할 줄 아는 사람은 '예'를 지킬 줄 아니까요. 그렇긴 하지만 페레르 씨, 새 가마가 잘 돌아가면 1년 뒤에 나머지 절반 얘기를 다시 할 수도 있겠지요.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가마가 잘 돌아가면, 엔지니어님, 제가 먼저 전화드리겠습니다.</w:t>
      </w:r>
    </w:p>
    <w:p>
      <w:pPr>
        <w:tabs>
          <w:tab w:pos="1361" w:val="left"/>
        </w:tabs>
        <w:spacing w:after="60" w:before="0" w:line="288" w:lineRule="auto"/>
        <w:ind w:left="1361" w:hanging="1361"/>
      </w:pPr>
      <w:r>
        <w:rPr>
          <w:rFonts w:ascii="Calibri" w:hAnsi="Calibri" w:eastAsia="Malgun Gothic"/>
          <w:b/>
          <w:color w:val="553C7A"/>
          <w:sz w:val="21"/>
        </w:rPr>
        <w:t>Faisal:</w:t>
      </w:r>
      <w:r>
        <w:rPr>
          <w:rFonts w:ascii="Calibri" w:hAnsi="Calibri" w:eastAsia="Malgun Gothic"/>
          <w:sz w:val="21"/>
        </w:rPr>
        <w:tab/>
        <w:t>인샬라. 비센테 씨, 준비되시면.</w:t>
      </w:r>
    </w:p>
    <w:p>
      <w:pPr>
        <w:spacing w:after="120" w:before="80" w:line="288" w:lineRule="auto"/>
      </w:pPr>
      <w:r>
        <w:rPr>
          <w:rFonts w:ascii="Calibri" w:hAnsi="Calibri" w:eastAsia="Malgun Gothic"/>
          <w:b w:val="0"/>
          <w:i/>
          <w:color w:val="666666"/>
          <w:sz w:val="19"/>
        </w:rPr>
        <w:t>비센테가 안경을 쓴다. 아버지의 만년필로 천천히 서명한다. 이어서 루카스가 서명한다. 파이살이 마지막으로 서명한다. 타리크가 휴대폰으로 사진을 찍고, 또 찍고, 또 찍는다.</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(목소리가 조금 갈라지며) 아버지가 이걸 보셨더라면 좋았을 텐데. 온다의 타일이 사막에 깔리는 걸.</w:t>
      </w:r>
    </w:p>
    <w:p>
      <w:pPr>
        <w:tabs>
          <w:tab w:pos="1361" w:val="left"/>
        </w:tabs>
        <w:spacing w:after="60" w:before="0" w:line="288" w:lineRule="auto"/>
        <w:ind w:left="1361" w:hanging="1361"/>
      </w:pPr>
      <w:r>
        <w:rPr>
          <w:rFonts w:ascii="Calibri" w:hAnsi="Calibri" w:eastAsia="Malgun Gothic"/>
          <w:b/>
          <w:color w:val="6B5B1A"/>
          <w:sz w:val="21"/>
        </w:rPr>
        <w:t>Saad:</w:t>
      </w:r>
      <w:r>
        <w:rPr>
          <w:rFonts w:ascii="Calibri" w:hAnsi="Calibri" w:eastAsia="Malgun Gothic"/>
          <w:sz w:val="21"/>
        </w:rPr>
        <w:tab/>
        <w:t>보고 계십니다, 비센테 씨. 아버지들은 언제나 자식들의 서명을 보지요.</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(안경을 벗으며) 슈크란. 영광입니다. 이렇게 말하는 게 맞나요?</w:t>
      </w:r>
    </w:p>
    <w:p>
      <w:pPr>
        <w:tabs>
          <w:tab w:pos="1361" w:val="left"/>
        </w:tabs>
        <w:spacing w:after="60" w:before="0" w:line="288" w:lineRule="auto"/>
        <w:ind w:left="1361" w:hanging="1361"/>
      </w:pPr>
      <w:r>
        <w:rPr>
          <w:rFonts w:ascii="Calibri" w:hAnsi="Calibri" w:eastAsia="Malgun Gothic"/>
          <w:b/>
          <w:color w:val="6B5B1A"/>
          <w:sz w:val="21"/>
        </w:rPr>
        <w:t>Saad:</w:t>
      </w:r>
      <w:r>
        <w:rPr>
          <w:rFonts w:ascii="Calibri" w:hAnsi="Calibri" w:eastAsia="Malgun Gothic"/>
          <w:sz w:val="21"/>
        </w:rPr>
        <w:tab/>
        <w:t>그렇게 말합니다. 그리고 그 억양이면 1982년의 제 스페인어보다 낫습니다.</w:t>
      </w:r>
    </w:p>
    <w:p>
      <w:pPr>
        <w:tabs>
          <w:tab w:pos="1361" w:val="left"/>
        </w:tabs>
        <w:spacing w:after="60" w:before="0" w:line="288" w:lineRule="auto"/>
        <w:ind w:left="1361" w:hanging="1361"/>
      </w:pPr>
      <w:r>
        <w:rPr>
          <w:rFonts w:ascii="Calibri" w:hAnsi="Calibri" w:eastAsia="Malgun Gothic"/>
          <w:b/>
          <w:color w:val="0F6E6E"/>
          <w:sz w:val="21"/>
        </w:rPr>
        <w:t>Tariq:</w:t>
      </w:r>
      <w:r>
        <w:rPr>
          <w:rFonts w:ascii="Calibri" w:hAnsi="Calibri" w:eastAsia="Malgun Gothic"/>
          <w:sz w:val="21"/>
        </w:rPr>
        <w:tab/>
        <w:t>(작은 소리로 루카스에게) 형제, 삼촌이 저렇게 웃는 거 몇 년 만이야. 뭘 드린 거야?</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월드컵 하나랑 시골 바 하나.</w:t>
      </w:r>
    </w:p>
    <w:p>
      <w:pPr>
        <w:tabs>
          <w:tab w:pos="1361" w:val="left"/>
        </w:tabs>
        <w:spacing w:after="60" w:before="0" w:line="288" w:lineRule="auto"/>
        <w:ind w:left="1361" w:hanging="1361"/>
      </w:pPr>
      <w:r>
        <w:rPr>
          <w:rFonts w:ascii="Calibri" w:hAnsi="Calibri" w:eastAsia="Malgun Gothic"/>
          <w:b/>
          <w:color w:val="0F6E6E"/>
          <w:sz w:val="21"/>
        </w:rPr>
        <w:t>Tariq:</w:t>
      </w:r>
      <w:r>
        <w:rPr>
          <w:rFonts w:ascii="Calibri" w:hAnsi="Calibri" w:eastAsia="Malgun Gothic"/>
          <w:sz w:val="21"/>
        </w:rPr>
        <w:tab/>
        <w:t>말도 안 돼. 그건 수출이 안 되잖아.</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그러게. 그래서 직접 와서 서명해야 하는 거야.</w:t>
      </w:r>
    </w:p>
    <w:p>
      <w:pPr>
        <w:tabs>
          <w:tab w:pos="1361" w:val="left"/>
        </w:tabs>
        <w:spacing w:after="60" w:before="0" w:line="288" w:lineRule="auto"/>
        <w:ind w:left="1361" w:hanging="1361"/>
      </w:pPr>
      <w:r>
        <w:rPr>
          <w:rFonts w:ascii="Calibri" w:hAnsi="Calibri" w:eastAsia="Malgun Gothic"/>
          <w:b/>
          <w:color w:val="6B5B1A"/>
          <w:sz w:val="21"/>
        </w:rPr>
        <w:t>Saad:</w:t>
      </w:r>
      <w:r>
        <w:rPr>
          <w:rFonts w:ascii="Calibri" w:hAnsi="Calibri" w:eastAsia="Malgun Gothic"/>
          <w:sz w:val="21"/>
        </w:rPr>
        <w:tab/>
        <w:t>비센테 씨, 가시기 전에. 드릴 게 있습니다.</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저한테요?</w:t>
      </w:r>
    </w:p>
    <w:p>
      <w:pPr>
        <w:tabs>
          <w:tab w:pos="1361" w:val="left"/>
        </w:tabs>
        <w:spacing w:after="60" w:before="0" w:line="288" w:lineRule="auto"/>
        <w:ind w:left="1361" w:hanging="1361"/>
      </w:pPr>
      <w:r>
        <w:rPr>
          <w:rFonts w:ascii="Calibri" w:hAnsi="Calibri" w:eastAsia="Malgun Gothic"/>
          <w:b/>
          <w:color w:val="6B5B1A"/>
          <w:sz w:val="21"/>
        </w:rPr>
        <w:t>Saad:</w:t>
      </w:r>
      <w:r>
        <w:rPr>
          <w:rFonts w:ascii="Calibri" w:hAnsi="Calibri" w:eastAsia="Malgun Gothic"/>
          <w:sz w:val="21"/>
        </w:rPr>
        <w:tab/>
        <w:t>사진 한 장입니다. 마드리드, 1982년 7월. 대사관이 결승전 표를 구했는데 동료가 경기장에서 찍어 줬지요. 선생의 광장 바에 가져가십시오.</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(한참 바라보며) 사드 선생님, 이건 제가 죽을 때까지 그 바 카운터 위에 걸려 있을 겁니다. 그 뒤에도요.</w:t>
      </w:r>
    </w:p>
    <w:p>
      <w:pPr>
        <w:tabs>
          <w:tab w:pos="1361" w:val="left"/>
        </w:tabs>
        <w:spacing w:after="60" w:before="0" w:line="288" w:lineRule="auto"/>
        <w:ind w:left="1361" w:hanging="1361"/>
      </w:pPr>
      <w:r>
        <w:rPr>
          <w:rFonts w:ascii="Calibri" w:hAnsi="Calibri" w:eastAsia="Malgun Gothic"/>
          <w:b/>
          <w:color w:val="6B5B1A"/>
          <w:sz w:val="21"/>
        </w:rPr>
        <w:t>Saad:</w:t>
      </w:r>
      <w:r>
        <w:rPr>
          <w:rFonts w:ascii="Calibri" w:hAnsi="Calibri" w:eastAsia="Malgun Gothic"/>
          <w:sz w:val="21"/>
        </w:rPr>
        <w:tab/>
        <w:t>그럼 리야드에 다시 와서 어떻게 걸렸는지 얘기해 주십시오. 손자도 데려오시고요.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제 아들 마르크요. 열한 살인데 진짜 낙타를 보고 싶어 해요.</w:t>
      </w:r>
    </w:p>
    <w:p>
      <w:pPr>
        <w:tabs>
          <w:tab w:pos="1361" w:val="left"/>
        </w:tabs>
        <w:spacing w:after="60" w:before="0" w:line="288" w:lineRule="auto"/>
        <w:ind w:left="1361" w:hanging="1361"/>
      </w:pPr>
      <w:r>
        <w:rPr>
          <w:rFonts w:ascii="Calibri" w:hAnsi="Calibri" w:eastAsia="Malgun Gothic"/>
          <w:b/>
          <w:color w:val="0F6E6E"/>
          <w:sz w:val="21"/>
        </w:rPr>
        <w:t>Tariq:</w:t>
      </w:r>
      <w:r>
        <w:rPr>
          <w:rFonts w:ascii="Calibri" w:hAnsi="Calibri" w:eastAsia="Malgun Gothic"/>
          <w:sz w:val="21"/>
        </w:rPr>
        <w:tab/>
        <w:t>벌써 사진 보냈어요! 그 낙타 이름이 페레르라고 했죠.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낙타한테 내 이름을 붙였어?</w:t>
      </w:r>
    </w:p>
    <w:p>
      <w:pPr>
        <w:spacing w:after="120" w:before="80" w:line="288" w:lineRule="auto"/>
      </w:pPr>
      <w:r>
        <w:rPr>
          <w:rFonts w:ascii="Calibri" w:hAnsi="Calibri" w:eastAsia="Malgun Gothic"/>
          <w:b w:val="0"/>
          <w:i/>
          <w:color w:val="666666"/>
          <w:sz w:val="19"/>
        </w:rPr>
        <w:t>정오, 공항으로 가는 차 안. 암파로는 무릎에 계약서를 얹고 창에 기대어 자고 있다. 비센테는 사막을 바라보며 낮은 목소리로 말한다.</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루카스. 온다에 도착하면 얘기 좀 하자. 너, 암파로, 나. 3월에 말했던 그거.</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늙은이 얘기요?</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늙은이 얘기. 오늘 아버지 만년필로 서명했어. 다음번엔 그 만년필을 다른 사람이 들고 있었으면 해.</w:t>
      </w:r>
    </w:p>
    <w:p>
      <w:pPr>
        <w:spacing w:after="120" w:before="80" w:line="288" w:lineRule="auto"/>
      </w:pPr>
      <w:r>
        <w:rPr>
          <w:rFonts w:ascii="Calibri" w:hAnsi="Calibri" w:eastAsia="Malgun Gothic"/>
          <w:b w:val="0"/>
          <w:i/>
          <w:color w:val="666666"/>
          <w:sz w:val="19"/>
        </w:rPr>
        <w:t>루카스는 대답하지 않는다. 눈을 감은 암파로가 계약서를 가슴 쪽으로 조금 더 끌어안는다. 어쩌면 그렇게 깊이 잠든 건 아닌지도 모른다.</w:t>
      </w:r>
    </w:p>
    <w:p>
      <w:pPr>
        <w:spacing w:after="0" w:before="360" w:line="288" w:lineRule="auto"/>
      </w:pPr>
      <w:r>
        <w:rPr>
          <w:rFonts w:ascii="Calibri" w:hAnsi="Calibri" w:eastAsia="Malgun Gothic"/>
          <w:b/>
          <w:i w:val="0"/>
          <w:color w:val="1F3A5F"/>
          <w:sz w:val="20"/>
        </w:rPr>
        <w:t>다음 화 예고 · Próximo episodio — 제64화 « El horno uno » — 5월 4일 월요일 아침. 6주의 수술을 마친 1호기 앞에 공장 사람들이 모인다. 불을 붙이는 사람은 2006년 사고로 손가락 둘을 잃은 후안호다. 그리고 같은 날, 서울에서 메일 한 통이 도착한다.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Cerámicas Albalat · Parte 5 · Episodio 63 · Singapur / Riad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