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온다, 0킬로미터 · Onda, kilómetro cero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제12화  La oferta de Alejandra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알레한드라의 독점 제안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여정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제1부 · 온다 (0km) — 첫 해외 계약의 원칙 합의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장면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① 16:20 회의실 사전 회의 → ② 17:00 몬테레이와 화상 협상 (현지 오전 9시) → ③ 18:10 회의실 정리 (4월 2일 수요일)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Lucas Ferrer (수출 책임자) · Alejandra Garza (Garza Acabados 대표, 화상) · Ramón Segarra (재무이사) · Amparo Albalat (국내영업 책임자) · Lic. Héctor Treviño (알레한드라의 변호사, 화상)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독점 유통 계약, 최소 물량, 결제 조건(선수금·신용장), 조건부 가격 양보, 납기를 무기로 한 협상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si + 현재 조건, siempre que + 접속법, se 수동, durante + 기간, quisiera, 멕시코 비즈니스 표현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(Lucas 39 · Alejandra 36 · Ramón 19 · Amparo 17 · Héctor 9) · A2 25% / B1 45% / B2 25%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장면 미리보기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대화문을 읽기 전에 줄거리를 확인하고, 아래 질문의 답을 찾으며 읽어 보세요.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일요일 점심에서 3호기 재가동이 결정되고, 루카스와 암파로가 멕시코 건을 함께 맡게 됐다. 사흘 뒤, 알레한드라 가르사가 화상 통화로 '정식 제안'을 들고 온다. 멕시코 전역 3년 독점과 연간 최소 물량. 회의 전 라몬은 선을 긋는다. 선수금 없이는 팔레트 하나도 안 나간다. 알레한드라는 60일 결제와 12% 할인을, 루카스는 지역별 단계 독점과 '대금 지급 기준' 물량을 꺼낸다. 협상의 마지막 패는 가격이 아니라 납기였다.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① 루카스가 '전국 3년 독점' 대신 제안한 독점 구조는?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② 라몬이 최소 물량을 '주문'이 아니라 무엇으로 계산하자고 했는가?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듣기 질문 ③ 알레한드라가 서명을 미룬 이유와 마지막으로 요청한 것은?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Diálogo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끝(8장)에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1 · 16:20 · Sala de reuniones, Onda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Miércoles 2 de abril. Cuarenta minutos antes de la videollamada. En la pizarra, Lucas ha escrito tres palabras: EXCLUSIVA – VOLUMEN – PAGO. Ramón entra con una carpeta azul bajo el brazo. Amparo ya está sentada, con el portátil abierto y el catálogo de gran formato al lado.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Bueno. Antes de que entre la señora Garza, quiero dejar una cosa clara.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Te escucho, Ramón.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Sin anticipo no sale ni un palé. Treinta por ciento con el pedido. El resto, con carta de crédito irrevocable, confirmada por un banco español.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si ella pide pagar a sesenta días? En México es lo normal.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Pues que lo pida. En 2009 también era lo normal, y todavía estamos esperando el dinero de Guadalajara.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Estoy de acuerdo con el pago. Ahí no vamos a ceder. Donde sí podemos movernos es en el precio y en la exclusiva.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En el precio, poco. Con el horno tres encendido otra vez, el gas se come la mitad del margen.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Lo sé. Por eso no quiero hablar de un descuento general. Si ella baja el volumen, el precio no se mueve.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¿Y si lo sube?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Si lo sube, podemos hacer un esfuerzo. Pero solo en el primer proyecto, el hotel y las dos torres.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¿Cuánto es «un esfuerzo», Lucas? Necesito un número antes de entrar.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Como máximo, un cuatro por ciento. Empiezo por el tres, y no lo ofrezco yo primero.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Cuatro. Ni un punto más. Por debajo de doce cincuenta en fábrica, perdemos dinero. Lo he calculado tres veces.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¿Y la exclusiva? Mi padre no quiere atarse a una sola empresa durante años.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Tu padre ya me lo dijo el domingo. Por eso la exclusiva tiene que ganársela: si no llega al mínimo, la perde.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«La pierde», con i. Llevas dos meses aquí y ya hablas como Pepe.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(ríe) Los nervios. La pierde, sí.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Otra cosa. Si aparece su abogado, yo no hablo de leyes. Yo hablo de dinero.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Perfecto. Amparo, ¿tú te encargas de los plazos de entrega?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Me encargo. Pepe me ha dado una fecha: la primera carga, seis semanas después de recibir el anticipo.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¿Seis semanas? ¿Con el horno parado desde octubre?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Pepe dice que el horno es como un coche viejo: tarda en arrancar, pero luego no para.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Suena el aviso del portátil. Son las cinco en punto en Onda; en Monterrey, las nueve de la mañana.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2 · 17:00 (9:00 en Monterrey) · Videollamada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¡Buenos días! Bueno, buenas tardes para ustedes. ¿Me escuchan bien?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Perfectamente, señora Garza. Buenas tardes desde Onda. Le presento a Ramón Segarra, nuestro director financiero.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Mucho gusto, contador. Y a Amparo ya la conozco. ¿Qué onda, Amparo?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Muy bien, Alejandra, gracias. Con muchas ganas de hablar.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Yo también. Les presento al licenciado Héctor Treviño, nuestro abogado. Va a estar unos minutos con nosotros.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Buenas tardes a todos. Un placer.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Bueno, no les quito mucho tiempo. Platicamos el domingo por teléfono y les dije que tenía una propuesta. Aquí 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La escuchamos.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Quiero ser su distribuidora exclusiva en todo México. Tres años. Ustedes no le venden a nadie más en el país, solo a Garza Acabados.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Entiendo. ¿Y qué ofrece Garza Acabados a cambio?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Un volumen mínimo de ochenta mil metros cuadrados al año. Y la primera fase del hotel y las torres, sesenta mil, ya firmada.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¿Ochenta mil al año, incluyendo los sesenta mil del primer proyecto?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Incluyendo, claro. El primer año ya casi lo tienen hecho.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(mira a Ramón) Es una propuesta interesante. Pero tres años de exclusiva en todo un país es mucho tiempo.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Licenciado, nosotros vamos a invertir en su marca: catálogo, exposición, vendedores. Si mañana le venden a mi competencia, ¿quién me protege?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Lo entiendo perfectamente. Le propongo otra cosa: exclusiva en el noreste el primer año. Nuevo León, Coahuila y Tamaulipas.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¿Y después?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Si el primer año llegan al mínimo, la exclusiva se amplía a todo el país durante dos años más.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Mmm. ¿Y si no llego?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Si no llegan, seguimos trabajando juntos, pero sin exclusiva. Nadie pierde, simplemente volvemos a negociar.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Perdone, licenciado Ferrer. ¿Cómo se calcularía el mínimo? ¿Por pedidos o por metros efectivamente pagados?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Por metros pagados, licenciado. Un pedido que no se paga no es un pedido.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Me parece razonable. Lo anoto para el borrador.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Órale, el contador va directo al grano. Me cae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Es mi trabajo, señora. Y ya que hablamos de pagos, se lo digo claramente: trabajamos con un treinta por ciento de anticipo y el setenta restante con carta de crédito.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¿Carta de crédito? Ay, contador, eso es mucho papeleo. Aquí con los proveedores trabajamos a sesenta días.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Lo entiendo, pero para un primer contrato no podemos asumir ese riesgo.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¿Por qué no? ¿No confían en nosotros?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No es una cuestión de confianza, señora Garza. Hace años tuvimos una mala experiencia en México, y desde entonces es una regla de la empresa.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Ah, caray. ¿Con quién?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Con un distribuidor de Guadalajara. Ya no existe.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Ya veo. Bueno, cada quien tiene sus cicatrices. Pero entonces el precio tiene que ayudarme, licenciado.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¿Qué tiene en mente?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Ustedes me ponen el metro a dieciséis sesenta en Monterrey. Quiero un doce por ciento menos.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(casi sin voz) ¿Doce?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Alejandra, con todo el respeto, eso no es posible. Para su pedido vamos a volver a encender un horno que estaba parado.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Eso es problema de ustedes, mija. Los italianos me ofrecen un precio parecido al suyo con un diez por ciento menos.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¿Con el mismo formato, el mismo espesor y el mismo plazo de entrega?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Bueno... el plazo es un poco más largo. Diez semanas.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Nosotros servimos la primera carga seis semanas después del anticipo.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¿Seis semanas? ¿Seguro?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Seguro. El jefe de planta me lo ha confirmado esta mañana.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Mmm. Eso sí me interesa. El hotel abre en diciembre y la constructora ya va retrasada.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Entonces le propongo esto. Si Garza Acabados acepta el anticipo y la carta de crédito, nosotros hacemos un esfuerzo en el precio del primer proyecto.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¿Cuánto esfuerzo?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Un tres por ciento sobre nuestra oferta de marzo, siempre que el pedido de la primera fase se confirme este mes.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Tres es muy poco, licenciado. Ni lo que me cuesta el flete.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Además, Nuria, nuestra diseñadora, adapta la decoración del vestíbulo del hotel sin coste.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Eso ya me lo habían prometido. Pónganme algo nuevo en la mesa.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Silencio. Ramón escribe un número en un papel y se lo pasa a Lucas: «4 % = 15,94 DAP = 12,54 fábrica. Límite».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De acuerdo. Cuatro por ciento: quince con noventa y cuatro el metro, puesto en Monterrey. Con dos condiciones.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A ver, dígame.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Primera: el mínimo anual sube a cien mil metros a partir del segundo año. Segunda: el descuento se aplica solo al hotel y a las dos torres.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¿Cien mil? Ay, licenciado, me está apretando.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Usted me ha dicho que, si todo sale bien, la segunda fase dobla la primera. Yo solo le tomo la palabra.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(ríe) Me la regresó. Está bien aprendido, eh.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Si me permiten, quisiera hacer una observación sobre la exclusiva.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Adelante, licenciado.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Durante el primer año, ¿Cerámicas Albalat se compromete a no hacer ventas directas a constructoras del noreste?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Así es. Todas las consultas del noreste se derivan a Garza Acabados.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¿Y del resto del país?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Del resto del país, también se las ofrecemos primero a ustedes. Si no les interesan, quedamos libres.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Un derecho de preferencia. Bien. Eso también va en el borrador.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¿Y la ley aplicable? ¿La española o la mexicana?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Eso, contador, lo podemos dejar para cuando estemos sentados frente a frente. Propongo un arbitraje internacional, pero hay que platicarlo.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Le tomo la palabra. Pero le aviso que yo no sé de leyes. Yo sé de cobros.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2"/>
        </w:rPr>
        <w:tab/>
        <w:t>(sonríe) Entonces nos vamos a entender. Con su permiso, me retiro. Tengo otra junta.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Gracias, Héctor. Bueno, licenciado, recapitulemos. Si no entiendo mal...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Recapitulo yo, si me permite. Treinta por ciento de anticipo y setenta con carta de crédito.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Ajá.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Exclusiva en el noreste el primer año, con un mínimo de ochenta mil metros pagados. Si se cumple, exclusiva nacional durante dos años más, con cien mil al año.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Ajá.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Un cuatro por ciento de descuento sobre la oferta de marzo, es decir, quince noventa y cuatro el metro puesto en Monterrey, solo para la primera fase, si el pedido se confirma antes del 30 de abril. Y primera carga seis semanas después del anticipo.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Y la decoración del vestíbulo.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Y la decoración del vestíbulo, con dos visitas de Nuria por videollamada. La placa grande del vestíbulo se cotiza aparte.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Mire, licenciado, le voy a ser franca. En principio, me gusta. Pero yo no firmo nada por pantalla.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¿Qué necesita?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Verles la cara. Que vean la obra, que conozcan a mi gente, que coman cabrito. Aquí los negocios se cierran en persona.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¿Cabrito?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Chivito asado, contador. Lo mejor de Monterrey. Usted también está invitado.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Gracias, pero yo no subo a un avión ni aunque me paguen en efectivo.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(ríe) Entonces que vengan ellos. Vengan a Monterrey. Vean la obra y firmamos aquí.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¿Cuándo le vendría bien?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La semana que viene. A partir del miércoles. Ahorita le mando fechas. Y esta vez, licenciado, ahorita es ahorita de verdad.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(sonríe) Entendido. Allí estaremos.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2"/>
        </w:rPr>
        <w:tab/>
        <w:t>Ándale, pues. Un gusto, Ramón. Amparo, ¡nos vemos pronto!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pantalla se queda negra. Durante unos segundos, nadie dice nada.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Escena 3 · 18:10 · Sala de reuniones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Doce cincuenta y cuatro en fábrica. Cuatro céntimos por encima de mi suelo. Si el gas sube un céntimo, perdemos dinero.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Si el gas sube, lo hablamos. Pero hoy hemos conseguido el anticipo y la carta de crédito. Eso era lo tuyo, Ramón.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(se rasca la cabeza) Es verdad. Y lo de los metros pagados, eso ha estado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Lo de los metros pagados lo has dicho tú.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Ah, pues entonces ha estado muy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Una cosa, Lucas. El tres por ciento antes del cuatro, ¿lo tenías preparado?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Sí. Si empiezas por tu límite, no te queda nada para cerrar.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Eso no se aprende en la consultora.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No. Se aprende en la sobremesa de tu padre.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2"/>
        </w:rPr>
        <w:tab/>
        <w:t>Bueno, ¿y quién va a Monterrey?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Los dos. Mi padre ya lo decidió el domingo, aunque no lo dijo.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2"/>
        </w:rPr>
        <w:tab/>
        <w:t>¿Cómo lo sabes?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2"/>
        </w:rPr>
        <w:tab/>
        <w:t>Porque me preguntó si mi pasaporte estaba en vigor.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Lucas borra la pizarra. Solo deja una palabra: MONTERREY.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스페인 vs 멕시코 표현 비교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알레한드라와 엑토르의 말에서 나온 멕시코식 표현입니다. 화상 회의에서 자주 들립니다.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268"/>
        <w:gridCol w:w="2154"/>
        <w:gridCol w:w="3742"/>
      </w:tblGrid>
      <w:tr>
        <w:trPr>
          <w:tblHeader w:val="true"/>
        </w:trPr>
        <w:tc>
          <w:tcPr>
            <w:tcW w:type="dxa" w:w="147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스페인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멕시코</w:t>
            </w:r>
          </w:p>
        </w:tc>
        <w:tc>
          <w:tcPr>
            <w:tcW w:type="dxa" w:w="374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이야기하다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charlar / hablar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platicar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Platicamos el domingo. » 스페인에서도 알아듣지만 문어적으로 들린다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회의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reunión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junta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Tengo otra junta. » 스페인에서 junta는 주로 '이사회'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요즘 어때?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¿Qué tal?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¿Qué onda?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친근한 인사. 비즈니스에서도 아는 사이면 쓴다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좋아! / 오!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¡Vale! / ¡Anda!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¡Órale!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놀람·동의·재촉 등 쓰임이 넓다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마음에 든다(사람)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me cae bien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me cae bien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양쪽 공통. 사람에 대한 호감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돌려주다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devolver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regresar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 la regresó. » 멕시코에서 regresar는 타동사로도 쓴다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얘야, 아가씨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maja / cariño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mija (mi hija)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친근하지만 약간 위에서 내려다보는 말. 비즈니스에선 조심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저런, 이런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¡Vaya! / ¡Hombre!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¡Ay, caray!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놀람·당혹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각자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cada uno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cada quien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Cada quien tiene sus cicatrices. »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회계사 / 재무 담당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director financiero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contador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멕시코에서 contador는 재무 담당자를 부르는 경칭으로도 쓴다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새끼 염소 구이</w:t>
            </w:r>
          </w:p>
        </w:tc>
        <w:tc>
          <w:tcPr>
            <w:tcW w:type="dxa" w:w="226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cabrito asado / el cordero</w:t>
            </w:r>
          </w:p>
        </w:tc>
        <w:tc>
          <w:tcPr>
            <w:tcW w:type="dxa" w:w="215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el cabrito</w:t>
            </w:r>
          </w:p>
        </w:tc>
        <w:tc>
          <w:tcPr>
            <w:tcW w:type="dxa" w:w="374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몬테레이의 대표 요리. 초대는 신뢰의 신호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어휘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anticipo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선수금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treinta por ciento de anticipo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carta de crédito (irrevocable, confirmada)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(취소불능·확인) 신용장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수출 대금 회수의 기본 도구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palé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팔레트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Sin anticipo no sale ni un palé.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ceder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양보하다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Ahí no vamos a ceder.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exclusiva / el distribuidor exclusivo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독점권 / 독점 유통사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exclusiva se amplía a todo el país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volumen mínimo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최소 물량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mínimo de ochenta mil metros pagados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atarse a alguien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~에 묶이다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 quiere atarse a una sola empresa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ganarse algo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(노력으로) 얻어 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exclusiva tiene que ganársela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plazo de entrega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seis semanas después del anticipo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primera carga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선적분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컨테이너 단위의 첫 출하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ir directo al grano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바로 본론으로 들어가다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el contador va directo al grano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papeleo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서류 작업, 번거로운 절차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eso es mucho papeleo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asumir un riesgo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위험을 떠안다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 podemos asumir ese riesgo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flete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ni lo que me cuesta el flete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hacer un esfuerzo (en el precio)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(가격에서) 성의를 보이다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할인을 돌려 말하는 협상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poner algo sobre la mesa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(조건을) 테이블에 올리다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Pónganme algo nuevo en la mesa.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tomarle la palabra a alguien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남의 말을 그대로 받아들이다(언질로 삼다)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Yo solo le tomo la palabra.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derivar (consultas)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(문의를) 넘기다, 돌리다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derivan a Garza Acabados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derecho de preferencia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우선협상권(우선매수권)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독점 아래 단계의 권리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ley aplicable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준거법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계약서 필수 조항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arbitraje internacional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국제 중재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소송 대신 쓰는 분쟁 해결 방식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borrador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초안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Lo anoto para el borrador.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recapitular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요약·정리하다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Recapitulo yo, si me permite.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principio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원칙적으로는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합의했지만 아직 확정은 아닐 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el cobro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수금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Yo sé de cobros.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문법 포인트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si + 현재 → 현재/미래 — 협상의 '만약'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Si ella baja el volumen, el precio no se mueve. » « Si no llegan, seguimos trabajando juntos. » « Si el gas sube, lo hablamos. » 실현 가능한 조건은 si + 직설법 현재, 결과는 현재 또는 미래. 주의: si 뒤에는 미래형(llegarán)이나 접속법 현재를 쓰지 않는다.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siempre que / con tal de que + 접속법 — 조건을 단 양보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Un tres por ciento…, siempre que el pedido de la primera fase se confirme este mes. » siempre que가 '~하는 한, ~라는 조건으로'의 뜻일 때는 접속법이 온다(se confirme). 같은 뜻: con tal de que / a condición de que. 비교: Siempre que vengo, llueve.(올 때마다 = 직설법)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se 수동 — 계약 조건을 객관적으로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La exclusiva se amplía a todo el país. » « Todas las consultas se derivan a Garza Acabados. » « ¿Cómo se calcularía el mínimo? » 계약 조건을 '누가'가 아니라 '무엇이 어떻게 되는지'로 말할 때 se + 3인칭. 명사가 복수면 동사도 복수(se derivan).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durante / por + 기간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durante dos años más » '2년 더 동안'. « no quiere atarse… durante años » durante는 기간 전체를 강조한다. por도 기간을 나타내지만(por tres años) 계약서에서는 durante, por un período de가 더 흔하다. 비교: hace(~전), dentro de(~후)는 14화에서.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quisiera — 접속법 과거로 공손하게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Si me permiten, quisiera hacer una observación. » querer의 접속법 과거 quisiera는 조건법 querría보다도 더 공손한 요청이다. 회의에서 끼어들 때의 정석: Si me permite(n), quisiera… / Quisiera añadir algo.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롤플레이 과제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짝과 함께, 또는 혼자서 스페인어로 말해 보세요.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1 · 조건부 양보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루카스입니다. 상대가 10% 할인을 요구합니다. 바로 거절하지 말고, siempre que + 접속법으로 조건을 단 작은 양보(3~4%)를 먼저 제시하세요. 표현: Podemos hacer un esfuerzo…, siempre que…, Si ustedes…, nosotros…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2 · 회의 끝 정리하기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루카스입니다. 협상 끝에 합의 사항 네 가지(결제, 독점, 할인, 납기)를 요약하세요. 표현: Recapitulo, si me permite. / Por un lado… por otro… / Y, por último…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sz w:val="22"/>
        </w:rPr>
        <w:t>과제 3 · 변호사로서 질문하기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여러분은 엑토르입니다. 독점 조항의 모호한 점을 공손하게 질문하세요. Quisiera hacer una observación…, ¿Cómo se calcularía…?, ¿Se compromete… a…?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멕시코의 결제 관행과 신용장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멕시코의 기업 간 거래에서는 30~90일 외상 결제가 흔하다. 첫 거래를 하는 유럽 수출업체는 선수금과 신용장(carta de crédito)을 요구하는 경우가 많은데, 신용장은 은행이 대금 지급을 보증하는 대신 수수료와 서류 작업이 따른다. 그래서 바이어는 그 대가로 가격 양보를 요구하곤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독점 계약의 단계 설계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처음부터 나라 전체 독점을 주기보다 지역 한정 + 실적 연동으로 독점 범위를 넓히는 구조가 흔하다. 최소 물량을 '주문'이 아니라 '대금 지급된 물량'으로 정의하는 것은 미수금 위험을 줄이는 장치다.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'직접 만나서' 마무리하는 문화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멕시코 북부, 특히 몬테레이는 산업 도시로 실용적인 비즈니스 문화로 알려져 있지만, 중요한 계약은 얼굴을 맞대고 식사를 함께한 뒤에 서명하는 경우가 많다. 카브리토(새끼 염소 구이) 초대는 관계를 맺겠다는 신호다.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· 오후 4시 20분 · 온다, 회의실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4월 2일 수요일. 화상 통화 40분 전. 화이트보드에 루카스가 세 단어를 적어 두었다. 독점 – 물량 – 결제. 라몬이 파란 서류철을 옆구리에 끼고 들어온다. 암파로는 이미 노트북을 열고 대형 규격 카탈로그를 옆에 둔 채 앉아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좋아. 가르사 씨가 들어오기 전에 한 가지는 분명히 해 두고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듣고 있어요, 라몬.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선수금 없이는 팔레트 하나도 안 나가. 주문할 때 30%. 나머지는 스페인 은행이 확인한 취소불능 신용장으로.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그런데 그쪽이 60일 후 결제를 요구하면요? 멕시코에선 그게 보통이잖아요.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요구하라지. 2009년에도 그게 보통이었고, 과달라하라 돈은 아직도 기다리는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결제 조건은 저도 동의해요. 거기선 양보 안 합니다. 우리가 움직일 수 있는 건 가격하고 독점 쪽이에요.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가격은 조금밖에 안 돼요. 3호기를 다시 켜면 가스가 마진의 절반을 먹어요.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알아요. 그래서 전체 할인 얘기는 하고 싶지 않아요. 그쪽이 물량을 줄이면 가격은 안 움직여요.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늘리면?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늘리면 성의를 보일 수 있죠. 하지만 첫 프로젝트, 그러니까 호텔과 아파트 두 동에만요.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'성의'가 얼마예요, 루카스? 들어가기 전에 숫자가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최대 4%. 3%부터 시작할 거고, 내가 먼저 꺼내지는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4%. 1%도 더는 안 돼. 공장 출고가 12유로 50 밑으로 가면 손해야. 세 번 계산해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독점은요? 아빠는 몇 년씩 한 회사에 묶이고 싶어 하지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아버님이 일요일에 그렇게 말씀하셨어요. 그래서 독점은 그쪽이 따내야 하는 거예요. 최소 물량을 못 채우면 잃는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'라 페르데'가 아니라 '라 피에르데'. 여기 온 지 두 달 만에 페페처럼 말하네요.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(웃으며) 긴장해서 그래요. 잃는다, 맞아요.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또 하나. 그쪽 변호사가 나오면 난 법 얘기는 안 해. 돈 얘기만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좋아요. 암파로, 납기는 당신이 맡아 줄래요?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맡을게요. 페페가 날짜를 줬어요. 첫 선적은 선수금 받고 6주 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6주요? 10월부터 멈춰 있던 가마로요?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페페 말로는 가마는 낡은 차 같대요. 시동은 늦게 걸려도 한번 걸리면 안 선대요.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노트북 알림이 울린다. 온다는 정각 5시, 몬테레이는 오전 9시다.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· 오후 5시 (몬테레이 오전 9시) · 화상 통화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좋은 아침이에요! 아, 그쪽은 오후죠. 잘 들리세요?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아주 잘 들립니다, 가르사 씨. 온다에서 인사드립니다. 저희 재무이사 라몬 세가라를 소개합니다.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반갑습니다, 회계사님. 암파로는 이미 알고요. 잘 지냈어요, 암파로?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잘 지냈어요, 알레한드라. 얘기 나누고 싶어서 기다렸어요.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저도요. 저희 변호사 엑토르 트레비뇨 변호사님을 소개할게요. 몇 분 정도 함께하실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모두 안녕하세요. 반갑습니다.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자, 시간 많이 안 뺏을게요. 일요일에 통화하면서 제안이 있다고 했죠. 들어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듣겠습니다.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멕시코 전역에서 귀사의 독점 유통사가 되고 싶어요. 3년. 그쪽은 이 나라에서 저희 가르사 아카바도스 말고는 아무에게도 안 파는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알겠습니다. 그 대가로 가르사 아카바도스는 무엇을 제시하시나요?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연간 최소 8만㎡. 그리고 호텔과 아파트 1단계 6만㎡는 이미 확정이에요.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연 8만㎡에 첫 프로젝트 6만㎡가 포함된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포함이죠, 물론. 첫해는 거의 다 채운 셈이에요.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(라몬을 보며) 흥미로운 제안이네요. 하지만 한 나라 전체에 3년 독점은 긴 시간이에요.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선생님, 저희는 귀사 브랜드에 투자할 거예요. 카탈로그, 전시장, 영업 인력. 내일 귀사가 제 경쟁사에 팔면 누가 저를 지켜 주죠?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충분히 이해합니다. 다른 안을 드리죠. 첫해에는 북동부 독점입니다. 누에보레온, 코아우일라, 타마울리파스.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그다음은요?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첫해에 최소 물량을 채우시면 독점이 나라 전체로 넓어져 2년 더 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음. 못 채우면요?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못 채우시면 계속 함께 일하되 독점 없이요. 아무도 손해 안 봅니다. 그냥 다시 협상하는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실례합니다, 페레르 씨. 최소 물량은 어떻게 계산하나요? 주문 기준인가요, 실제 대금이 지급된 면적 기준인가요?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대금이 지급된 면적 기준입니다, 변호사님. 돈이 안 들어온 주문은 주문이 아니죠.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합리적이네요. 초안에 적어 두겠습니다.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오, 회계사님은 바로 본론으로 가시네요. 마음에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그게 제 일입니다. 결제 얘기가 나왔으니 분명히 말씀드리죠. 저희는 30% 선수금, 나머지 70%는 신용장으로 거래합니다.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신용장이요? 아이고, 회계사님, 그건 서류 일이 너무 많아요. 여기선 공급업체랑 60일 결제로 일해요.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이해합니다만, 첫 계약에서 그 위험은 질 수 없습니다.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왜요? 저희를 못 믿으세요?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신뢰의 문제가 아닙니다, 가르사 씨. 몇 년 전 멕시코에서 안 좋은 경험이 있었고, 그 뒤로 회사 규칙이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아이고. 누구랑요?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과달라하라의 유통업자요. 지금은 없어졌습니다.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그렇군요. 뭐, 누구나 상처는 있죠. 그럼 가격이 저를 도와줘야겠네요,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생각하시는 게 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그쪽은 몬테레이 도착 기준 제곱미터당 16유로 60을 불렀죠. 12% 낮춰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(거의 목소리가 안 나오게) 12%요?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알레한드라, 실례지만 그건 불가능해요. 당신 주문 때문에 멈춰 있던 가마를 다시 켜는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그건 그쪽 사정이죠, 아가씨. 이탈리아 쪽은 귀사와 비슷한 가격에서 10% 빼 준다는데요.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같은 규격, 같은 두께, 같은 납기로요?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음… 납기는 좀 더 길어요. 10주.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저희는 선수금 받고 6주 뒤에 첫 물량을 보내 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6주요? 확실해요?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확실해요. 공장장이 오늘 아침에 확인해 줬어요.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음. 그건 정말 관심 가네요. 호텔이 12월에 개장하는데 건설사가 벌써 늦어지고 있거든요.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그럼 이렇게 제안드리죠. 가르사 아카바도스가 선수금과 신용장을 받아들이시면 저희는 첫 프로젝트 가격에서 성의를 보이겠습니다.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성의가 얼마나요?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3월 견적에서 3%. 단, 1단계 주문이 이번 달 안에 확정된다는 조건으로요.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3%는 너무 적어요, 선생님. 운송비도 안 나와요.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게다가 저희 디자이너 누리아가 호텔 로비 디자인을 무상으로 맞춰 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그건 이미 약속하셨잖아요. 새로운 걸 내놓으세요.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라몬이 종이에 숫자를 적어 루카스에게 건넨다. '4% = DAP 15.94 = 공장 출고 12.54. 한계'.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좋습니다. 4%. 몬테레이 도착 기준 제곱미터당 15유로 94. 조건은 두 가지입니다.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자, 말씀해 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첫째, 둘째 해부터 연간 최소 물량을 10만㎡로 올립니다. 둘째, 할인은 호텔과 아파트 두 동에만 적용합니다.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10만이요? 아이고, 선생님, 저를 조이시네요.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다 잘되면 2단계가 1단계의 두 배라고 하셨잖아요. 저는 그 말씀을 믿는 것뿐입니다.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(웃으며) 제 말을 그대로 돌려주시네. 잘 배우셨네요.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괜찮으시다면 독점에 대해 한 가지 말씀드리고 싶습니다.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말씀하세요, 변호사님.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첫해 동안 세라미카스 알발라트는 북동부 건설사에 직접 판매하지 않겠다고 약속하는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그렇습니다. 북동부에서 오는 문의는 전부 가르사 아카바도스로 넘깁니다.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나머지 지역은요?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나머지 지역 문의도 먼저 귀사에 드립니다. 관심 없으시면 저희가 자유롭게 하고요.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우선협상권이군요. 좋습니다. 그것도 초안에 넣겠습니다.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준거법은요? 스페인 법인가요, 멕시코 법인가요?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그건, 회계사님, 마주 앉았을 때 정하시죠. 저는 국제 중재를 제안하지만 상의가 필요합니다.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 말씀 믿겠습니다. 미리 말씀드리면 저는 법은 몰라요. 수금은 알죠.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Héctor:</w:t>
      </w:r>
      <w:r>
        <w:rPr>
          <w:rFonts w:ascii="Calibri" w:hAnsi="Calibri" w:eastAsia="Malgun Gothic"/>
          <w:sz w:val="21"/>
        </w:rPr>
        <w:tab/>
        <w:t>(미소 지으며) 그럼 우리 잘 통하겠네요. 실례지만 먼저 나가 보겠습니다. 다른 회의가 있어서요.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고마워요, 엑토르. 자, 선생님, 정리해 보죠. 제가 제대로 이해했다면…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괜찮으시면 제가 정리하겠습니다. 선수금 30%, 나머지 70%는 신용장.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첫해 북동부 독점, 대금 지급 기준 최소 8만㎡. 달성하시면 2년 더 전국 독점, 연 10만㎡.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3월 견적에서 4% 할인, 즉 몬테레이 도착 기준 제곱미터당 15유로 94, 1단계에만 적용, 4월 30일 전에 주문이 확정될 경우. 그리고 첫 선적은 선수금 후 6주.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그리고 로비 디자인도요.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로비 디자인도요, 누리아의 화상 상담 두 번 포함해서요. 로비용 대형 판은 견적을 따로 드려요.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선생님, 솔직히 말씀드릴게요. 원칙적으로는 마음에 들어요. 하지만 저는 화면 너머로는 아무것도 서명 안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무엇이 필요하세요?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얼굴을 보는 거요. 공사 현장도 보시고, 제 사람들도 만나고, 카브리토도 드시고. 여기선 사업을 직접 만나서 마무리해요.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카브리토요?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새끼 염소 구이예요, 회계사님. 몬테레이 최고의 음식이죠. 회계사님도 초대할게요.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고맙지만 저는 현금으로 준다 해도 비행기는 안 탑니다.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(웃으며) 그럼 저 두 분이 오시면 되죠. 몬테레이로 오세요. 현장 보시고 여기서 서명해요.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언제가 좋으시겠어요?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다음 주요. 수요일부터. 아오리타 날짜 보내 드릴게요. 그리고 이번엔요, 선생님, 아오리타가 진짜 아오리타예요.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(미소 지으며) 알겠습니다. 가겠습니다.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Alejandra:</w:t>
      </w:r>
      <w:r>
        <w:rPr>
          <w:rFonts w:ascii="Calibri" w:hAnsi="Calibri" w:eastAsia="Malgun Gothic"/>
          <w:sz w:val="21"/>
        </w:rPr>
        <w:tab/>
        <w:t>좋아요, 그럼. 반가웠어요, 라몬. 암파로, 곧 봐요!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화면이 꺼진다. 몇 초 동안 아무도 말이 없다.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· 오후 6시 10분 · 회의실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공장 출고가 12유로 54. 내 하한선보다 4센트 위야. 가스가 1센트만 올라도 손해야.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가스가 오르면 그때 얘기해요. 하지만 오늘 선수금하고 신용장을 따냈어요. 그게 라몬 몫이었잖아요.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(머리를 긁으며) 맞아. 그리고 대금 지급 면적 기준, 그건 잘했어.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대금 지급 면적 얘기는 라몬이 한 거잖아요.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아, 그럼 아주 잘했네.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하나만요, 루카스. 4% 전에 3%를 먼저 낸 거, 준비해 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네. 한계선부터 시작하면 마무리할 때 남는 게 없거든요.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그건 컨설팅 회사에서 배운 게 아니죠.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아니요. 당신 아버지의 식후 담소에서 배웠죠.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Ramón:</w:t>
      </w:r>
      <w:r>
        <w:rPr>
          <w:rFonts w:ascii="Calibri" w:hAnsi="Calibri" w:eastAsia="Malgun Gothic"/>
          <w:sz w:val="21"/>
        </w:rPr>
        <w:tab/>
        <w:t>그래서 몬테레이엔 누가 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둘 다요. 아빠가 일요일에 이미 정했어요. 말은 안 했지만.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Lucas:</w:t>
      </w:r>
      <w:r>
        <w:rPr>
          <w:rFonts w:ascii="Calibri" w:hAnsi="Calibri" w:eastAsia="Malgun Gothic"/>
          <w:sz w:val="21"/>
        </w:rPr>
        <w:tab/>
        <w:t>어떻게 알아요?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Amparo:</w:t>
      </w:r>
      <w:r>
        <w:rPr>
          <w:rFonts w:ascii="Calibri" w:hAnsi="Calibri" w:eastAsia="Malgun Gothic"/>
          <w:sz w:val="21"/>
        </w:rPr>
        <w:tab/>
        <w:t>제 여권 유효기간이 남았냐고 물어봤거든요.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루카스가 화이트보드를 지운다. 한 단어만 남긴다. 몬테레이.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· Próximo episodio — 제13화 « Billete de ida » — 출장까지 일주일. 발표 자료, 샘플 가방, 멕시코 비즈니스 수업, 그리고 페페의 뜻밖의 선물. 암파로는 왜 편도표를 끊었을까?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Cerámicas Albalat · Parte 1 · Episodio 12 · Onda, km 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