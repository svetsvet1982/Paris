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제29화  Miami, treinta y cinco grados</w:t>
      </w:r>
    </w:p>
    <w:p>
      <w:pPr>
        <w:spacing w:after="280" w:before="0" w:line="288" w:lineRule="auto"/>
        <w:jc w:val="center"/>
      </w:pPr>
      <w:r>
        <w:rPr>
          <w:rFonts w:ascii="Calibri" w:hAnsi="Calibri" w:eastAsia="Malgun Gothic"/>
          <w:b w:val="0"/>
          <w:i/>
          <w:color w:val="666666"/>
          <w:sz w:val="26"/>
        </w:rPr>
        <w:t>마이애미, 35도</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(1일째) — 습기와 속도의 도시</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7월 20일(월) 15:10 마이애미 공항 도착장 → ② 16:00 리틀 아바나 칼레 오초의 벤타니타 → ③ 21:00 브리켈의 호텔 회의실 (몬테레이와 화상 통화)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루카스의 동업자) · Gaby Ruiz (대니얼의 딸, 운영·물류 책임자) · Osvaldo (리틀 아바나 카페 주인) · Pepe Llorens (공장장, 몬테레이에서 화상) · Daniel Ruiz-Walker (마이애미 유통업자,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미국식 시간 약속, 첫 만남의 정보 수집, 현지 조력자의 조언, 멕시코 현장 점검</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감탄 구조, 시간 약속 표현, deber de + 부정사(추측), estar a punto de, 영어 차용과 코드 스위칭</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35 · Amparo 29 · Gaby 23 · Osvaldo 15 · Pepe 15 · Daniel 3)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 제3부의 첫 화입니다.</w:t>
      </w:r>
    </w:p>
    <w:p>
      <w:pPr>
        <w:spacing w:after="80" w:before="0" w:line="288" w:lineRule="auto"/>
      </w:pPr>
      <w:r>
        <w:rPr>
          <w:rFonts w:ascii="Calibri" w:hAnsi="Calibri" w:eastAsia="Malgun Gothic"/>
          <w:sz w:val="20"/>
        </w:rPr>
        <w:t>7월 20일 월요일, 루카스와 암파로가 마이애미에 도착한다. 몬테레이가 가마였다면 마이애미는 압력솥이다. 공항에 마중 나온 사람은 대니얼의 딸 가비. 영어와 스페인어를 반반 섞어 쓰는 그녀는 '여기선 7시라고 하면 7시 정각'이라고 못 박는다. 리틀 아바나의 작은 카페 '벤타니타'에서 쿠바 커피를 마시며 가비는 아버지에 대해 귀한 조언을 건넨다. 밤에는 몬테레이의 페페와 화상 통화를 하고, 이어서 처음으로 대니얼의 목소리를 직접 듣는다.</w:t>
      </w:r>
    </w:p>
    <w:p>
      <w:pPr>
        <w:spacing w:after="80" w:before="0" w:line="288" w:lineRule="auto"/>
      </w:pPr>
      <w:r>
        <w:rPr>
          <w:rFonts w:ascii="Calibri" w:hAnsi="Calibri" w:eastAsia="Malgun Gothic"/>
          <w:sz w:val="20"/>
        </w:rPr>
        <w:t>듣기 질문 ① 가비가 강조한 마이애미의 시간 약속 방식은 몬테레이와 어떻게 다른가?</w:t>
      </w:r>
    </w:p>
    <w:p>
      <w:pPr>
        <w:spacing w:after="80" w:before="0" w:line="288" w:lineRule="auto"/>
      </w:pPr>
      <w:r>
        <w:rPr>
          <w:rFonts w:ascii="Calibri" w:hAnsi="Calibri" w:eastAsia="Malgun Gothic"/>
          <w:sz w:val="20"/>
        </w:rPr>
        <w:t>듣기 질문 ② 콜라다(colada)는 무엇이고, 사무실에서 어떤 역할을 하는가?</w:t>
      </w:r>
    </w:p>
    <w:p>
      <w:pPr>
        <w:spacing w:after="80" w:before="0" w:line="288" w:lineRule="auto"/>
      </w:pPr>
      <w:r>
        <w:rPr>
          <w:rFonts w:ascii="Calibri" w:hAnsi="Calibri" w:eastAsia="Malgun Gothic"/>
          <w:sz w:val="20"/>
        </w:rPr>
        <w:t>듣기 질문 ③ 가비와 알레한드라가 각각 대니얼에 대해 해 준 충고는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15:10 · Aeropuerto Internacional de Miami, salida de llegadas</w:t>
      </w:r>
    </w:p>
    <w:p>
      <w:pPr>
        <w:spacing w:after="120" w:before="80" w:line="288" w:lineRule="auto"/>
      </w:pPr>
      <w:r>
        <w:rPr>
          <w:rFonts w:ascii="Calibri" w:hAnsi="Calibri" w:eastAsia="Malgun Gothic"/>
          <w:b w:val="0"/>
          <w:i/>
          <w:color w:val="666666"/>
          <w:sz w:val="19"/>
        </w:rPr>
        <w:t>Lunes 20 de julio. Después de dieciséis horas de viaje y una conexión en Madrid, Lucas y Amparo cruzan las puertas automáticas de la terminal. El aire acondicionado se acaba de golpe. Fuera, el calor es húmedo, pesado, como una toalla mojada sobre la cara.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¡Madre mía! ¡Qué calor tan pegajoso!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Treinta y cinco grados, dice el móvil. Y ochenta por ciento de humedad.</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Onda en agosto hace más calor, pero es un calor seco. Esto es una sauna.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Monterrey era un horno. Miami es una olla a presión.</w:t>
      </w:r>
    </w:p>
    <w:p>
      <w:pPr>
        <w:spacing w:after="120" w:before="80" w:line="288" w:lineRule="auto"/>
      </w:pPr>
      <w:r>
        <w:rPr>
          <w:rFonts w:ascii="Calibri" w:hAnsi="Calibri" w:eastAsia="Malgun Gothic"/>
          <w:b w:val="0"/>
          <w:i/>
          <w:color w:val="666666"/>
          <w:sz w:val="19"/>
        </w:rPr>
        <w:t>Un coche blanco se detiene junto a la acera. Baja la ventanilla una mujer joven con gafas de sol en la cabeza y un teléfono en la mano.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¿Lucas? ¿Amparo? ¡Hi! Soy Gaby, la hija de Daniel. Súbanse rápido, que aquí no se puede parquear ni un minuto.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Gaby. Muchas gracias por venir a buscarnos.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No problem. Mi papá quería venir él, pero tenía un meeting con un developer. Las maletas atrás, en el trunk... en el maletero.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te preocupes, se entiende todo. ¿Siempre hablas así, mitad y mitad?</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(ríe) En Miami todos hablamos así. Con mi abuela, español. En la universidad, inglés. En el trabajo... lo que salga primero.</w:t>
      </w:r>
    </w:p>
    <w:p>
      <w:pPr>
        <w:spacing w:after="120" w:before="80" w:line="288" w:lineRule="auto"/>
      </w:pPr>
      <w:r>
        <w:rPr>
          <w:rFonts w:ascii="Calibri" w:hAnsi="Calibri" w:eastAsia="Malgun Gothic"/>
          <w:b w:val="0"/>
          <w:i/>
          <w:color w:val="666666"/>
          <w:sz w:val="19"/>
        </w:rPr>
        <w:t>El coche entra en la autopista. Ocho carriles, todos llenos. Gaby conduce rápido y con una mano.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Gaby, una pregunta: ¿cuál es el plan para esta semana? Tu padre por teléfono fue... muy general.</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Mi papá siempre es muy general. Yo soy la de los detalles. Hoy, nada: descansan. Mañana, a las siete en punto, desayuno con él.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 las siete? ¿De la mañana?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Of course. A las siete en punto. Aquí, si dices a las siete, es a las siete. No es a eso de las siete, ni a las siete y pico.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En Monterrey aprendimos lo contrario: ahorita podía ser cualquier hora.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Ya sé, ya sé. Mi papá fue a Monterrey en junio y volvió loco con eso. Aquí todo es fast. Mi papá dice que el tiempo es dinero, y lo dice en inglés: time is money.</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tú qué dices?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Yo digo que el tiempo es dinero, pero los números también. Mi papá habla rápido; yo chequeo los números despacio.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parece una buena división del trabajo.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qué hacéis exactamente en la empresa? Tu padre habló de showrooms y de condos.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Tenemos tres showrooms: Doral, Hialeah y Coral Gables. Y suministramos el material a las constructoras. Los condos de Brickell son el negocio grande de este año.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¿Cuántas personas sois?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Unos sesenta empleados. Y mi papá, que vale por veinte. Para lo bueno y para lo malo.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Onda tenemos a alguien parecido. Se llama Vicente.</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¿Su papá?</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Mi padre, sí. Lucas lo conoce bien.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Con él, las decisiones se toman en la sobremesa.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Con el mío, en el carro, entre dos llamadas. Ya lo van a ver.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Tengo curiosidad por verlo.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(mira el reloj del coche) Oigan, son las tres y media. ¿Ya almorzaron?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Comimos algo en el avión. Algo que parecía pasta.</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Then no. Les llevo a la Calle Ocho. Un cafecito cubano les va a despertar mejor que cualquier siesta.</w:t>
      </w:r>
    </w:p>
    <w:p>
      <w:pPr>
        <w:keepNext/>
        <w:spacing w:after="80" w:before="200" w:line="288" w:lineRule="auto"/>
      </w:pPr>
      <w:r>
        <w:rPr>
          <w:rFonts w:ascii="Calibri" w:hAnsi="Calibri" w:eastAsia="Malgun Gothic"/>
          <w:b/>
          <w:color w:val="1F3A5F"/>
          <w:sz w:val="21"/>
        </w:rPr>
        <w:t>Escena 2 · 16:00 · Una ventanita de la Calle Ocho, Pequeña Habana</w:t>
      </w:r>
    </w:p>
    <w:p>
      <w:pPr>
        <w:spacing w:after="120" w:before="80" w:line="288" w:lineRule="auto"/>
      </w:pPr>
      <w:r>
        <w:rPr>
          <w:rFonts w:ascii="Calibri" w:hAnsi="Calibri" w:eastAsia="Malgun Gothic"/>
          <w:b w:val="0"/>
          <w:i/>
          <w:color w:val="666666"/>
          <w:sz w:val="19"/>
        </w:rPr>
        <w:t>Una cafetería pequeña con una ventana abierta a la acera: la ventanita. Dentro suena música de son. En la pared, una bandera cubana, fotos antiguas de La Habana y un reloj con la hora de Miami y la de Madrid. Detrás de la barra, un hombre mayor con guayabera.</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¡Gabita, mi'ja! ¿Qué haces tú por aquí un lunes? ¿Y estos dos?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Osvaldo, te presento a Lucas y a Amparo. Vienen de España, a hacer business con papi.</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¡Gallegos! Bienvenidos. Mi abuela era de Lugo, ¿saben? Esta es su casa.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Muchas gracias. Yo soy de Madrid, ella es de Castellón. Pero acepto lo de gallego.</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Aquí todos los españoles son gallegos, chico. No lo tomes a mal. ¿Qué les pongo?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Un café con leche, por favor.</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Aquí el café con leche se toma por la mañana, mi'ja. Por la tarde, un cortadito. Y para él, un cafecito, que tiene cara de no haber dormido.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¿Tanto se me nota?</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Llevas el avión en la cara, chico. Ahorita te lo arreglo.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Amparo, en voz baja) ¿Ahorita? ¿Aquí también?</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(ríe) Tranquilo. En Miami, ahorita sí es ahora. Bueno, casi.</w:t>
      </w:r>
    </w:p>
    <w:p>
      <w:pPr>
        <w:spacing w:after="120" w:before="80" w:line="288" w:lineRule="auto"/>
      </w:pPr>
      <w:r>
        <w:rPr>
          <w:rFonts w:ascii="Calibri" w:hAnsi="Calibri" w:eastAsia="Malgun Gothic"/>
          <w:b w:val="0"/>
          <w:i/>
          <w:color w:val="666666"/>
          <w:sz w:val="19"/>
        </w:rPr>
        <w:t>Osvaldo sirve unos vasitos minúsculos con un café negro, espeso y muy dulce, y una taza de cartón con más café y varios vasitos de plástico.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esa taza grande con tantos vasitos?</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Eso es una colada. Un café para compartir. En las oficinas, uno baja a la ventanita, compra una colada y la reparte entre todos. Es la reunión más importante del día.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aquí también las decisiones se toman con un café en la mano.</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Las decisiones, el chisme, la política... todo. ¡Pruébalo!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(bebe) ¡Uf! ¡Qué café tan fuerte! ¡Y qué dulce!</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Así es el café cubano: fuerte y dulce. Como la gente de aquí.</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esos pastelitos, ¿de qué son?</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De guayaba y de guayaba con queso. Toma, mi'ja, invita la casa. Para que vuelvas.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Muchísimas gracias, Osvaldo. Así da gusto llegar a un sitio nuevo.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Osvaldo conoce a mi papá desde hace treinta años. Mi papá le compra una colada todos los días a las diez.</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A las diez en punto, como un reloj. Daniel debe de estar ahora en alguna obra, gritando por teléfono.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(mira el móvil) Debe de estar, sí. Me ha mandado seis mensajes en diez minutos.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Gaby, ya que estamos aquí tranquilos... ¿qué piensa realmente tu padre de nosotros? Para ir preparados.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Honestamente? Le encanta el «Blanco San Pedro». Dice que es el mármol blanco más bonito que ha visto en porcelánico.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Eso nos alegra mucho. Pero ese diseño es exclusivo para México durante tres años.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Ya lo sabe. Por eso quiere algo parecido, pero propio. Y lo quiere barato. Muy barato.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de barato?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Eso se lo va a decir él mañana. Yo solo les digo una cosa: no digan que sí a la primera. Mi papá respeta a la gente que dice 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por qué nos ayudas?</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Porque si mi papá firma un mal deal, el que lo arregla después soy yo. (sonríe) Y porque el café de Osvaldo hace hablar a todo el mundo.</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¡Eso sí es verdad! Aquí se han firmado más contratos que en el ayuntamiento.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Osvaldo, ¿desde cuándo tiene usted la ventanita?</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Desde el ochenta y dos. Llegué de Cuba en el ochenta, con el Mariel. Con una maleta y dos camisas.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abrió la cafetería enseguida?</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No, mi'ja. Primero lavé platos, luego hice cafés para otro, y después abrí esto con un préstamo que ningún banco me quería dar.</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Menos mi abuelo. Mi abuelo le prestó el dinero.</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Raúl Ruiz, que en paz descanse. Me dijo: «Osvaldo, págame cuando puedas, pero págame en café». Y todavía le estoy pagando a su hijo.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Daniel viene todos los días a las diez.</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2"/>
        </w:rPr>
        <w:tab/>
        <w:t>Por eso y porque mi café es el mejor de la Calle Ocho. Eso apúntalo también, gallego.</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2"/>
        </w:rPr>
        <w:tab/>
        <w:t>(mira el móvil) Séptimo mensaje. Vámonos, que mi papá quiere saber si ya están en el hotel.</w:t>
      </w:r>
    </w:p>
    <w:p>
      <w:pPr>
        <w:keepNext/>
        <w:spacing w:after="80" w:before="200" w:line="288" w:lineRule="auto"/>
      </w:pPr>
      <w:r>
        <w:rPr>
          <w:rFonts w:ascii="Calibri" w:hAnsi="Calibri" w:eastAsia="Malgun Gothic"/>
          <w:b/>
          <w:color w:val="1F3A5F"/>
          <w:sz w:val="21"/>
        </w:rPr>
        <w:t>Escena 3 · 21:00 · Hotel en Brickell, sala de reuniones vacía</w:t>
      </w:r>
    </w:p>
    <w:p>
      <w:pPr>
        <w:spacing w:after="120" w:before="80" w:line="288" w:lineRule="auto"/>
      </w:pPr>
      <w:r>
        <w:rPr>
          <w:rFonts w:ascii="Calibri" w:hAnsi="Calibri" w:eastAsia="Malgun Gothic"/>
          <w:b w:val="0"/>
          <w:i/>
          <w:color w:val="666666"/>
          <w:sz w:val="19"/>
        </w:rPr>
        <w:t>El hotel está en el piso veinte de una torre de cristal. Desde la ventana se ven las grúas de Brickell, iluminadas como árboles de Navidad. Lucas y Amparo han pedido una sala de reuniones para hablar con Monterrey por videollamada. En la pantalla aparece Pepe, con gorra, la cara roja de sol y una obra detrás.</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¡Bon vespre, xiquets! ¿Se me oye? Aquí son las siete y todavía estamos a treinta y nueve grados.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oímos perfectamente, Pepe. ¿Todavía estás en la obra?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Estoy en la terraza del piso doce de la torre A. Mira, mira... (gira el móvil) Esto ya está colocado.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¡Qué bonito queda! ¿Ese es el antideslizante?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El mismo. Mismo tono que el pulido de dentro. Ni se nota el cambio. Maribel estaría orgullosa.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los colocadores? ¿Cómo va la formación?</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Al principio me miraban como a un marciano. Un gallego viejo de Castellón que les explica cómo pegar un azulejo... (ríe) Ahora Beto me llama «maestro».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Pepe, aquí también te llamarían gallego. Acabamos de aprenderlo.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¿En Miami también? Pues que me llamen como quieran, mientras me paguen el café.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los contenedores de Veracruz?</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Llegaron los ocho. El último, el sábado. Ernesto vino con el último camión, ¿te lo puedes creer? Dice que quería ver el piso puesto con sus propios ojos.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¿Alguna pieza rota?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Tres cajas con alguna esquina golpeada. Nada. Menos de lo que se rompe en el almacén de Onda en una semana.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don Chuy? ¿Tiene ya las fechas por escrito?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Las tiene pegadas en la pared de la caseta, con cinta americana. Cada vez que llega un camión, tacha una línea.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el vestíbulo del hotel? El tercer barco, el de las placas grandes, ¿cuándo llega?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Ernesto dice que a finales de la semana que viene, si el Golfo se porta bien. Las ventosas ya están aquí, esperándolas.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ventosas «prestadas para siempre».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Para siempre, sí. Beto ya les ha puesto nombre. A una la llama «la Pepa».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(ríe) Te van a echar de menos cuando vuelvas.</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Y yo a ellos. Pero mi mujer dice que si no vuelvo en agosto, cambia la cerradura.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¿Cuándo tienes el vuelo de vuelta?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El seis de agosto. Justo a tiempo para las vacaciones.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Alejandra? ¿Está contenta?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Contenta y nerviosa. Por cierto, me preguntó por vosotros. Le dije que estabais en Miami.</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(mira a Lucas) Ya lo sabía, ¿no? Se lo dijiste.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martes pasado, por teléfono. Como prometí. Me dijo: «Miami no es México, licenciado. Pero gracias por avisarme».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Pues a mí me dijo otra cosa. Me dijo: «Dígale al licenciado que el señor Ruiz-Walker compra rápido y paga despacio».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Vaya. Eso hay que apuntarlo.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Apuntado. Gracias, Pepe. Y descansa, que se te ve agotado.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Agotado no: feliz. Hacía años que no veía mi baldosa en un sitio tan lejos. ¡Bona nit!</w:t>
      </w:r>
    </w:p>
    <w:p>
      <w:pPr>
        <w:spacing w:after="120" w:before="80" w:line="288" w:lineRule="auto"/>
      </w:pPr>
      <w:r>
        <w:rPr>
          <w:rFonts w:ascii="Calibri" w:hAnsi="Calibri" w:eastAsia="Malgun Gothic"/>
          <w:b w:val="0"/>
          <w:i/>
          <w:color w:val="666666"/>
          <w:sz w:val="19"/>
        </w:rPr>
        <w:t>La pantalla se apaga. En ese momento vibra el móvil de Lucas. Un número de Miami.</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2"/>
        </w:rPr>
        <w:tab/>
        <w:t>¡Lucas! ¡Bienvenido a Miami, chico! ¿Gaby los trató bien? ¿Los llevó a la ventanita de Osvaldo?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señor Ruiz-Walker. Café cubano y pastelitos de guayaba. Muchas gracias por todo.</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2"/>
        </w:rPr>
        <w:tab/>
        <w:t>Nada de señor, Daniel. Y nada de usted. Oye, mañana a las siete en el Coral Diner, en Brickell. Breakfast meeting. ¿Podrías traer las muestras de mate? Las de brillo ya las vi.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supuesto. A las siete estaremos allí con las muestras.</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2"/>
        </w:rPr>
        <w:tab/>
        <w:t>Siete en punto, ¿eh? Que no es Monterrey. ¡Bye!</w:t>
      </w:r>
    </w:p>
    <w:p>
      <w:pPr>
        <w:spacing w:after="120" w:before="80" w:line="288" w:lineRule="auto"/>
      </w:pPr>
      <w:r>
        <w:rPr>
          <w:rFonts w:ascii="Calibri" w:hAnsi="Calibri" w:eastAsia="Malgun Gothic"/>
          <w:b w:val="0"/>
          <w:i/>
          <w:color w:val="666666"/>
          <w:sz w:val="19"/>
        </w:rPr>
        <w:t>Cuelga antes de que Lucas pueda despedirse. Amparo, que lo ha oído todo por el altavoz, se ríe.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«Nada de usted». Ya te tutea sin conocerte.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yo le sigo hablando de usted. No me sale otra cosa con alguien que me va a pedir un descuento.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¿Cómo sabes que va a pedir un descuento?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Debe de ser el único hombre de Miami que no ha dicho todavía un precio. Eso significa que el suyo es bajo.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«Compra rápido y paga despacio». Y Gaby: «No digan que sí a la primera».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 consejos de dos mujeres que conocen a Daniel mejor que nosotros. Habrá que escucharlas.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Entonces, plan para mañana: escuchar mucho, prometer poco y no decir ningún número antes que él.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nada sin decírnoslo antes el uno al otro.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Eso ya no hace falta repetirlo, socio. (mira el reloj) Son las nueve y veinte. Si mañana es a las siete en punto, yo me voy a dormir ya.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Yo también. Pongo dos alarmas: a las cinco y media y a las seis menos cuarto.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¿Dos alarmas? Miami te está cambiando,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Estamos a punto de conocer al hombre más rápido de Florida. Mejor llegar antes que él.</w:t>
      </w:r>
    </w:p>
    <w:p>
      <w:pPr>
        <w:spacing w:after="120" w:before="80" w:line="288" w:lineRule="auto"/>
      </w:pPr>
      <w:r>
        <w:rPr>
          <w:rFonts w:ascii="Calibri" w:hAnsi="Calibri" w:eastAsia="Malgun Gothic"/>
          <w:b w:val="0"/>
          <w:i/>
          <w:color w:val="666666"/>
          <w:sz w:val="19"/>
        </w:rPr>
        <w:t>Amparo sale. Lucas se queda un momento junto a la ventana, mirando las grúas. Saca del bolsillo la chincheta amarilla que trajo de Onda. Le da vueltas entre los dedos y vuelve a guardarla.</w:t>
      </w:r>
    </w:p>
    <w:p>
      <w:pPr>
        <w:pStyle w:val="Heading1"/>
        <w:keepNext/>
        <w:spacing w:before="280" w:after="120"/>
        <w:pBdr>
          <w:bottom w:val="single" w:sz="6" w:space="1" w:color="1F3A5F"/>
        </w:pBdr>
      </w:pPr>
      <w:r>
        <w:rPr>
          <w:rFonts w:ascii="Calibri" w:hAnsi="Calibri" w:eastAsia="Malgun Gothic"/>
          <w:b/>
          <w:color w:val="1F3A5F"/>
          <w:sz w:val="32"/>
        </w:rPr>
        <w:t>3. 스페인 vs 쿠바·마이애미 스페인어</w:t>
      </w:r>
    </w:p>
    <w:p>
      <w:pPr>
        <w:spacing w:after="120" w:before="0" w:line="288" w:lineRule="auto"/>
      </w:pPr>
      <w:r>
        <w:rPr>
          <w:rFonts w:ascii="Calibri" w:hAnsi="Calibri" w:eastAsia="Malgun Gothic"/>
          <w:b w:val="0"/>
          <w:i/>
          <w:color w:val="666666"/>
          <w:sz w:val="18"/>
        </w:rPr>
        <w:t>제3부의 첫 비교표입니다. 마이애미에서는 쿠바식 표현과 영어 차용(스팽글리시)이 함께 쓰입니다.</w:t>
      </w:r>
    </w:p>
    <w:tbl>
      <w:tblPr>
        <w:tblStyle w:val="TableGrid"/>
        <w:tblW w:type="auto" w:w="0"/>
        <w:jc w:val="center"/>
        <w:tblLayout w:type="fixed"/>
        <w:tblLook w:firstColumn="1" w:firstRow="1" w:lastColumn="0" w:lastRow="0" w:noHBand="0" w:noVBand="1" w:val="04A0"/>
        <w:tblLayout w:type="fixed"/>
      </w:tblPr>
      <w:tblGrid>
        <w:gridCol w:w="1474"/>
        <w:gridCol w:w="2041"/>
        <w:gridCol w:w="2381"/>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04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쿠바·마이애미</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주차하다</w:t>
            </w:r>
          </w:p>
        </w:tc>
        <w:tc>
          <w:tcPr>
            <w:tcW w:type="dxa" w:w="2041"/>
          </w:tcPr>
          <w:p>
            <w:pPr>
              <w:spacing w:after="40" w:before="40"/>
            </w:pPr>
            <w:r/>
            <w:r>
              <w:rPr>
                <w:rFonts w:ascii="Calibri" w:hAnsi="Calibri" w:eastAsia="Malgun Gothic"/>
                <w:b/>
                <w:sz w:val="19"/>
              </w:rPr>
              <w:t>aparcar</w:t>
            </w:r>
          </w:p>
        </w:tc>
        <w:tc>
          <w:tcPr>
            <w:tcW w:type="dxa" w:w="2381"/>
          </w:tcPr>
          <w:p>
            <w:pPr>
              <w:spacing w:after="40" w:before="40"/>
            </w:pPr>
            <w:r/>
            <w:r>
              <w:rPr>
                <w:rFonts w:ascii="Calibri" w:hAnsi="Calibri" w:eastAsia="Malgun Gothic"/>
                <w:b w:val="0"/>
                <w:sz w:val="19"/>
              </w:rPr>
              <w:t>parquear</w:t>
            </w:r>
          </w:p>
        </w:tc>
        <w:tc>
          <w:tcPr>
            <w:tcW w:type="dxa" w:w="3742"/>
          </w:tcPr>
          <w:p>
            <w:pPr>
              <w:spacing w:after="40" w:before="40"/>
            </w:pPr>
            <w:r/>
            <w:r>
              <w:rPr>
                <w:rFonts w:ascii="Calibri" w:hAnsi="Calibri" w:eastAsia="Malgun Gothic"/>
                <w:b w:val="0"/>
                <w:sz w:val="19"/>
              </w:rPr>
              <w:t>영어 park에서. 멕시코는 estacionar</w:t>
            </w:r>
          </w:p>
        </w:tc>
      </w:tr>
      <w:tr>
        <w:trPr>
          <w:cantSplit w:val="true"/>
        </w:trPr>
        <w:tc>
          <w:tcPr>
            <w:tcW w:type="dxa" w:w="1474"/>
          </w:tcPr>
          <w:p>
            <w:pPr>
              <w:spacing w:after="40" w:before="40"/>
            </w:pPr>
            <w:r/>
            <w:r>
              <w:rPr>
                <w:rFonts w:ascii="Calibri" w:hAnsi="Calibri" w:eastAsia="Malgun Gothic"/>
                <w:b w:val="0"/>
                <w:sz w:val="19"/>
              </w:rPr>
              <w:t>자동차 트렁크</w:t>
            </w:r>
          </w:p>
        </w:tc>
        <w:tc>
          <w:tcPr>
            <w:tcW w:type="dxa" w:w="2041"/>
          </w:tcPr>
          <w:p>
            <w:pPr>
              <w:spacing w:after="40" w:before="40"/>
            </w:pPr>
            <w:r/>
            <w:r>
              <w:rPr>
                <w:rFonts w:ascii="Calibri" w:hAnsi="Calibri" w:eastAsia="Malgun Gothic"/>
                <w:b/>
                <w:sz w:val="19"/>
              </w:rPr>
              <w:t>el maletero</w:t>
            </w:r>
          </w:p>
        </w:tc>
        <w:tc>
          <w:tcPr>
            <w:tcW w:type="dxa" w:w="2381"/>
          </w:tcPr>
          <w:p>
            <w:pPr>
              <w:spacing w:after="40" w:before="40"/>
            </w:pPr>
            <w:r/>
            <w:r>
              <w:rPr>
                <w:rFonts w:ascii="Calibri" w:hAnsi="Calibri" w:eastAsia="Malgun Gothic"/>
                <w:b w:val="0"/>
                <w:sz w:val="19"/>
              </w:rPr>
              <w:t>el trunk / el maletero</w:t>
            </w:r>
          </w:p>
        </w:tc>
        <w:tc>
          <w:tcPr>
            <w:tcW w:type="dxa" w:w="3742"/>
          </w:tcPr>
          <w:p>
            <w:pPr>
              <w:spacing w:after="40" w:before="40"/>
            </w:pPr>
            <w:r/>
            <w:r>
              <w:rPr>
                <w:rFonts w:ascii="Calibri" w:hAnsi="Calibri" w:eastAsia="Malgun Gothic"/>
                <w:b w:val="0"/>
                <w:sz w:val="19"/>
              </w:rPr>
              <w:t>가비가 바로 고쳐 말한다</w:t>
            </w:r>
          </w:p>
        </w:tc>
      </w:tr>
      <w:tr>
        <w:trPr>
          <w:cantSplit w:val="true"/>
        </w:trPr>
        <w:tc>
          <w:tcPr>
            <w:tcW w:type="dxa" w:w="1474"/>
          </w:tcPr>
          <w:p>
            <w:pPr>
              <w:spacing w:after="40" w:before="40"/>
            </w:pPr>
            <w:r/>
            <w:r>
              <w:rPr>
                <w:rFonts w:ascii="Calibri" w:hAnsi="Calibri" w:eastAsia="Malgun Gothic"/>
                <w:b w:val="0"/>
                <w:sz w:val="19"/>
              </w:rPr>
              <w:t>확인하다</w:t>
            </w:r>
          </w:p>
        </w:tc>
        <w:tc>
          <w:tcPr>
            <w:tcW w:type="dxa" w:w="2041"/>
          </w:tcPr>
          <w:p>
            <w:pPr>
              <w:spacing w:after="40" w:before="40"/>
            </w:pPr>
            <w:r/>
            <w:r>
              <w:rPr>
                <w:rFonts w:ascii="Calibri" w:hAnsi="Calibri" w:eastAsia="Malgun Gothic"/>
                <w:b/>
                <w:sz w:val="19"/>
              </w:rPr>
              <w:t>comprobar, revisar</w:t>
            </w:r>
          </w:p>
        </w:tc>
        <w:tc>
          <w:tcPr>
            <w:tcW w:type="dxa" w:w="2381"/>
          </w:tcPr>
          <w:p>
            <w:pPr>
              <w:spacing w:after="40" w:before="40"/>
            </w:pPr>
            <w:r/>
            <w:r>
              <w:rPr>
                <w:rFonts w:ascii="Calibri" w:hAnsi="Calibri" w:eastAsia="Malgun Gothic"/>
                <w:b w:val="0"/>
                <w:sz w:val="19"/>
              </w:rPr>
              <w:t>chequear</w:t>
            </w:r>
          </w:p>
        </w:tc>
        <w:tc>
          <w:tcPr>
            <w:tcW w:type="dxa" w:w="3742"/>
          </w:tcPr>
          <w:p>
            <w:pPr>
              <w:spacing w:after="40" w:before="40"/>
            </w:pPr>
            <w:r/>
            <w:r>
              <w:rPr>
                <w:rFonts w:ascii="Calibri" w:hAnsi="Calibri" w:eastAsia="Malgun Gothic"/>
                <w:b w:val="0"/>
                <w:sz w:val="19"/>
              </w:rPr>
              <w:t>영어 check. « Yo chequeo los números. »</w:t>
            </w:r>
          </w:p>
        </w:tc>
      </w:tr>
      <w:tr>
        <w:trPr>
          <w:cantSplit w:val="true"/>
        </w:trPr>
        <w:tc>
          <w:tcPr>
            <w:tcW w:type="dxa" w:w="1474"/>
          </w:tcPr>
          <w:p>
            <w:pPr>
              <w:spacing w:after="40" w:before="40"/>
            </w:pPr>
            <w:r/>
            <w:r>
              <w:rPr>
                <w:rFonts w:ascii="Calibri" w:hAnsi="Calibri" w:eastAsia="Malgun Gothic"/>
                <w:b w:val="0"/>
                <w:sz w:val="19"/>
              </w:rPr>
              <w:t>회의</w:t>
            </w:r>
          </w:p>
        </w:tc>
        <w:tc>
          <w:tcPr>
            <w:tcW w:type="dxa" w:w="2041"/>
          </w:tcPr>
          <w:p>
            <w:pPr>
              <w:spacing w:after="40" w:before="40"/>
            </w:pPr>
            <w:r/>
            <w:r>
              <w:rPr>
                <w:rFonts w:ascii="Calibri" w:hAnsi="Calibri" w:eastAsia="Malgun Gothic"/>
                <w:b/>
                <w:sz w:val="19"/>
              </w:rPr>
              <w:t>la reunión</w:t>
            </w:r>
          </w:p>
        </w:tc>
        <w:tc>
          <w:tcPr>
            <w:tcW w:type="dxa" w:w="2381"/>
          </w:tcPr>
          <w:p>
            <w:pPr>
              <w:spacing w:after="40" w:before="40"/>
            </w:pPr>
            <w:r/>
            <w:r>
              <w:rPr>
                <w:rFonts w:ascii="Calibri" w:hAnsi="Calibri" w:eastAsia="Malgun Gothic"/>
                <w:b w:val="0"/>
                <w:sz w:val="19"/>
              </w:rPr>
              <w:t>el meeting / la reunión</w:t>
            </w:r>
          </w:p>
        </w:tc>
        <w:tc>
          <w:tcPr>
            <w:tcW w:type="dxa" w:w="374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거래</w:t>
            </w:r>
          </w:p>
        </w:tc>
        <w:tc>
          <w:tcPr>
            <w:tcW w:type="dxa" w:w="2041"/>
          </w:tcPr>
          <w:p>
            <w:pPr>
              <w:spacing w:after="40" w:before="40"/>
            </w:pPr>
            <w:r/>
            <w:r>
              <w:rPr>
                <w:rFonts w:ascii="Calibri" w:hAnsi="Calibri" w:eastAsia="Malgun Gothic"/>
                <w:b/>
                <w:sz w:val="19"/>
              </w:rPr>
              <w:t>el trato, el acuerdo</w:t>
            </w:r>
          </w:p>
        </w:tc>
        <w:tc>
          <w:tcPr>
            <w:tcW w:type="dxa" w:w="2381"/>
          </w:tcPr>
          <w:p>
            <w:pPr>
              <w:spacing w:after="40" w:before="40"/>
            </w:pPr>
            <w:r/>
            <w:r>
              <w:rPr>
                <w:rFonts w:ascii="Calibri" w:hAnsi="Calibri" w:eastAsia="Malgun Gothic"/>
                <w:b w:val="0"/>
                <w:sz w:val="19"/>
              </w:rPr>
              <w:t>el deal</w:t>
            </w:r>
          </w:p>
        </w:tc>
        <w:tc>
          <w:tcPr>
            <w:tcW w:type="dxa" w:w="3742"/>
          </w:tcPr>
          <w:p>
            <w:pPr>
              <w:spacing w:after="40" w:before="40"/>
            </w:pPr>
            <w:r/>
            <w:r>
              <w:rPr>
                <w:rFonts w:ascii="Calibri" w:hAnsi="Calibri" w:eastAsia="Malgun Gothic"/>
                <w:b w:val="0"/>
                <w:sz w:val="19"/>
              </w:rPr>
              <w:t>« un mal deal »</w:t>
            </w:r>
          </w:p>
        </w:tc>
      </w:tr>
      <w:tr>
        <w:trPr>
          <w:cantSplit w:val="true"/>
        </w:trPr>
        <w:tc>
          <w:tcPr>
            <w:tcW w:type="dxa" w:w="1474"/>
          </w:tcPr>
          <w:p>
            <w:pPr>
              <w:spacing w:after="40" w:before="40"/>
            </w:pPr>
            <w:r/>
            <w:r>
              <w:rPr>
                <w:rFonts w:ascii="Calibri" w:hAnsi="Calibri" w:eastAsia="Malgun Gothic"/>
                <w:b w:val="0"/>
                <w:sz w:val="19"/>
              </w:rPr>
              <w:t>작은 커피</w:t>
            </w:r>
          </w:p>
        </w:tc>
        <w:tc>
          <w:tcPr>
            <w:tcW w:type="dxa" w:w="2041"/>
          </w:tcPr>
          <w:p>
            <w:pPr>
              <w:spacing w:after="40" w:before="40"/>
            </w:pPr>
            <w:r/>
            <w:r>
              <w:rPr>
                <w:rFonts w:ascii="Calibri" w:hAnsi="Calibri" w:eastAsia="Malgun Gothic"/>
                <w:b/>
                <w:sz w:val="19"/>
              </w:rPr>
              <w:t>un café solo</w:t>
            </w:r>
          </w:p>
        </w:tc>
        <w:tc>
          <w:tcPr>
            <w:tcW w:type="dxa" w:w="2381"/>
          </w:tcPr>
          <w:p>
            <w:pPr>
              <w:spacing w:after="40" w:before="40"/>
            </w:pPr>
            <w:r/>
            <w:r>
              <w:rPr>
                <w:rFonts w:ascii="Calibri" w:hAnsi="Calibri" w:eastAsia="Malgun Gothic"/>
                <w:b w:val="0"/>
                <w:sz w:val="19"/>
              </w:rPr>
              <w:t>un cafecito / un cortadito</w:t>
            </w:r>
          </w:p>
        </w:tc>
        <w:tc>
          <w:tcPr>
            <w:tcW w:type="dxa" w:w="3742"/>
          </w:tcPr>
          <w:p>
            <w:pPr>
              <w:spacing w:after="40" w:before="40"/>
            </w:pPr>
            <w:r/>
            <w:r>
              <w:rPr>
                <w:rFonts w:ascii="Calibri" w:hAnsi="Calibri" w:eastAsia="Malgun Gothic"/>
                <w:b w:val="0"/>
                <w:sz w:val="19"/>
              </w:rPr>
              <w:t>쿠바식 에스프레소, 아주 달다</w:t>
            </w:r>
          </w:p>
        </w:tc>
      </w:tr>
      <w:tr>
        <w:trPr>
          <w:cantSplit w:val="true"/>
        </w:trPr>
        <w:tc>
          <w:tcPr>
            <w:tcW w:type="dxa" w:w="1474"/>
          </w:tcPr>
          <w:p>
            <w:pPr>
              <w:spacing w:after="40" w:before="40"/>
            </w:pPr>
            <w:r/>
            <w:r>
              <w:rPr>
                <w:rFonts w:ascii="Calibri" w:hAnsi="Calibri" w:eastAsia="Malgun Gothic"/>
                <w:b w:val="0"/>
                <w:sz w:val="19"/>
              </w:rPr>
              <w:t>나눠 마시는 커피</w:t>
            </w:r>
          </w:p>
        </w:tc>
        <w:tc>
          <w:tcPr>
            <w:tcW w:type="dxa" w:w="2041"/>
          </w:tcPr>
          <w:p>
            <w:pPr>
              <w:spacing w:after="40" w:before="40"/>
            </w:pPr>
            <w:r/>
            <w:r>
              <w:rPr>
                <w:rFonts w:ascii="Calibri" w:hAnsi="Calibri" w:eastAsia="Malgun Gothic"/>
                <w:b/>
                <w:sz w:val="19"/>
              </w:rPr>
              <w:t>—</w:t>
            </w:r>
          </w:p>
        </w:tc>
        <w:tc>
          <w:tcPr>
            <w:tcW w:type="dxa" w:w="2381"/>
          </w:tcPr>
          <w:p>
            <w:pPr>
              <w:spacing w:after="40" w:before="40"/>
            </w:pPr>
            <w:r/>
            <w:r>
              <w:rPr>
                <w:rFonts w:ascii="Calibri" w:hAnsi="Calibri" w:eastAsia="Malgun Gothic"/>
                <w:b w:val="0"/>
                <w:sz w:val="19"/>
              </w:rPr>
              <w:t>una colada</w:t>
            </w:r>
          </w:p>
        </w:tc>
        <w:tc>
          <w:tcPr>
            <w:tcW w:type="dxa" w:w="3742"/>
          </w:tcPr>
          <w:p>
            <w:pPr>
              <w:spacing w:after="40" w:before="40"/>
            </w:pPr>
            <w:r/>
            <w:r>
              <w:rPr>
                <w:rFonts w:ascii="Calibri" w:hAnsi="Calibri" w:eastAsia="Malgun Gothic"/>
                <w:b w:val="0"/>
                <w:sz w:val="19"/>
              </w:rPr>
              <w:t>작은 잔 여러 개로 나눠 마신다</w:t>
            </w:r>
          </w:p>
        </w:tc>
      </w:tr>
      <w:tr>
        <w:trPr>
          <w:cantSplit w:val="true"/>
        </w:trPr>
        <w:tc>
          <w:tcPr>
            <w:tcW w:type="dxa" w:w="1474"/>
          </w:tcPr>
          <w:p>
            <w:pPr>
              <w:spacing w:after="40" w:before="40"/>
            </w:pPr>
            <w:r/>
            <w:r>
              <w:rPr>
                <w:rFonts w:ascii="Calibri" w:hAnsi="Calibri" w:eastAsia="Malgun Gothic"/>
                <w:b w:val="0"/>
                <w:sz w:val="19"/>
              </w:rPr>
              <w:t>얘야, 이봐</w:t>
            </w:r>
          </w:p>
        </w:tc>
        <w:tc>
          <w:tcPr>
            <w:tcW w:type="dxa" w:w="2041"/>
          </w:tcPr>
          <w:p>
            <w:pPr>
              <w:spacing w:after="40" w:before="40"/>
            </w:pPr>
            <w:r/>
            <w:r>
              <w:rPr>
                <w:rFonts w:ascii="Calibri" w:hAnsi="Calibri" w:eastAsia="Malgun Gothic"/>
                <w:b/>
                <w:sz w:val="19"/>
              </w:rPr>
              <w:t>chaval, tío</w:t>
            </w:r>
          </w:p>
        </w:tc>
        <w:tc>
          <w:tcPr>
            <w:tcW w:type="dxa" w:w="2381"/>
          </w:tcPr>
          <w:p>
            <w:pPr>
              <w:spacing w:after="40" w:before="40"/>
            </w:pPr>
            <w:r/>
            <w:r>
              <w:rPr>
                <w:rFonts w:ascii="Calibri" w:hAnsi="Calibri" w:eastAsia="Malgun Gothic"/>
                <w:b w:val="0"/>
                <w:sz w:val="19"/>
              </w:rPr>
              <w:t>mi'jo / mi'ja, chico</w:t>
            </w:r>
          </w:p>
        </w:tc>
        <w:tc>
          <w:tcPr>
            <w:tcW w:type="dxa" w:w="3742"/>
          </w:tcPr>
          <w:p>
            <w:pPr>
              <w:spacing w:after="40" w:before="40"/>
            </w:pPr>
            <w:r/>
            <w:r>
              <w:rPr>
                <w:rFonts w:ascii="Calibri" w:hAnsi="Calibri" w:eastAsia="Malgun Gothic"/>
                <w:b w:val="0"/>
                <w:sz w:val="19"/>
              </w:rPr>
              <w:t>mi hijo / mi hija의 축약</w:t>
            </w:r>
          </w:p>
        </w:tc>
      </w:tr>
      <w:tr>
        <w:trPr>
          <w:cantSplit w:val="true"/>
        </w:trPr>
        <w:tc>
          <w:tcPr>
            <w:tcW w:type="dxa" w:w="1474"/>
          </w:tcPr>
          <w:p>
            <w:pPr>
              <w:spacing w:after="40" w:before="40"/>
            </w:pPr>
            <w:r/>
            <w:r>
              <w:rPr>
                <w:rFonts w:ascii="Calibri" w:hAnsi="Calibri" w:eastAsia="Malgun Gothic"/>
                <w:b w:val="0"/>
                <w:sz w:val="19"/>
              </w:rPr>
              <w:t>스페인 사람</w:t>
            </w:r>
          </w:p>
        </w:tc>
        <w:tc>
          <w:tcPr>
            <w:tcW w:type="dxa" w:w="2041"/>
          </w:tcPr>
          <w:p>
            <w:pPr>
              <w:spacing w:after="40" w:before="40"/>
            </w:pPr>
            <w:r/>
            <w:r>
              <w:rPr>
                <w:rFonts w:ascii="Calibri" w:hAnsi="Calibri" w:eastAsia="Malgun Gothic"/>
                <w:b/>
                <w:sz w:val="19"/>
              </w:rPr>
              <w:t>español</w:t>
            </w:r>
          </w:p>
        </w:tc>
        <w:tc>
          <w:tcPr>
            <w:tcW w:type="dxa" w:w="2381"/>
          </w:tcPr>
          <w:p>
            <w:pPr>
              <w:spacing w:after="40" w:before="40"/>
            </w:pPr>
            <w:r/>
            <w:r>
              <w:rPr>
                <w:rFonts w:ascii="Calibri" w:hAnsi="Calibri" w:eastAsia="Malgun Gothic"/>
                <w:b w:val="0"/>
                <w:sz w:val="19"/>
              </w:rPr>
              <w:t>gallego</w:t>
            </w:r>
          </w:p>
        </w:tc>
        <w:tc>
          <w:tcPr>
            <w:tcW w:type="dxa" w:w="3742"/>
          </w:tcPr>
          <w:p>
            <w:pPr>
              <w:spacing w:after="40" w:before="40"/>
            </w:pPr>
            <w:r/>
            <w:r>
              <w:rPr>
                <w:rFonts w:ascii="Calibri" w:hAnsi="Calibri" w:eastAsia="Malgun Gothic"/>
                <w:b w:val="0"/>
                <w:sz w:val="19"/>
              </w:rPr>
              <w:t>출신과 상관없이 모든 스페인 사람</w:t>
            </w:r>
          </w:p>
        </w:tc>
      </w:tr>
      <w:tr>
        <w:trPr>
          <w:cantSplit w:val="true"/>
        </w:trPr>
        <w:tc>
          <w:tcPr>
            <w:tcW w:type="dxa" w:w="1474"/>
          </w:tcPr>
          <w:p>
            <w:pPr>
              <w:spacing w:after="40" w:before="40"/>
            </w:pPr>
            <w:r/>
            <w:r>
              <w:rPr>
                <w:rFonts w:ascii="Calibri" w:hAnsi="Calibri" w:eastAsia="Malgun Gothic"/>
                <w:b w:val="0"/>
                <w:sz w:val="19"/>
              </w:rPr>
              <w:t>정확히 7시</w:t>
            </w:r>
          </w:p>
        </w:tc>
        <w:tc>
          <w:tcPr>
            <w:tcW w:type="dxa" w:w="2041"/>
          </w:tcPr>
          <w:p>
            <w:pPr>
              <w:spacing w:after="40" w:before="40"/>
            </w:pPr>
            <w:r/>
            <w:r>
              <w:rPr>
                <w:rFonts w:ascii="Calibri" w:hAnsi="Calibri" w:eastAsia="Malgun Gothic"/>
                <w:b/>
                <w:sz w:val="19"/>
              </w:rPr>
              <w:t>a las siete en punto</w:t>
            </w:r>
          </w:p>
        </w:tc>
        <w:tc>
          <w:tcPr>
            <w:tcW w:type="dxa" w:w="2381"/>
          </w:tcPr>
          <w:p>
            <w:pPr>
              <w:spacing w:after="40" w:before="40"/>
            </w:pPr>
            <w:r/>
            <w:r>
              <w:rPr>
                <w:rFonts w:ascii="Calibri" w:hAnsi="Calibri" w:eastAsia="Malgun Gothic"/>
                <w:b w:val="0"/>
                <w:sz w:val="19"/>
              </w:rPr>
              <w:t>a las siete en punto / seven sharp</w:t>
            </w:r>
          </w:p>
        </w:tc>
        <w:tc>
          <w:tcPr>
            <w:tcW w:type="dxa" w:w="3742"/>
          </w:tcPr>
          <w:p>
            <w:pPr>
              <w:spacing w:after="40" w:before="40"/>
            </w:pPr>
            <w:r/>
            <w:r>
              <w:rPr>
                <w:rFonts w:ascii="Calibri" w:hAnsi="Calibri" w:eastAsia="Malgun Gothic"/>
                <w:b w:val="0"/>
                <w:sz w:val="19"/>
              </w:rPr>
              <w:t>마이애미는 시간 엄수</w:t>
            </w:r>
          </w:p>
        </w:tc>
      </w:tr>
      <w:tr>
        <w:trPr>
          <w:cantSplit w:val="true"/>
        </w:trPr>
        <w:tc>
          <w:tcPr>
            <w:tcW w:type="dxa" w:w="1474"/>
          </w:tcPr>
          <w:p>
            <w:pPr>
              <w:spacing w:after="40" w:before="40"/>
            </w:pPr>
            <w:r/>
            <w:r>
              <w:rPr>
                <w:rFonts w:ascii="Calibri" w:hAnsi="Calibri" w:eastAsia="Malgun Gothic"/>
                <w:b w:val="0"/>
                <w:sz w:val="19"/>
              </w:rPr>
              <w:t>빨리</w:t>
            </w:r>
          </w:p>
        </w:tc>
        <w:tc>
          <w:tcPr>
            <w:tcW w:type="dxa" w:w="2041"/>
          </w:tcPr>
          <w:p>
            <w:pPr>
              <w:spacing w:after="40" w:before="40"/>
            </w:pPr>
            <w:r/>
            <w:r>
              <w:rPr>
                <w:rFonts w:ascii="Calibri" w:hAnsi="Calibri" w:eastAsia="Malgun Gothic"/>
                <w:b/>
                <w:sz w:val="19"/>
              </w:rPr>
              <w:t>rápido</w:t>
            </w:r>
          </w:p>
        </w:tc>
        <w:tc>
          <w:tcPr>
            <w:tcW w:type="dxa" w:w="2381"/>
          </w:tcPr>
          <w:p>
            <w:pPr>
              <w:spacing w:after="40" w:before="40"/>
            </w:pPr>
            <w:r/>
            <w:r>
              <w:rPr>
                <w:rFonts w:ascii="Calibri" w:hAnsi="Calibri" w:eastAsia="Malgun Gothic"/>
                <w:b w:val="0"/>
                <w:sz w:val="19"/>
              </w:rPr>
              <w:t>rápido / fast</w:t>
            </w:r>
          </w:p>
        </w:tc>
        <w:tc>
          <w:tcPr>
            <w:tcW w:type="dxa" w:w="3742"/>
          </w:tcPr>
          <w:p>
            <w:pPr>
              <w:spacing w:after="40" w:before="40"/>
            </w:pPr>
            <w:r/>
            <w:r>
              <w:rPr>
                <w:rFonts w:ascii="Calibri" w:hAnsi="Calibri" w:eastAsia="Malgun Gothic"/>
                <w:b w:val="0"/>
                <w:sz w:val="19"/>
              </w:rPr>
              <w:t>« Aquí todo es fast. »</w:t>
            </w:r>
          </w:p>
        </w:tc>
      </w:tr>
      <w:tr>
        <w:trPr>
          <w:cantSplit w:val="true"/>
        </w:trPr>
        <w:tc>
          <w:tcPr>
            <w:tcW w:type="dxa" w:w="1474"/>
          </w:tcPr>
          <w:p>
            <w:pPr>
              <w:spacing w:after="40" w:before="40"/>
            </w:pPr>
            <w:r/>
            <w:r>
              <w:rPr>
                <w:rFonts w:ascii="Calibri" w:hAnsi="Calibri" w:eastAsia="Malgun Gothic"/>
                <w:b w:val="0"/>
                <w:sz w:val="19"/>
              </w:rPr>
              <w:t>가비의 호칭</w:t>
            </w:r>
          </w:p>
        </w:tc>
        <w:tc>
          <w:tcPr>
            <w:tcW w:type="dxa" w:w="2041"/>
          </w:tcPr>
          <w:p>
            <w:pPr>
              <w:spacing w:after="40" w:before="40"/>
            </w:pPr>
            <w:r/>
            <w:r>
              <w:rPr>
                <w:rFonts w:ascii="Calibri" w:hAnsi="Calibri" w:eastAsia="Malgun Gothic"/>
                <w:b/>
                <w:sz w:val="19"/>
              </w:rPr>
              <w:t>Gabriela → Gabi</w:t>
            </w:r>
          </w:p>
        </w:tc>
        <w:tc>
          <w:tcPr>
            <w:tcW w:type="dxa" w:w="2381"/>
          </w:tcPr>
          <w:p>
            <w:pPr>
              <w:spacing w:after="40" w:before="40"/>
            </w:pPr>
            <w:r/>
            <w:r>
              <w:rPr>
                <w:rFonts w:ascii="Calibri" w:hAnsi="Calibri" w:eastAsia="Malgun Gothic"/>
                <w:b w:val="0"/>
                <w:sz w:val="19"/>
              </w:rPr>
              <w:t>Gaby → Gabita</w:t>
            </w:r>
          </w:p>
        </w:tc>
        <w:tc>
          <w:tcPr>
            <w:tcW w:type="dxa" w:w="3742"/>
          </w:tcPr>
          <w:p>
            <w:pPr>
              <w:spacing w:after="40" w:before="40"/>
            </w:pPr>
            <w:r/>
            <w:r>
              <w:rPr>
                <w:rFonts w:ascii="Calibri" w:hAnsi="Calibri" w:eastAsia="Malgun Gothic"/>
                <w:b w:val="0"/>
                <w:sz w:val="19"/>
              </w:rPr>
              <w:t>-ita는 애정 표현</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humedad</w:t>
            </w:r>
          </w:p>
        </w:tc>
        <w:tc>
          <w:tcPr>
            <w:tcW w:type="dxa" w:w="2438"/>
          </w:tcPr>
          <w:p>
            <w:pPr>
              <w:spacing w:after="40" w:before="40"/>
            </w:pPr>
            <w:r/>
            <w:r>
              <w:rPr>
                <w:rFonts w:ascii="Calibri" w:hAnsi="Calibri" w:eastAsia="Malgun Gothic"/>
                <w:b w:val="0"/>
                <w:sz w:val="19"/>
              </w:rPr>
              <w:t>습도</w:t>
            </w:r>
          </w:p>
        </w:tc>
        <w:tc>
          <w:tcPr>
            <w:tcW w:type="dxa" w:w="4082"/>
          </w:tcPr>
          <w:p>
            <w:pPr>
              <w:spacing w:after="40" w:before="40"/>
            </w:pPr>
            <w:r/>
            <w:r>
              <w:rPr>
                <w:rFonts w:ascii="Calibri" w:hAnsi="Calibri" w:eastAsia="Malgun Gothic"/>
                <w:b w:val="0"/>
                <w:sz w:val="19"/>
              </w:rPr>
              <w:t>« ochenta por ciento de humedad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acera</w:t>
            </w:r>
          </w:p>
        </w:tc>
        <w:tc>
          <w:tcPr>
            <w:tcW w:type="dxa" w:w="2438"/>
          </w:tcPr>
          <w:p>
            <w:pPr>
              <w:spacing w:after="40" w:before="40"/>
            </w:pPr>
            <w:r/>
            <w:r>
              <w:rPr>
                <w:rFonts w:ascii="Calibri" w:hAnsi="Calibri" w:eastAsia="Malgun Gothic"/>
                <w:b w:val="0"/>
                <w:sz w:val="19"/>
              </w:rPr>
              <w:t>보도</w:t>
            </w:r>
          </w:p>
        </w:tc>
        <w:tc>
          <w:tcPr>
            <w:tcW w:type="dxa" w:w="4082"/>
          </w:tcPr>
          <w:p>
            <w:pPr>
              <w:spacing w:after="40" w:before="40"/>
            </w:pPr>
            <w:r/>
            <w:r>
              <w:rPr>
                <w:rFonts w:ascii="Calibri" w:hAnsi="Calibri" w:eastAsia="Malgun Gothic"/>
                <w:b w:val="0"/>
                <w:sz w:val="19"/>
              </w:rPr>
              <w:t>« junto a la acera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carril</w:t>
            </w:r>
          </w:p>
        </w:tc>
        <w:tc>
          <w:tcPr>
            <w:tcW w:type="dxa" w:w="2438"/>
          </w:tcPr>
          <w:p>
            <w:pPr>
              <w:spacing w:after="40" w:before="40"/>
            </w:pPr>
            <w:r/>
            <w:r>
              <w:rPr>
                <w:rFonts w:ascii="Calibri" w:hAnsi="Calibri" w:eastAsia="Malgun Gothic"/>
                <w:b w:val="0"/>
                <w:sz w:val="19"/>
              </w:rPr>
              <w:t>차선</w:t>
            </w:r>
          </w:p>
        </w:tc>
        <w:tc>
          <w:tcPr>
            <w:tcW w:type="dxa" w:w="4082"/>
          </w:tcPr>
          <w:p>
            <w:pPr>
              <w:spacing w:after="40" w:before="40"/>
            </w:pPr>
            <w:r/>
            <w:r>
              <w:rPr>
                <w:rFonts w:ascii="Calibri" w:hAnsi="Calibri" w:eastAsia="Malgun Gothic"/>
                <w:b w:val="0"/>
                <w:sz w:val="19"/>
              </w:rPr>
              <w:t>« ocho carriles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terminal</w:t>
            </w:r>
          </w:p>
        </w:tc>
        <w:tc>
          <w:tcPr>
            <w:tcW w:type="dxa" w:w="2438"/>
          </w:tcPr>
          <w:p>
            <w:pPr>
              <w:spacing w:after="40" w:before="40"/>
            </w:pPr>
            <w:r/>
            <w:r>
              <w:rPr>
                <w:rFonts w:ascii="Calibri" w:hAnsi="Calibri" w:eastAsia="Malgun Gothic"/>
                <w:b w:val="0"/>
                <w:sz w:val="19"/>
              </w:rPr>
              <w:t>터미널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pegajoso/a</w:t>
            </w:r>
          </w:p>
        </w:tc>
        <w:tc>
          <w:tcPr>
            <w:tcW w:type="dxa" w:w="2438"/>
          </w:tcPr>
          <w:p>
            <w:pPr>
              <w:spacing w:after="40" w:before="40"/>
            </w:pPr>
            <w:r/>
            <w:r>
              <w:rPr>
                <w:rFonts w:ascii="Calibri" w:hAnsi="Calibri" w:eastAsia="Malgun Gothic"/>
                <w:b w:val="0"/>
                <w:sz w:val="19"/>
              </w:rPr>
              <w:t>끈적끈적한</w:t>
            </w:r>
          </w:p>
        </w:tc>
        <w:tc>
          <w:tcPr>
            <w:tcW w:type="dxa" w:w="4082"/>
          </w:tcPr>
          <w:p>
            <w:pPr>
              <w:spacing w:after="40" w:before="40"/>
            </w:pPr>
            <w:r/>
            <w:r>
              <w:rPr>
                <w:rFonts w:ascii="Calibri" w:hAnsi="Calibri" w:eastAsia="Malgun Gothic"/>
                <w:b w:val="0"/>
                <w:sz w:val="19"/>
              </w:rPr>
              <w:t>« ¡Qué calor tan pegajoso!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olla a presión</w:t>
            </w:r>
          </w:p>
        </w:tc>
        <w:tc>
          <w:tcPr>
            <w:tcW w:type="dxa" w:w="2438"/>
          </w:tcPr>
          <w:p>
            <w:pPr>
              <w:spacing w:after="40" w:before="40"/>
            </w:pPr>
            <w:r/>
            <w:r>
              <w:rPr>
                <w:rFonts w:ascii="Calibri" w:hAnsi="Calibri" w:eastAsia="Malgun Gothic"/>
                <w:b w:val="0"/>
                <w:sz w:val="19"/>
              </w:rPr>
              <w:t>압력솥</w:t>
            </w:r>
          </w:p>
        </w:tc>
        <w:tc>
          <w:tcPr>
            <w:tcW w:type="dxa" w:w="4082"/>
          </w:tcPr>
          <w:p>
            <w:pPr>
              <w:spacing w:after="40" w:before="40"/>
            </w:pPr>
            <w:r/>
            <w:r>
              <w:rPr>
                <w:rFonts w:ascii="Calibri" w:hAnsi="Calibri" w:eastAsia="Malgun Gothic"/>
                <w:b w:val="0"/>
                <w:sz w:val="19"/>
              </w:rPr>
              <w:t>몹시 덥고 습한 곳의 비유</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ir a buscar a alguien</w:t>
            </w:r>
          </w:p>
        </w:tc>
        <w:tc>
          <w:tcPr>
            <w:tcW w:type="dxa" w:w="2438"/>
          </w:tcPr>
          <w:p>
            <w:pPr>
              <w:spacing w:after="40" w:before="40"/>
            </w:pPr>
            <w:r/>
            <w:r>
              <w:rPr>
                <w:rFonts w:ascii="Calibri" w:hAnsi="Calibri" w:eastAsia="Malgun Gothic"/>
                <w:b w:val="0"/>
                <w:sz w:val="19"/>
              </w:rPr>
              <w:t>~를 데리러 가다</w:t>
            </w:r>
          </w:p>
        </w:tc>
        <w:tc>
          <w:tcPr>
            <w:tcW w:type="dxa" w:w="4082"/>
          </w:tcPr>
          <w:p>
            <w:pPr>
              <w:spacing w:after="40" w:before="40"/>
            </w:pPr>
            <w:r/>
            <w:r>
              <w:rPr>
                <w:rFonts w:ascii="Calibri" w:hAnsi="Calibri" w:eastAsia="Malgun Gothic"/>
                <w:b w:val="0"/>
                <w:sz w:val="19"/>
              </w:rPr>
              <w:t>« gracias por venir a buscarnos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 punto</w:t>
            </w:r>
          </w:p>
        </w:tc>
        <w:tc>
          <w:tcPr>
            <w:tcW w:type="dxa" w:w="2438"/>
          </w:tcPr>
          <w:p>
            <w:pPr>
              <w:spacing w:after="40" w:before="40"/>
            </w:pPr>
            <w:r/>
            <w:r>
              <w:rPr>
                <w:rFonts w:ascii="Calibri" w:hAnsi="Calibri" w:eastAsia="Malgun Gothic"/>
                <w:b w:val="0"/>
                <w:sz w:val="19"/>
              </w:rPr>
              <w:t>정각에</w:t>
            </w:r>
          </w:p>
        </w:tc>
        <w:tc>
          <w:tcPr>
            <w:tcW w:type="dxa" w:w="4082"/>
          </w:tcPr>
          <w:p>
            <w:pPr>
              <w:spacing w:after="40" w:before="40"/>
            </w:pPr>
            <w:r/>
            <w:r>
              <w:rPr>
                <w:rFonts w:ascii="Calibri" w:hAnsi="Calibri" w:eastAsia="Malgun Gothic"/>
                <w:b w:val="0"/>
                <w:sz w:val="19"/>
              </w:rPr>
              <w:t>« a las siete en punto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eso de las…</w:t>
            </w:r>
          </w:p>
        </w:tc>
        <w:tc>
          <w:tcPr>
            <w:tcW w:type="dxa" w:w="2438"/>
          </w:tcPr>
          <w:p>
            <w:pPr>
              <w:spacing w:after="40" w:before="40"/>
            </w:pPr>
            <w:r/>
            <w:r>
              <w:rPr>
                <w:rFonts w:ascii="Calibri" w:hAnsi="Calibri" w:eastAsia="Malgun Gothic"/>
                <w:b w:val="0"/>
                <w:sz w:val="19"/>
              </w:rPr>
              <w:t>~시쯤</w:t>
            </w:r>
          </w:p>
        </w:tc>
        <w:tc>
          <w:tcPr>
            <w:tcW w:type="dxa" w:w="4082"/>
          </w:tcPr>
          <w:p>
            <w:pPr>
              <w:spacing w:after="40" w:before="40"/>
            </w:pPr>
            <w:r/>
            <w:r>
              <w:rPr>
                <w:rFonts w:ascii="Calibri" w:hAnsi="Calibri" w:eastAsia="Malgun Gothic"/>
                <w:b w:val="0"/>
                <w:sz w:val="19"/>
              </w:rPr>
              <w:t>정각의 반대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y pico</w:t>
            </w:r>
          </w:p>
        </w:tc>
        <w:tc>
          <w:tcPr>
            <w:tcW w:type="dxa" w:w="2438"/>
          </w:tcPr>
          <w:p>
            <w:pPr>
              <w:spacing w:after="40" w:before="40"/>
            </w:pPr>
            <w:r/>
            <w:r>
              <w:rPr>
                <w:rFonts w:ascii="Calibri" w:hAnsi="Calibri" w:eastAsia="Malgun Gothic"/>
                <w:b w:val="0"/>
                <w:sz w:val="19"/>
              </w:rPr>
              <w:t>~하고 조금 넘어</w:t>
            </w:r>
          </w:p>
        </w:tc>
        <w:tc>
          <w:tcPr>
            <w:tcW w:type="dxa" w:w="4082"/>
          </w:tcPr>
          <w:p>
            <w:pPr>
              <w:spacing w:after="40" w:before="40"/>
            </w:pPr>
            <w:r/>
            <w:r>
              <w:rPr>
                <w:rFonts w:ascii="Calibri" w:hAnsi="Calibri" w:eastAsia="Malgun Gothic"/>
                <w:b w:val="0"/>
                <w:sz w:val="19"/>
              </w:rPr>
              <w:t>« a las siete y pico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ventanita</w:t>
            </w:r>
          </w:p>
        </w:tc>
        <w:tc>
          <w:tcPr>
            <w:tcW w:type="dxa" w:w="2438"/>
          </w:tcPr>
          <w:p>
            <w:pPr>
              <w:spacing w:after="40" w:before="40"/>
            </w:pPr>
            <w:r/>
            <w:r>
              <w:rPr>
                <w:rFonts w:ascii="Calibri" w:hAnsi="Calibri" w:eastAsia="Malgun Gothic"/>
                <w:b w:val="0"/>
                <w:sz w:val="19"/>
              </w:rPr>
              <w:t>(쿠바식 카페의) 테이크아웃 창구</w:t>
            </w:r>
          </w:p>
        </w:tc>
        <w:tc>
          <w:tcPr>
            <w:tcW w:type="dxa" w:w="4082"/>
          </w:tcPr>
          <w:p>
            <w:pPr>
              <w:spacing w:after="40" w:before="40"/>
            </w:pPr>
            <w:r/>
            <w:r>
              <w:rPr>
                <w:rFonts w:ascii="Calibri" w:hAnsi="Calibri" w:eastAsia="Malgun Gothic"/>
                <w:b w:val="0"/>
                <w:sz w:val="19"/>
              </w:rPr>
              <w:t>마이애미 카페 문화의 상징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invita la casa</w:t>
            </w:r>
          </w:p>
        </w:tc>
        <w:tc>
          <w:tcPr>
            <w:tcW w:type="dxa" w:w="2438"/>
          </w:tcPr>
          <w:p>
            <w:pPr>
              <w:spacing w:after="40" w:before="40"/>
            </w:pPr>
            <w:r/>
            <w:r>
              <w:rPr>
                <w:rFonts w:ascii="Calibri" w:hAnsi="Calibri" w:eastAsia="Malgun Gothic"/>
                <w:b w:val="0"/>
                <w:sz w:val="19"/>
              </w:rPr>
              <w:t>가게에서 대접합니다</w:t>
            </w:r>
          </w:p>
        </w:tc>
        <w:tc>
          <w:tcPr>
            <w:tcW w:type="dxa" w:w="4082"/>
          </w:tcPr>
          <w:p>
            <w:pPr>
              <w:spacing w:after="40" w:before="40"/>
            </w:pPr>
            <w:r/>
            <w:r>
              <w:rPr>
                <w:rFonts w:ascii="Calibri" w:hAnsi="Calibri" w:eastAsia="Malgun Gothic"/>
                <w:b w:val="0"/>
                <w:sz w:val="19"/>
              </w:rPr>
              <w:t>« Toma, invita la casa.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 gusto</w:t>
            </w:r>
          </w:p>
        </w:tc>
        <w:tc>
          <w:tcPr>
            <w:tcW w:type="dxa" w:w="2438"/>
          </w:tcPr>
          <w:p>
            <w:pPr>
              <w:spacing w:after="40" w:before="40"/>
            </w:pPr>
            <w:r/>
            <w:r>
              <w:rPr>
                <w:rFonts w:ascii="Calibri" w:hAnsi="Calibri" w:eastAsia="Malgun Gothic"/>
                <w:b w:val="0"/>
                <w:sz w:val="19"/>
              </w:rPr>
              <w:t>기분 좋다, 즐겁다</w:t>
            </w:r>
          </w:p>
        </w:tc>
        <w:tc>
          <w:tcPr>
            <w:tcW w:type="dxa" w:w="4082"/>
          </w:tcPr>
          <w:p>
            <w:pPr>
              <w:spacing w:after="40" w:before="40"/>
            </w:pPr>
            <w:r/>
            <w:r>
              <w:rPr>
                <w:rFonts w:ascii="Calibri" w:hAnsi="Calibri" w:eastAsia="Malgun Gothic"/>
                <w:b w:val="0"/>
                <w:sz w:val="19"/>
              </w:rPr>
              <w:t>« Así da gusto llegar a un sitio nuevo.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guayabera</w:t>
            </w:r>
          </w:p>
        </w:tc>
        <w:tc>
          <w:tcPr>
            <w:tcW w:type="dxa" w:w="2438"/>
          </w:tcPr>
          <w:p>
            <w:pPr>
              <w:spacing w:after="40" w:before="40"/>
            </w:pPr>
            <w:r/>
            <w:r>
              <w:rPr>
                <w:rFonts w:ascii="Calibri" w:hAnsi="Calibri" w:eastAsia="Malgun Gothic"/>
                <w:b w:val="0"/>
                <w:sz w:val="19"/>
              </w:rPr>
              <w:t>과야베라(카리브식 셔츠)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división del trabajo</w:t>
            </w:r>
          </w:p>
        </w:tc>
        <w:tc>
          <w:tcPr>
            <w:tcW w:type="dxa" w:w="2438"/>
          </w:tcPr>
          <w:p>
            <w:pPr>
              <w:spacing w:after="40" w:before="40"/>
            </w:pPr>
            <w:r/>
            <w:r>
              <w:rPr>
                <w:rFonts w:ascii="Calibri" w:hAnsi="Calibri" w:eastAsia="Malgun Gothic"/>
                <w:b w:val="0"/>
                <w:sz w:val="19"/>
              </w:rPr>
              <w:t>역할 분담</w:t>
            </w:r>
          </w:p>
        </w:tc>
        <w:tc>
          <w:tcPr>
            <w:tcW w:type="dxa" w:w="4082"/>
          </w:tcPr>
          <w:p>
            <w:pPr>
              <w:spacing w:after="40" w:before="40"/>
            </w:pPr>
            <w:r/>
            <w:r>
              <w:rPr>
                <w:rFonts w:ascii="Calibri" w:hAnsi="Calibri" w:eastAsia="Malgun Gothic"/>
                <w:b w:val="0"/>
                <w:sz w:val="19"/>
              </w:rPr>
              <w:t>« una buena división del trabajo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chisme</w:t>
            </w:r>
          </w:p>
        </w:tc>
        <w:tc>
          <w:tcPr>
            <w:tcW w:type="dxa" w:w="2438"/>
          </w:tcPr>
          <w:p>
            <w:pPr>
              <w:spacing w:after="40" w:before="40"/>
            </w:pPr>
            <w:r/>
            <w:r>
              <w:rPr>
                <w:rFonts w:ascii="Calibri" w:hAnsi="Calibri" w:eastAsia="Malgun Gothic"/>
                <w:b w:val="0"/>
                <w:sz w:val="19"/>
              </w:rPr>
              <w:t>소문, 뒷이야기</w:t>
            </w:r>
          </w:p>
        </w:tc>
        <w:tc>
          <w:tcPr>
            <w:tcW w:type="dxa" w:w="4082"/>
          </w:tcPr>
          <w:p>
            <w:pPr>
              <w:spacing w:after="40" w:before="40"/>
            </w:pPr>
            <w:r/>
            <w:r>
              <w:rPr>
                <w:rFonts w:ascii="Calibri" w:hAnsi="Calibri" w:eastAsia="Malgun Gothic"/>
                <w:b w:val="0"/>
                <w:sz w:val="19"/>
              </w:rPr>
              <w:t>카리브·중남미 구어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grúa</w:t>
            </w:r>
          </w:p>
        </w:tc>
        <w:tc>
          <w:tcPr>
            <w:tcW w:type="dxa" w:w="2438"/>
          </w:tcPr>
          <w:p>
            <w:pPr>
              <w:spacing w:after="40" w:before="40"/>
            </w:pPr>
            <w:r/>
            <w:r>
              <w:rPr>
                <w:rFonts w:ascii="Calibri" w:hAnsi="Calibri" w:eastAsia="Malgun Gothic"/>
                <w:b w:val="0"/>
                <w:sz w:val="19"/>
              </w:rPr>
              <w:t>크레인</w:t>
            </w:r>
          </w:p>
        </w:tc>
        <w:tc>
          <w:tcPr>
            <w:tcW w:type="dxa" w:w="4082"/>
          </w:tcPr>
          <w:p>
            <w:pPr>
              <w:spacing w:after="40" w:before="40"/>
            </w:pPr>
            <w:r/>
            <w:r>
              <w:rPr>
                <w:rFonts w:ascii="Calibri" w:hAnsi="Calibri" w:eastAsia="Malgun Gothic"/>
                <w:b w:val="0"/>
                <w:sz w:val="19"/>
              </w:rPr>
              <w:t>« las grúas de Brickell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formación</w:t>
            </w:r>
          </w:p>
        </w:tc>
        <w:tc>
          <w:tcPr>
            <w:tcW w:type="dxa" w:w="2438"/>
          </w:tcPr>
          <w:p>
            <w:pPr>
              <w:spacing w:after="40" w:before="40"/>
            </w:pPr>
            <w:r/>
            <w:r>
              <w:rPr>
                <w:rFonts w:ascii="Calibri" w:hAnsi="Calibri" w:eastAsia="Malgun Gothic"/>
                <w:b w:val="0"/>
                <w:sz w:val="19"/>
              </w:rPr>
              <w:t>(직원) 교육</w:t>
            </w:r>
          </w:p>
        </w:tc>
        <w:tc>
          <w:tcPr>
            <w:tcW w:type="dxa" w:w="4082"/>
          </w:tcPr>
          <w:p>
            <w:pPr>
              <w:spacing w:after="40" w:before="40"/>
            </w:pPr>
            <w:r/>
            <w:r>
              <w:rPr>
                <w:rFonts w:ascii="Calibri" w:hAnsi="Calibri" w:eastAsia="Malgun Gothic"/>
                <w:b w:val="0"/>
                <w:sz w:val="19"/>
              </w:rPr>
              <w:t>« ¿Cómo va la formación?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agotado/a</w:t>
            </w:r>
          </w:p>
        </w:tc>
        <w:tc>
          <w:tcPr>
            <w:tcW w:type="dxa" w:w="2438"/>
          </w:tcPr>
          <w:p>
            <w:pPr>
              <w:spacing w:after="40" w:before="40"/>
            </w:pPr>
            <w:r/>
            <w:r>
              <w:rPr>
                <w:rFonts w:ascii="Calibri" w:hAnsi="Calibri" w:eastAsia="Malgun Gothic"/>
                <w:b w:val="0"/>
                <w:sz w:val="19"/>
              </w:rPr>
              <w:t>녹초가 된</w:t>
            </w:r>
          </w:p>
        </w:tc>
        <w:tc>
          <w:tcPr>
            <w:tcW w:type="dxa" w:w="4082"/>
          </w:tcPr>
          <w:p>
            <w:pPr>
              <w:spacing w:after="40" w:before="40"/>
            </w:pPr>
            <w:r/>
            <w:r>
              <w:rPr>
                <w:rFonts w:ascii="Calibri" w:hAnsi="Calibri" w:eastAsia="Malgun Gothic"/>
                <w:b w:val="0"/>
                <w:sz w:val="19"/>
              </w:rPr>
              <w:t>« se te ve agotado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decir que sí a la primera</w:t>
            </w:r>
          </w:p>
        </w:tc>
        <w:tc>
          <w:tcPr>
            <w:tcW w:type="dxa" w:w="2438"/>
          </w:tcPr>
          <w:p>
            <w:pPr>
              <w:spacing w:after="40" w:before="40"/>
            </w:pPr>
            <w:r/>
            <w:r>
              <w:rPr>
                <w:rFonts w:ascii="Calibri" w:hAnsi="Calibri" w:eastAsia="Malgun Gothic"/>
                <w:b w:val="0"/>
                <w:sz w:val="19"/>
              </w:rPr>
              <w:t>처음부터 덥석 '예'라고 하다</w:t>
            </w:r>
          </w:p>
        </w:tc>
        <w:tc>
          <w:tcPr>
            <w:tcW w:type="dxa" w:w="4082"/>
          </w:tcPr>
          <w:p>
            <w:pPr>
              <w:spacing w:after="40" w:before="40"/>
            </w:pPr>
            <w:r/>
            <w:r>
              <w:rPr>
                <w:rFonts w:ascii="Calibri" w:hAnsi="Calibri" w:eastAsia="Malgun Gothic"/>
                <w:b w:val="0"/>
                <w:sz w:val="19"/>
              </w:rPr>
              <w:t>가비의 충고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tutear a alguien</w:t>
            </w:r>
          </w:p>
        </w:tc>
        <w:tc>
          <w:tcPr>
            <w:tcW w:type="dxa" w:w="2438"/>
          </w:tcPr>
          <w:p>
            <w:pPr>
              <w:spacing w:after="40" w:before="40"/>
            </w:pPr>
            <w:r/>
            <w:r>
              <w:rPr>
                <w:rFonts w:ascii="Calibri" w:hAnsi="Calibri" w:eastAsia="Malgun Gothic"/>
                <w:b w:val="0"/>
                <w:sz w:val="19"/>
              </w:rPr>
              <w:t>~에게 tú로 말하다</w:t>
            </w:r>
          </w:p>
        </w:tc>
        <w:tc>
          <w:tcPr>
            <w:tcW w:type="dxa" w:w="4082"/>
          </w:tcPr>
          <w:p>
            <w:pPr>
              <w:spacing w:after="40" w:before="40"/>
            </w:pPr>
            <w:r/>
            <w:r>
              <w:rPr>
                <w:rFonts w:ascii="Calibri" w:hAnsi="Calibri" w:eastAsia="Malgun Gothic"/>
                <w:b w:val="0"/>
                <w:sz w:val="19"/>
              </w:rPr>
              <w:t>« Ya te tutea sin conocerte.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estar a punto de + 부정사</w:t>
            </w:r>
          </w:p>
        </w:tc>
        <w:tc>
          <w:tcPr>
            <w:tcW w:type="dxa" w:w="2438"/>
          </w:tcPr>
          <w:p>
            <w:pPr>
              <w:spacing w:after="40" w:before="40"/>
            </w:pPr>
            <w:r/>
            <w:r>
              <w:rPr>
                <w:rFonts w:ascii="Calibri" w:hAnsi="Calibri" w:eastAsia="Malgun Gothic"/>
                <w:b w:val="0"/>
                <w:sz w:val="19"/>
              </w:rPr>
              <w:t>막 ~하려는 참이다</w:t>
            </w:r>
          </w:p>
        </w:tc>
        <w:tc>
          <w:tcPr>
            <w:tcW w:type="dxa" w:w="4082"/>
          </w:tcPr>
          <w:p>
            <w:pPr>
              <w:spacing w:after="40" w:before="40"/>
            </w:pPr>
            <w:r/>
            <w:r>
              <w:rPr>
                <w:rFonts w:ascii="Calibri" w:hAnsi="Calibri" w:eastAsia="Malgun Gothic"/>
                <w:b w:val="0"/>
                <w:sz w:val="19"/>
              </w:rPr>
              <w:t>« Estamos a punto de conocer…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llevar algo en la cara</w:t>
            </w:r>
          </w:p>
        </w:tc>
        <w:tc>
          <w:tcPr>
            <w:tcW w:type="dxa" w:w="2438"/>
          </w:tcPr>
          <w:p>
            <w:pPr>
              <w:spacing w:after="40" w:before="40"/>
            </w:pPr>
            <w:r/>
            <w:r>
              <w:rPr>
                <w:rFonts w:ascii="Calibri" w:hAnsi="Calibri" w:eastAsia="Malgun Gothic"/>
                <w:b w:val="0"/>
                <w:sz w:val="19"/>
              </w:rPr>
              <w:t>얼굴에 ~이 그대로 드러나다</w:t>
            </w:r>
          </w:p>
        </w:tc>
        <w:tc>
          <w:tcPr>
            <w:tcW w:type="dxa" w:w="4082"/>
          </w:tcPr>
          <w:p>
            <w:pPr>
              <w:spacing w:after="40" w:before="40"/>
            </w:pPr>
            <w:r/>
            <w:r>
              <w:rPr>
                <w:rFonts w:ascii="Calibri" w:hAnsi="Calibri" w:eastAsia="Malgun Gothic"/>
                <w:b w:val="0"/>
                <w:sz w:val="19"/>
              </w:rPr>
              <w:t>« Llevas el avión en la cara.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me llamen como quieran</w:t>
            </w:r>
          </w:p>
        </w:tc>
        <w:tc>
          <w:tcPr>
            <w:tcW w:type="dxa" w:w="2438"/>
          </w:tcPr>
          <w:p>
            <w:pPr>
              <w:spacing w:after="40" w:before="40"/>
            </w:pPr>
            <w:r/>
            <w:r>
              <w:rPr>
                <w:rFonts w:ascii="Calibri" w:hAnsi="Calibri" w:eastAsia="Malgun Gothic"/>
                <w:b w:val="0"/>
                <w:sz w:val="19"/>
              </w:rPr>
              <w:t>뭐라고 부르든 상관없다</w:t>
            </w:r>
          </w:p>
        </w:tc>
        <w:tc>
          <w:tcPr>
            <w:tcW w:type="dxa" w:w="4082"/>
          </w:tcPr>
          <w:p>
            <w:pPr>
              <w:spacing w:after="40" w:before="40"/>
            </w:pPr>
            <w:r/>
            <w:r>
              <w:rPr>
                <w:rFonts w:ascii="Calibri" w:hAnsi="Calibri" w:eastAsia="Malgun Gothic"/>
                <w:b w:val="0"/>
                <w:sz w:val="19"/>
              </w:rPr>
              <w:t>que + 접속법 3인칭 명령형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compra rápido y paga despacio</w:t>
            </w:r>
          </w:p>
        </w:tc>
        <w:tc>
          <w:tcPr>
            <w:tcW w:type="dxa" w:w="2438"/>
          </w:tcPr>
          <w:p>
            <w:pPr>
              <w:spacing w:after="40" w:before="40"/>
            </w:pPr>
            <w:r/>
            <w:r>
              <w:rPr>
                <w:rFonts w:ascii="Calibri" w:hAnsi="Calibri" w:eastAsia="Malgun Gothic"/>
                <w:b w:val="0"/>
                <w:sz w:val="19"/>
              </w:rPr>
              <w:t>빨리 사고 늦게 낸다</w:t>
            </w:r>
          </w:p>
        </w:tc>
        <w:tc>
          <w:tcPr>
            <w:tcW w:type="dxa" w:w="4082"/>
          </w:tcPr>
          <w:p>
            <w:pPr>
              <w:spacing w:after="40" w:before="40"/>
            </w:pPr>
            <w:r/>
            <w:r>
              <w:rPr>
                <w:rFonts w:ascii="Calibri" w:hAnsi="Calibri" w:eastAsia="Malgun Gothic"/>
                <w:b w:val="0"/>
                <w:sz w:val="19"/>
              </w:rPr>
              <w:t>신용 위험에 대한 경고</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감탄 구조 — ¡Qué + 명사 + tan/más + 형용사!</w:t>
      </w:r>
    </w:p>
    <w:p>
      <w:pPr>
        <w:spacing w:after="80" w:before="0" w:line="288" w:lineRule="auto"/>
        <w:ind w:left="340"/>
      </w:pPr>
      <w:r>
        <w:rPr>
          <w:rFonts w:ascii="Calibri" w:hAnsi="Calibri" w:eastAsia="Malgun Gothic"/>
          <w:sz w:val="20"/>
        </w:rPr>
        <w:t>« ¡Qué calor tan pegajoso! » « ¡Qué café tan fuerte! » « ¡Qué bonito queda! » ¡Qué + 형용사!는 간단한 감탄이고, 명사를 넣으면 ¡Qué + 명사 + tan(또는 más) + 형용사! 형태가 된다. ¡Qué dulce! 처럼 형용사만, ¡Qué calor! 처럼 명사만 써도 된다. 형용사는 명사의 성·수에 맞춘다: ¡Qué tarde tan larga!</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시간 약속 표현 — en punto, a eso de, y pico</w:t>
      </w:r>
    </w:p>
    <w:p>
      <w:pPr>
        <w:spacing w:after="80" w:before="0" w:line="288" w:lineRule="auto"/>
        <w:ind w:left="340"/>
      </w:pPr>
      <w:r>
        <w:rPr>
          <w:rFonts w:ascii="Calibri" w:hAnsi="Calibri" w:eastAsia="Malgun Gothic"/>
          <w:sz w:val="20"/>
        </w:rPr>
        <w:t>« A las siete en punto. » (정각) « No es a eso de las siete, ni a las siete y pico. » (7시쯤 / 7시 조금 넘어) 그 밖에: sobre las siete(스페인, ~쯤), a las siete y media, a las seis menos cuarto(6시 15분 전 = 5시 45분), dentro de diez minutos. 약속을 잡을 때: ¿Te viene bien a las siete? / Quedamos a las siete.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deber de + 부정사 — 추측</w:t>
      </w:r>
    </w:p>
    <w:p>
      <w:pPr>
        <w:spacing w:after="80" w:before="0" w:line="288" w:lineRule="auto"/>
        <w:ind w:left="340"/>
      </w:pPr>
      <w:r>
        <w:rPr>
          <w:rFonts w:ascii="Calibri" w:hAnsi="Calibri" w:eastAsia="Malgun Gothic"/>
          <w:sz w:val="20"/>
        </w:rPr>
        <w:t>« Daniel debe de estar ahora en alguna obra. » « Debe de ser el único hombre de Miami que… » deber de + 부정사는 '~임에 틀림없다, 아마 ~일 것이다'라는 추측이다. deber + 부정사(de 없이)는 의무: Debes descansar. 구어에서는 두 형태를 섞어 쓰기도 하지만, 글이나 격식 있는 말에서는 구별하는 것이 좋다. 짧게 대답할 때는 « Debe de estar, sí. » 처럼 반복한다.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estar a punto de + 부정사 — 막 ~하려는 참</w:t>
      </w:r>
    </w:p>
    <w:p>
      <w:pPr>
        <w:spacing w:after="80" w:before="0" w:line="288" w:lineRule="auto"/>
        <w:ind w:left="340"/>
      </w:pPr>
      <w:r>
        <w:rPr>
          <w:rFonts w:ascii="Calibri" w:hAnsi="Calibri" w:eastAsia="Malgun Gothic"/>
          <w:sz w:val="20"/>
        </w:rPr>
        <w:t>« Estamos a punto de conocer al hombre más rápido de Florida. » 바로 직전의 상황을 말한다. 과거: Estaba a punto de llamarte cuando sonó el teléfono. 비슷한 표현으로 중남미에서는 estar por + 부정사(Estoy por salir)도 쓴다. 반대로 '방금 ~했다'는 acabar de + 부정사.</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영어 차용과 코드 스위칭</w:t>
      </w:r>
    </w:p>
    <w:p>
      <w:pPr>
        <w:spacing w:after="80" w:before="0" w:line="288" w:lineRule="auto"/>
        <w:ind w:left="340"/>
      </w:pPr>
      <w:r>
        <w:rPr>
          <w:rFonts w:ascii="Calibri" w:hAnsi="Calibri" w:eastAsia="Malgun Gothic"/>
          <w:sz w:val="20"/>
        </w:rPr>
        <w:t>« No problem. » « Then no. » « Of course. » 가비처럼 이중언어 화자는 문장 안에서 언어를 바꾼다(코드 스위칭). 이와 달리 parquear, chequear 같은 단어는 영어에서 들어와 스페인어 동사로 활용되는 차용어다(chequeo, chequeas, chequeó). 비즈니스에서는 meeting, deal, developer 같은 명사가 그대로 섞인다. 스페인 출신인 루카스는 알아듣되 따라 쓰지는 않는다.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공항 마중</w:t>
      </w:r>
    </w:p>
    <w:p>
      <w:pPr>
        <w:spacing w:after="80" w:before="0" w:line="288" w:lineRule="auto"/>
        <w:ind w:left="340"/>
      </w:pPr>
      <w:r>
        <w:rPr>
          <w:rFonts w:ascii="Calibri" w:hAnsi="Calibri" w:eastAsia="Malgun Gothic"/>
          <w:sz w:val="20"/>
        </w:rPr>
        <w:t>여러분은 가비입니다. 처음 만난 손님을 맞이하고, 주차할 수 없으니 서두르자고 말하고, 이번 주 일정을 간단히 알려 주세요. 시간은 반드시 en punto로 강조하세요.</w:t>
      </w:r>
    </w:p>
    <w:p>
      <w:pPr>
        <w:keepNext/>
        <w:spacing w:after="40" w:before="160" w:line="288" w:lineRule="auto"/>
      </w:pPr>
      <w:r>
        <w:rPr>
          <w:rFonts w:ascii="Calibri" w:hAnsi="Calibri" w:eastAsia="Malgun Gothic"/>
          <w:b/>
          <w:sz w:val="22"/>
        </w:rPr>
        <w:t>과제 2 · 카페에서 주문하기</w:t>
      </w:r>
    </w:p>
    <w:p>
      <w:pPr>
        <w:spacing w:after="80" w:before="0" w:line="288" w:lineRule="auto"/>
        <w:ind w:left="340"/>
      </w:pPr>
      <w:r>
        <w:rPr>
          <w:rFonts w:ascii="Calibri" w:hAnsi="Calibri" w:eastAsia="Malgun Gothic"/>
          <w:sz w:val="20"/>
        </w:rPr>
        <w:t>여러분은 손님, 짝은 오스발도입니다. 쿠바식 커피 세 종류(cafecito, cortadito, colada)의 차이를 묻고 주문하세요. 감탄문 ¡Qué…! 을 두 번 이상 쓰세요.</w:t>
      </w:r>
    </w:p>
    <w:p>
      <w:pPr>
        <w:keepNext/>
        <w:spacing w:after="40" w:before="160" w:line="288" w:lineRule="auto"/>
      </w:pPr>
      <w:r>
        <w:rPr>
          <w:rFonts w:ascii="Calibri" w:hAnsi="Calibri" w:eastAsia="Malgun Gothic"/>
          <w:b/>
          <w:sz w:val="22"/>
        </w:rPr>
        <w:t>과제 3 · 내일을 위한 작전 회의</w:t>
      </w:r>
    </w:p>
    <w:p>
      <w:pPr>
        <w:spacing w:after="80" w:before="0" w:line="288" w:lineRule="auto"/>
        <w:ind w:left="340"/>
      </w:pPr>
      <w:r>
        <w:rPr>
          <w:rFonts w:ascii="Calibri" w:hAnsi="Calibri" w:eastAsia="Malgun Gothic"/>
          <w:sz w:val="20"/>
        </w:rPr>
        <w:t>여러분은 암파로입니다. 오늘 들은 충고 두 가지를 정리하고, 내일 아침 회의 원칙 세 가지를 동료에게 제안하세요. deber de로 상대에 대한 추측을 한 번 이상 말하세요.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마이애미의 시간 감각</w:t>
      </w:r>
    </w:p>
    <w:p>
      <w:pPr>
        <w:spacing w:after="60" w:before="0" w:line="288" w:lineRule="auto"/>
        <w:ind w:left="340"/>
      </w:pPr>
      <w:r>
        <w:rPr>
          <w:rFonts w:ascii="Calibri" w:hAnsi="Calibri" w:eastAsia="Malgun Gothic"/>
          <w:sz w:val="20"/>
        </w:rPr>
        <w:t>마이애미는 라틴 문화의 도시이면서 미국 비즈니스의 규칙을 따른다. 사교 자리는 늦어도 되지만 업무 약속, 특히 이른 아침의 '브렉퍼스트 미팅'은 정각에 시작한다. 7시 회의가 흔하고, 짧고 빠르게 결론을 낸다. 몬테레이의 '아오리타'와 정반대라는 점이 이번 부의 출발점이다.</w:t>
      </w:r>
    </w:p>
    <w:p>
      <w:pPr>
        <w:keepNext/>
        <w:spacing w:after="20" w:before="120" w:line="288" w:lineRule="auto"/>
      </w:pPr>
      <w:r>
        <w:rPr>
          <w:rFonts w:ascii="Calibri" w:hAnsi="Calibri" w:eastAsia="Malgun Gothic"/>
          <w:b/>
          <w:sz w:val="21"/>
        </w:rPr>
        <w:t>• 벤타니타와 콜라다</w:t>
      </w:r>
    </w:p>
    <w:p>
      <w:pPr>
        <w:spacing w:after="60" w:before="0" w:line="288" w:lineRule="auto"/>
        <w:ind w:left="340"/>
      </w:pPr>
      <w:r>
        <w:rPr>
          <w:rFonts w:ascii="Calibri" w:hAnsi="Calibri" w:eastAsia="Malgun Gothic"/>
          <w:sz w:val="20"/>
        </w:rPr>
        <w:t>리틀 아바나의 칼레 오초(SW 8th Street)에는 보도로 난 작은 창구(ventanita)에서 커피를 파는 카페가 많다. 콜라다는 진한 쿠바 커피를 종이컵에 담고 작은 플라스틱 잔 여러 개와 함께 주는 것으로, 사무실 동료들과 나눠 마신다. 오후 3시 무렵의 콜라다는 마이애미 직장 문화의 작은 의식이다.</w:t>
      </w:r>
    </w:p>
    <w:p>
      <w:pPr>
        <w:keepNext/>
        <w:spacing w:after="20" w:before="120" w:line="288" w:lineRule="auto"/>
      </w:pPr>
      <w:r>
        <w:rPr>
          <w:rFonts w:ascii="Calibri" w:hAnsi="Calibri" w:eastAsia="Malgun Gothic"/>
          <w:b/>
          <w:sz w:val="21"/>
        </w:rPr>
        <w:t>• '갈레고'라는 호칭</w:t>
      </w:r>
    </w:p>
    <w:p>
      <w:pPr>
        <w:spacing w:after="60" w:before="0" w:line="288" w:lineRule="auto"/>
        <w:ind w:left="340"/>
      </w:pPr>
      <w:r>
        <w:rPr>
          <w:rFonts w:ascii="Calibri" w:hAnsi="Calibri" w:eastAsia="Malgun Gothic"/>
          <w:sz w:val="20"/>
        </w:rPr>
        <w:t>20세기 초 쿠바로 이민 간 스페인 사람 중 갈리시아 출신이 많아, 쿠바에서는 스페인 사람을 출신과 관계없이 gallego라고 부르게 되었다. 아르헨티나 등 다른 나라에서도 비슷하다. 친근한 표현이므로 웃으며 받아들이면 된다.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3시 10분 · 마이애미 국제공항, 도착장 출구</w:t>
      </w:r>
    </w:p>
    <w:p>
      <w:pPr>
        <w:spacing w:after="120" w:before="80" w:line="288" w:lineRule="auto"/>
      </w:pPr>
      <w:r>
        <w:rPr>
          <w:rFonts w:ascii="Calibri" w:hAnsi="Calibri" w:eastAsia="Malgun Gothic"/>
          <w:b w:val="0"/>
          <w:i/>
          <w:color w:val="666666"/>
          <w:sz w:val="19"/>
        </w:rPr>
        <w:t>7월 20일 월요일. 마드리드 경유로 16시간을 날아온 루카스와 암파로가 터미널 자동문을 지난다. 에어컨 바람이 한순간에 끊긴다. 바깥 더위는 축축하고 무겁다. 젖은 수건을 얼굴에 덮은 것 같다.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세상에! 무슨 더위가 이렇게 끈적거려요!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휴대폰에 35도래요. 습도는 80%고요.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온다도 8월엔 더 덥지만 그건 건조한 더위예요. 여긴 사우나네요.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몬테레이가 가마였다면 마이애미는 압력솥이네요.</w:t>
      </w:r>
    </w:p>
    <w:p>
      <w:pPr>
        <w:spacing w:after="120" w:before="80" w:line="288" w:lineRule="auto"/>
      </w:pPr>
      <w:r>
        <w:rPr>
          <w:rFonts w:ascii="Calibri" w:hAnsi="Calibri" w:eastAsia="Malgun Gothic"/>
          <w:b w:val="0"/>
          <w:i/>
          <w:color w:val="666666"/>
          <w:sz w:val="19"/>
        </w:rPr>
        <w:t>흰색 차가 보도 옆에 선다. 선글라스를 머리에 얹고 휴대폰을 든 젊은 여자가 창문을 내린다.</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루카스? 암파로? 하이! 저는 가비예요, 대니얼 딸이요. 얼른 타세요. 여기선 1분도 주차 못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반가워요, 가비. 데리러 와 줘서 정말 고마워요.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괜찮아요. 아빠가 직접 오고 싶어 했는데 개발사랑 미팅이 있었어요. 가방은 뒤에, 트렁크에… 아, 말레테로에요.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걱정 마요, 다 알아들어요. 항상 이렇게 반반 섞어서 말해요?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(웃으며) 마이애미에선 다 이렇게 말해요. 할머니랑은 스페인어, 대학에선 영어. 일할 땐… 먼저 튀어나오는 걸로요.</w:t>
      </w:r>
    </w:p>
    <w:p>
      <w:pPr>
        <w:spacing w:after="120" w:before="80" w:line="288" w:lineRule="auto"/>
      </w:pPr>
      <w:r>
        <w:rPr>
          <w:rFonts w:ascii="Calibri" w:hAnsi="Calibri" w:eastAsia="Malgun Gothic"/>
          <w:b w:val="0"/>
          <w:i/>
          <w:color w:val="666666"/>
          <w:sz w:val="19"/>
        </w:rPr>
        <w:t>차가 고속도로로 들어선다. 8차선이 모두 꽉 차 있다. 가비는 한 손으로 빠르게 운전한다.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가비, 하나 물어볼게요. 이번 주 계획이 어떻게 돼요? 아버님이 전화로는… 꽤 대략적으로만 말씀하셔서요.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아빠는 늘 대략적이에요. 디테일은 제 담당이고요. 오늘은 아무것도 없어요, 쉬세요. 내일 7시 정각에 아빠랑 아침 식사요.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7시요? 아침 7시?</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물론이죠. 7시 정각이요. 여기선 7시라고 하면 7시예요. 7시쯤도 아니고 7시 조금 넘어서도 아니에요.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몬테레이에서는 정반대를 배웠거든요. '아오리타'가 아무 시간이나 될 수 있었어요.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알아요, 알아요. 아빠가 6월에 몬테레이 갔다가 그것 때문에 미칠 뻔했대요. 여긴 다 빨라요. 아빠는 시간이 돈이라고 하는데, 그걸 영어로 해요. 타임 이즈 머니.</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가비는요?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저는 시간도 돈이지만 숫자도 돈이라고 해요. 아빠는 말이 빠르고, 저는 숫자를 천천히 확인해요.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좋은 역할 분담 같네요.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회사에서 정확히 뭘 해요? 아버님이 쇼룸이랑 콘도 얘기를 하셨는데.</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쇼룸이 세 곳 있어요. 도랄, 하이얼리아, 코럴게이블스. 그리고 건설사에 자재를 공급해요. 올해 큰 사업은 브리켈 콘도들이에요.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직원이 몇 명이에요?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60명 정도요. 그리고 스무 명 몫을 하는 아빠. 좋은 의미로도, 나쁜 의미로도요.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온다에도 비슷한 사람이 있어요. 이름이 비센테예요.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아버님이세요?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네, 우리 아빠요. 루카스가 잘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잘 알죠. 그분과는 결정을 식후 담소 때 내려요.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우리 아빠는 차 안에서, 전화 두 통 사이에 내려요. 곧 보실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어떤지 보고 싶네요.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(차 시계를 보며) 저기요, 3시 반이에요. 점심 드셨어요?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비행기에서 뭘 좀 먹었어요. 파스타처럼 생긴 거요.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그럼 안 드신 거네요. 칼레 오초로 모실게요. 쿠바 커피 한 잔이 낮잠보다 더 잘 깨워 줄 거예요.</w:t>
      </w:r>
    </w:p>
    <w:p>
      <w:pPr>
        <w:keepNext/>
        <w:spacing w:after="80" w:before="200" w:line="288" w:lineRule="auto"/>
      </w:pPr>
      <w:r>
        <w:rPr>
          <w:rFonts w:ascii="Calibri" w:hAnsi="Calibri" w:eastAsia="Malgun Gothic"/>
          <w:b/>
          <w:i w:val="0"/>
          <w:color w:val="1F3A5F"/>
          <w:sz w:val="21"/>
        </w:rPr>
        <w:t>장면 2 · 오후 4시 · 리틀 아바나, 칼레 오초의 '벤타니타'</w:t>
      </w:r>
    </w:p>
    <w:p>
      <w:pPr>
        <w:spacing w:after="120" w:before="80" w:line="288" w:lineRule="auto"/>
      </w:pPr>
      <w:r>
        <w:rPr>
          <w:rFonts w:ascii="Calibri" w:hAnsi="Calibri" w:eastAsia="Malgun Gothic"/>
          <w:b w:val="0"/>
          <w:i/>
          <w:color w:val="666666"/>
          <w:sz w:val="19"/>
        </w:rPr>
        <w:t>보도 쪽으로 창이 난 작은 카페, '벤타니타'다. 안에서는 손(son) 음악이 흐른다. 벽에는 쿠바 국기, 오래된 아바나 사진, 마이애미와 마드리드 시각을 함께 보여 주는 시계가 걸려 있다. 바 뒤에 과야베라 셔츠를 입은 노인이 서 있다.</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가비타, 얘야! 월요일에 웬일이냐? 이 두 사람은?</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오스발도, 루카스랑 암파로예요. 스페인에서 아빠랑 비즈니스 하러 왔어요.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갈레고들이군! 환영해요. 우리 할머니가 루고 출신이었어요, 알아요? 여기가 당신들 집이라 생각해요.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고마워요. 저는 마드리드, 이분은 카스테욘 출신이에요. 그래도 갈레고는 받아들일게요.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여기선 스페인 사람은 다 갈레고야, 이 친구야. 나쁘게 받아들이지 마. 뭐 줄까?</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카페 콘 레체 한 잔 주세요.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여기선 카페 콘 레체는 아침에 마셔요, 아가씨. 오후엔 코르타디토. 이 친구는 카페시토로 하지. 잠을 못 잔 얼굴이니까.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그렇게 티가 나요?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얼굴에 비행기가 그대로 붙어 있어. 금방 고쳐 줄게.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(암파로에게 작은 소리로) 아오리타? 여기서도요?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(웃으며) 걱정 마요. 마이애미에선 아오리타가 진짜 지금이에요. 음, 거의요.</w:t>
      </w:r>
    </w:p>
    <w:p>
      <w:pPr>
        <w:spacing w:after="120" w:before="80" w:line="288" w:lineRule="auto"/>
      </w:pPr>
      <w:r>
        <w:rPr>
          <w:rFonts w:ascii="Calibri" w:hAnsi="Calibri" w:eastAsia="Malgun Gothic"/>
          <w:b w:val="0"/>
          <w:i/>
          <w:color w:val="666666"/>
          <w:sz w:val="19"/>
        </w:rPr>
        <w:t>오스발도가 아주 작은 잔에 진하고 아주 단 검은 커피를 따른다. 그리고 커피가 더 든 종이컵 하나와 플라스틱 작은 잔 여러 개를 함께 내놓는다.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 큰 컵이랑 작은 잔들은 뭐예요?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그건 '콜라다'예요. 나눠 마시는 커피지. 사무실에서 한 사람이 벤타니타로 내려와 콜라다를 사서 다 같이 나눠 마셔요. 하루 중 제일 중요한 회의야.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여기서도 결정은 커피를 손에 들고 내리는군요.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결정이며 소문이며 정치며… 전부 다. 마셔 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(마시며) 우와! 무슨 커피가 이렇게 진해요! 게다가 엄청 달고!</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쿠바 커피는 그래. 진하고 달지. 여기 사람들처럼.</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 작은 파이들은 뭐로 만든 거예요?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구아바, 그리고 구아바 치즈. 자, 얘야, 가게에서 대접하는 거야. 다시 오라고.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정말 고마워요, 오스발도. 이렇게 맞아 주시니 새 곳에 오는 게 즐겁네요.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오스발도는 아빠를 30년 전부터 알아요. 아빠는 매일 10시에 여기서 콜라다를 사요.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10시 정각에, 시계처럼. 대니얼은 지금쯤 어느 공사장에서 전화로 소리 지르고 있을걸.</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(휴대폰을 보며) 그러고 있을 거예요, 네. 10분 동안 메시지를 여섯 개 보냈어요.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가비, 이렇게 편하게 앉은 김에… 아버님은 우리를 실제로 어떻게 생각하세요? 준비하고 가려고요.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솔직히요? '블랑코 산페드로'를 정말 좋아해요. 자기질 타일로 본 흰 대리석 중에 제일 예쁘대요.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그건 정말 기쁘네요. 하지만 그 디자인은 3년 동안 멕시코 전용이에요.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아빠도 알아요. 그래서 비슷하지만 자기만의 걸 원해요. 그리고 싸게요. 아주 싸게.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얼마나 싸게요?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그건 내일 아빠가 직접 말할 거예요. 저는 하나만 말할게요. 처음부터 '예'라고 하지 마세요. 아빠는 '아니요'라고 말하는 사람을 존중해요.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그런데 왜 우리를 도와줘요?</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아빠가 나쁜 거래에 서명하면 나중에 수습하는 건 저니까요. (미소 지으며) 그리고 오스발도 커피는 누구든 입을 열게 하거든요.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그건 맞는 말이지! 여기서 시청보다 더 많은 계약이 서명됐다고.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오스발도, 이 벤타니타는 언제부터 하셨어요?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82년부터. 80년에 마리엘 때 쿠바에서 왔어. 가방 하나랑 셔츠 두 장 들고.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 바로 카페를 여셨어요?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아니지, 얘야. 처음엔 설거지를 했고, 그다음엔 남의 가게에서 커피를 만들었고, 그다음에 어느 은행도 안 빌려주던 돈으로 여길 열었지.</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우리 할아버지만 빼고요. 할아버지가 돈을 빌려줬어요.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라울 루이스, 편히 잠드시길. 그분이 그러셨지. '오스발도, 갚을 수 있을 때 갚게. 대신 커피로 갚게.' 그래서 아직도 그 아들한테 갚고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대니얼이 매일 10시에 오는 거군요.</w:t>
      </w:r>
    </w:p>
    <w:p>
      <w:pPr>
        <w:tabs>
          <w:tab w:pos="1361" w:val="left"/>
        </w:tabs>
        <w:spacing w:after="60" w:before="0" w:line="288" w:lineRule="auto"/>
        <w:ind w:left="1361" w:hanging="1361"/>
      </w:pPr>
      <w:r>
        <w:rPr>
          <w:rFonts w:ascii="Calibri" w:hAnsi="Calibri" w:eastAsia="Malgun Gothic"/>
          <w:b/>
          <w:color w:val="7A1F3D"/>
          <w:sz w:val="21"/>
        </w:rPr>
        <w:t>Osvaldo:</w:t>
      </w:r>
      <w:r>
        <w:rPr>
          <w:rFonts w:ascii="Calibri" w:hAnsi="Calibri" w:eastAsia="Malgun Gothic"/>
          <w:sz w:val="21"/>
        </w:rPr>
        <w:tab/>
        <w:t>그것도 그렇고, 내 커피가 칼레 오초에서 제일 맛있어서지. 그것도 적어 둬, 갈레고.</w:t>
      </w:r>
    </w:p>
    <w:p>
      <w:pPr>
        <w:tabs>
          <w:tab w:pos="1361" w:val="left"/>
        </w:tabs>
        <w:spacing w:after="60" w:before="0" w:line="288" w:lineRule="auto"/>
        <w:ind w:left="1361" w:hanging="1361"/>
      </w:pPr>
      <w:r>
        <w:rPr>
          <w:rFonts w:ascii="Calibri" w:hAnsi="Calibri" w:eastAsia="Malgun Gothic"/>
          <w:b/>
          <w:color w:val="8A4B0F"/>
          <w:sz w:val="21"/>
        </w:rPr>
        <w:t>Gaby:</w:t>
      </w:r>
      <w:r>
        <w:rPr>
          <w:rFonts w:ascii="Calibri" w:hAnsi="Calibri" w:eastAsia="Malgun Gothic"/>
          <w:sz w:val="21"/>
        </w:rPr>
        <w:tab/>
        <w:t>(휴대폰을 보며) 일곱 번째 메시지예요. 가요. 아빠가 호텔에 도착했는지 알고 싶어 해요.</w:t>
      </w:r>
    </w:p>
    <w:p>
      <w:pPr>
        <w:keepNext/>
        <w:spacing w:after="80" w:before="200" w:line="288" w:lineRule="auto"/>
      </w:pPr>
      <w:r>
        <w:rPr>
          <w:rFonts w:ascii="Calibri" w:hAnsi="Calibri" w:eastAsia="Malgun Gothic"/>
          <w:b/>
          <w:i w:val="0"/>
          <w:color w:val="1F3A5F"/>
          <w:sz w:val="21"/>
        </w:rPr>
        <w:t>장면 3 · 오후 9시 · 브리켈의 호텔, 빈 회의실</w:t>
      </w:r>
    </w:p>
    <w:p>
      <w:pPr>
        <w:spacing w:after="120" w:before="80" w:line="288" w:lineRule="auto"/>
      </w:pPr>
      <w:r>
        <w:rPr>
          <w:rFonts w:ascii="Calibri" w:hAnsi="Calibri" w:eastAsia="Malgun Gothic"/>
          <w:b w:val="0"/>
          <w:i/>
          <w:color w:val="666666"/>
          <w:sz w:val="19"/>
        </w:rPr>
        <w:t>호텔은 유리 타워 20층에 있다. 창문 너머로 크리스마스트리처럼 불 밝힌 브리켈의 크레인들이 보인다. 루카스와 암파로는 몬테레이와 화상 통화를 하려고 회의실을 빌렸다. 화면에 모자를 쓰고 햇볕에 얼굴이 빨개진 페페가 공사 현장을 배경으로 나타난다.</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봉 베스프레, 얘들아! 들려? 여기 7시인데 아직 39도야.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잘 들려요, 페페. 아직 현장이에요?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A동 12층 테라스야. 봐, 봐… (휴대폰을 돌리며) 여긴 벌써 다 깔았어.</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정말 예쁘네요! 그게 미끄럼 방지 타일이에요?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바로 그거야. 안쪽 광택 타일이랑 같은 톤이야. 바뀐 게 티도 안 나. 마리벨이 보면 뿌듯해할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시공 기술자들은요? 교육은 어떻게 돼 가요?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처음엔 나를 화성인 보듯 했지. 카스테욘에서 온 늙은 갈레고가 타일 붙이는 법을 가르치니… (웃으며) 지금은 베토가 나를 '스승님'이라고 불러.</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페페, 여기서도 당신을 갈레고라고 부를 거예요. 우리 방금 배웠어요.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마이애미에서도? 커피만 사 주면 뭐라고 부르든 상관없어.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베라크루스 컨테이너들은요?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여덟 개 다 왔어. 마지막 건 토요일에. 에르네스토가 마지막 트럭이랑 같이 왔다니까, 믿어져? 깔린 바닥을 자기 눈으로 보고 싶었대.</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깨진 타일은요?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모서리가 좀 찍힌 상자 세 개. 별거 아니야. 온다 창고에서 일주일에 깨지는 것보다 적어.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돈 추이는요? 날짜는 문서로 받았어요?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현장 사무실 벽에 덕트 테이프로 붙여 놨어. 트럭이 올 때마다 한 줄씩 지워.</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호텔 로비는요? 세 번째 배, 큰 판 실은 배는 언제 도착해요?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에르네스토 말로는 다음 주 말쯤, 멕시코만이 얌전하면. 흡착기는 벌써 여기서 기다리고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'영원히 빌려준' 흡착기요.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영원히, 그래. 베토가 벌써 이름까지 붙였어. 하나는 '라 페파'래.</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(웃으며) 돌아오면 다들 당신을 그리워하겠네요.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나도 그렇지. 근데 우리 마누라가 8월에 안 돌아오면 자물쇠를 바꾼대.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돌아오는 비행기는 언제예요?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8월 6일. 휴가에 딱 맞춰서.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알레한드라는요? 만족해요?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만족하면서 긴장도 했지. 그런데 너희 안부를 묻더라. 마이애미에 있다고 했어.</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(루카스를 보며) 이미 알고 있었죠? 당신이 말했잖아요.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지난주 화요일에 전화로요. 약속한 대로. 그랬더니 '마이애미는 멕시코가 아니에요, 선생님. 그래도 알려 줘서 고마워요'라고 했어요.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근데 나한테는 다른 말을 하던데. '선생님한테 전해 주세요. 루이스-워커 씨는 빨리 사고 늦게 낸다고요.'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이런. 그건 적어 둬야겠네요.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적었어요. 고마워요, 페페. 그리고 좀 쉬어요. 많이 지쳐 보여요.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지친 게 아니라 행복한 거야. 내 타일을 이렇게 먼 곳에서 본 게 몇 년 만인지 몰라. 보나 니트!</w:t>
      </w:r>
    </w:p>
    <w:p>
      <w:pPr>
        <w:spacing w:after="120" w:before="80" w:line="288" w:lineRule="auto"/>
      </w:pPr>
      <w:r>
        <w:rPr>
          <w:rFonts w:ascii="Calibri" w:hAnsi="Calibri" w:eastAsia="Malgun Gothic"/>
          <w:b w:val="0"/>
          <w:i/>
          <w:color w:val="666666"/>
          <w:sz w:val="19"/>
        </w:rPr>
        <w:t>화면이 꺼진다. 그 순간 루카스의 휴대폰이 진동한다. 마이애미 번호다.</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1"/>
        </w:rPr>
        <w:tab/>
        <w:t>루카스! 마이애미에 온 걸 환영해, 이 친구야! 가비가 잘 대해 줬어? 오스발도네 벤타니타에 데려갔고?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잘해 주셨어요, 루이스-워커 씨. 쿠바 커피랑 구아바 파이요. 여러모로 정말 감사합니다.</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1"/>
        </w:rPr>
        <w:tab/>
        <w:t>선생 같은 소리 하지 말고 대니얼이라고 해. 존댓말도 빼고. 이봐, 내일 7시 브리켈의 코럴 다이너. 브렉퍼스트 미팅이야. 매트 샘플 가져올 수 있어? 광택 샘플은 이미 봤거든.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 7시에 샘플 들고 가 있을게요.</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1"/>
        </w:rPr>
        <w:tab/>
        <w:t>7시 정각이야, 응? 몬테레이 아니라고. 바이!</w:t>
      </w:r>
    </w:p>
    <w:p>
      <w:pPr>
        <w:spacing w:after="120" w:before="80" w:line="288" w:lineRule="auto"/>
      </w:pPr>
      <w:r>
        <w:rPr>
          <w:rFonts w:ascii="Calibri" w:hAnsi="Calibri" w:eastAsia="Malgun Gothic"/>
          <w:b w:val="0"/>
          <w:i/>
          <w:color w:val="666666"/>
          <w:sz w:val="19"/>
        </w:rPr>
        <w:t>루카스가 인사하기도 전에 끊는다. 스피커로 다 들은 암파로가 웃는다.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'존댓말 빼고'래요. 만나지도 않았는데 벌써 반말이네요.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저는 계속 존댓말 쓰고 있고요. 할인해 달라고 할 사람한텐 다른 말투가 안 나와요.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할인해 달라고 할 걸 어떻게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 가격을 한 번도 말하지 않은 사람이 마이애미에 그 사람 하나뿐일 거예요. 그 말은 그 사람 가격이 낮다는 거죠.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'빨리 사고 늦게 낸다.' 그리고 가비는 '처음부터 예라고 하지 마세요.'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대니얼을 우리보다 잘 아는 두 여자의 충고 두 개네요. 들어야겠어요.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내일 계획. 많이 듣고, 적게 약속하고, 그 사람보다 먼저 숫자 말하지 않기.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서로한테 먼저 말하지 않고는 아무것도 안 하기.</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그건 이제 반복 안 해도 돼요, 파트너. (시계를 보며) 9시 20분이에요. 내일 7시 정각이면 나는 지금 자러 갈래요.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나도요. 알람 두 개 맞출게요. 5시 반이랑 6시 15분 전.</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알람 두 개요? 마이애미가 당신을 바꾸고 있네요,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곧 플로리다에서 제일 빠른 남자를 만날 참이잖아요. 그 사람보다 먼저 가 있는 게 낫죠.</w:t>
      </w:r>
    </w:p>
    <w:p>
      <w:pPr>
        <w:spacing w:after="120" w:before="80" w:line="288" w:lineRule="auto"/>
      </w:pPr>
      <w:r>
        <w:rPr>
          <w:rFonts w:ascii="Calibri" w:hAnsi="Calibri" w:eastAsia="Malgun Gothic"/>
          <w:b w:val="0"/>
          <w:i/>
          <w:color w:val="666666"/>
          <w:sz w:val="19"/>
        </w:rPr>
        <w:t>암파로가 나간다. 루카스는 잠시 창가에 남아 크레인들을 바라본다. 주머니에서 온다에서 가져온 노란 압정을 꺼낸다. 손가락 사이로 돌려 보다가 다시 넣는다.</w:t>
      </w:r>
    </w:p>
    <w:p>
      <w:pPr>
        <w:spacing w:after="0" w:before="360" w:line="288" w:lineRule="auto"/>
      </w:pPr>
      <w:r>
        <w:rPr>
          <w:rFonts w:ascii="Calibri" w:hAnsi="Calibri" w:eastAsia="Malgun Gothic"/>
          <w:b/>
          <w:i w:val="0"/>
          <w:color w:val="1F3A5F"/>
          <w:sz w:val="20"/>
        </w:rPr>
        <w:t>다음 화 예고 · Próximo episodio — 제30화 « Daniel Ruiz-Walker » — 아침 7시 정각, 브리켈의 다이너. 드디어 마주한 대니얼은 아스투리아스 출신 할아버지 이야기와 '갈레고' 농담으로 시작해, 순식간에 브리켈 콘도 세 동의 물량과 가격을 꺼낸다. 물량은 크다. 가격은… 가비가 계산기를 꺼낸다.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29 · Miami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