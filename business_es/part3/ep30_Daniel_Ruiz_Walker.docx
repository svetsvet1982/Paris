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아메리칸 드림 · El sueño americano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제30화  Daniel Ruiz-Walker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쿠바계 유통업자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여정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제3부 · 마이애미 (2일째) — 첫 대면, 첫 가격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장면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① 7월 21일(화) 6:52 브리켈의 코럴 다이너 → ② 8:15 '브리사스 데 브리켈' 공사 현장 31층 → ③ 10:20 대니얼의 차 안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Lucas Ferrer (수출 책임자) · Amparo Albalat (국내영업 책임자, 동업자) · Daniel Ruiz-Walker (Ruiz-Walker Tile &amp; Stone 대표) · Gaby Ruiz (대니얼의 딸, 운영·물류 책임자) · Wilfredo (브리사스 데 브리켈 현장 감독)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대면 협상, 미국 단위(평방피트·인치) 환산, 대량 물량과 낮은 가격, 결제 조건, 현장의 기술 문제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공손 표현, 단위 환산 동사, ni… ni / ni siquiera, lo de + 명사, 영어 직역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(Daniel 44 · Lucas 31 · Amparo 25 · Gaby 12 · Wilfredo 8)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장면 미리보기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대화문을 읽기 전에 줄거리를 확인하고, 아래 질문의 답을 찾으며 읽어 보세요.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아침 7시 약속에 8분 일찍 갔는데도 대니얼은 이미 와 있다. 아스투리아스 출신 할아버지 이야기, '갈레고' 농담, 쿠바식 아침 식사. 그리고 브리켈의 42층 공사 현장 31층에서, 대니얼은 콘도 세 곳을 묶은 거대한 물량과 함께 처음으로 가격을 꺼낸다. 루카스는 계산기를 열고, 암파로는 짧게 대답한다. 돌아오는 차 안에서 대니얼은 두 사람을 자기 집 저녁 식사에 초대한다.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① 대니얼이 제시한 물량과 가격은? 유로·㎡로 바꾸면 얼마인가?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② 현장 감독 윌프레도가 말한 대형 타일의 문제 두 가지는?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③ 대니얼이 말한 결제 조건은 무엇이고, 암파로는 왜 작은 소리로 반응했나?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Diálogo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끝(8장)에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1 · 6:52 · Coral Diner, Brickell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Martes 21 de julio. Lucas y Amparo entran en la cafetería ocho minutos antes de la hora, con la caja de muestras mate bajo el brazo. Un hombre de unos cincuenta y cinco años, camisa blanca remangada, ya está sentado en la mesa del fondo, con dos teléfonos sobre el mantel y un café a medias.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¡Los gallegos! ¡Por fin! (se levanta y le da a Lucas un abrazo fuerte) Daniel. Daniel Ruiz-Walker. Siéntense, siéntense.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Buenos días, señor Ruiz-Walker. Pensábamos que llegábamos pronto.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Pronto es llegar antes que yo, chico. Eso no lo ha conseguido nadie en treinta años. Y nada de señor. Daniel.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Encantada, Daniel. Soy Amparo Albalat.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¡La socia! Gaby me habló de usted anoche. Dice que es usted la que hace las preguntas difíciles.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Las preguntas difíciles las hace Gaby. Yo solo hago las técnicas.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(ríe) ¡Ya se conocen! Peligroso. ¿Qué van a tomar? Aquí el pan cubano tostado es una religión.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Lo que usted recomiende.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Lo que tú recomiendes, chico. Tú. Aquí, si me hablas de usted, pienso que me vas a cobrar más caro.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 voy a seguir con el usted un poco más. Por si acaso.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(lo señala con el dedo, encantado) ¡Este gallego es listo! Okay. Tres desayunos cubanos, Marisol, por favor. Y otro café para mí.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Llega la comida: huevos fritos, pan cubano tostado con mantequilla, café con leche en vaso. Daniel come rápido y habla más rápido todavía.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¿Les contó Gaby lo de mi abuelo? Era asturiano. De Llanes. Llegó a La Habana en mil novecientos veintidós con catorce años y una dirección escrita en un papel.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Como tantos asturianos de aquella época.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Exacto. Y en La Habana le llamaron gallego toda la vida. Él decía: «Yo soy asturiano». Y le contestaban: «Sí, sí, gallego, lo que tú digas».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 lo de gallego viene de familia.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¡Viene de familia! Por eso, cuando vi tu baldosa en Monterrey, pensé: estos son de los míos. Gente de fábrica, gente de familia.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la empresa la fundó su abuelo?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No, la fundó mi padre, aquí, en el setenta y tres. Con una camioneta y un almacén en Hialeah. Mi abuelo ya era muy mayor.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usted empezó joven?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A los dieciséis, cargando cajas de azulejos los sábados. Mi padre me pagaba en pastelitos.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 Onda pasa igual. Mi primer sueldo fueron cuatro bocadillos y una caja de lápices de colores.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¡Ves! Gente de familia. Nos vamos a entender.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(entra, se sienta, deja una carpeta sobre la mesa) Good morning. Perdón, papi, había tráfico en la I-95.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Siete y cuatro. Cuatro minutos tarde, Gabita.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Y con todos los números que me pediste anoche a las once. ¿Quieres que me vaya?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(a Lucas) ¿Ves? Esto es lo que tengo en casa. (a Gaby) Quédate, quédate. Lucas, ¿trajiste las de mate?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Aquí están. Tres acabados: mate, mate antideslizante y semipulido. El mismo blanco, con una veta más suave que el «Blanco San Pedro».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Daniel pasa la palma de la mano por cada pieza, despacio, por primera vez sin hablar.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Este. El semipulido. Brilla, pero no te deja ciego. A los compradores de condos les encanta 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¿Para el suelo de las viviendas o para las zonas comunes?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Para todo. Pero eso lo vemos en la obra. ¿Les importaría venir conmigo ahora a Brickell? Está a cinco minutos.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Para eso hemos venido.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¡Eso! Gaby, la cuenta. Yo invito. La próxima la pagan ustedes... cuando firmemos.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2 · 8:15 · Obra de «Brisas de Brickell», piso treinta y uno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montacargas de obra sube por el exterior de una torre de cuarenta y dos pisos. Abajo, la bahía de Biscayne brilla como una lámina de metal. Arriba, el viento es fuerte y caliente. Los recibe un hombre corpulento con casco blanco y chaleco naranja.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¡Daniel! Te estaba esperando. ¿Estos son los españoles del porcelánico?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Los mismos. Wilfredo es el superintendente de la obra. El que manda aquí arriba. Wilfredo, Lucas y Amparo.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Mucho gusto. Cuidado con el viento, que aquí arriba se lleva los planos y los sombreros.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Mucho gusto. ¿Cuántas viviendas tiene la torre?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Trescientas veinte. Del piso cinco al cuarenta y dos. Entregamos las primeras en marzo.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el suelo es todo del mismo material?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Porcelánico en toda la vivienda. Grande, como le gusta a la gente ahora. Veinticuatro por cuarenta y ocho pulgadas.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Sesenta por ciento veinte, más o menos. Nuestro formato estándar.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¡Ves! Está hecho para ustedes. Y esta es solo una. Tengo tres proyectos: «Brisas», aquí; «Aurora», dos calles más allá; y «Palma Azul», que empieza en enero.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el material de los tres lo suministra usted?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Lo suministra Ruiz-Walker Tile &amp; Stone. Es decir, yo. Y Gaby, que lo cobra.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Que lo intenta cobrar, papi. Los developers pagan cuando pueden.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los plazos? ¿Cuándo necesitarían el primer material?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Para «Brisas», en noviembre. Los pisos de abajo se terminan en diciembre.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Noviembre. Desde Valencia, entre fabricación y barco, son unas ocho semanas.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Entonces habría que confirmar el pedido en septiembre, como muy tarde.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¿Ven? Rápido. Todo rápido.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Rápido, sí. Pero bien hecho.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Wilfredo, ¿qué problemas tienen con el porcelánico grande aquí?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Dos. La humedad, que hace que el pegamento tarde en secar. Y los balcones. Con la lluvia de la tarde, resbalan como hielo.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Para los balcones tenemos el mate antideslizante. Lo hemos puesto en Monterrey, en las terrazas.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En Monterrey no llueve como aquí, señora. Aquí cae el cielo entero a las cuatro de la tarde.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Entonces habrá que demostrarlo con un ensayo. Con números, no con palabras.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Eso me gusta. (a Daniel) Me cae bien la española.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A todo el mundo le cae bien. Ese es el problema: es dura negociando. Bueno, vamos al grano. Gaby, los números.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Entre los tres proyectos, unos quinientos noventa mil pies cuadrados de suelo. En metros...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Unos cincuenta y cinco mil metros cuadrados. Un pie cuadrado equivale a algo menos de una décima de metro.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Exacto. Se divide entre diez coma setenta y seis. (lo mira) Rápido con las cuentas, ¿eh?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Ocho años de consultoría. Lo único que sé hacer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Cincuenta y cinco mil metros, chico. Eso son... ¿cuántos contenedores, Gaby?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Unos cuarenta y dos, si cada uno lleva mil trescientos metros.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¡Cuarenta y dos contenedores! ¿Cuántos clientes en el mundo les ofrecen eso de golpe?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Pocos, la verdad. ¿Y a qué precio lo ve usted?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Un dólar veinticinco el pie cuadrado. FOB Valencia. Yo me encargo del barco, de la aduana y de todo lo demás.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Silencio. Lucas no contesta. Saca el móvil y abre la calculadora. Amparo mira la bahía. Gaby, discretamente, mira a Amparo.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Un dólar veinticinco por diez coma setenta y seis... son trece dólares cuarenta y cinco el metro. Al cambio, unos doce euros con veintitrés.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FOB. Sin el puerto ni el embalaje de exportación, en fábrica nos quedarían once euros y medio.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¿Y eso es mucho o poco? Hablen claro, que soy cubano, no adivino.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Es poco. Muy poco. No podríamos aceptarlo.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(sonríe) ¿Ves, Gaby? Te lo dije. Primera respuesta: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Yo te lo dije a ti, papi. Anoche.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Daniel, nuestro precio de lista FOB Valencia es de trece euros noventa. En dólares, quince veintinueve el metro. Un dólar cuarenta y dos el pie cuadrado.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Un cuarenta y dos. ¡Diecisiete centavos de diferencia! Por pie. Multiplica eso por quinientos noventa mil, chico.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Cien mil dólares, aproximadamente. Lo 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Cien mil dólares. Eso es lo que yo pierdo si os pago lo que pedís.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O lo que perdemos nosotros si aceptamos lo que pide usted. Y nosotros tenemos un horno recién encendido y treinta y dos personas que acaban de volver al trabajo.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Ah. La fábrica. Siempre la fábrica. (pausa) Mi abuelo decía lo mismo de su ferretería.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¿Le importaría darnos unos días? Nos gustaría hacer números con calma y hablar con nuestro director financiero.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Unos días, sí. Unos meses, no. Aquí, el que no contesta rápido no contesta.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Y una pregunta más, ya que estamos: ¿podrían enviarnos las condiciones de pago que piensan pedir? Para tenerlo todo junto.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Por supuesto. ¿Y ustedes, cómo suelen pagar a sus proveedores?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Cincuenta por ciento cuando llega el contenedor. El resto, a sesenta días. Como todo el mundo aquí.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(a Lucas, en voz baja) Compra rápido y paga despacio.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(en voz baja) Ya lo he oído.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2"/>
        </w:rPr>
        <w:tab/>
        <w:t>Daniel, perdona, me llaman de abajo. Ha llegado el camión del drywall.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Ve, ve. Seguimos nosotros. (a Lucas) No pongas esa cara, chico. Esto es solo el primer round.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3 · 10:20 · El coche de Daniel, por la avenida Brickell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Daniel conduce. En el asiento de atrás, Lucas y Amparo. Gaby va delante, con el portátil abierto. Daniel atiende una llamada en inglés, cuelga, atiende otra en español, cuelga.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Perdonen. Un developer que quiere todo para ayer. ¿Dónde estábamos?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 el precio. Y en que nos ha pedido unos días.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Yo no te pedí nada. Tú me pediste unos días a mí. (ríe) Bueno, da igual. Lo que no entiendo es por qué ustedes, con una fábrica tan buena, no venden ya en todo Estados Unidos.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Porque hasta hace seis meses no vendíamos ni en México. Mi padre pensaba que exportar era para otros.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¿Y qué le hizo cambiar?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(mira a Lucas) Un madrileño que llegó un lunes y se puso a hacer preguntas.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¡Ja! Lo sabía. ¿Ves, Gaby? Detrás de todo cambio hay un pesado haciendo preguntas.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Como yo en nuestra empresa, ¿no, papi?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Como tú, mi'ja. Exactamente como tú. (pausa) Oigan, ¿qué hacen mañana por la noche?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No tenemos nada previsto. Íbamos a preparar los números.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Los números, el jueves. Mañana cenan en mi casa, en Coral Gables. Mi madre quiere conocer a los gallegos. Hace ropa vieja.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Es muy amable. No queremos molestar.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En una casa cubana nadie molesta. Molesta el que no viene. A las ocho... a las ocho de verdad, no a las ocho cubanas.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cuál es la diferencia?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2"/>
        </w:rPr>
        <w:tab/>
        <w:t>Para los negocios, mi papá es americano: llega antes. Para las fiestas es cubano: llega una hora tarde. Ustedes vengan a las ocho y cuarto. Es lo más seguro.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¡Gaby! No le enseñes mis secretos al enemigo.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¿Somos el enemigo?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Hasta que firmemos, sí. Después, familia. Así funciona aquí. (le tiende la mano por encima del asiento) ¿Trato?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(le da la mano) Trato... Daniel. Mañana a las ocho y cuarto.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¡Daniel, por fin! Y de tú, ¿eh? Que el usted no te va a bajar el precio.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Vale. De tú. Pero el precio sigue igual.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2"/>
        </w:rPr>
        <w:tab/>
        <w:t>(da un golpe al volante, riéndose) ¡Coño, qué gallego tan duro! Me encanta.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Daniel los deja frente al hotel. El coche desaparece entre el tráfico. Lucas y Amparo se quedan en la acera, bajo el sol de las once.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Cincuenta y cinco mil metros a once euros y medio en fábrica. Con eso, el horno tres estaría lleno hasta Navidad.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Y perderíamos dinero en cada metro que vendiéramos por encima del coste... casi nada de margen.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Ramón no aceptaría ni un céntimo por debajo de doce cincuenta.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Ni siquiera nos dejaría terminar la frase. Llamamos a Onda esta tarde y se lo contamos todo.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Todo. Incluido lo de pagar a sesenta días.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Y lo de la ventanita. Que Ramón sepa que aquí los acuerdos se cierran con un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Ramón los cerraría con un descafeinado.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(ríe) Por eso le llamaremos después de comer.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tú qué piensas, de verdad? Sin números.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Que Daniel quiere el producto y que el precio es una prueba. Quiere ver hasta dónde bajamos.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Entonces no bajemos. Al menos, no esta semana.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스페인 vs 쿠바·마이애미 스페인어 — 숫자와 거래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마이애미에서는 미국식 단위와 영어 비즈니스 용어가 스페인어 속에 섞입니다.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2494"/>
        <w:gridCol w:w="3628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스페인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쿠바·마이애미</w:t>
            </w:r>
          </w:p>
        </w:tc>
        <w:tc>
          <w:tcPr>
            <w:tcW w:type="dxa" w:w="362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넓이 단위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metro cuadrado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pie cuadrado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1㎡ = 10.76평방피트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타일 규격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60 × 120 (cm)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24 × 48 (pulgadas)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1인치 = 2.54cm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개발사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promotor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developer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스페인은 promotor inmobiliario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현장 감독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jefe de obra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superintendente / el super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석고보드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pladur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drywall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pladur는 스페인 상표명이 일반명사화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1라운드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primer asalto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primer round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Esto es solo el primer round.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본론으로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vamos al grano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vamos al grano / let's get down to business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같은 관용구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자동차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coche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carro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중남미 공통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낼게요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invito yo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yo invito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거래 성사?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¿Trato hecho?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¿Trato? / ¿Deal?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감탄·욕설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¡Joder!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¡Coño!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둘 다 강한 구어, 친한 사이에서만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어휘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desayuno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아침 식사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tres desayunos cubanos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cuenta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Gaby, la cuenta.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acabado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mate, semipulido, pulido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semipulido/a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반광택의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vivienda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주택, 세대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trescientas veinte viviendas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las zonas comunes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공용 공간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casco / el chaleco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안전모 / 조끼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montacargas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화물 승강기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resbalar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미끄러지다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resbalan como hielo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pegamento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접착제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현장 구어. 정식 용어는 el adhesivo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equivaler 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해당하다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pie cuadrado equivale a…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superintendente (de obra)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현장 감독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suministrar / el suministro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공급하다 / 공급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entrega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인도, 입주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ensayo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시험, 테스트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demostrarlo con un ensayo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ir al grano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본론으로 들어가다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diferencia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차이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diecisiete centavos de diferencia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sesenta días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60일 후 지급으로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 조건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hacer números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계산해 보다, 수지를 따지다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hacer números con calma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dar la razón a alguien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말이 옳다고 인정하다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pesado / la pesada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귀찮게 하는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pesado haciendo preguntas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para ayer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당장(어제까지)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quiere todo para ayer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caerle bien a alguien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호감을 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 cae bien la española.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 adivino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점쟁이가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Hablen claro, que no adivino.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molesta el que no viene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오지 않는 사람이 폐를 끼치는 것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카리브식 환대의 말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문법 포인트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조건법으로 공손하게 묻기·제안하기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¿Les importaría venir conmigo ahora? » « ¿Le importaría darnos unos días? » « ¿Podrían enviarnos las condiciones de pago? » « Nos gustaría hacer números con calma. » importar(조건법) + 부정사는 '~해 주시겠어요?'라는 아주 공손한 부탁이다. podría(n), nos gustaría도 같은 효과를 낸다. 거절할 때도 조건법이 부드럽다: « No podríamos aceptarlo.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단위 환산 표현 — equivaler a, multiplicar por, dividir entre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Un pie cuadrado equivale a algo menos de una décima de metro. » « Se divide entre diez coma setenta y seis. » « Multiplica eso por quinientos noventa mil. » 계산 동사: sumar(더하다), restar(빼다), multiplicar por(곱하다), dividir entre / por(나누다). 결과: son…, sale a…, da… 소수점은 스페인어에서 coma로 읽는다: 10,76 = diez coma setenta y seis.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ni… ni / ni siquiera — 강한 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Hasta hace seis meses no vendíamos ni en México. » « Ramón no aceptaría ni un céntimo por debajo… » « Ni siquiera nos dejaría terminar la frase. » ni는 '~조차'라는 뜻으로 부정을 강조하고, ni siquiera는 그보다 더 강하다. 동사 앞에 오면 no가 필요 없다: Ni siquiera lo miró. / 뒤에 오면 no가 필요하다: No lo miró ni siquiera.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lo de + 명사/부정사 — '~에 관한 일'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¿Les contó Gaby lo de mi abuelo? » « Entonces lo de gallego viene de familia. » « Incluido lo de pagar a sesenta días. » lo de 뒤에 명사나 부정사를 놓으면 '~에 관한 그 일·그 문제'를 가리킨다. 이미 서로 알고 있는 화제를 짧게 부를 때 아주 많이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영어 직역(calco) — hacer números가 아닌 것들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마이애미 스페인어에는 영어를 그대로 옮긴 표현이 많다: llamar para atrás(call back) = devolver la llamada, aplicar para un trabajo(apply for) = solicitar un trabajo, hacer sentido(make sense) = tener sentido, tomar una decisión(make → take). 이번 화에서 대니얼은 « el primer round », « para ayer », 가비는 « los developers »를 쓴다. 이해는 하되, 공식 문서에서는 표준 표현을 쓰는 것이 안전하다.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롤플레이 과제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짝과 함께, 또는 혼자서 스페인어로 말해 보세요.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1 · 숫자를 즉석에서 바꾸기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짝이 '평방피트당 1달러 30센트'처럼 미국식 가격을 말하면, 여러분은 ㎡당 달러와 유로(1유로 = 1.10달러)로 바꿔 소리 내어 계산하세요. multiplicar por, dividir entre, equivaler a를 쓰세요.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2 · 첫 가격 제안 거절하기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암파로입니다. 상대의 가격이 너무 낮다고 정중하지만 분명하게 말하고, 이유 두 가지를 대고, 시간을 요청하세요. 조건법(No podríamos…, ¿Le importaría…?)을 두 번 이상 쓰세요.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3 · 현장에서 질문하기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공사 현장을 방문한 공급업체입니다. 현장 감독에게 세대 수, 입주 시기, 자재 문제를 물어보고, 시험(ensayo)으로 증명하겠다고 제안하세요.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미국의 단위와 가격 표시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미국에서는 타일 가격을 평방피트(sq ft)당 달러로, 규격을 인치로 말한다. 1㎡ = 10.76평방피트, 1인치 = 2.54cm. 평방피트당 몇 센트 차이는 작아 보이지만, 수십만 평방피트에 곱하면 큰 금액이 된다. 협상할 때는 상대의 단위로 말하되, 머릿속으로는 자기 단위(㎡·유로)로 다시 계산하는 습관이 필요하다.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'브렉퍼스트 미팅'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미국, 특히 플로리다와 텍사스에서는 아침 7시 전후의 식사 미팅이 흔하다. 짧고 실무적이며, 식사 비용은 초대한 쪽이 낸다. 대니얼처럼 '다음엔 서명하면 당신들이 내라'는 농담은 관계를 이어 가자는 신호다.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결제 조건 '50% 도착 시, 50% 60일 후'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미국 유통업자는 물건이 도착한 뒤에 지불하는 조건을 자주 요구한다. 수출자에게는 생산·운송 기간 동안 돈이 묶이고 대금 회수 위험이 커진다. 1부의 30% 선수금 + 확인 신용장 원칙과 정면으로 부딪히는 조건이다.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· 오전 6시 52분 · 브리켈, 코럴 다이너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21일 화요일. 루카스와 암파로가 매트 샘플 상자를 들고 약속 8분 전에 식당에 들어선다. 소매를 걷어 올린 흰 셔츠 차림의 쉰다섯쯤 된 남자가 이미 안쪽 테이블에 앉아 있다. 식탁보 위에 휴대폰 두 대, 반쯤 마신 커피.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갈레고들! 드디어! (일어나 루카스를 꽉 끌어안으며) 대니얼. 대니얼 루이스-워커예요. 앉아요, 앉아요.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안녕하세요, 루이스-워커 씨. 저희가 일찍 온 줄 알았는데요.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일찍 온다는 건 나보다 먼저 오는 거야, 이 친구야. 30년 동안 그걸 해낸 사람은 아무도 없어. 그리고 '씨' 같은 소리 하지 마. 대니얼.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반가워요, 대니얼. 암파로 알발라트예요.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그 파트너분! 가비가 어젯밤 얘기하더군요. 어려운 질문은 당신이 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어려운 질문은 가비가 하죠. 저는 기술적인 것만 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(웃으며) 벌써 친해졌네! 위험하군. 뭐 먹을래요? 여기 쿠바 빵 토스트는 거의 종교예요.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추천하시는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'네가' 추천하는 걸로, 이 친구야. 반말. 여기선 나한테 존댓말 하면 비싸게 받으려는 줄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존댓말을 조금 더 쓸게요. 혹시 모르니까요.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(손가락으로 가리키며 즐거워한다) 이 갈레고 똑똑하네! 오케이. 마리솔, 쿠바식 아침 셋이요. 그리고 나한텐 커피 한 잔 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음식이 나온다. 달걀 프라이, 버터 바른 쿠바 빵 토스트, 유리잔에 담긴 카페 콘 레체. 대니얼은 빨리 먹고, 말은 그보다 더 빨리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가비가 우리 할아버지 얘기 했어요? 아스투리아스 사람이었어요. 야네스 출신. 1922년에 열네 살 나이로 주소 하나 적힌 종이만 들고 아바나에 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 시절 많은 아스투리아스 사람들처럼요.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맞아요. 그리고 아바나에서 평생 갈레고라고 불렸지. 할아버지가 '나는 아스투리아스 사람이오' 하면 사람들이 '그래, 그래, 갈레고, 네 말이 맞아' 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'갈레고'는 집안 내력이네요.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집안 내력이지! 그래서 몬테레이에서 당신네 타일을 봤을 때 생각했어. 이 사람들은 우리 편이다. 공장 사람들, 가족 기업 사람들.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회사는 할아버님이 세우셨어요?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아니, 아버지가 세웠어요. 여기서, 73년에. 소형 트럭 한 대랑 하이얼리아의 창고 하나로. 할아버지는 이미 아주 연로하셨고.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젊어서부터 일하셨어요?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열여섯 살부터. 토요일마다 타일 상자를 날랐지. 아버지는 파스텔리토로 품삯을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온다도 똑같아요. 제 첫 월급은 샌드위치 네 개랑 색연필 한 상자였어요.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봐! 가족 기업 사람들이야. 우린 말이 통할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(들어와 앉으며 테이블에 서류철을 놓는다) 굿모닝. 미안해요, 아빠. I-95 도로가 막혔어요.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7시 4분. 4분 늦었다, 가비타.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어젯밤 11시에 아빠가 달라고 한 숫자 전부 들고요. 갈까요?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(루카스에게) 봤지? 우리 집이 이래. (가비에게) 있어, 있어. 루카스, 매트 샘플 가져왔어?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여기 있어요. 마감 세 가지예요. 매트, 매트 미끄럼 방지, 반광택. 같은 흰색인데 '블랑코 산페드로'보다 결이 더 부드러워요.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대니얼이 손바닥으로 타일 하나하나를 천천히 쓸어 본다. 처음으로 말이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이거. 반광택. 빛이 나는데 눈이 부시진 않아. 콘도 사는 사람들이 이런 거 아주 좋아해.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집 안 바닥용이에요, 아니면 공용 공간용이에요?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전부 다. 근데 그건 현장에서 봐요. 지금 나랑 브리켈에 같이 가 줄 수 있겠어요? 5분 거리예요.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그러려고 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그거지! 가비, 계산서. 내가 살게. 다음엔 당신들이 내요… 우리가 서명하면.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· 오전 8시 15분 · '브리사스 데 브리켈' 공사 현장, 31층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공사용 화물 승강기가 42층 타워의 바깥 벽을 타고 올라간다. 아래로 비스케인만이 금속판처럼 반짝인다. 위쪽은 바람이 세고 뜨겁다. 흰 안전모에 주황색 조끼를 입은 덩치 큰 남자가 그들을 맞는다.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대니얼! 기다리고 있었어. 이 사람들이 그 자기질 타일 하는 스페인 사람들이야?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바로 그 사람들. 윌프레도는 이 현장 감독이에요. 여기 위에선 대장이지. 윌프레도, 이쪽은 루카스랑 암파로.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반가워요. 바람 조심해요. 여기 위에선 도면이고 모자고 다 날려 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반가워요. 이 타워는 몇 세대예요?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320세대요. 5층부터 42층까지. 첫 입주는 3월이에요.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바닥은 전부 같은 자재예요?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집 전체가 자기질 타일이에요. 요즘 사람들이 좋아하는 큰 걸로. 24×48인치.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대략 60×120이네요. 우리 표준 규격이에요.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봤지! 당신들 맞춤이야. 그리고 이건 하나일 뿐이야. 프로젝트가 세 개야. 여기 '브리사스', 두 블록 너머 '아우로라', 그리고 1월에 시작하는 '팔마 아술'.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세 곳 자재를 전부 공급하세요?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루이스-워커 타일 앤 스톤이 공급하지. 그러니까 나. 그리고 그 돈을 받아 내는 가비.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받아 내려고 애쓰는 거죠, 아빠. 개발사들은 돈 있을 때 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일정은요? 첫 자재는 언제 필요하세요?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'브리사스'는 11월이요. 아래층들이 12월에 끝나요.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11월이라. 발렌시아에서 생산이랑 운송 합쳐서 8주쯤 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그럼 늦어도 9월에는 주문을 확정해야겠네요.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봤지? 빨리. 다 빨리.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빨리, 좋아요. 하지만 제대로요.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윌프레도, 여기서 대형 타일 때문에 생기는 문제가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두 가지예요. 습기 때문에 접착제가 늦게 말라요. 그리고 발코니. 오후에 비가 오면 얼음처럼 미끄러워요.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발코니엔 매트 미끄럼 방지 타일이 있어요. 몬테레이 테라스에도 깔았어요.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몬테레이는 여기처럼 비가 안 와요, 부인. 여긴 오후 4시면 하늘이 통째로 쏟아져요.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그럼 시험으로 증명해야겠네요. 말이 아니라 수치로요.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그거 마음에 드네. (대니얼에게) 이 스페인 아가씨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다들 좋아해. 그게 문제야. 협상할 땐 깐깐하거든. 자, 본론으로 가자. 가비, 숫자.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세 프로젝트 합치면 바닥이 59만 평방피트쯤 돼요. 제곱미터로 하면…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5만 5천㎡쯤이네요. 1평방피트가 0.1㎡ 조금 안 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정확해요. 10.76으로 나누면 돼요. (그를 보며) 계산 빠르네요?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컨설팅 8년이요. 제가 잘하는 유일한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5만 5천㎡야, 이 친구야. 그게… 컨테이너로 몇 개지, 가비?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개당 1,300㎡ 싣는다고 치면 마흔두 개쯤이요.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컨테이너 마흔두 개! 세상에 그걸 한 번에 주겠다는 고객이 몇이나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솔직히 많지 않죠. 그럼 가격은 얼마로 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평방피트당 1달러 25센트. FOB 발렌시아. 배, 통관, 나머지는 내가 다 맡지.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루카스는 대답하지 않는다. 휴대폰을 꺼내 계산기를 연다. 암파로는 바다를 본다. 가비는 슬쩍 암파로를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1달러 25센트 곱하기 10.76이면… ㎡당 13달러 45센트네요. 환율로 하면 12유로 23센트쯤이요.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FOB 기준이죠. 항구 비용이랑 수출 포장을 빼면 공장 출고 기준으로 11유로 50센트 남아요.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그게 많은 거야, 적은 거야? 똑바로 말해요. 난 쿠바 사람이지 점쟁이가 아니라고.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적어요. 아주 적어요. 받아들일 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(미소 지으며) 봤지, 가비? 내가 말했잖아. 첫 대답은 '노'라고.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그건 제가 아빠한테 한 말이에요. 어젯밤에.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대니얼, 우리 FOB 발렌시아 정가는 13유로 90센트예요. 달러로 ㎡당 15달러 29센트, 평방피트당 1달러 42센트죠.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1달러 42센트라. 17센트 차이네! 평방피트당. 그걸 59만에 곱해 봐, 이 친구야.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대략 10만 달러죠.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10만 달러. 당신들이 달라는 대로 주면 내가 잃는 돈이 그거야.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아니면 당신이 원하는 대로 받아들이면 우리가 잃는 돈이죠. 우리는 막 다시 켠 가마가 있고, 이제 막 일터로 돌아온 서른두 명이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아. 공장. 늘 공장이지. (잠시 멈추고) 우리 할아버지도 자기 철물점 얘기를 똑같이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며칠 시간을 주실 수 있을까요? 차분히 계산해 보고 저희 재무이사와 얘기하고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며칠은 돼. 몇 달은 안 돼. 여기선 빨리 대답 안 하는 사람은 대답 안 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그리고 하나 더, 이왕 얘기 나온 김에요. 요구하실 결제 조건을 보내 주실 수 있어요? 다 함께 놓고 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물론이죠. 그쪽은 보통 공급업체에 어떻게 지불하세요?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컨테이너 도착하면 50%. 나머지는 60일 뒤. 여기선 다들 그렇게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(루카스에게 작은 소리로) 빨리 사고 늦게 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(작은 소리로)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Wilfredo:</w:t>
      </w:r>
      <w:r>
        <w:rPr>
          <w:rFonts w:ascii="Calibri" w:hAnsi="Calibri" w:eastAsia="Malgun Gothic"/>
          <w:sz w:val="21"/>
        </w:rPr>
        <w:tab/>
        <w:t>대니얼, 미안, 아래서 불러. 석고보드 트럭이 왔대.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가, 가. 우리끼리 계속할게. (루카스에게) 그런 표정 짓지 마, 이 친구야. 이건 겨우 1라운드야.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· 오전 10시 20분 · 브리켈 대로를 달리는 대니얼의 차 안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대니얼이 운전한다. 뒷좌석에 루카스와 암파로, 앞자리에 노트북을 연 가비. 대니얼은 영어로 전화를 받고 끊고, 스페인어로 또 받고 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미안해요. 모든 걸 어제까지 해 달라는 개발사예요. 어디까지 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가격이요. 그리고 며칠 시간을 달라고 했던 데까지요.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난 아무것도 안 달라고 했어. 당신이 나한테 며칠 달라고 했지. (웃으며) 뭐, 상관없어. 내가 이해 안 되는 건, 그렇게 좋은 공장을 갖고 왜 아직 미국 전역에 안 파는지야.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6개월 전까지만 해도 멕시코에도 안 팔았거든요. 아빠는 수출은 남들이나 하는 거라고 생각했어요.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그럼 뭐가 바꿔 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(루카스를 보며) 어느 월요일에 와서 질문을 해 대기 시작한 마드리드 사람이요.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하! 그럴 줄 알았어. 봤지, 가비? 모든 변화 뒤엔 질문 해 대는 귀찮은 놈이 하나 있다니까.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우리 회사의 저처럼요, 그쵸 아빠?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너처럼, 얘야. 딱 너처럼. (잠시 멈추고) 저기, 내일 밤에 뭐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특별한 계획은 없어요. 숫자를 정리하려고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숫자는 목요일에. 내일은 코럴게이블스 우리 집에서 저녁 먹어요. 어머니가 갈레고들을 만나고 싶어 해. 로파 비에하를 해 주실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정말 친절하세요. 폐를 끼치고 싶지 않은데요.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쿠바 집에선 아무도 폐를 안 끼쳐. 안 오는 사람이 폐를 끼치는 거지. 8시에… 진짜 8시야, 쿠바식 8시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그게 무슨 차이예요?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Gaby:</w:t>
      </w:r>
      <w:r>
        <w:rPr>
          <w:rFonts w:ascii="Calibri" w:hAnsi="Calibri" w:eastAsia="Malgun Gothic"/>
          <w:sz w:val="21"/>
        </w:rPr>
        <w:tab/>
        <w:t>아빠가 일할 땐 미국 사람이라 일찍 와요. 파티에선 쿠바 사람이라 한 시간 늦게 오고요. 두 분은 8시 15분에 오세요. 그게 제일 안전해요.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가비! 적한테 내 비밀 가르쳐 주지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저희가 적이에요?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서명할 때까진 적이지. 그다음엔 가족. 여긴 그렇게 돌아가. (좌석 너머로 손을 내밀며) 거래할까?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(악수하며) 좋아요… 대니얼. 내일 8시 15분에.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드디어 대니얼이라고 했네! 그리고 반말해, 응? 존댓말 한다고 가격이 내려가진 않으니까.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좋아. 반말로. 그래도 가격은 그대로야.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Daniel:</w:t>
      </w:r>
      <w:r>
        <w:rPr>
          <w:rFonts w:ascii="Calibri" w:hAnsi="Calibri" w:eastAsia="Malgun Gothic"/>
          <w:sz w:val="21"/>
        </w:rPr>
        <w:tab/>
        <w:t>(웃으며 핸들을 탁 치고) 이런, 지독한 갈레고 같으니! 마음에 들어.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대니얼이 호텔 앞에 둘을 내려 준다. 차가 차량 행렬 속으로 사라진다. 루카스와 암파로는 11시의 햇볕 아래 보도에 남는다.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5만 5천㎡를 공장 출고가 11유로 50센트에. 그거면 3호기가 크리스마스까지 꽉 차겠죠.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그리고 원가 위로 파는 ㎡마다 거의 남는 게 없겠죠. 마진이 거의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라몬은 12유로 50센트 아래로는 1센트도 받아들이지 않을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말을 끝까지 하게 두지도 않을 거예요. 오늘 오후에 온다에 전화해서 다 얘기해요.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전부요. 60일 뒤에 낸다는 것까지.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그리고 벤타니타 얘기도요. 여기선 커피 한 잔으로 합의를 본다는 걸 라몬도 알아야죠.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라몬이라면 디카페인으로 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(웃으며) 그러니까 점심 먹고 전화하자고요.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근데 당신 생각은 진짜 어때요? 숫자 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대니얼은 제품을 원하고, 가격은 시험이에요. 우리가 어디까지 내려가는지 보려는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그럼 내려가지 말아요. 적어도 이번 주엔.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Próximo episodio — 제31화 « Spanglish en la mesa » — 코럴게이블스의 대니얼 집. 로파 비에하와 검은콩 밥, 그리고 여든 넘은 어머니 메르세데스. 영어와 스페인어가 뒤섞인 식탁에서 루카스는 쿠바에서 절대 하면 안 되는 단어 하나를 말할 뻔한다. 그리고 오래된 흑백 사진 한 장이 나온다.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Cerámicas Albalat · Parte 3 · Episodio 30 · Miami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