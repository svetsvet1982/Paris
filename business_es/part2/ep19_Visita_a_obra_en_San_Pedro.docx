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같은 언어, 다른 나라 · Mismo idioma, otro país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제19화  Visita a obra en San Pedro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산페드로 공사 현장 방문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여정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제2부 · 몬테레이 — 출장 7일째, 현장의 언어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장면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① 7:25 타워 공사 현장 도착 → ② 9:10 12층, 베토의 시험 시공 → ③ 10:30 옥상, 테라스 미끄럼 실험 → ④ 11:15 현장 사무실, 온다로 전화 (4월 15일 화요일)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Lucas Ferrer (수출 책임자) · Amparo Albalat (국내영업 책임자) · Ing. Rodolfo Leal (Garza Acabados 기술 책임자) · Don Chuy (Jesús Cantú, 현장 반장) · Beto (시공 기술자) · Nuria Beltrán (디자인·R&amp;D, 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대형 타일 시공(접착제, 양면 도포, 평탄도), 미끄럼 방지 사양, 현장 교육을 통한 차별화, 라벨 재디자인 일정, 경쟁사 동향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ustedes 명령형, 치수·규격 표현, tan … como / cuanto más … más, a fin de que + 접속법, hay que vs se debe, 스페인 vs 멕시코 현장어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(Don Chuy 38 · Amparo 30 · Lucas 24 · Rodolfo 14 · Beto 7 · Nuria 7) · A2 15% / B1 45%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장면 미리보기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대화문을 읽기 전에 줄거리를 확인하고, 아래 질문의 답을 찾으며 읽어 보세요.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계약서 초안 검토 다음 날 아침 7시, 진짜 7시. 로돌포가 두 사람을 산페드로의 아파트 공사 현장으로 데려간다. 현장을 실제로 움직이는 사람은 현장 반장 돈 추이다. 12층의 마감 전 세대에서 암파로는 시공 기술자 베토와 대형 타일 시공을 비교해 보고, 옥상에서는 테라스 바닥이 문제로 떠오른다. 같은 스페인어인데 '타일', '콘크리트', '줄눈', '접착제', '샤워기'를 부르는 말이 모두 다르다. 그리고 돈 추이가 현장의 소문 하나를 전한다.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① 암파로가 대형 타일에 '속 빈 소리'가 나지 않게 하려고 제안한 두 가지 방법은?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② 테라스에 실내와 같은 폴리싱 타일을 쓰면 안 되는 이유와, 암파로가 그 자리에서 보여 준 실험은?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③ 돈 추이가 '여기선 그게 중요하다'고 말한 것은 무엇인가?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Diálogo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끝(8장)에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1 · 7:25 · Obra de las torres, San Pedro Garza García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Martes 15 de abril. A las siete en punto, Rodolfo los recoge en una pickup blanca de Garza Acabados. A las siete y veinticinco llegan a la obra: dos torres de veintidós pisos, una con la estructura terminada y la otra todavía con grúa. Polvo, ruido de radiales y música norteña en un radio. Un hombre de unos sesenta años, con casco amarillo y botas, los espera en la caseta.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Les presento a don Chuy. El residente de obra oficial es un ingeniero joven, pero el que manda aquí es don Chuy.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Buenos días. Jesús Cantú, para servirles. Pero todos me dicen Chuy. ¿Ustedes son los de los mosaicos de España?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Buenos días, don Chuy. Lucas Ferrer. Sí, somos los de las baldosas... de los mosaicos.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Aquí todo lo que se pega en el piso es mosaico o loseta, joven. Baldosa suena a iglesia antigua.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Amparo Albalat, mucho gusto. Mi abuelo también decía «mosaico».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Su abuelo sabía. Pónganse el casco y el chaleco, por favor. Y no pisen donde está acordonado: ahí acaban de colar la losa.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¿Colar la losa?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Echar el concreto de la planta. El forjado, como dicen ustedes. Todavía está fresco.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Concreto es hormigón, ¿verdad?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Exacto. Aquí nadie dice hormigón. Si lo dice, lo miran raro.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Vamos a la torre A. Ahí ya estamos colocando en tres pisos. Súbanse al montacargas.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 montacargas sube con un chirrido hasta el piso doce. Un departamento en obra gris: muros sin pintar, ventanas sin vidrio, vista a la sierra.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Aquí va a ir el piso de ustedes. Si nos lo venden. Sesenta por ciento veinte, ¿verdad?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Sesenta por ciento veinte en los departamentos. En el vestíbulo del hotel, ciento veinte por doscientos sesenta.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(silba) ¿Doscientos sesenta? Eso ya no es un mosaico, joven. Eso es una puerta.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Es una losa cerámica. Pesa unos cuarenta kilos.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¿Y cómo la suben? Por la escalera no cabe.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 montacargas y con un bastidor. Se coloca entre dos personas, con ventosas.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Ventosas. Mis muchachos nunca han usado ventosas. Usan las manos y el ojo.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Para el sesenta por ciento veinte, ¿cuántos colocadores tiene, don Chuy?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Ocho cuadrillas. Cada una, un maestro y un chalán. Pero para piezas así de grandes, no todos sirven.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¿Un chalán?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El ayudante. El que prepara el pegazulejo, carga las cajas y aprende mirando.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Pegazulejo. En España decimos cemento cola. ¿Qué adhesivo usan?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El de siempre, el gris, el de la bodega. Bultos de veinte kilos, ciento y pico pesos.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(frunce el ceño) Para porcelánico de este tamaño no sirve el adhesivo normal. Hace falta uno flexible, de alta adherencia. Si no, en un año empiezan a sonar huecas.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¿Sonar huecas?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Usted pisa y suena «toc, toc». Hay aire debajo. Y luego se despegan o se rompen.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(pausa) Eso ya nos pasó en otra obra. Con unas piezas chinas. Le echamos la culpa al mosaico.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A veces es culpa del mosaico. Muchas veces es el pegamento o la forma de colocarlo.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Don Chuy, ¿para cuándo necesitan el piso en la torre 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El ingeniero quiere entregar los primeros departamentos en octubre. O sea, que el mosaico tiene que estar aquí en julio, a más tardar.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¿En julio? Con nuestro plazo, si firmamos este mes, el primer contenedor sale a mediados de junio.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Y tarda unas tres semanas en barco hasta Altamira, más el camión. Llegaría a principios de julio.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Justito. Aquí en obra, «justito» quiere decir «tarde».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el italiano? ¿Qué plazo les dio?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 mí nadie me da plazos, licenciada. A mí me dan cajas. Y cuando no llegan, me echan la culpa.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le prometo una cosa: si nos eligen, no le daremos solo cajas. Le daremos fechas. Por escrito.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(lo mira de arriba abajo) Eso me lo han prometido muchos, joven. Ya veremos.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2 · 9:10 · Piso 12 — la prueba de Beto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Don Chuy llama a uno de sus maestros, Beto, un hombre joven con rodilleras. Amparo saca de la caja una pieza de muestra de sesenta por ciento veinte.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Beto, ven acá. La licenciada quiere ver cómo pegamos.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A sus órdenes. ¿Le pongo pegazulejo nomás en el piso, como siempre?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¿Me deja enseñarle algo? No para corregirle, ¿eh? Para comparar.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Ándele, adelante.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Pongan el adhesivo en el piso con la llana dentada. Y luego, una capa fina también en la parte de atrás de la pieza. Doble encolado.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¿En las dos? Eso es el doble de material, licenciada.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Un poco más de material, no el doble. Pero así la pieza queda llena, sin huecos. Cuanto más grande es la pieza, tanto más importante es 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¿Y eso cuánto tiempo más nos lleva?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Unos minutos más por pieza al principio. Luego, con práctica, casi nada.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Don Chuy, si el piso suena hueco dentro de un año, el tiempo perdido será mucho mayor.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Eso es cierto. Las reparaciones salen tan caras como la obra misma. O más.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(coloca la pieza y la golpea con la palma) Se siente firme. ¿Y la junta? ¿De cuánto la dejo?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De dos milímetros. Con las crucetas de nivelación. Así no queda escalón entre pieza y pieza.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Aquí le decimos boquilla, licenciada. La junta es la boquilla.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Boquilla. Apuntado. Y lo de la nivelación es clave: con piezas de un metro veinte, cualquier diferencia de un milímetro se 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La losa de este piso no está perfecta. La medimos la semana pasada: hay zonas con cuatro milímetros de diferencia en dos metros.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Cuatro milímetros es demasiado para gran formato. Hay que nivelar antes con un mortero autonivelante.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(suspira) Más dinero, más tiempo. El ingeniero Elizondo no va a querer.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O podemos ofrecerle algo. Que nuestro técnico venga a dar una capacitación a sus cuadrillas. Uno o dos días. Sin coste.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¿Capacitación? ¿A mis muchachos? Llevan veinte años colocando.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Precisamente por eso. Ellos saben colocar. Solo necesitan saber colocar esto, que es distinto.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A mí sí me interesa, don Chuy. En los hoteles pagan mejor si uno sabe de gran formato.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(mira a Beto y luego a Lucas) Está bien. Pero que el técnico sepa hablar como nosotros, no como un catálogo.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Le traigo a alguien que habla como usted. Se llama Pepe. Lleva cuarenta años en una fábrica.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Ese me cae bien sin conocerlo.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¿Y las ventosas, licenciada? Nosotros no tenemos.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Podemos mandar dos juegos con el primer envío.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¿Regaladas?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Prestadas para siempre. (ríe)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2"/>
        </w:rPr>
        <w:tab/>
        <w:t>Eso me gusta más que regaladas.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3 · 10:30 · Azotea de la torre A — las terrazas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Suben a la azotea. Cada departamento tendrá una terraza abierta hacia la sierra. Hace calor; el sol ya pega fuerte. Rodolfo despliega un plano sobre una tarima.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Aquí viene el tema que me preocupa: las terrazas. El plano dice el mismo mosaico que en el interior.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¿El mismo? ¿El pulido? Eso no puede 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Lo pidió el arquitecto. Quiere que el interior y la terraza se vean continuos.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Se verá precioso hasta que llueva. Mojado, ese acabado resbala muchísimo. Para exterior se debe usar un acabado antideslizante; lo dicen todas las normas.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Aquí llueve poco, licenciada. Pero cuando llueve, llueve.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Y cuando riegan las plantas. Y cuando alguien sale descalzo de la regadera.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Tenemos la misma serie en versión antideslizante, ¿no? La que mandamos en las segundas muestras.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Sí. Misma veta, mismo tono, pero con una textura un poco más rugosa. Se ve casi igual.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¿Casi igual o igual? Porque el arquitecto es muy exigente.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Casi igual. A un metro de distancia, nadie nota la diferencia. Descalzo, sí.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Amparo saca de la mochila dos piezas pequeñas: una pulida y otra antideslizante. Echa agua de su botella sobre las 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Don Chuy, ¿me ayuda? Ponga la bota aquí, en la pulida, y empuje.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(empuja; la bota se desliza) ¡Uy! Como pista de patinaje.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Ahora en 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(empuja; la bota no se mueve) Nada. Se agarra.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Esto lo tengo que grabar para el arquitecto. ¿Lo repite, don Chuy?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Las veces que quiera, ingeniero. Pero que no se me vea la panza en el video.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Rodolfo, ¿cuántos metros de terraza hay en total?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Unos seis mil, entre las dos torres.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el pedido de las torres tendría dos referencias: el pulido para interior y el antideslizante para terrazas. Del mismo lote de tono, a fin de que no haya diferencia de color entre dentro y fuera.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Y eso hay que fabricarlo en la misma campaña del horno tres. Llamo a Nuria por lo de la etiqueta y se lo cuento también.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¿Y el precio del antideslizante? ¿Es el mismo?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Es un poco más caro de fabricar. Pero para un pedido de este tamaño podríamos dejarlo al mismo precio por metro. Lo confirmo con Ramón.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Si es el mismo precio, el arquitecto no tiene excusa. Y el ingeniero Elizondo, tampoco.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El arquitecto siempre tiene excusa, ingeniero. Pero con el video de mi bota, se le acaban.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4 · 11:15 · Caseta de obra — llamada a Onda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la caseta hay un aire acondicionado ruidoso y un garrafón de agua. Lucas pone el móvil en altavoz. En Onda son las siete y cuarto de la tarde.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¿Lucas? ¿Amparo? Os oigo con mucho ruido. ¿Estáis en una obra?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 una obra de verdad, Nuria. Con grúa y todo. ¿Has visto el correo de ayer, lo de la etiqueta?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Lo he visto esta mañana y ya estoy con ello. El licenciado Treviño mandó la lista: importador, domicilio, RFC, país de origen, contenido. Puedo hacer una etiqueta adicional para un lateral de la caja.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¿Para cuándo la tienes?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El diseño, el jueves. Pero antes de imprimir quiero que la revise alguien de allí. No quiero que nos devuelvan treinta mil cajas.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Treviño nos recomendó una unidad de verificación. Hoy le pido el contacto.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Y otra cosa, Nuria: las terrazas. Necesitamos el Blanco San Pedro en antideslizante, unos seis mil metros, del mismo tono que el pulido.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¿Del mismo tono? Eso es más difícil de lo que parece. El antideslizante absorbe la tinta un poco distinto. Habrá que hacer pruebas.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Pues hay que hacerlas antes de que empiece la campaña del horno 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Se lo digo a Pepe mañana a primera hora. Le va a encantar: más pruebas, más horno.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Y dile que vaya preparando la maleta. Puede que tenga que venir a dar un curso.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(desde la puerta, alzando la voz) ¡Saludos a España! ¡Y que manden al tal Pepe!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(ríe) ¿Y ese quién es?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Don Chuy, el jefe de obra. Ya quiere conocer a Pepe.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2"/>
        </w:rPr>
        <w:tab/>
        <w:t>Pues van a hacer buena pareja. Os dejo, que me cierran el estudio.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Lucas cuelga. Don Chuy entra, se quita el casco y se sienta.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Joven, le voy a decir una cosa, ya que fueron derechos conmigo.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Dígame, don Chuy.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Mañana viene el italiano. El de Valdarno. Va a ver la obra del hotel con el ingeniero Elizondo.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¿Mañana? ¿Marco Bellini?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Ese mero. Bellini. Viene cada dos meses, con traje claro y zapatos que no se ensucian. Nunca ha subido al piso doce.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¿Y viene solo?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Con el ingeniero Elizondo y con la señora Garza. Ella siempre acompaña a los que venden.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¿A todos?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A todos. La señora Garza no se casa con nadie, licenciada. Eso se lo digo yo.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2"/>
        </w:rPr>
        <w:tab/>
        <w:t>Don Chuy...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Nomás digo lo que veo, ingeniero. Este joven y la licenciada subieron, se mancharon y nos enseñaron algo. Eso aquí cuenta.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2"/>
        </w:rPr>
        <w:tab/>
        <w:t>Gracias, don Chuy. Lo tendremos en cuenta.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2"/>
        </w:rPr>
        <w:tab/>
        <w:t>No me dé las gracias. Mándeme al Pepe ese. Y dígale que traiga ventosas.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스페인 vs 멕시코 표현 비교 — 공사 현장편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현장에서는 같은 물건도 이름이 다릅니다. 돈 추이와 로돌포가 쓴 멕시코 현장어입니다.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268"/>
        <w:gridCol w:w="2154"/>
        <w:gridCol w:w="3742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스페인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멕시코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 타일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baldosa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mosaico / la loseta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멕시코에서 baldosa는 옛날 말처럼 들린다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콘크리트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hormigón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concreto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Aquí nadie dice hormigón.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슬래브(층 바닥)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forjado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losa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colar la losa = 슬래브 콘크리트를 붓다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타일 접착제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cemento cola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pegazulejo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pegar(붙이다) + azulejo(타일)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줄눈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junta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boquilla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줄눈재(그라우트)도 boquilla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조수, 잡역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peón / el ayudante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chalán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현장 구어. 친근하게 쓴다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작업 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cuadrilla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cuadrilla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양쪽 공통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샤워기·샤워실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ducha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regadera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스페인에서 regadera는 '물뿌리개'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아파트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piso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departamento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그래서 멕시코에서 piso는 '바닥'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자재 창고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almacén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bodega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스페인에서 bodega는 와인 저장고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barriga / la tripa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panza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 no se me vea la panza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그냥, 단지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solo / nada más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nomás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Nomás digo lo que veo.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어휘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obra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공사 현장, 공사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ir a la obra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casco / el chaleco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안전모 / 조끼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Pónganse el casco y el chaleco.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grúa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크레인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todavía con grúa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montacargas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화물용 리프트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Súbanse al montacargas.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obra gris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마감 전 골조 상태(멕시코)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스페인에서는 obra en bruto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acordonado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줄을 쳐서 막은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donde está acordonado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colocador / colocar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시공 기술자 / 시공하다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타일 업계의 기본 동사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gran formato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대형 규격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uno sabe de gran formato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ventosa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흡착기(진공 컵)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대형 판 시공 도구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bastidor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틀, 프레임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운반용 프레임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llana dentada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톱니 흙손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접착제를 고르게 펴는 도구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doble encolado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양면 도포(바닥 + 타일 뒷면)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대형 타일 시공의 핵심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adherencia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접착력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 alta adherencia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sonar hueco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 빈 소리가 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시공 불량의 신호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despegarse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떨어지다, 들뜨다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despegan o se rompen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 crucetas (de nivelación)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(레벨링) 클립·십자 스페이서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줄눈 간격과 단차를 잡는 부품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escalón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단차, 계단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 queda escalón entre pieza y pieza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mortero autonivelante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셀프레벨링 모르타르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바닥 평탄화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capacitación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교육, 연수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멕시코에서 formación 대신 흔히 쓴다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acabado pulido / antideslizante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폴리싱 마감 / 미끄럼 방지 마감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Para exterior… antideslizante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resbalar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미끄러지다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Mojado, ese acabado resbala muchísimo.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rugoso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거친, 울퉁불퉁한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textura un poco más rugosa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azotea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옥상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Suben a la azotea.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referencia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(제품) 품목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dos referencias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campaña (del horno)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(가마의) 생산 회차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같은 회차 = 같은 색조 로트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ser derecho con alguien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솔직하다, 정직하다(멕시코)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ya que fueron derechos conmigo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문법 포인트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ustedes 명령형 — 현장 지시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Pónganse el casco. » « No pisen donde está acordonado. » « Súbanse al montacargas. » « Pongan el adhesivo… » ustedes 명령형은 접속법 현재 3인칭 복수와 같다(pongan, pisen, suban). 긍정 명령에서는 대명사를 뒤에 붙이고(pónganse, súbanse) 강세 표시가 생긴다. 부정 명령에서는 앞에 둔다(No se suban). 중남미에는 vosotros가 없으므로 친구 사이든 처음 본 사이든 복수 명령은 모두 ustedes형이다.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치수·규격 표현 — por, de, en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sesenta por ciento veinte »(60×120), « ciento veinte por doscientos sesenta ». × 는 por로 읽는다. « juntas de dos milímetros », « cuatro milímetros de diferencia en dos metros », « bultos de veinte kilos ». 크기·양은 de + 수치, 범위는 en + 거리. « Pesa unos cuarenta kilos. » unos/unas + 수 = 약, 대략.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tan … como / cuanto más …, (tanto) más — 비교의 두 형태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Las reparaciones salen tan caras como la obra misma. » 형용사·부사의 동등 비교는 tan + 형용사 + como. 명사에는 tanto/a/os/as + 명사 + como(tantos problemas como). « Cuanto más grande es la pieza, tanto más importante es esto. » '~할수록 더 ~하다'. 회화에서는 tanto를 빼고 « Cuanto más grande, más importante »라고도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fin de que + 접속법 — para que의 격식형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Del mismo lote de tono, a fin de que no haya diferencia de color entre dentro y fuera. » a fin de que는 para que와 같은 '~하도록'이지만 보고서·사양서·계약서에서 더 자주 쓴다. 뒤에는 항상 접속법(haya). 주어가 같으면 a fin de + 부정사: a fin de evitar diferencias.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hay que vs se debe (+ 부정사) — 일반적 의무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Hay que nivelar antes. » « Hay que hacerlas antes de que empiece la campaña. » hay que는 '(누구든) ~해야 한다'는 실용적 필요. « Para exterior se debe usar un acabado antideslizante. » se debe는 규칙·규범에 따른 의무로 조금 더 격식 있다. 둘 다 주어를 특정하지 않는다. 특정 주어의 의무는 tener que(tengo que), deber(usted debe).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롤플레이 과제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짝과 함께, 또는 혼자서 스페인어로 말해 보세요.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1 · 현장 안전 지시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돈 추이입니다. 처음 온 방문객 두 명에게 현장 규칙 세 가지를 ustedes 명령형으로 말하세요(안전모·조끼 착용, 출입 금지 구역, 리프트 이용). 예: Pónganse…, No pisen…, Súbanse…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2 · 상대의 방식을 존중하며 제안하기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암파로입니다. 20년 경력의 기술자에게 새 시공법(양면 도포)을 권하세요. 지적이 아니라 비교라는 점을 분명히 하고, 이유를 cuanto más … más 구문으로 설명하세요. 표현: ¿Me deja enseñarle algo? / No para corregirle, para comparar.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3 · 사양 변경 제안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루카스입니다. 테라스 바닥을 미끄럼 방지 마감으로 바꾸자고 발주처에 제안하세요. a fin de que + 접속법과 se debe를 한 번씩 쓰세요.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현장의 실세 — '돈(don)'의 무게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멕시코의 건설 현장에는 공식 직함과 별개로 오랜 경력의 반장(maestro de obras)이 실제로 작업을 지휘하는 경우가 많다. don/doña + 이름은 나이와 경험에 대한 존중을 담은 호칭이다. 자재를 파는 쪽이 현장에 직접 올라가 작업자와 같은 눈높이에서 이야기하면, 사무실 회의보다 더 큰 신뢰를 얻기도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대형 타일과 '시공 교육'이라는 영업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대형 자기질 타일은 제품 자체보다 시공 품질에서 문제가 많이 생긴다(접착 불량, 평탄도, 단차). 그래서 제조사가 현장 기술자 교육(capacitación)을 무상으로 제공하는 것은 흔한 영업 전략이다. 클레임을 줄이고, 현장과 관계를 맺고, 경쟁사와 차별화하는 세 가지 효과가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'같은 스페인어'의 현장 버전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건설 용어는 지역 차이가 특히 크다. 스페인의 hormigón, forjado, junta, cemento cola가 멕시코에서는 concreto, losa, boquilla, pegazulejo가 된다. 현장에서 상대의 단어로 말하는 것은 단순한 어휘 문제가 아니라 '당신 편에서 일하겠다'는 신호다.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· 오전 7시 25분 · 산페드로 가르사 가르시아, 타워 공사 현장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15일 화요일. 정각 7시, 로돌포가 가르사 아카바도스의 흰색 픽업트럭으로 두 사람을 데리러 온다. 7시 25분, 공사 현장 도착. 22층짜리 타워 두 동 중 한 동은 골조가 끝났고, 다른 한 동에는 아직 크레인이 서 있다. 먼지, 그라인더 소리, 라디오에서 흘러나오는 노르테냐 음악. 노란 안전모에 작업화를 신은 예순쯤 된 남자가 현장 사무실 앞에서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돈 추이를 소개합니다. 공식 현장 감독은 젊은 엔지니어지만, 여기서 실제로 지휘하는 건 돈 추이예요.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안녕하세요. 헤수스 칸투, 잘 부탁드립니다. 다들 추이라고 불러요. 스페인에서 온 '모사이코' 사람들이시죠?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안녕하세요, 돈 추이. 루카스 페레르입니다. 네, 저희가 타일… 아니, 모사이코 사람들이에요.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여기선 바닥에 붙이는 건 다 '모사이코'나 '로세타'예요, 젊은 양반. '발도사'는 옛날 성당 같은 소리로 들려요.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암파로 알발라트예요, 반갑습니다. 저희 할아버지도 '모사이코'라고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할아버님이 뭘 아셨네. 안전모랑 조끼 쓰세요. 그리고 줄 쳐 놓은 데는 밟지 마세요. 방금 '로사'를 '콜라르'했어요.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로사를 콜라르해요?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층 바닥 콘크리트를 부었다는 거예요. 그쪽 말로 '포르하도'(슬래브)요. 아직 안 굳었어요.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'콩크레토'가 '오르미곤'(콘크리트)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맞아요. 여기선 아무도 오르미곤이라고 안 해요. 그러면 이상하게 쳐다봐요.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타워 A로 갑시다. 거긴 벌써 세 개 층에서 시공 중이에요. 화물용 리프트에 타세요.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리프트가 삐걱거리며 12층까지 올라간다. 마감 전 골조 상태의 아파트. 칠하지 않은 벽, 유리 없는 창, 창밖으로 산맥이 보인다.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여기에 여러분 바닥재가 깔릴 거예요. 우리한테 팔면요. 60×120이죠?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아파트에는 60×120이요. 호텔 로비에는 120×260이고요.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(휘파람을 불며) 260이요? 그건 모사이코가 아니라 문짝이네.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세라믹 판이에요. 무게가 40킬로쯤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그걸 어떻게 올려요? 계단으론 안 들어가는데.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리프트에 틀을 대서 올려요. 시공은 두 사람이 흡착기로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흡착기라. 우리 애들은 흡착기 써 본 적이 없어요. 손이랑 눈으로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60×120은 시공 기술자가 몇 명이나 있어요, 돈 추이?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여덟 팀이요. 팀마다 기술자 하나, 찰란 하나. 근데 이렇게 큰 건 다 할 줄 아는 건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찰란이요?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조수예요. 타일 접착제 개고, 상자 나르고, 보면서 배우는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'페가술레호'. 스페인에선 '세멘토 콜라'라고 해요. 어떤 접착제를 쓰세요?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늘 쓰는 거요. 창고에 있는 회색 거. 20킬로 한 포대에 백 몇 페소짜리.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(미간을 찌푸리며) 이 크기 자기질 타일에는 일반 접착제가 안 돼요. 유연성 있는 고접착 제품이 필요해요. 안 그러면 1년 안에 속 빈 소리가 나기 시작해요.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속 빈 소리요?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밟으면 '똑, 똑' 소리가 나요. 밑에 공기가 있는 거죠. 그러다 떨어지거나 깨져요.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(잠시 멈추고) 그거 다른 현장에서 겪었어요. 중국산 타일이었는데. 타일 탓을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타일 탓일 때도 있어요. 하지만 접착제나 시공 방법 탓인 경우가 많아요.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돈 추이, 타워 A에는 바닥재가 언제까지 필요해요?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사장님은 첫 세대들을 10월에 넘기고 싶어 해요. 그러니까 타일은 늦어도 7월엔 여기 와 있어야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7월이요? 저희 납기로는 이번 달에 서명하면 첫 컨테이너가 6월 중순에 출발해요.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알타미라까지 배로 3주쯤, 거기에 트럭까지. 7월 초에 도착하겠네요.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빠듯하네. 현장에서 '빠듯하다'는 '늦는다'는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이탈리아 쪽은요? 납기를 얼마로 줬어요?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나한텐 아무도 납기를 안 줘요. 상자를 주지. 그리고 안 오면 나한테 뭐라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하나 약속드리죠. 저희를 택하면 상자만 드리지 않을게요. 날짜를 드릴게요. 문서로요.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(그를 위아래로 훑어보며) 그런 약속은 많이들 했어요, 젊은 양반. 두고 봅시다.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· 오전 9시 10분 · 12층, 베토의 시험 시공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돈 추이가 기술자 중 한 명인 베토를 부른다. 무릎 보호대를 찬 젊은 남자다. 암파로가 상자에서 60×120 샘플 타일 한 장을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베토, 이리 와 봐. 이분이 우리가 어떻게 붙이는지 보고 싶으시대.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분부만 하세요. 늘 하던 대로 바닥에만 접착제 바를까요?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제가 하나 보여 드려도 될까요? 지적하려는 게 아니라 비교해 보려고요.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그럼요,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톱니 흙손으로 바닥에 접착제를 바르세요. 그리고 타일 뒷면에도 얇게 한 겹. 양면 도포예요.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양쪽에요? 재료가 두 배 드는데요.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두 배는 아니고 조금 더요. 대신 타일 밑이 꽉 차서 빈 곳이 없어요. 타일이 클수록 이게 더 중요해요.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그럼 시간은 얼마나 더 걸려요?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처음엔 장당 몇 분 더요. 익숙해지면 거의 차이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돈 추이, 1년 뒤에 바닥에서 속 빈 소리가 나면 그때 잃는 시간이 훨씬 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그건 맞아요. 보수 공사는 원래 공사만큼 비싸게 먹혀요. 아니면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(타일을 놓고 손바닥으로 두드리며) 단단하네요. 줄눈은요? 얼마나 띄울까요?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2밀리요. 레벨링 클립을 끼워서요. 그래야 타일과 타일 사이에 단차가 안 생겨요.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여기선 '보키야'라고 해요. 줄눈이 보키야예요.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보키야. 적어 둘게요. 그리고 수평이 핵심이에요. 1미터 20짜리 타일은 1밀리 차이도 다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이 층 슬래브가 완벽하진 않아요. 지난주에 쟀는데 2미터 안에서 4밀리 차이 나는 구간이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대형 타일에 4밀리는 너무 커요. 먼저 셀프레벨링 모르타르로 평탄하게 잡아야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(한숨 쉬며) 돈 더 들고 시간 더 들고. 엘리손도 사장이 싫어할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아니면 저희가 뭔가 제안할 수 있어요. 저희 기술자가 와서 팀들에게 교육을 하는 거예요. 하루나 이틀. 무료로요.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교육이요? 우리 애들한테? 20년째 시공하는 애들이에요.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그래서 더요. 시공은 잘 알죠. 다만 이건 다르니까 이걸 까는 법만 알면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저는 관심 있어요, 돈 추이. 호텔 일은 대형 타일 할 줄 알면 돈을 더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(베토를 보고 루카스를 보며) 좋아요. 대신 그 기술자는 카탈로그처럼 말고 우리처럼 말할 줄 알아야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돈 추이처럼 말하는 사람을 데려올게요. 페페라고, 공장에서 40년 일한 사람이에요.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만나 보지도 않았는데 맘에 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흡착기는요? 저희는 없는데요.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첫 선적 때 두 세트 보내 드릴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공짜로요?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영원히 빌려 드리는 걸로요. (웃음)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Beto:</w:t>
      </w:r>
      <w:r>
        <w:rPr>
          <w:rFonts w:ascii="Calibri" w:hAnsi="Calibri" w:eastAsia="Malgun Gothic"/>
          <w:sz w:val="21"/>
        </w:rPr>
        <w:tab/>
        <w:t>그게 공짜보다 더 좋네요.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· 오전 10시 30분 · 타워 A 옥상, 테라스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옥상으로 올라간다. 모든 세대에 산맥을 향해 트인 테라스가 생길 예정이다. 덥다. 햇볕이 벌써 따갑다. 로돌포가 나무 받침대 위에 도면을 펼친다.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여기 제가 걱정하는 문제가 있어요. 테라스요. 도면에는 실내와 같은 타일로 되어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같은 거요? 폴리싱 마감이요? 그건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건축가가 요청했어요. 실내와 테라스가 이어져 보이게 하고 싶대요.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비 오기 전까진 정말 예쁘겠죠. 젖으면 그 마감은 엄청 미끄러워요. 실외에는 미끄럼 방지 마감을 써야 해요. 모든 규격이 그렇게 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여긴 비가 별로 안 와요. 근데 왔다 하면 쏟아지죠.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화분에 물 줄 때도 그렇고요. 누가 샤워하고 맨발로 나올 때도요.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같은 시리즈에 미끄럼 방지 버전이 있잖아요? 두 번째 샘플 때 보낸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네. 결도 같고 색조도 같은데 표면이 좀 더 거칠어요. 거의 똑같아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거의 똑같은 거예요, 똑같은 거예요? 건축가가 아주 까다롭거든요.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거의요. 1미터만 떨어져도 아무도 차이를 못 느껴요. 맨발로 밟으면 느끼고요.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암파로가 배낭에서 작은 타일 두 장을 꺼낸다. 하나는 폴리싱, 하나는 미끄럼 방지. 물병의 물을 두 장 위에 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돈 추이, 좀 도와주실래요? 작업화를 여기 폴리싱 위에 올리고 밀어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(밀자 신발이 미끄러진다) 어이쿠! 스케이트장이네.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이번엔 이거요.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(밀어도 신발이 움직이지 않는다) 꿈쩍도 안 하네. 딱 잡아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이건 건축가한테 보여 주게 찍어야겠어요. 한 번 더 해 주실래요, 돈 추이?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몇 번이든요, 엔지니어 양반. 대신 영상에 내 배는 안 나오게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로돌포, 테라스가 전부 몇 제곱미터예요?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두 동 합쳐서 6천쯤이요.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타워 주문은 두 품목이 되겠네요. 실내용 폴리싱과 테라스용 미끄럼 방지. 안팎의 색이 달라 보이지 않도록 같은 색조 로트로요.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그럼 3호기 같은 생산 회차에 만들어야 해요. 라벨 건으로 누리아한테 전화할 때 이것도 얘기할게요.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미끄럼 방지 제품 가격은요? 같아요?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만드는 비용은 조금 더 들어요. 하지만 이 정도 주문이면 제곱미터당 같은 가격으로 맞출 수 있을 거예요. 라몬한테 확인할게요.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가격이 같으면 건축가도 핑계가 없죠. 엘리손도 사장도요.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건축가는 늘 핑계가 있어요, 엔지니어 양반. 근데 내 신발 영상 보면 핑계가 바닥날 거요.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· 오전 11시 15분 · 현장 사무실, 온다로 전화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현장 사무실에는 시끄러운 에어컨과 큰 생수통이 있다. 루카스가 휴대폰을 스피커로 켠다. 온다는 저녁 7시 15분이다.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루카스? 암파로? 잡음이 엄청나네. 공사장이야?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진짜 공사장이야, 누리아. 크레인까지 있어. 어제 메일 봤어? 라벨 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오늘 아침에 봤고 벌써 작업 중이야. 트레비뇨 변호사가 목록을 보냈더라. 수입자, 주소, RFC, 원산지, 내용량. 상자 옆면에 붙일 추가 라벨을 만들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언제까지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디자인은 목요일. 근데 인쇄 전에 거기 사람이 검토해 줬으면 해. 3만 상자를 돌려받긴 싫거든.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트레비뇨가 검증 기관을 추천해 줬어. 오늘 연락처 받을게.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그리고 하나 더, 누리아. 테라스용으로 블랑코 산페드로 미끄럼 방지가 필요해. 6천 제곱미터쯤, 폴리싱이랑 같은 색조로.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같은 색조로? 그거 보기보다 어려워. 미끄럼 방지 면은 잉크를 좀 다르게 먹거든. 테스트를 해 봐야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그럼 3호기 생산 회차 시작 전에 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내일 아침 일찍 페페한테 말할게. 아주 좋아하겠네. 테스트 더, 가마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그리고 가방 싸 두라고 해. 여기 와서 교육을 해야 할지도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(문간에서 목소리를 높여) 스페인에 안부 전해요! 그리고 그 페페라는 사람 보내 주쇼!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(웃으며) 저분은 누구야?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돈 추이, 현장 반장님. 벌써 페페를 만나고 싶어 하셔.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Nuria:</w:t>
      </w:r>
      <w:r>
        <w:rPr>
          <w:rFonts w:ascii="Calibri" w:hAnsi="Calibri" w:eastAsia="Malgun Gothic"/>
          <w:sz w:val="21"/>
        </w:rPr>
        <w:tab/>
        <w:t>둘이 잘 맞겠네. 이만 끊을게, 작업실 문 닫는대.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루카스가 전화를 끊는다. 돈 추이가 들어와 안전모를 벗고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젊은 양반, 나한테 솔직하게 대해 줬으니 하나 알려 드리죠.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말씀하세요, 돈 추이.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내일 이탈리아 사람이 와요. 발다르노 사람. 엘리손도 사장이랑 호텔 현장을 보러요.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내일이요? 마르코 벨리니?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바로 그 사람. 벨리니. 두 달에 한 번 와요. 밝은색 양복에 흙 한 번 안 묻는 구두 신고. 12층엔 한 번도 안 올라와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혼자 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엘리손도 사장이랑 가르사 씨랑요. 그분은 파는 사람들한테 늘 같이 다녀요.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모두한테요?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모두한테요. 가르사 씨는 누구하고도 결혼 안 해요(한쪽에 매이지 않아요). 내가 장담해요.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Rodolfo:</w:t>
      </w:r>
      <w:r>
        <w:rPr>
          <w:rFonts w:ascii="Calibri" w:hAnsi="Calibri" w:eastAsia="Malgun Gothic"/>
          <w:sz w:val="21"/>
        </w:rPr>
        <w:tab/>
        <w:t>돈 추이…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본 대로 말하는 것뿐이에요, 엔지니어 양반. 이 젊은이랑 아가씨는 올라와서 손에 흙 묻히고 우리한테 뭔가 가르쳐 줬어요. 여기선 그게 중요해요.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Lucas:</w:t>
      </w:r>
      <w:r>
        <w:rPr>
          <w:rFonts w:ascii="Calibri" w:hAnsi="Calibri" w:eastAsia="Malgun Gothic"/>
          <w:sz w:val="21"/>
        </w:rPr>
        <w:tab/>
        <w:t>고맙습니다, 돈 추이. 염두에 두겠습니다.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Don Chuy:</w:t>
      </w:r>
      <w:r>
        <w:rPr>
          <w:rFonts w:ascii="Calibri" w:hAnsi="Calibri" w:eastAsia="Malgun Gothic"/>
          <w:sz w:val="21"/>
        </w:rPr>
        <w:tab/>
        <w:t>고마워할 거 없어요. 그 페페나 보내 줘요. 흡착기도 가져오라고 하고.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Próximo episodio — 제20화 « Los italianos » — 밝은색 양복에 흙 한 번 안 묻는 구두. 체라미케 발다르노의 마르코 벨리니가 몬테레이에 왔다. 가르사 쇼룸에서, 그리고 호텔 바에서 마주친 두 경쟁자. 그리고 알레한드라가 마침내 저울을 내려놓는다.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Cerámicas Albalat · Parte 2 · Episodio 19 · San Pedro Garza García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