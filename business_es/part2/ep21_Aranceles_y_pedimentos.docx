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같은 언어, 다른 나라 · Mismo idioma, otro país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제21화  Aranceles y pedimentos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관세와 수입 신고서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여정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제2부 · 몬테레이 — 타일이 멕시코 땅에서 '국산화'되기까지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장면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① 9:00 관세사 사무소 → ② 11:00 회의실, 온다와 화상 통화 → ③ 12:15 에르네스토의 사무실 (4월 17일 목요일, 성목요일)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Lucas Ferrer (수출 책임자) · Amparo Albalat (국내영업 책임자) · Lic. Ernesto Salinas (멕시코 관세사) · Ramón Segarra (재무이사, 화상) · Maru (관세사 사무소 직원)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수입 통관 절차, 관세 품목 분류와 원산지 신고, 멕시코 부가세(IVA 16%)와 공제, 창고 도착 원가 계산, 서류 책임, 상품 정보 라벨(NOM)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비용 계산 동사(salir a, quedar en, sumar), 순서 접속사, 관계사 cuyo, 미래완료, 퍼센트·통화 읽기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(Ernesto 50 · Lucas 30 · Amparo 22 · Ramón 13 · Maru 5) · A2 15% / B1 45%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장면 미리보기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대화문을 읽기 전에 줄거리를 확인하고, 아래 질문의 답을 찾으며 읽어 보세요.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성목요일, 반쯤 빈 몬테레이 도심. 루카스와 암파로는 6화에서 전화로 샘플을 구해 준 관세사 에르네스토 살리나스를 처음으로 직접 만난다. 에르네스토는 타일이 멕시코 항구에 닿아 '국산화'되기까지 내야 하는 네 가지(관세, 통관 수수료 DTA, 부가세, 관세사 수수료)를 칠판에 적고, 온다의 라몬과 화상으로 '창고 도착 원가'를 계산한다. 마지막으로 그는 다른 회사의 타일 상자를 꺼내 보여 주며, 숫자보다 무서운 문제인 라벨을 다시 짚는다.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① 에르네스토가 말한 '국산화(nacionalizar)'란 무슨 뜻인가? 그리고 부가세가 '비용이 아닌' 이유는?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② ㎡당 창고 도착 원가(부가세 전)는 페소와 유로로 각각 얼마인가? 두 동 전체로는?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③ 라벨에 들어가야 할 정보는 무엇이며, 라벨에 적히는 수입자는 누구인가?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Diálogo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끝(8장)에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1 · 9:00 · Agencia aduanal, centro de Monterrey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Jueves 17 de abril. Jueves Santo. El centro de Monterrey está medio vacío: muchas oficinas han cerrado hasta el lunes. En el tercer piso de un edificio de los años setenta, una placa de latón: «Salinas y Asociados · Agencia Aduanal · Monterrey – Altamira». Iván los ha dejado en la puerta.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2"/>
        </w:rPr>
        <w:tab/>
        <w:t>Buenos días, bienvenidos. ¿Ustedes son los de España? El licenciado los está esperando.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Buenos días. Sí: Amparo Albalat y Lucas Ferrer, de Cerámicas Albalat.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2"/>
        </w:rPr>
        <w:tab/>
        <w:t>Mucho gusto. Yo soy Maru. ¿Les ofrezco un cafecito? ¿Un agüita?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Un café, por favor. Solo, sin azúcar.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2"/>
        </w:rPr>
        <w:tab/>
        <w:t>¿Solo? Ah, un americano, ¿verdad? Ahorita se lo traigo.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(en voz baja) Apunta otra: aquí un café solo es un americano.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(en voz baja) Y aquí «ahorita» por fin significa «ahora mismo». Ya es un avance.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Se abre la puerta del despacho. Ernesto Salinas, unos sesenta años, bigote gris y guayabera blanca, sale con los brazos abiertos.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¡El famoso licenciado Ferrer! Por fin le veo la cara. Por teléfono me lo imaginaba más alto.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(ríe) Y yo a usted, con corbata. Licenciado Salinas, es un placer. Le debo 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¿Una? Me debe unas muestras con una factura de valor cero que casi se quedan a vivir en la aduana. «Valor cero», licenciado. En México nada vale cero. Pero ya pasó. Pásenle, pásenle.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Gracias por recibirnos hoy. Iván nos ha dicho que es Jueves Santo y que media ciudad se ha ido a la playa.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La otra media se fue a Santiago o a la Huasteca. Yo me quedo: las aduanas no cierran, y los barcos no saben de Semana Santa.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Pues gracias por partida doble. Venimos a que nos explique qué le pasa a nuestra baldosa desde que toca México hasta que llega a la bodega de Alejandra.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Muy bien. Primero, díganme qué venden y en qué condiciones. Lo demás lo ponemos en el pizarrón.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Dos torres en San Pedro: cuarenta mil metros cuadrados de porcelánico. Precio DAP Monterrey: quince euros con noventa y cuatro el metro.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DAP Monterrey. O sea, ustedes pagan el barco hasta Altamira y el tráiler hasta aquí. Pero sin despachar.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Exacto. El despacho de importación es cosa del comprador. Es decir, de Alejandra. Es decir, de usted.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De mi agencia, sí. Mi gente de Altamira hace el pedimento en el puerto, y el tráiler sigue su camino ya nacionalizado.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¿Nacionalizado?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Que la mercancía ya es «nacional»: ha pagado lo que tenía que pagar y puede circular. Antes de eso es mercancía extranjera, cuyo dueño todavía no puede ni tocarla.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Entendido. Entonces, ¿qué se paga para nacionalizar una baldosa?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Cuatro cosas. Primero, el arancel. Luego, un derecho de trámite, el DTA, que es chiquito. Después, el IVA. Y por último, mis honorarios, que son los más bonitos.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Empecemos por el arancel. Es lo que más nos preocupa.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Depende de la fracción arancelaria, el código que le toca a su producto. Para el porcelánico hay una fracción concreta; mañana se la confirmo por escrito.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con el acuerdo entre México y la Unión Europea?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Ahí está la clave. Si la factura trae la declaración de origen bien hecha, ustedes entran con preferencia arancelaria. Y con preferencia, el arancel no les va a mover el número.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si la declaración viene mal?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Entonces pagan el arancel completo, y doña Alejandra me llama a mí a las tres de la mañana. Por eso tiene que venir bien. ¿Quién les hace las facturas?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Administración, en Onda. Ramón, nuestro director financiero, se encarga.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Pues que Ramón me mande un borrador de factura antes del primer embarque. Un borrador, no la buena. Así lo revisamos sin prisa.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Lo apunto: borrador de factura con declaración de origen, antes de embarcar.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Ahora, el IVA. Aquí es el dieciséis por ciento, y se calcula sobre el valor en aduana, más el arancel y el DTA.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¿El dieciséis por ciento? Eso sí que es un número que asusta.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Asusta, pero no muerde. Doña Alejandra lo paga en la aduana y luego lo acredita en su declaración. No es un costo: es dinero que le presta al gobierno unas semanas.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Como el IVA soportado en España. Se deduce.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Igualito, nomás que con otro nombre. Aquí decimos «IVA acreditable».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Entonces, para compararnos con los italianos, el IVA no cuenta.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Para el costo, no. Para la caja, sí. Si doña Alejandra trae treinta contenedores en un mes, ese día tiene que tener el dinero del IVA.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2 · 11:00 · Sala de juntas — videollamada con Onda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la pantalla aparece Ramón, en su despacho de Onda. Detrás de él, la ventana ya está oscura: allí son las siete de la tarde. Maru deja una charola con pan dulce.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Buenas tardes desde el futuro. Aquí ya es de noche, por si os interesa.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Buenos días desde el pasado, licenciado. Ernesto Salinas, para servirle.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Encantado, Ernesto. Lucas dice que usted salvó las muestras en marzo. Gracias.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Lo que salvé fue la paciencia de doña Alejandra. ¿Hacemos números?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Para eso sigo despierto. Lucas, ¿compartes tú la hoja?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Ya está. Primero, el tipo de cambio. ¿Cuál usamos?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Cambia todos los días. Para redondear, pongan veinte pesos por euro. Luego ajustamos.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Una pregunta antes. Nuestro precio está en euros. Si el peso se cae, ¿quién lo paga?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Doña Alejandra. Ella compra en euros y vende en pesos. El riesgo cambiario es suyo.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Eso también puede ser un problema para nosotros. Si el peso se cae un diez por ciento, la torre le sale un diez por ciento más cara.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Y nos pedirá descuento. La conozco poco, pero ya lo sé: todo acaba en descuento.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O se cubre. Los importadores serios compran euros a futuro con su banco. Pregúntenle si lo hace.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Lo apunto: preguntar a Alejandra por la cobertura del tipo de cambio.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Bien. Volvamos al número. Veinte pesos por euro. Entonces, quince noventa y cuatro por veinte...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Sale a trescientos dieciocho pesos con ochenta el metro cuadrado. Ese es nuestro precio DAP en pesos.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Ahora súmenle lo del despacho. Por contenedor, entre mis honorarios, la prevalidación, el DTA y las maniobras del lado del importador, calculen unos ocho mil quinientos pesos.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¿Por contenedor? Lucas, ¿cuántos metros cabían en uno?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Mil trescientos. Ocho mil quinientos entre mil trescientos... seis pesos con cincuenta y cuatro el metro.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O sea, treinta y tres céntimos de euro. Menos de lo que pensaba.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Porque su baldosa es pesada, pero no es cara por kilo. Si fueran relojes suizos, la cuenta sería otra.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 el total queda en trescientos veinticinco pesos con treinta y cuatro el metro, puesto en bodega, antes de 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 euros, unos dieciséis con veintisiete.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¿Y con IVA?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Unos trescientos setenta y siete pesos. Pero ya quedamos en que el IVA no es costo.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Lo sé, lo sé. Soy financiero: el IVA me da miedo aunque no sea mío.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Y para las dos torres: cuarenta mil metros por trescientos veinticinco... suma unos trece millones de pesos.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Trece millones de pesos. Dicho así, parece que estamos comprando el hotel entero.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(ríe) En pesos todo suena a lotería. Unos seiscientos cincuenta mil euros, ¿no?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Seiscientos cincuenta mil, sí. El anticipo del treinta por ciento va sobre nuestra factura, no sobre esto: unos ciento noventa y un mil euros. Y las terrazas antideslizantes van aparte: el precio os lo paso mañana.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Ramón, ¿lo ves claro?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Clarísimo. La pregunta es la de siempre: ¿y los italianos?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Ahí no les puedo ayudar. Hay clientes cuyos números no salen de esta oficina. Y los de ustedes tampoco van a salir.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Nos parece perfecto. Preferimos un agente que no hable de más.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Lo que sí les digo es de sentido común: el que viene de Italia pasa más días en el mar, y si el barco transborda, más todavía.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Alejandra nos dijo ayer que los italianos, puestos en bodega, le salen por encima de nuestro número. Y dicen que tienen los hornos llenos con un proyecto saudí.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Si eso es verdad, estamos por debajo. Y con cuatro semanas menos de plazo.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Y el plazo también es dinero. Una obra parada cuesta más que cualquier arancel.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si hay retrasos en el puerto? ¿Quién paga el almacenaje?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Depende. Si el contenedor llega y yo no tengo los papeles, lo paga el importador. Si llega y los papeles vienen mal, también lo paga el importador... pero después se lo reclama a ustedes.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O sea, que los papeles son responsabilidad nuestra, aunque el despacho no lo sea.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Exacto. Por eso el borrador. Y por eso, una cosa más.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¿Otra cosa? Aquí son las siete y media...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Una sola, licenciado. Si pagan el anticipo el treinta de abril, ¿para cuándo habrá salido el primer contenedor de Valencia?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Seis semanas después del anticipo. Hacia el diez de junio habrá salido.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Y con dieciocho o veinte días de mar, para principios de julio habrá llegado a Altamira.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Justo antes de lo peor de la temporada de huracanes, ¿no?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(se encoge de hombros) Los huracanes no leen el calendario, licenciada. Pero sí, julio todavía suele estar tranquilo.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2"/>
        </w:rPr>
        <w:tab/>
        <w:t>Me voy a casa con esa frase. Buenas noches a todos.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3 · 12:15 · Despacho de Ernesto — la etiqueta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Ramón se desconecta. Maru trae más café. Ernesto saca de un armario una caja de azulejos de otra marca y la pone sobre la mesa.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Ahora, lo que no se ve en la hoja de cálculo. ¿Ya resolvieron su etiqueta?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Nuria, nuestra diseñadora, nos manda hoy el diseño de una etiqueta lateral adicional. Nuestras cajas ya dicen «Hecho en España», pero les faltan el nombre, el domicilio y el RFC del importador.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Miren esta caja. Es de un cliente cuyo nombre no importa. Fíjense en el costado.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«Hecho en...», el importador, su RFC, el domicilio, el contenido en metros cuadrados, las medidas...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Eso es la información comercial obligatoria. Sin eso, la mercancía no se puede vender en México. Y muchas veces ni siquiera se puede despachar.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si llega sin etiqueta?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Hay una salida: se puede etiquetar aquí, en un almacén autorizado, con una unidad de verificación. Pero cuesta, tarda, y alguien tiene que abrir treinta contenedores caja por caja.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¿Cuánto tiempo, más o menos?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Con suerte, una semana por embarque. Sin suerte, dos. Y la obra, esperando.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la etiqueta va en cada caja o en el palé?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En cada caja que pueda llegar al cliente final. Si la caja se vende sola, la etiqueta va en la caja.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2"/>
        </w:rPr>
        <w:tab/>
        <w:t>(asomándose) Licenciado, perdón: le llaman los de Altamira por la línea 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Dígales que ahorita les marco, Maru.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2"/>
        </w:rPr>
        <w:tab/>
        <w:t>¿Ahorita-ahorita, o ahorita?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(riendo) Ahorita-ahorita. Tenemos visitas de España y hay que dar buen ejemplo.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Imposible lo del almacén. Las cajas tienen que salir de Onda ya etiquetadas.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Esa es la buena respuesta. Y otra cosa: el importador que aparece en la etiqueta es Garza Acabados, no ustedes.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Claro. Necesitaremos el RFC y el domicilio fiscal de Alejandra.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Se los pido yo hoy mismo. Y en cuanto llegue el diseño de su diseñadora, me lo reenvían. Antes de imprimir nada, lo revisa una unidad de verificación mexicana.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Gracias, licenciado. De verdad, no sé cómo pagarle tanta ayuda.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Fácil: con trabajo. Si estas torres salen bien, doña Alejandra me va a traer cien contenedores al año. Y yo, feliz.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Licenciado, una última pregunta, ya no de números. ¿Por qué nos ayuda tanto?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Porque en marzo usted me llamó a las seis de la mañana, hora de España, para pedir perdón por una factura que no era suya. Eso aquí se recuerda.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No sabía que se notaba tanto.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Todo se nota, licenciado. Por teléfono, más.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(sonríe) Ya ves, Lucas. Al final, lo más importante no estaba en la hoja de cálculo.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Lo apunto: el arancel, el IVA, la etiqueta... y las llamadas a las seis de la mañana.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Y una cosa más, ya de amigo: el sábado los Elizondo bautizan al nieto. Me dicen que ustedes están invitados.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2"/>
        </w:rPr>
        <w:tab/>
        <w:t>Sí, Alejandra nos lo dijo ayer. ¿Hay que llevar algo?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Un regalito para el niño. Y cuidado con lo que dicen: allí van a estar todas las señoras de San Pedro.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¿Cuidado con qué?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(ríe) Con el español de España, licenciado. Hay palabras que allá son inocentes y aquí no tanto.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¿Por ejemplo?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2"/>
        </w:rPr>
        <w:tab/>
        <w:t>Eso se lo explica Iván. Yo soy un señor serio. (le guiña un ojo a Maru)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Al salir, el sol de mediodía cae a plomo sobre la calle vacía. Amparo manda un mensaje a Nuria: «Etiqueta lateral: importador Garza Acabados + domicilio + RFC. Diseño a Ernesto antes de imprimir». Lucas guarda en la cartera la hoja con el número: 325,34 pesos.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스페인 vs 멕시코 표현 비교 · 세금과 사무실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통관·세금 대화와 사무실에서 양쪽이 다르게 쓰는 말입니다.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438"/>
        <w:gridCol w:w="2268"/>
        <w:gridCol w:w="3458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스페인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멕시코</w:t>
            </w:r>
          </w:p>
        </w:tc>
        <w:tc>
          <w:tcPr>
            <w:tcW w:type="dxa" w:w="345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세무 당국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Hacienda (la Agencia Tributaria)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SAT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 국세청은 Servicio de Administración Tributaria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납세자 번호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NIF / el CIF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RFC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Registro Federal de Contribuyentes. 라벨과 송장에 꼭 들어간다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공제되는 매입 부가세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IVA soportado (deducible)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IVA acreditable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acredita en su declaración.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세금계산서·송장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factura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factura (el CFDI)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 국내 송장은 전자 송장 CFDI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커피(블랙)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café solo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 (café) americano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멕시코에서 « solo »라고 하면 되묻는 경우가 많다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칠판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pizarra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pizarrón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에르네스토: « Lo ponemos en el pizarrón.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들어오세요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Pasad / Pase(n)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Pásenle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멕시코식 환영 인사. 손님을 안으로 들일 때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아주 작은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pequeñito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chiquito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derecho de trámite… que es chiquito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~일 뿐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solo / solamente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nomás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nomás que con otro nombre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완전히 똑같은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igual / idéntico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igualito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멕시코는 축소사를 강조로 즐겨 쓴다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쟁반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bandeja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charola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마루가 단빵을 가져온 쟁반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단빵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bollería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pan dulce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콘차(concha) 같은 멕시코식 단빵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어휘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494"/>
        <w:gridCol w:w="2324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32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placa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명판, 간판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placa de latón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tipo de cambio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Para redondear, pongan veinte pesos por euro.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redondear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반올림하다, 숫자를 맞추다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para redondear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agencia aduanal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관세사 사무소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멕시코에서 수입 통관을 대행하는 사무소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despacho (de importación)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(수입) 통관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 despacho de importación es cosa del comprador.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los honorarios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(전문가의) 수수료, 보수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mis honorarios, que son los más bonitos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almacenaje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보관(료)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¿Quién paga el almacenaje?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etiqueta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¿Ya resolvieron su etiqueta?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domicilio fiscal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세무상 주소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라벨·송장에 필요한 정보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borrador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borrador de factura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nacionalizar (la mercancía)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(화물을) 수입 통관해 국내 화물로 만들다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관세와 세금을 내고 자유롭게 유통할 수 있는 상태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fracción arancelaria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 품목 분류 번호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제품 코드에 따라 관세율이 정해진다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preferencia arancelaria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특혜관세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자유무역협정에 따른 관세 혜택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declaración de origen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원산지 신고(문구)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송장에 넣는 원산지 증명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valor en aduana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과세가격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관세와 부가세를 매기는 기준 금액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DTA (derecho de trámite aduanero)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통관 수수료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 세관의 행정 수수료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prevalidación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(수입 신고서) 사전 검증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신고서를 제출하기 전 전산 검증 절차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las maniobras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(항구의) 하역·이동 작업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las maniobras del lado del importador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unidad de verificación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(인증) 검증 기관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라벨 등 규격 준수를 확인하는 기관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información comercial obligatoria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의무 상품 정보 표시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제조국·수입자·내용량 등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puesto en bodega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창고 도착 기준(으로)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관세·통관비까지 포함한 실제 도착 원가를 말할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transbordar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환적하다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el barco transborda, más todavía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 mover el número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(계산 결과를) 흔들지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 arancel no les va a mover el número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asusta, pero no muerde</w:t>
            </w:r>
          </w:p>
        </w:tc>
        <w:tc>
          <w:tcPr>
            <w:tcW w:type="dxa" w:w="232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겁나긴 해도 물지는 않는다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무서워 보이지만 실제 피해는 없다는 비유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문법 포인트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비용 계산 동사 — salir a, quedar en, sumar, entre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Sale a trescientos dieciocho pesos con ochenta el metro. » salir a + 금액 = (계산해 보니) ~가 나오다. « El total queda en trescientos veinticinco pesos. » quedar en + 금액 = 최종적으로 ~가 되다. « Súmenle lo del despacho. » sumar(le) = 더하다(멕시코 구어에서는 le를 자주 붙인다). « Suma unos trece millones. » sumar = 합계가 ~이다. 나눗셈은 entre: « ocho mil quinientos entre mil trescientos ». 곱셈은 por: « quince noventa y cuatro por veinte 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순서를 나타내는 접속사 — primero, luego, después, por último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Primero, el arancel. Luego, un derecho de trámite. Después, el IVA. Y por último, mis honorarios. » 절차를 설명할 때 쓰는 기본 순서어. 비슷한 표현: en primer lugar / a continuación / finalmente. 발표나 이메일에서는 en primer lugar… en segundo lugar…가 더 격식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관계형용사 cuyo / cuya / cuyos / cuyas — '그 ~의'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mercancía extranjera, cuyo dueño todavía no puede ni tocarla » « un cliente cuyo nombre no importa » « clientes cuyos números no salen de esta oficina » cuyo는 소유를 나타내는 관계사로, 뒤에 오는 명사(dueño, nombre, números)에 성·수를 맞춘다. 앞 명사(mercancía, cliente)가 아니라 뒤 명사에 일치한다는 점에 주의. 구어에서는 덜 쓰지만 법률·비즈니스 문서에서는 매우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미래완료 — habrá salido, habrá llegado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Para el diez de junio habrá salido. » « Para principios de julio habrá llegado a Altamira. » haber의 미래형(habré, habrás, habrá…) + 과거분사. '미래의 어느 시점까지 ~해 있을 것이다'라는 뜻으로, 일정표를 말할 때 유용하다. para + 시점과 함께 쓰는 경우가 많다. 현재 사실에 대한 추측에도 쓴다: Ya habrá llegado a casa.(벌써 집에 도착했겠지.)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퍼센트·통화 읽기 — el dieciséis por ciento, trece millones de pesos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퍼센트 앞에는 보통 정관사를 붙인다: « el dieciséis por ciento », « el treinta por ciento ». millón은 명사라서 뒤에 de가 필요하다: « trece millones de pesos », 하지만 mil은 형용사처럼 쓰여 de가 없다: « ochenta mil pesos ». 페소의 하위 단위는 centavo: 325,34 = « trescientos veinticinco pesos con treinta y cuatro (centavos) ». 유로는 céntimo(스페인) — 라몬: « treinta y tres céntimos 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롤플레이 과제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짝과 함께, 또는 혼자서 스페인어로 말해 보세요.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1 · 통관 절차를 순서대로 설명하기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에르네스토입니다. 처음 수입하는 고객에게 '국산화'까지 내야 하는 비용을 primero / luego / después / por último를 써서 순서대로 설명하세요. 부가세가 왜 원가가 아닌지도 덧붙이세요.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2 · 창고 도착 원가 계산하기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DAP 가격 18유로/㎡, 환율 20페소, 컨테이너당 통관비 9,000페소, 컨테이너당 1,200㎡라는 조건으로 ㎡당 창고 도착 원가를 계산해 소리 내어 말해 보세요. sale a…, súmenle…, entre…, queda en… 을 쓰세요.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3 · 일정 약속하기 (미래완료)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바이어가 '언제 물건이 도착하나요?'라고 묻습니다. 선수금 날짜를 기준으로 para + 날짜 + habrá salido / habrá llegado를 써서 출항일과 도착일을 약속해 보세요.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멕시코의 관세사(agente aduanal)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멕시코에서는 원칙적으로 국가 면허를 받은 관세사를 통해서만 수입 신고를 할 수 있다. 관세사는 수입 신고서(pedimento)를 작성하고 서명하며, 오류가 있으면 관세사도 책임을 진다. 그래서 좋은 관세사는 단순한 대행업자가 아니라 수입자의 '세관 쪽 동업자'다. 해외 수출업체가 멕시코 바이어의 관세사와 미리 관계를 맺어 두면 서류 문제를 크게 줄일 수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상품 정보 라벨(NOM)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멕시코에서 판매되는 많은 상품에는 공식 규격(NOM)에 따라 스페인어로 된 상품 정보가 붙어 있어야 한다. 보통 제품명, 제조국, 수입자 이름과 납세자 번호(RFC)·주소, 내용량과 규격 등이 들어간다. 원산지에서 미리 붙이는 것이 가장 싸고, 멕시코 도착 후 허가 창고에서 붙일 수도 있지만 시간과 비용이 든다. 구체적인 적용 규격은 품목마다 다르므로 관세사와 확인해야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성주간(Semana Santa)의 멕시코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부활절 직전 한 주인 성주간에, 특히 성목요일과 성금요일에는 멕시코의 많은 관공서와 회사가 쉬고 사람들은 해변이나 근교로 떠난다. 이 시기에 출장을 잡으면 상대가 자리에 없는 경우가 많다. 반대로 이 시기에도 문을 여는 거래처는 '바쁜 사람을 위해 시간을 내준 것'이므로 고마움을 표시하는 것이 좋다.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· 오전 9시 · 몬테레이 도심의 관세사 사무소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17일 목요일, 성목요일. 몬테레이 도심은 반쯤 비어 있다. 많은 사무실이 월요일까지 문을 닫았다. 1970년대 건물 4층에 놋쇠 명판이 붙어 있다. '살리나스 앤드 어소시에이츠 · 관세사 사무소 · 몬테레이–알타미라'. 이반이 두 사람을 문 앞에 내려 주었다.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1"/>
        </w:rPr>
        <w:tab/>
        <w:t>안녕하세요, 어서 오세요. 스페인에서 오신 분들이죠? 변호사님이 기다리고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안녕하세요. 네, 세라미카스 알발라트의 암파로 알발라트와 루카스 페레르예요.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1"/>
        </w:rPr>
        <w:tab/>
        <w:t>반갑습니다. 저는 마루예요. 커피 한 잔 드릴까요? 물이라도?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커피 주세요. 블랙으로, 설탕 없이요.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1"/>
        </w:rPr>
        <w:tab/>
        <w:t>솔로요? 아, 아메리카노 말씀이시죠? 지금 바로 가져다드릴게요.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(작은 목소리로) 하나 더 적어 둬요. 여기선 '카페 솔로'가 아메리카노예요.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(작은 목소리로) 그리고 여기선 '아오리타'가 드디어 '지금 당장'이라는 뜻이네요. 그것만 해도 발전이에요.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사무실 문이 열린다. 예순쯤 되어 보이는 에르네스토 살리나스가 회색 콧수염에 흰 과야베라 셔츠 차림으로 두 팔을 벌리며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 유명한 페레르 선생! 드디어 얼굴을 보네요. 전화로는 키가 더 클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(웃으며) 저는 넥타이를 매셨을 줄 알았어요. 살리나스 선생님, 반갑습니다. 신세를 졌어요.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하나요? 가액 0원짜리 송장을 달고 와서 세관에 눌러살 뻔한 샘플 신세를 지셨죠. '가액 0'이라니요, 선생님. 멕시코에선 공짜인 건 없어요. 하지만 지난 일이에요. 들어오세요, 들어오세요.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오늘 만나 주셔서 감사해요. 이반이 성목요일이라 도시 절반이 바닷가로 떠났다고 하더라고요.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나머지 절반은 산티아고나 우아스테카로 갔죠. 저는 남아요. 세관은 쉬지 않고, 배는 부활절 주간을 모르거든요.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두 배로 감사드려요. 저희 타일이 멕시코 땅에 닿아서 알레한드라의 창고에 도착할 때까지 무슨 일이 일어나는지 배우러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좋아요. 먼저 뭘, 어떤 조건으로 파시는지 말씀해 주세요. 나머지는 칠판에 적어 가며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산페드로의 아파트 두 동이요. 자기질 타일 4만㎡. 가격은 DAP 몬테레이 조건으로 ㎡당 15유로 94센트예요.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DAP 몬테레이라. 그러니까 알타미라까지 배삯과 여기까지 트레일러 운송비는 그쪽이 내고, 통관은 안 한 상태로군요.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맞아요. 수입 통관은 구매자 몫이에요. 그러니까 알레한드라 몫이고, 결국 선생님 몫이죠.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제 사무소 몫이죠. 알타미라에 있는 우리 직원들이 항구에서 수입 신고서를 처리하고, 트레일러는 '국산화'된 상태로 계속 달려요.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국산화요?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화물이 이제 '국내 화물'이 됐다는 뜻이에요. 낼 걸 다 내서 돌아다닐 수 있다는 거죠. 그 전에는 외국 화물이라, 주인조차 손댈 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알겠어요. 그럼 타일 한 장을 국산화하려면 뭘 내야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네 가지예요. 첫째, 관세. 그다음 통관 수수료인 DTA, 이건 아주 작아요. 그 뒤에 부가가치세. 마지막으로 제 수수료, 이게 제일 예쁘죠.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관세부터 시작하죠. 그게 제일 걱정이에요.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관세 품목 분류, 그러니까 제품에 해당하는 코드에 달렸어요. 자기질 타일엔 정해진 분류가 있고, 내일 서면으로 확인해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멕시코와 유럽연합의 협정은요?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바로 그게 핵심이에요. 송장에 원산지 신고가 제대로 들어가 있으면 특혜관세로 들어와요. 특혜를 받으면 관세가 숫자를 흔들지 못하죠.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신고가 잘못 들어오면요?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그럼 관세를 전액 내고, 알레한드라 여사는 새벽 3시에 저한테 전화를 하죠. 그러니까 제대로 와야 해요. 송장은 누가 작성하나요?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온다의 관리팀이요. 재무이사 라몬이 맡고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그럼 라몬 씨더러 첫 선적 전에 송장 초안을 보내 달라고 하세요. 정식 송장 말고 초안이요. 그래야 서두르지 않고 검토하죠.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적어 둘게요. 원산지 신고가 들어간 송장 초안, 선적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이제 부가가치세. 여기선 16%이고, 과세가격에 관세와 DTA를 더한 금액에 매겨요.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16%요? 그건 정말 겁나는 숫자네요.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겁나긴 해도 물지는 않아요. 알레한드라 여사가 세관에서 내고 나중에 신고할 때 공제받아요. 비용이 아니라, 몇 주 동안 정부에 빌려주는 돈이에요.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스페인의 매입 부가세랑 같네요. 공제되는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똑같아요, 이름만 다를 뿐이죠. 여기선 '공제 가능 부가세'라고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이탈리아 업체와 비교할 때는 부가세는 빼도 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원가로는 빼도 되죠. 자금 흐름으로는 아니에요. 알레한드라 여사가 한 달에 컨테이너 서른 개를 들여오면, 그날 부가세 낼 돈은 있어야 해요.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· 오전 11시 · 회의실 — 온다와 화상 통화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화면에 온다 사무실의 라몬이 나타난다. 그의 뒤 창문은 벌써 어둡다. 그곳은 저녁 7시다. 마루가 단빵이 담긴 쟁반을 놓고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미래에서 인사드려요. 여긴 벌써 밤이에요, 궁금하실까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과거에서 인사드립니다, 선생님. 에르네스토 살리나스입니다. 잘 부탁드려요.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반갑습니다, 에르네스토. 루카스 말로는 3월에 샘플을 구해 주셨다고요. 고맙습니다.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제가 구한 건 알레한드라 여사의 인내심이죠. 숫자를 맞춰 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그러려고 아직 안 자고 있어요. 루카스, 시트 네가 공유할래?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됐어요. 먼저 환율이요. 얼마로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날마다 바뀌어요. 계산하기 쉽게 1유로에 20페소로 두세요. 나중에 조정하죠.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 전에 질문 하나요. 우리 가격은 유로예요. 페소가 떨어지면 누가 손해를 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알레한드라 여사요. 유로로 사서 페소로 파니까요. 환율 위험은 그분 몫이에요.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그건 우리한테도 문제가 될 수 있어요. 페소가 10% 떨어지면 그쪽엔 아파트 타일이 10% 비싸지는 거니까요.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그럼 우리한테 할인해 달라고 하겠지. 잘 모르는 사람이지만 이건 알아. 결국 다 할인 얘기로 끝나.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아니면 헤지를 하죠. 제대로 된 수입업자는 은행에서 선물환으로 유로를 사 둬요. 그렇게 하는지 물어보세요.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적어 둘게요. 알레한드라에게 환헤지 여부 물어보기.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좋아. 숫자로 돌아가자. 1유로에 20페소. 그럼 15.94 곱하기 20은…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㎡당 318페소 80센타보가 나와요. 그게 페소로 환산한 우리 DAP 가격이에요.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이제 통관 비용을 더하세요. 컨테이너당 제 수수료, 사전 검증비, DTA, 수입자 쪽 하역 작업비를 합쳐 8,500페소 정도로 잡으세요.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컨테이너당이요? 루카스, 하나에 몇 ㎡ 들어가죠?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1,300이요. 8,500 나누기 1,300은… ㎡당 6페소 54센타보.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그러니까 33유로센트네. 생각보다 적어.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타일이 무겁긴 해도 킬로당 값은 비싸지 않으니까요. 스위스 시계였다면 계산이 달랐겠죠.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합계는 ㎡당 325페소 34센타보예요. 창고 도착 기준, 부가세 전이요.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유로로는 16.27유로쯤이네요.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부가세 포함하면?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377페소쯤이요. 하지만 부가세는 비용이 아니라고 이미 합의했잖아요.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알아요, 알아요. 재무 담당이라 그래요. 내 돈이 아니어도 부가세는 무서워요.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그리고 두 동 전체로는 4만㎡ 곱하기 325… 합계 1,300만 페소쯤이에요.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1,300만 페소. 그렇게 말하니까 호텔을 통째로 사는 것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(웃으며) 페소로 말하면 뭐든 복권 당첨금 같죠. 유로로는 65만 정도죠?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65만, 맞아요. 30% 선수금은 이 금액이 아니라 우리 송장 기준이에요. 19만 1천 유로쯤. 그리고 미끄럼 방지 테라스분은 별도야. 가격은 내일 알려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라몬, 이해되죠?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아주 분명해. 질문은 늘 같아. 이탈리아 쪽은?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그건 도와드릴 수 없어요. 숫자가 이 사무실 밖으로 나가지 않는 고객들이 있어요. 여러분의 숫자도 마찬가지로 안 나갈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그게 좋아요. 말이 많지 않은 관세사가 더 좋거든요.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상식선에서 말씀드릴 수 있는 건 이거예요. 이탈리아에서 오는 쪽은 바다에서 며칠 더 보내고, 배가 환적까지 하면 더 길어지죠.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알레한드라가 어제 그러더군요. 이탈리아 쪽은 창고 도착 기준으로 우리 숫자보다 비싸게 나온대요. 그리고 사우디 프로젝트 때문에 가마가 꽉 찼다는 소문도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그게 사실이면 우리가 더 싼 거네. 납기도 4주 짧고.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납기도 돈이에요. 공사가 멈추면 어떤 관세보다 비싸게 먹혀요.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항구에서 지연되면요? 보관료는 누가 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경우에 따라 달라요. 컨테이너가 왔는데 제게 서류가 없으면 수입자가 내요. 서류가 잘못 왔어도 수입자가 내죠… 하지만 나중에 여러분한테 청구해요.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그러니까 통관은 우리 몫이 아니어도, 서류는 우리 책임이라는 거군요.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바로 그거예요. 그래서 초안이 필요한 거고요. 그리고 하나 더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또요? 여기 7시 반인데…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딱 하나예요, 선생님. 4월 30일에 선수금을 내면, 첫 컨테이너는 언제쯤 발렌시아를 떠나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선수금 받고 6주 뒤니까, 6월 10일쯤이면 출항했을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그리고 항해가 18일에서 20일이니까, 7월 초면 알타미라에 도착해 있겠군요.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허리케인 철이 본격적으로 오기 직전이네요,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(어깨를 으쓱하며) 허리케인은 달력을 안 읽어요, 선생님. 하지만 맞아요, 7월은 대개 아직 잠잠해요.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 말 들고 집에 갈게요. 다들 잘 자요.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· 낮 12시 15분 · 에르네스토의 사무실 — 라벨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라몬이 연결을 끊는다. 마루가 커피를 더 가져온다. 에르네스토가 캐비닛에서 다른 브랜드의 타일 상자를 꺼내 탁자 위에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이제 스프레드시트에 안 보이는 얘기를 하죠. 라벨 문제는 해결했나요?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저희 디자이너 누리아가 오늘 추가 측면 라벨 디자인을 보내 줘요. 저희 상자에 '스페인산' 표시는 이미 있는데, 수입자 이름과 주소, RFC가 빠져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이 상자를 보세요. 이름은 중요하지 않은 어느 고객 거예요. 옆면을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'제조국…', 수입자, 그 회사의 납세자 번호(RFC), 주소, ㎡ 단위 내용량, 규격…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그게 의무 상품 정보 표시예요. 그게 없으면 멕시코에서 팔 수 없어요. 통관조차 안 되는 경우도 많고요.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라벨 없이 도착하면요?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방법은 있어요. 여기 허가받은 창고에서 검증 기관을 끼고 라벨을 붙일 수 있죠. 하지만 돈이 들고, 시간이 걸리고, 누군가 컨테이너 서른 개를 상자 하나하나 열어야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시간이 대략 얼마나 걸려요?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운이 좋으면 선적분마다 일주일. 운이 나쁘면 2주. 그동안 공사 현장은 기다리고요.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라벨은 상자마다 붙여요, 아니면 팔레트에요?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최종 소비자에게 갈 수 있는 상자마다요. 상자 단위로 팔리면 라벨은 상자에 붙여야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1"/>
        </w:rPr>
        <w:tab/>
        <w:t>(문틈으로 고개를 내밀며) 변호사님, 죄송해요. 알타미라에서 2번으로 전화 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아오리타 다시 건다고 전해 줘요, 마루.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Maru:</w:t>
      </w:r>
      <w:r>
        <w:rPr>
          <w:rFonts w:ascii="Calibri" w:hAnsi="Calibri" w:eastAsia="Malgun Gothic"/>
          <w:sz w:val="21"/>
        </w:rPr>
        <w:tab/>
        <w:t>'진짜 지금' 아오리타요, 아니면 그냥 아오리타요?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(웃으며) 진짜 지금. 스페인에서 손님이 오셨으니 모범을 보여야지.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창고에서 붙이는 건 말도 안 돼요. 상자는 온다에서 라벨을 붙인 채로 나가야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그게 정답이에요. 그리고 하나 더. 라벨에 나오는 수입자는 여러분이 아니라 가르사 아카바도스예요.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그렇죠. 알레한드라 회사의 RFC와 세무상 주소가 필요하겠네요.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그건 제가 오늘 바로 받아 드릴게요. 그리고 디자이너분 시안이 오는 대로 저한테 전달해 주세요. 뭘 인쇄하기 전에 멕시코 검증 기관이 먼저 검토해야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고맙습니다, 선생님. 정말이지 이 많은 도움을 어떻게 갚아야 할지 모르겠어요.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쉬워요. 일로 갚으면 돼요. 이 아파트 건이 잘되면 알레한드라 여사가 1년에 컨테이너 백 개는 들여올 거고, 그럼 저는 행복하죠.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선생님, 마지막 질문이에요. 숫자 얘기는 아니고요. 왜 이렇게까지 도와주세요?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3월에 당신이 스페인 시간으로 새벽 6시에 전화해서, 당신 것도 아닌 송장 때문에 사과했으니까요. 여기선 그런 걸 기억해요.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그렇게 티가 났는지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다 티가 나요, 선생님. 전화로는 더 그렇고요.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(미소 지으며) 거봐요, 루카스. 결국 제일 중요한 건 스프레드시트에 없었네요.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적어 둘게요. 관세, 부가세, 라벨… 그리고 새벽 6시의 전화.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그리고 하나 더, 이건 친구로서 하는 말이에요. 토요일에 엘리손도 집안이 손자 세례식을 해요. 두 분도 초대받았다면서요.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네, 알레한드라가 어제 말해 줬어요. 뭘 가져가야 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아기한테 줄 작은 선물이요. 그리고 말조심하세요. 산페드로의 사모님들이 다 모일 테니까요.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뭘 조심하라는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(웃으며) 스페인의 스페인어요, 선생님. 거기선 순진한 말인데 여기선 그렇지 않은 단어들이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예를 들면요?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Ernesto:</w:t>
      </w:r>
      <w:r>
        <w:rPr>
          <w:rFonts w:ascii="Calibri" w:hAnsi="Calibri" w:eastAsia="Malgun Gothic"/>
          <w:sz w:val="21"/>
        </w:rPr>
        <w:tab/>
        <w:t>그건 이반이 설명해 줄 거예요. 저는 점잖은 사람이라서요. (마루에게 윙크한다)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밖으로 나오자 한낮의 햇볕이 텅 빈 거리에 수직으로 내리꽂힌다. 암파로가 누리아에게 메시지를 보낸다. '측면 라벨: 수입자 가르사 아카바도스 + 주소 + RFC. 인쇄 전 에르네스토에게 시안.' 루카스는 숫자가 적힌 종이를 서류 가방에 넣는다. 325.34페소.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Próximo episodio — 제22화 « Una palabra que no se dice » — 토요일, 엘리손도 집안의 세례식 파티. 산페드로의 사모님들 앞에서 루카스가 스페인에서는 아무렇지 않은 단어 하나를 입 밖에 낸다. 잔이 멈추고, 이반이 사레가 들린다.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Cerámicas Albalat · Parte 2 · Episodio 21 · Monterrey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