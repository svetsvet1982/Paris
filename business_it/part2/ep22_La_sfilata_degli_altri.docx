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제2부 밀라노 · Febbraio–Marzo, Milano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제22화  La sfilata degli altri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남의 패션쇼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피렌체–밀라노 기차 → 토르토나 지역 옛 창고의 패션쇼 → 쇼 뒤 칵테일 파티 → 밀라노–피렌체 기차 · 2월 28일 금요일 오전 9시 35분 ~ 저녁 8시 40분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이번 화 시점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키아라 (Chiara) — 23화는 다시 마테오 시점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Chiara (디자이너) · Tommaso Guidi (엠폴리 공방 대표) · Irene Pagnini (백스테이지 수석 재단사) · Federica Sala (패션 저널리스트) · Matteo (주인공, 전화) · 진행 요원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밀라노 패션위크 — 런웨이 위 가방을 만든 이름 없는 하청 공방, 기자와의 첫 만남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pur + 제룬디오, 강조 구문(essere … a + 부정사), sentirselo, non … mai의 위치, 확신의 미래, né … né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(Chiara 54 · Tommaso 27 · Federica 15 · Irene 14 · Matteo 8 · Addetta 2) · A2 10% / B1 35% / B2 40% / C1 15%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가계도·인물 관계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이번 화는 둘째 키아라의 시점입니다. 남의 패션쇼에서, 이름 없는 손들을 봅니다.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Chiara Corsini (키아라, 40) ★이번 화 시점 — 디자이너, 폴리모다 출신. 학생 때 이후 처음 가는 패션쇼. 런웨이의 옷이 아니라 가방의 바늘땀을 본다.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Matteo (마테오, 31) — ★시리즈 주인공. 이번 화에서는 저녁에 전화로만 등장. 21화에서 사이트를 고치는 중.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Tommaso Guidi (토마소 귀디) — 키아라의 폴리모다 동기, 엠폴리 12인 공방 대표. 10년간 패션 하우스 '아르덴치(가상)'의 가방을 위탁 생산하다 50% 삭감 메일 한 통으로 독립했다.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Irene Pagnini (이레네 파니니) — 키아라의 폴리모다 1학년 동기. 6년째 패션쇼 백스테이지 수석 재단사.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Federica Sala (페데리카 살라, 50대) — 밀라노 패션 저널리스트. '보는 사람을 보는' 사람. 23화 브레라 아페리티보에 남매를 초대한다.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[화면 밖] Daniele Lenzi (다니엘레 렌치) — 스칸디치의 다른 가족 공방 렌치가(家). 키아라의 어린 시절 친구. 오늘 런웨이의 초록 크로스백을 만들었지만 초대받지 못했다.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대화문 Dialogo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끝(9장)에 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1 — Venerdì 28 febbraio, ore 9.35. Frecciarossa Firenze–Milano, carrozza 5.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Fuori dal finestrino, la pianura emiliana sotto una nebbia bassa. Chiara ha un quaderno aperto sulle ginocchia, ma non disegna. Di fronte a lei, Tommaso beve un caffè del carrello.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2"/>
        </w:rPr>
        <w:tab/>
        <w:t>Non hai detto una parola da Bologna.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Sto ripassando come si sta in mezzo a gente vestita meglio di 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2"/>
        </w:rPr>
        <w:tab/>
        <w:t>Chiara, sei una designer. Vai a una sfilata, non a un esame.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Alle sfilate ci sono stata solo da studentessa. In piedi, in fondo, dietro una colonna.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2"/>
        </w:rPr>
        <w:tab/>
        <w:t>Oggi hai un posto a sedere. Terza fila. Me l'ha dato Giacomo, quello dell'ufficio stampa.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Terza fila. E in prima chi c'è?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2"/>
        </w:rPr>
        <w:tab/>
        <w:t>In prima, le giornaliste, le attrici, i buyer importanti. In seconda, quelli che vogliono stare in prima. In terza, quelli come noi.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noi chi siamo?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2"/>
        </w:rPr>
        <w:tab/>
        <w:t>Quelli che sanno com'è fatta una borsa. Siamo pochi, e di solito stiamo dietro le quinte.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Allora in terza fila sto bene.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2"/>
        </w:rPr>
        <w:tab/>
        <w:t>Stai benissimo. E poi dalla terza si vedono meglio le mani.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Tommaso, perché mi hai invitata davvero?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2"/>
        </w:rPr>
        <w:tab/>
        <w:t>Perché a gennaio, a Pitti, guardavi il mio banco come una che ha fame. E perché lo show di oggi è di Ardenzi.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Ardenzi... quelli delle tracolle con la catena?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2"/>
        </w:rPr>
        <w:tab/>
        <w:t>Quelli. Le loro borse, per dieci anni, le facevo 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Tu? Non me l'avevi mai detto.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2"/>
        </w:rPr>
        <w:tab/>
        <w:t>Non si dice. È la prima regola del conto terzi: le mani si vedono, i nomi 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poi?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2"/>
        </w:rPr>
        <w:tab/>
        <w:t>E poi un giorno mi hanno tagliato il cinquanta per cento con una mail. Ti ricorda qualcosa?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Ci ricorda tutto.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2"/>
        </w:rPr>
        <w:tab/>
        <w:t>Oggi voglio vedere chi le fa adesso. E voglio che tu lo veda con me. Così, quando avrai paura di lasciare la Maison, ti ricorderai di oggi.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Io non ho paura di lasciare la Maison. Ho paura che sia lei a lasciare noi.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2"/>
        </w:rPr>
        <w:tab/>
        <w:t>È la stessa paura, vista da due lati.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2 — Ore 14.20. Un ex magazzino in zona Tortona, trasformato in passerella.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Luci bianche, una passerella lunghissima, la musica a tutto volume. Le modelle camminano veloci. Chiara non guarda i vestiti: guarda le mani delle modelle, e le borse nelle mani.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(sottovoce) Tommaso, la quarta. La tracolla verde.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2"/>
        </w:rPr>
        <w:tab/>
        <w:t>L'ho vista.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La costa è dipinta a mano, tre passate. Come la facciamo noi.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2"/>
        </w:rPr>
        <w:tab/>
        <w:t>Come la fanno quattro laboratori in tutta la Toscana.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l'impuntura: dodici punti ogni tre centimetri. Quella è Scandicci. Me lo sento.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2"/>
        </w:rPr>
        <w:tab/>
        <w:t>Te lo senti o lo vedi?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Tutte e due. (pausa) Non è giusto.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2"/>
        </w:rPr>
        <w:tab/>
        <w:t>Che cosa?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Che fra cinque minuti tutti applaudiranno lo stilista. E chi ha cucito quella costa stasera cenerà davanti alla televisione senza sapere che la sua borsa è passata di qui.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Le luci si spengono. Lo stilista esce, si inchina, applausi. Chiara applaude anche lei, piano.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2"/>
        </w:rPr>
        <w:tab/>
        <w:t>Vieni. Dietro le quinte ho un'amica.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Possiamo entrare?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2"/>
        </w:rPr>
        <w:tab/>
        <w:t>Con questo braccialetto sì. Non chiedermi come l'ho avuto.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Addetta:</w:t>
      </w:r>
      <w:r>
        <w:rPr>
          <w:rFonts w:ascii="Calibri" w:hAnsi="Calibri" w:eastAsia="Malgun Gothic"/>
          <w:sz w:val="22"/>
        </w:rPr>
        <w:tab/>
        <w:t>Scusate, il backstage è riservato. Avete il pass?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2"/>
        </w:rPr>
        <w:tab/>
        <w:t>Eccolo. Siamo attesi dalla signora Pagnini.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Addetta:</w:t>
      </w:r>
      <w:r>
        <w:rPr>
          <w:rFonts w:ascii="Calibri" w:hAnsi="Calibri" w:eastAsia="Malgun Gothic"/>
          <w:sz w:val="22"/>
        </w:rPr>
        <w:tab/>
        <w:t>Ah, la capo sarta. Prego, in fondo a destra. E non toccate niente, per favore.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Dietro il sipario, il caos: grucce, scatole, ragazze con gli spilli in bocca. Una donna sui quaranta con il metro al collo li vede e lascia cadere un rocchetto di filo.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Irene:</w:t>
      </w:r>
      <w:r>
        <w:rPr>
          <w:rFonts w:ascii="Calibri" w:hAnsi="Calibri" w:eastAsia="Malgun Gothic"/>
          <w:sz w:val="22"/>
        </w:rPr>
        <w:tab/>
        <w:t>Chiara Corsini? Ma sei proprio tu?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Irene! Irene Pagnini! Primo anno di Polimoda!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Irene:</w:t>
      </w:r>
      <w:r>
        <w:rPr>
          <w:rFonts w:ascii="Calibri" w:hAnsi="Calibri" w:eastAsia="Malgun Gothic"/>
          <w:sz w:val="22"/>
        </w:rPr>
        <w:tab/>
        <w:t>Vent'anni! Che ci fai qui? Sfili anche tu?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Guardo. E tu?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Irene:</w:t>
      </w:r>
      <w:r>
        <w:rPr>
          <w:rFonts w:ascii="Calibri" w:hAnsi="Calibri" w:eastAsia="Malgun Gothic"/>
          <w:sz w:val="22"/>
        </w:rPr>
        <w:tab/>
        <w:t>Io sono la capo sarta del backstage. Da sei anni. Ricucio quello che si scuce cinque minuti prima dell'uscita.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2"/>
        </w:rPr>
        <w:tab/>
        <w:t>Ciao, Irene. Te l'avevo detto che la portavo.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Irene:</w:t>
      </w:r>
      <w:r>
        <w:rPr>
          <w:rFonts w:ascii="Calibri" w:hAnsi="Calibri" w:eastAsia="Malgun Gothic"/>
          <w:sz w:val="22"/>
        </w:rPr>
        <w:tab/>
        <w:t>Tommaso, tu porti sempre la gente giusta nei posti sbagliati.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Ma voi due come vi conoscete?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Irene:</w:t>
      </w:r>
      <w:r>
        <w:rPr>
          <w:rFonts w:ascii="Calibri" w:hAnsi="Calibri" w:eastAsia="Malgun Gothic"/>
          <w:sz w:val="22"/>
        </w:rPr>
        <w:tab/>
        <w:t>Le sue borse, quando le faceva per Ardenzi, passavano da qui. Mai una volta che si scucissero.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2"/>
        </w:rPr>
        <w:tab/>
        <w:t>Perché le cucivo bene.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Irene:</w:t>
      </w:r>
      <w:r>
        <w:rPr>
          <w:rFonts w:ascii="Calibri" w:hAnsi="Calibri" w:eastAsia="Malgun Gothic"/>
          <w:sz w:val="22"/>
        </w:rPr>
        <w:tab/>
        <w:t>Perché le controllavo io prima di ogni uscita.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Irene, la tracolla verde. Chi l'ha fatta?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Irene:</w:t>
      </w:r>
      <w:r>
        <w:rPr>
          <w:rFonts w:ascii="Calibri" w:hAnsi="Calibri" w:eastAsia="Malgun Gothic"/>
          <w:sz w:val="22"/>
        </w:rPr>
        <w:tab/>
        <w:t>(abbassa la voce) Non dovrei dirlo.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Non lo dico a nessuno. Voglio solo saperlo.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Irene:</w:t>
      </w:r>
      <w:r>
        <w:rPr>
          <w:rFonts w:ascii="Calibri" w:hAnsi="Calibri" w:eastAsia="Malgun Gothic"/>
          <w:sz w:val="22"/>
        </w:rPr>
        <w:tab/>
        <w:t>Un laboratorio di Scandicci. I Lenzi.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 Lenzi? Daniele Lenzi? Giocavamo a nascondino sotto i banconi di mio nonno!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Irene:</w:t>
      </w:r>
      <w:r>
        <w:rPr>
          <w:rFonts w:ascii="Calibri" w:hAnsi="Calibri" w:eastAsia="Malgun Gothic"/>
          <w:sz w:val="22"/>
        </w:rPr>
        <w:tab/>
        <w:t>Allora salutalo da parte mia. Quest'anno le hanno fatte tutte loro. Trecento pezzi soltanto per la sfilata e gli showroom.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lui lo sa che oggi le sue borse sono qui?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Irene:</w:t>
      </w:r>
      <w:r>
        <w:rPr>
          <w:rFonts w:ascii="Calibri" w:hAnsi="Calibri" w:eastAsia="Malgun Gothic"/>
          <w:sz w:val="22"/>
        </w:rPr>
        <w:tab/>
        <w:t>Sa che sono partite. Non sa dove. A lui l'invito non lo mandano.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2"/>
        </w:rPr>
        <w:tab/>
        <w:t>A me non lo mandavano mai.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Pur sapendo che senza di lui la sfilata non ci sarebbe.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Irene:</w:t>
      </w:r>
      <w:r>
        <w:rPr>
          <w:rFonts w:ascii="Calibri" w:hAnsi="Calibri" w:eastAsia="Malgun Gothic"/>
          <w:sz w:val="22"/>
        </w:rPr>
        <w:tab/>
        <w:t>Chiara, qui funziona così. Il nome sull'etichetta, le mani in Toscana. Tutti lo sanno, nessuno lo dice.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Io comincio a dirlo.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Irene:</w:t>
      </w:r>
      <w:r>
        <w:rPr>
          <w:rFonts w:ascii="Calibri" w:hAnsi="Calibri" w:eastAsia="Malgun Gothic"/>
          <w:sz w:val="22"/>
        </w:rPr>
        <w:tab/>
        <w:t>(la guarda) Hai la stessa faccia di quando hai strappato il tuo progetto davanti al professore.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Quella volta avevo ragione.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Irene:</w:t>
      </w:r>
      <w:r>
        <w:rPr>
          <w:rFonts w:ascii="Calibri" w:hAnsi="Calibri" w:eastAsia="Malgun Gothic"/>
          <w:sz w:val="22"/>
        </w:rPr>
        <w:tab/>
        <w:t>Anche quella volta ti hanno bocciata.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l'anno dopo ho preso trenta e lode.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Irene:</w:t>
      </w:r>
      <w:r>
        <w:rPr>
          <w:rFonts w:ascii="Calibri" w:hAnsi="Calibri" w:eastAsia="Malgun Gothic"/>
          <w:sz w:val="22"/>
        </w:rPr>
        <w:tab/>
        <w:t>(ride) Ecco. Andate, prima che arrivi la responsabile. Fuori c'è il cocktail. E c'è una giornalista che fa domande vere.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3 — Ore 16.10. Il cortile, il cocktail dopo la sfilata.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Calici di prosecco, fotografi, gente che si saluta senza guardarsi. In un angolo una donna sui cinquanta, cappotto grigio, prende appunti a mano su un taccuino.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2"/>
        </w:rPr>
        <w:tab/>
        <w:t>Lei è l'unica persona che durante la sfilata guardava le borse invece delle modelle.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Si vedeva così tanto?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2"/>
        </w:rPr>
        <w:tab/>
        <w:t>Io guardo chi guarda. È il mio mestiere. Federica Sala. Scrivo di moda e, qualche volta, di chi la fa.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Chiara Corsini. Faccio borse. A Scandicci.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2"/>
        </w:rPr>
        <w:tab/>
        <w:t>Corsini... come i negozi in Toscana?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Gli stessi. Corsini 1958. Fuori dall'Italia, da poco, Corsini Scandicci.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2"/>
        </w:rPr>
        <w:tab/>
        <w:t>E cosa pensava, guardando quella tracolla verde?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Pensavo che chi l'ha cucita non saprà mai che è passata di qui.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2"/>
        </w:rPr>
        <w:tab/>
        <w:t>(smette di scrivere) Questa la posso usare?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Senza nomi.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2"/>
        </w:rPr>
        <w:tab/>
        <w:t>Sempre senza nomi. Siete tutti uguali, voi toscani: le mani d'oro e la bocca cucita.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È il contratto che ce la cuce.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2"/>
        </w:rPr>
        <w:tab/>
        <w:t>E il contratto le impedisce anche di arrabbiarsi?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No. Quello è gratis.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2"/>
        </w:rPr>
        <w:tab/>
        <w:t>Bene. Le persone arrabbiate raccontano le storie migliori.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Io non racconto. Disegno.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2"/>
        </w:rPr>
        <w:tab/>
        <w:t>Lavorate anche voi per una maison?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Diciamo che siamo un laboratorio di Scandicci, dal 1958, che lavora anche per primarie maison del lusso. Questo lo posso dire.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2"/>
        </w:rPr>
        <w:tab/>
        <w:t>(sorride) Formula imparata a memoria.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Imparata dall'avvocato.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2"/>
        </w:rPr>
        <w:tab/>
        <w:t>E le borse col vostro nome?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Le abbiamo presentate al MIPEL questa settimana. Dodici modelli. Una buyer di Seul ne ha comprate sessanta.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2"/>
        </w:rPr>
        <w:tab/>
        <w:t>Seul. Interessante. Chi segue l'estero?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Mio fratello Matteo. È stato tre anni a Seul.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2"/>
        </w:rPr>
        <w:tab/>
        <w:t>Senta, Chiara. Mercoledì prossimo faccio un aperitivo in Brera, con un po' di gente del settore. Venga, e porti anche suo fratello. Voglio sentire le due versioni: chi disegna e chi vende.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Le due versioni spesso non coincidono.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2"/>
        </w:rPr>
        <w:tab/>
        <w:t>Appunto. È lì che c'è la storia.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Va bene. Mercoledì.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2"/>
        </w:rPr>
        <w:tab/>
        <w:t>Le mando l'indirizzo. E Chiara... non perda quella faccia. Quella di prima, in sala.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Federica scrive il suo numero a penna sul retro di un invito e glielo porge. Chiara lo infila nel quaderno, fra due schizzi.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4 — Ore 20.40. Frecciarossa Milano–Firenze, carrozza 5.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treno corre nel buio. Tommaso ha la testa appoggiata al finestrino e gli occhi chiusi. Chiara disegna. Il telefono vibra: Matteo.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Allora? Hai il nome?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Ho una storia. Il nome 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Dai, Chiara. Almeno a 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Uno di Scandicci. Uno che conosci. Basta così.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Va bene. E la giornalista? Giulia dice che hai conosciuto una giornalista.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Come fa Giulia a saperlo?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Ha visto una foto del cocktail su Instagram. Tu sei dietro, sfocata. Ma la sciarpa è la tua.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Quella ragazza dovrebbe lavorare per i servizi segreti.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Federica Sala. Mercoledì, aperitivo in Brera. Vuole tutti e due.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Ci sono. E tu, oggi, cosa hai capito?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Che non voglio più fare borse belle senza nome. Né per loro né per noi.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sulle schede: «Disegnata da Chiara Corsini». Te l'avevo promesso.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anche «Cucita a mano da», con i nomi di chi vuole metterli.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Lorenzo dirà che costa.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Un nome non costa niente. Costa non scriverlo.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2"/>
        </w:rPr>
        <w:tab/>
        <w:t>(con gli occhi chiusi) Bella frase. Te la rubo.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Dormi, Tommaso.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2"/>
        </w:rPr>
        <w:tab/>
        <w:t>Non dormivo. Pensavo.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 cosa?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2"/>
        </w:rPr>
        <w:tab/>
        <w:t>Che oggi, per la prima volta in tre anni, guardare quella passerella non mi ha fatto male. Perché c'eri tu ad arrabbiarti al posto mio.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Prego.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2"/>
        </w:rPr>
        <w:tab/>
        <w:t>E domani?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Domani passo dai Lenzi. A portare i saluti di Irene.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2"/>
        </w:rPr>
        <w:tab/>
        <w:t>E basta?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Chiara mette giù il telefono. Sul quaderno, sotto lo schizzo di una tracolla nuova, scrive in piccolo: «Fatta a mano da: ______».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감정·설득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부당함을 말하고, 결심을 밝히고, 상대를 북돋는 표현들입니다.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2608"/>
        <w:gridCol w:w="2041"/>
        <w:gridCol w:w="3345"/>
      </w:tblGrid>
      <w:tr>
        <w:trPr>
          <w:tblHeader w:val="true"/>
        </w:trPr>
        <w:tc>
          <w:tcPr>
            <w:tcW w:type="dxa" w:w="164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34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대화 속 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부당함 말하기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è giusto. — Che cosa? — Che…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공평하지 않아 — 뭐가? — ~라는 게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키아라가 런웨이를 보며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결심 밝히기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Io comincio a dirlo.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난 이제 말하기 시작할 거야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백스테이지에서 이레네에게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두려움 고쳐 말하기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ho paura di… Ho paura che…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~가 무서운 게 아니라 ~가 무섭다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메종을 둘러싼 키아라의 고백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관점 바꾸기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È la stessa paura, vista da due lati.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같은 두려움을 양쪽에서 본 것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토마소의 대답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말해도 되는 선 긋기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Questo lo posso dire.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거기까지는 말해도 돼요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계약상 허용된 문구 뒤에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대화로 초대하기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Venga, e porti anche suo fratello.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오세요, 동생분도 데려오고요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페데리카의 초대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격려하기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perda quella faccia.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 얼굴 잃지 마세요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기자의 마지막 말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가치 뒤집기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nome non costa niente. Costa non scriverlo.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이름은 돈이 안 든다, 안 쓰는 게 비싸다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키아라의 결론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Lei ↔ tu 전환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 화에서 존댓말(Lei)과 반말(tu)이 나뉘는 지점과 그 이유입니다.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[tu (동기 사이)] </w:t>
      </w:r>
      <w:r>
        <w:rPr>
          <w:rFonts w:ascii="Calibri" w:hAnsi="Calibri" w:eastAsia="Malgun Gothic"/>
          <w:b/>
          <w:sz w:val="22"/>
        </w:rPr>
        <w:t>키아라 ⟷ 토마소, 키아라 ⟷ 이레네: « Che ci fai qui? Sfili anche tu?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학교 동기는 20년이 지나도 바로 tu. 이레네는 키아라를 보자마자 tu로 말을 건다. 이탈리아에서 학창 시절 관계는 사회적 지위와 상관없이 tu로 남는다.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 (처음 만난 전문가)] </w:t>
      </w:r>
      <w:r>
        <w:rPr>
          <w:rFonts w:ascii="Calibri" w:hAnsi="Calibri" w:eastAsia="Malgun Gothic"/>
          <w:b/>
          <w:sz w:val="22"/>
        </w:rPr>
        <w:t>페데리카 ⟷ 키아라: « Lei è l'unica persona… », « Venga, e porti anche suo fratello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기자와 디자이너는 처음 만난 성인 직업인이라 서로 Lei. 그러나 페데리카는 « Chiara »라고 이름을 부르며 Lei를 쓴다. '이름 + Lei'는 친근하지만 아직 거리를 두는 중간 단계다.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[voi (집단)] </w:t>
      </w:r>
      <w:r>
        <w:rPr>
          <w:rFonts w:ascii="Calibri" w:hAnsi="Calibri" w:eastAsia="Malgun Gothic"/>
          <w:b/>
          <w:sz w:val="22"/>
        </w:rPr>
        <w:t>페데리카: « Siete tutti uguali, voi toscani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개인에게 Lei를 쓰면서도, 집단을 가리킬 때는 voi. '너희 토스카나 사람들'이라는 반 농담.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 → voi (직원의 공손한 지시)] </w:t>
      </w:r>
      <w:r>
        <w:rPr>
          <w:rFonts w:ascii="Calibri" w:hAnsi="Calibri" w:eastAsia="Malgun Gothic"/>
          <w:b/>
          <w:sz w:val="22"/>
        </w:rPr>
        <w:t>진행 요원 → 토마소·키아라: « Avete il pass? », « non toccate niente, per favore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두 사람을 한꺼번에 상대하는 요원은 Loro(격식 복수) 대신 현대 이탈리아어에서 일반적인 voi를 쓴다. Loro는 오늘날 아주 격식 있는 서면에서만 쓰인다.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어휘 (주제별)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041"/>
        <w:gridCol w:w="1304"/>
        <w:gridCol w:w="3175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sfilata / sfilare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패션쇼 / 런웨이를 걷다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패션쇼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Sfili anche tu? »는 농담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passerella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런웨이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패션쇼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fila (prima, terza)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(좌석) 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패션쇼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Terza fila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dietro le quinte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무대 뒤에서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패션쇼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관용구: 드러나지 않는 곳에서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backstage / il pass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백스테이지 / 출입증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패션쇼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영어 차용어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l'ufficio stampa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홍보 사무실(언론 담당)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패션쇼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lo stilista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패션 디자이너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패션쇼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designer와 함께 쓰임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capo sarta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수석 재단사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직업·작업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metro (da sarta)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줄자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직업·작업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con il metro al collo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rocchetto di filo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실패(실 감긴 것)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직업·작업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lo spillo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핀(시침핀)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직업·작업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con gli spilli in bocca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scucirsi / ricucire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(솔기가) 터지다 / 다시 꿰매다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직업·작업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quello che si scuce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l'impuntura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바늘땀(장식 스티치)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가죽·제품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dodici punti ogni tre centimetri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costa dipinta a mano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손으로 칠한 가장자리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가죽·제품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코르시니의 특징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tracolla con la catena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체인 크로스백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가죽·제품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conto terzi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위탁 생산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 prima regola del conto terzi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primarie maison del lusso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일류 명품 메종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계약상 허용 문구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taccuino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수첩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언론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 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versione (dei fatti)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(사실에 대한) 버전, 입장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언론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due versioni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bocciare / la lode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낙제시키다 / 최우등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학교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trenta e lode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giocare a nascondino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숨바꼭질하다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가족·기억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mani d'oro, la bocca cucita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황금 손, 꿰맨 입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비유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토스카나 장인을 두고 한 말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 servizi segreti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정보기관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비유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줄리아를 두고 한 농담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sfocato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초점이 나간, 흐릿한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사진·홍보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sei dietro, sfocata »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문법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pur + 제룬디오(양보): Pur sapendo che senza di lui la sfilata non ci sarebbe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pur(e) + 제룬디오는 '~하면서도, ~임에도'라는 양보를 나타낸다. 주어는 주절과 같아야 한다. Pur lavorando per gli altri, abbiamo un nome. 같은 뜻의 anche se + 직설법보다 문어적이고 간결하다.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강조 구문 essere … a + 부정사: Ho paura che sia lei a lasciare noi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'~하는 것은 바로 그녀다'처럼 주어를 강조할 때 essere + 강조 대상 + a + 부정사를 쓴다: È lei a lasciare noi. È il contratto che ce la cuce(che 구문)도 같은 강조. 두려움 동사(ho paura che) 뒤라 essere가 접속법 sia가 되었다.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대명동사 sentirsela / sentirselo: Me lo sento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Quella è Scandicci. Me lo sento. » sentirsi qualcosa = '(직감으로) 느끼다'. 토마소의 되물음 « Te lo senti o lo vedi? »와 짝을 이룬다. 비슷한 관용 대명동사: cavarsela(그럭저럭 해내다), prendersela(기분 상하다).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부정어 위치: Non me l'avevi mai detto / A me non lo mandavano mai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non … mai(한 번도 ~않다)는 동사를 감싼다. 복합시제에서는 mai가 조동사와 과거분사 사이에 온다: non l'avevi mai detto. 반대로 mai가 문장 앞에 오면 non이 빠진다: Mai detto!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직설법 미래로 말하는 확신의 예측: fra cinque minuti tutti applaudiranno… e chi l'ha cucita cenerà…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이미 일어날 일처럼 확신하는 예측. quando 대신 fra + 시간(~ 뒤에)과 함께 쓰인다. 관계대명사 chi(~하는 사람)가 주어로 와서 cenerà가 3인칭 단수.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Né … né: Né per loro né per noi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'~도 ~도 아니다'. 동사 앞에 오면 non 없이(Né lui né io lo sappiamo), 동사 뒤에 오면 non과 함께 쓴다(Non voglio né questo né quello). 키아라의 문장은 앞 절의 non voglio에 이어지는 생략형이다.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제스처와 구어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대본 속 몸짓과 말버릇입니다.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Te lo senti o lo vedi?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직감과 증거를 구별하라는 장인의 질문. 이탈리아 공방에서는 '느낌'도 기술의 일부지만, 확인은 눈으로 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손가락으로 바늘땀 세기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키아라가 런웨이에서 땀 수를 세는 동작. 3cm에 12땀은 고급 가죽 제품의 촘촘한 스티치를 뜻한다.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(sottovoce)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패션쇼장에서는 속삭이듯 말하는 게 예의. 이탈리아인도 공연장, 성당, 쇼에서는 목소리를 낮춘다.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Ecco.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이레네가 '거봐, 그거야'라고 할 때. 상대가 스스로 결론에 도달했을 때 맞장구.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Prego.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'천만에', '별말씀을'. 감사에 대한 기본 응답이지만, 이번엔 토마소의 고백을 쑥스럽게 받아넘기는 말.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Trenta e lode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이탈리아 대학 성적은 30점 만점이고, 최우수에는 '30 e lode'를 준다. 대화에서 '완벽하게 해냈다'는 자랑으로 쓰인다.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패션위크와 보이지 않는 공급망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밀라노 패션위크의 가방과 신발 상당수는 토스카나·마르케·베네토의 중소 공방이 위탁 생산한다. 비밀유지 계약 때문에 공방은 자기 이름을 밝히지 못하고, 쇼 초대장도 받지 못하는 경우가 많다. 최근에는 '누가 만들었는가'를 공개하라는 투명성 요구가 커지고 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이탈리아 대학과 패션 학교의 인맥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폴리모다(피렌체), IED, 마랑고니 같은 패션 학교 동기는 업계에서 평생 가는 인맥이 된다. 백스테이지 재단사, 홍보 담당, 공방 대표가 서로 동기인 경우가 흔하고, 표 한 장과 출입증 하나가 이런 관계를 통해 구해진다.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기자와의 첫 만남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패션 저널리스트와의 대화는 'off the record(기록하지 않음)'를 명확히 해야 한다. 키아라처럼 « Senza nomi »라고 조건을 다는 것이 일반적이고, 기자는 인용 허락을 « Questa la posso usare? »처럼 직접 묻는다.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9.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1 — 2월 28일 금요일 오전 9시 35분. 피렌체–밀라노 프레차로사, 5호차.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창밖으로 낮은 안개에 덮인 에밀리아 평원이 지나간다. 키아라는 무릎 위에 스케치북을 펼쳐 놓았지만 그리지 않는다. 맞은편에서 토마소가 카트에서 산 커피를 마신다.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1"/>
        </w:rPr>
        <w:tab/>
        <w:t>볼로냐부터 한마디도 안 했네.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나보다 잘 차려입은 사람들 사이에서 어떻게 있어야 하는지 복습하는 중이야.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1"/>
        </w:rPr>
        <w:tab/>
        <w:t>키아라, 넌 디자이너야. 패션쇼에 가는 거지 시험 보러 가는 게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패션쇼는 학생 때만 가 봤어. 맨 뒤에 서서, 기둥 뒤에서.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1"/>
        </w:rPr>
        <w:tab/>
        <w:t>오늘은 앉을 자리가 있어. 세 번째 줄. 홍보 사무실의 자코모가 줬어.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세 번째 줄이라. 첫 줄엔 누가 앉는데?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1"/>
        </w:rPr>
        <w:tab/>
        <w:t>첫 줄엔 기자, 배우, 중요한 바이어. 두 번째 줄엔 첫 줄에 앉고 싶은 사람들. 세 번째 줄엔 우리 같은 사람들.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우리가 누군데?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1"/>
        </w:rPr>
        <w:tab/>
        <w:t>가방이 어떻게 만들어지는지 아는 사람들. 우린 몇 안 되고, 보통은 무대 뒤에 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난 세 번째 줄이 딱이네.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1"/>
        </w:rPr>
        <w:tab/>
        <w:t>딱이지. 게다가 세 번째 줄에서 손이 더 잘 보여.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토마소, 진짜 나를 왜 초대했어?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1"/>
        </w:rPr>
        <w:tab/>
        <w:t>1월에 피티에서 네가 내 진열대를 배고픈 사람처럼 쳐다봤거든. 그리고 오늘 쇼가 아르덴치 쇼라서.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아르덴치… 체인 달린 크로스백 하는 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1"/>
        </w:rPr>
        <w:tab/>
        <w:t>거기. 그 집 가방을 10년 동안 내가 만들었어.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네가? 한 번도 말 안 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1"/>
        </w:rPr>
        <w:tab/>
        <w:t>말하면 안 되니까. 위탁 생산 제1 규칙이야. 손은 보여도 이름은 안 보인다.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그래서?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1"/>
        </w:rPr>
        <w:tab/>
        <w:t>그러다 어느 날 메일 한 통으로 50퍼센트를 잘랐지. 뭐 생각나는 거 없어?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다 생각나지.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1"/>
        </w:rPr>
        <w:tab/>
        <w:t>오늘 누가 그걸 만드는지 보고 싶어. 그리고 너도 같이 봤으면 해. 그래야 메종을 떠나는 게 무서워질 때 오늘을 떠올릴 테니까.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난 메종을 떠나는 게 무섭지 않아. 메종이 우리를 떠날까 봐 무서운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1"/>
        </w:rPr>
        <w:tab/>
        <w:t>같은 두려움이야. 양쪽에서 본 것뿐이지.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2 — 오후 2시 20분. 패션쇼장으로 바뀐 토르토나 지역의 옛 창고.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하얀 조명, 아주 긴 런웨이, 최대 볼륨의 음악. 모델들이 빠르게 걷는다. 키아라는 옷을 보지 않는다. 모델들의 손을, 그리고 그 손에 들린 가방을 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(작은 목소리로) 토마소, 네 번째. 초록색 크로스백.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1"/>
        </w:rPr>
        <w:tab/>
        <w:t>봤어.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가장자리를 손으로 칠했어. 세 번. 우리가 하는 식으로.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1"/>
        </w:rPr>
        <w:tab/>
        <w:t>토스카나 전체에서 공방 네 군데가 그렇게 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그리고 바늘땀. 3센티미터에 열두 땀. 저건 스칸디치야. 느낌이 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1"/>
        </w:rPr>
        <w:tab/>
        <w:t>느끼는 거야, 보이는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둘 다. (잠시 멈추고) 이건 공평하지 않아.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1"/>
        </w:rPr>
        <w:tab/>
        <w:t>뭐가?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5분 뒤면 다들 디자이너한테 박수를 칠 거잖아. 그런데 저 가장자리를 꿰맨 사람은 오늘 밤 자기 가방이 여길 지나갔다는 것도 모른 채 텔레비전 앞에서 저녁을 먹겠지.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조명이 꺼진다. 디자이너가 나와 인사하고, 박수가 터진다. 키아라도 박수를 친다. 조용히.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1"/>
        </w:rPr>
        <w:tab/>
        <w:t>따라와. 무대 뒤에 아는 사람이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들어가도 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1"/>
        </w:rPr>
        <w:tab/>
        <w:t>이 팔찌 있으면 돼. 어떻게 구했는지는 묻지 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Addetta:</w:t>
      </w:r>
      <w:r>
        <w:rPr>
          <w:rFonts w:ascii="Calibri" w:hAnsi="Calibri" w:eastAsia="Malgun Gothic"/>
          <w:sz w:val="21"/>
        </w:rPr>
        <w:tab/>
        <w:t>죄송합니다, 백스테이지는 관계자 전용이에요. 출입증 있으세요?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1"/>
        </w:rPr>
        <w:tab/>
        <w:t>여기요. 파니니 씨가 기다리고 계세요.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Addetta:</w:t>
      </w:r>
      <w:r>
        <w:rPr>
          <w:rFonts w:ascii="Calibri" w:hAnsi="Calibri" w:eastAsia="Malgun Gothic"/>
          <w:sz w:val="21"/>
        </w:rPr>
        <w:tab/>
        <w:t>아, 수석 재단사님이요. 들어가세요, 안쪽 오른편이에요. 아무것도 만지지 마세요.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커튼 뒤는 난장판이다. 옷걸이, 상자, 입에 핀을 문 여자들. 목에 줄자를 건 마흔 살쯤 된 여자가 두 사람을 보고 실패를 떨어뜨린다.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Irene:</w:t>
      </w:r>
      <w:r>
        <w:rPr>
          <w:rFonts w:ascii="Calibri" w:hAnsi="Calibri" w:eastAsia="Malgun Gothic"/>
          <w:sz w:val="21"/>
        </w:rPr>
        <w:tab/>
        <w:t>키아라 코르시니? 진짜 너야?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이레네! 이레네 파니니! 폴리모다 1학년!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Irene:</w:t>
      </w:r>
      <w:r>
        <w:rPr>
          <w:rFonts w:ascii="Calibri" w:hAnsi="Calibri" w:eastAsia="Malgun Gothic"/>
          <w:sz w:val="21"/>
        </w:rPr>
        <w:tab/>
        <w:t>20년 만이네! 여기서 뭐 해? 너도 모델로 나와?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구경해. 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Irene:</w:t>
      </w:r>
      <w:r>
        <w:rPr>
          <w:rFonts w:ascii="Calibri" w:hAnsi="Calibri" w:eastAsia="Malgun Gothic"/>
          <w:sz w:val="21"/>
        </w:rPr>
        <w:tab/>
        <w:t>난 백스테이지 수석 재단사야. 6년째. 무대에 나가기 5분 전에 터진 걸 다시 꿰매는 사람.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1"/>
        </w:rPr>
        <w:tab/>
        <w:t>안녕, 이레네. 데려온다고 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Irene:</w:t>
      </w:r>
      <w:r>
        <w:rPr>
          <w:rFonts w:ascii="Calibri" w:hAnsi="Calibri" w:eastAsia="Malgun Gothic"/>
          <w:sz w:val="21"/>
        </w:rPr>
        <w:tab/>
        <w:t>토마소, 넌 늘 맞는 사람을 틀린 장소에 데려오더라.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근데 둘은 어떻게 아는 사이야?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Irene:</w:t>
      </w:r>
      <w:r>
        <w:rPr>
          <w:rFonts w:ascii="Calibri" w:hAnsi="Calibri" w:eastAsia="Malgun Gothic"/>
          <w:sz w:val="21"/>
        </w:rPr>
        <w:tab/>
        <w:t>토마소가 아르덴치 가방 만들 때, 그 가방들이 여길 거쳐 갔거든. 한 번도 터진 적이 없었어.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1"/>
        </w:rPr>
        <w:tab/>
        <w:t>내가 잘 꿰맸으니까.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Irene:</w:t>
      </w:r>
      <w:r>
        <w:rPr>
          <w:rFonts w:ascii="Calibri" w:hAnsi="Calibri" w:eastAsia="Malgun Gothic"/>
          <w:sz w:val="21"/>
        </w:rPr>
        <w:tab/>
        <w:t>나갈 때마다 내가 미리 확인했으니까.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이레네, 그 초록색 크로스백. 누가 만들었어?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Irene:</w:t>
      </w:r>
      <w:r>
        <w:rPr>
          <w:rFonts w:ascii="Calibri" w:hAnsi="Calibri" w:eastAsia="Malgun Gothic"/>
          <w:sz w:val="21"/>
        </w:rPr>
        <w:tab/>
        <w:t>(목소리를 낮추며) 말하면 안 되는데.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아무한테도 말 안 해. 그냥 알고 싶어.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Irene:</w:t>
      </w:r>
      <w:r>
        <w:rPr>
          <w:rFonts w:ascii="Calibri" w:hAnsi="Calibri" w:eastAsia="Malgun Gothic"/>
          <w:sz w:val="21"/>
        </w:rPr>
        <w:tab/>
        <w:t>스칸디치 공방이야. 렌치네.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렌치네? 다니엘레 렌치? 우리 할아버지 작업대 밑에서 같이 숨바꼭질하던 애잖아!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Irene:</w:t>
      </w:r>
      <w:r>
        <w:rPr>
          <w:rFonts w:ascii="Calibri" w:hAnsi="Calibri" w:eastAsia="Malgun Gothic"/>
          <w:sz w:val="21"/>
        </w:rPr>
        <w:tab/>
        <w:t>그럼 내 안부도 전해 줘. 올해는 그 집이 다 만들었어. 쇼랑 쇼룸용으로만 300개.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 애는 오늘 자기 가방이 여기 있는 걸 알아?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Irene:</w:t>
      </w:r>
      <w:r>
        <w:rPr>
          <w:rFonts w:ascii="Calibri" w:hAnsi="Calibri" w:eastAsia="Malgun Gothic"/>
          <w:sz w:val="21"/>
        </w:rPr>
        <w:tab/>
        <w:t>출고된 건 알지. 어디로 갔는지는 몰라. 그 사람한텐 초대장을 안 보내거든.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1"/>
        </w:rPr>
        <w:tab/>
        <w:t>나한테도 한 번도 안 보냈어.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 사람 없으면 이 쇼도 없다는 걸 알면서도.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Irene:</w:t>
      </w:r>
      <w:r>
        <w:rPr>
          <w:rFonts w:ascii="Calibri" w:hAnsi="Calibri" w:eastAsia="Malgun Gothic"/>
          <w:sz w:val="21"/>
        </w:rPr>
        <w:tab/>
        <w:t>키아라, 여긴 원래 이래. 이름은 라벨에, 손은 토스카나에. 다들 알지만 아무도 말 안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난 이제 말하기 시작할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Irene:</w:t>
      </w:r>
      <w:r>
        <w:rPr>
          <w:rFonts w:ascii="Calibri" w:hAnsi="Calibri" w:eastAsia="Malgun Gothic"/>
          <w:sz w:val="21"/>
        </w:rPr>
        <w:tab/>
        <w:t>(그녀를 보며) 교수님 앞에서 네 과제 찢던 그때랑 똑같은 얼굴이네.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그때 내가 옳았어.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Irene:</w:t>
      </w:r>
      <w:r>
        <w:rPr>
          <w:rFonts w:ascii="Calibri" w:hAnsi="Calibri" w:eastAsia="Malgun Gothic"/>
          <w:sz w:val="21"/>
        </w:rPr>
        <w:tab/>
        <w:t>그때도 낙제했잖아.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그리고 다음 해에 만점에 우수상 받았지.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Irene:</w:t>
      </w:r>
      <w:r>
        <w:rPr>
          <w:rFonts w:ascii="Calibri" w:hAnsi="Calibri" w:eastAsia="Malgun Gothic"/>
          <w:sz w:val="21"/>
        </w:rPr>
        <w:tab/>
        <w:t>(웃으며) 그래, 그거야. 가, 책임자 오기 전에. 밖에서 칵테일 파티 해. 진짜 질문을 하는 기자도 하나 있고.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3 — 오후 4시 10분. 쇼가 끝난 뒤 안뜰의 칵테일 파티.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프로세코 잔, 사진가들, 서로 눈도 안 마주치고 인사하는 사람들. 한쪽 구석에서 회색 코트를 입은 쉰 살쯤 된 여자가 수첩에 손으로 메모를 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1"/>
        </w:rPr>
        <w:tab/>
        <w:t>쇼 하는 동안 모델 대신 가방을 본 사람은 당신뿐이었어요.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그렇게 티가 났어요?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1"/>
        </w:rPr>
        <w:tab/>
        <w:t>전 보는 사람을 봐요. 그게 제 일이거든요. 페데리카 살라예요. 패션에 대해 쓰고, 가끔은 그걸 만드는 사람들에 대해서도 써요.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키아라 코르시니예요. 가방 만들어요. 스칸디치에서.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1"/>
        </w:rPr>
        <w:tab/>
        <w:t>코르시니… 토스카나에 있는 그 매장들?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맞아요. 코르시니 1958. 이탈리아 밖에서는 얼마 전부터 코르시니 스칸디치고요.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1"/>
        </w:rPr>
        <w:tab/>
        <w:t>그 초록색 크로스백을 보면서 무슨 생각을 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그걸 꿰맨 사람은 그게 여길 지나갔다는 걸 끝내 모르겠구나 하고요.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1"/>
        </w:rPr>
        <w:tab/>
        <w:t>(적던 손을 멈추고) 이 말, 기사에 써도 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이름만 빼고요.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1"/>
        </w:rPr>
        <w:tab/>
        <w:t>늘 이름은 빼래. 토스카나 사람들은 다 똑같아요. 손은 황금인데 입은 꿰매 놨죠.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입을 꿰매는 건 계약서예요.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1"/>
        </w:rPr>
        <w:tab/>
        <w:t>계약서가 화내는 것도 막나요?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아뇨. 그건 공짜예요.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1"/>
        </w:rPr>
        <w:tab/>
        <w:t>좋아요. 화난 사람들이 제일 좋은 이야기를 하거든요.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전 이야기를 안 해요. 그려요.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1"/>
        </w:rPr>
        <w:tab/>
        <w:t>그쪽도 메종 일을 하나요?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저희는 1958년부터 스칸디치에서 일해 온 공방으로, 일류 명품 메종의 일도 한다, 정도로 해 두죠. 거기까지는 말해도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1"/>
        </w:rPr>
        <w:tab/>
        <w:t>(미소 지으며) 외워 온 문장이네요.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변호사한테 배운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1"/>
        </w:rPr>
        <w:tab/>
        <w:t>그럼 이름을 단 가방은요?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이번 주 MIPEL에서 선보였어요. 열두 모델. 서울의 바이어가 60개를 샀어요.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1"/>
        </w:rPr>
        <w:tab/>
        <w:t>서울이라. 흥미롭네요. 해외는 누가 맡아요?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남동생 마테오요. 서울에서 3년 일했어요.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1"/>
        </w:rPr>
        <w:tab/>
        <w:t>저기요, 키아라. 다음 주 수요일에 브레라에서 업계 사람 몇몇이랑 아페리티보를 해요. 오세요. 동생분도 데려오고요. 두 가지 버전을 듣고 싶어요. 디자인하는 사람과 파는 사람.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 두 버전은 자주 어긋나요.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1"/>
        </w:rPr>
        <w:tab/>
        <w:t>그러니까요. 바로 거기에 이야기가 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좋아요. 수요일에요.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1"/>
        </w:rPr>
        <w:tab/>
        <w:t>주소 보내 드릴게요. 그리고 키아라… 그 얼굴 잃지 마세요. 아까 쇼장에서 보던 그 얼굴.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페데리카가 초대장 뒷면에 펜으로 전화번호를 적어 건넨다. 키아라는 그것을 스케치 두 장 사이에 끼워 둔다.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4 — 저녁 8시 40분. 밀라노–피렌체 프레차로사, 5호차.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기차가 어둠 속을 달린다. 토마소는 창에 머리를 기댄 채 눈을 감고 있다. 키아라는 그림을 그린다. 휴대폰이 진동한다. 마테오다.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그래서? 이름 알아냈어?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이야기를 알아냈지. 이름은 아니고.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에이, 누나. 나한테만이라도.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스칸디치 사람. 너도 아는 사람. 거기까지.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알았어. 그럼 기자는? 줄리아가 누나가 기자를 만났다던데.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줄리아가 그걸 어떻게 알아?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인스타그램에서 칵테일 파티 사진을 봤대. 누나는 뒤에 흐릿하게 나왔는데, 목도리가 누나 거래.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 애는 정보기관에서 일해야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그래서?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페데리카 살라. 수요일에 브레라에서 아페리티보. 우리 둘 다 오래.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갈게. 그리고 누나는 오늘 뭘 깨달았어?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이름 없는 예쁜 가방은 더는 만들고 싶지 않다는 거. 그 사람들을 위해서도, 우리를 위해서도.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상품 페이지에. '키아라 코르시니 디자인'. 약속했잖아.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그리고 '손바느질' 옆에, 이름 올리고 싶은 사람들 이름도.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로렌초가 돈 든다고 할걸.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이름은 돈이 안 들어. 안 쓰는 게 비싼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1"/>
        </w:rPr>
        <w:tab/>
        <w:t>(눈을 감은 채) 좋은 말이다. 내가 훔쳐 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자, 토마소.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1"/>
        </w:rPr>
        <w:tab/>
        <w:t>안 자고 있었어. 생각하고 있었지.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무슨 생각?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1"/>
        </w:rPr>
        <w:tab/>
        <w:t>3년 만에 처음으로 그 런웨이를 보는 게 아프지 않았다는 거. 네가 나 대신 화를 내 줬으니까.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천만에.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1"/>
        </w:rPr>
        <w:tab/>
        <w:t>그럼 내일은?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내일은 렌치네 들를 거야. 이레네 안부 전하러.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Tommaso:</w:t>
      </w:r>
      <w:r>
        <w:rPr>
          <w:rFonts w:ascii="Calibri" w:hAnsi="Calibri" w:eastAsia="Malgun Gothic"/>
          <w:sz w:val="21"/>
        </w:rPr>
        <w:tab/>
        <w:t>그것뿐이야?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키아라가 휴대폰을 내려놓는다. 스케치북의 새 크로스백 그림 아래에 작은 글씨로 쓴다. '손으로 만든 사람: ______'.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· Prossimo episodio — 제23화 « Aperitivo in Brera » (마테오 시점) — 수요일 저녁, 밀라노 브레라. 명함 200장을 챙긴 마테오에게 키아라가 아페리티보의 규칙을 가르친다. 쇼룸의 거물 오타비오, 그리고 페데리카의 첫 인터뷰. '10초 안에 당신들 이야기를 해 보세요.'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Pelletteria Corsini · Parte 2 · Episodio 22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