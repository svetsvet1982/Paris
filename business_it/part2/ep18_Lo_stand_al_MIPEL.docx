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밀라노 · Febbraio–Marzo, Milano</w:t>
      </w:r>
    </w:p>
    <w:p>
      <w:pPr>
        <w:spacing w:after="40" w:before="0" w:line="288" w:lineRule="auto"/>
        <w:jc w:val="center"/>
      </w:pPr>
      <w:r>
        <w:rPr>
          <w:rFonts w:ascii="Calibri" w:hAnsi="Calibri" w:eastAsia="Malgun Gothic"/>
          <w:b/>
          <w:i w:val="0"/>
          <w:color w:val="1F3A5F"/>
          <w:sz w:val="48"/>
        </w:rPr>
        <w:t>제18화  Lo stand al MIPEL</w:t>
      </w:r>
    </w:p>
    <w:p>
      <w:pPr>
        <w:spacing w:after="280" w:before="0" w:line="288" w:lineRule="auto"/>
        <w:jc w:val="center"/>
      </w:pPr>
      <w:r>
        <w:rPr>
          <w:rFonts w:ascii="Calibri" w:hAnsi="Calibri" w:eastAsia="Malgun Gothic"/>
          <w:b w:val="0"/>
          <w:i/>
          <w:color w:val="666666"/>
          <w:sz w:val="26"/>
        </w:rPr>
        <w:t>미펠 부스</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피에라 밀라노 로 12관 '스카우팅' 구역 · 2월 22일 토요일 오후 2시 ~ 23일 일요일 저녁 6시 반</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19화도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(주인공·막내) · Chiara (디자이너) · Giulia (필리포의 딸, 16) · Ornella Pizzi (옆 부스, 솔로프라) · Davide (박람회 물류) · Nora Bassi (홍보 스튜디오, 전화) · Hélène Dufresne (메종 바렌)</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박람회 부스 설치, 화물 분실, 진열, 첫날의 한산함, 고객사(메종)와의 마주침</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mancare 구조, 제룬디오, 명령형 세 가지(voi·tu·Lei), chi 관계대명사, se + 접속법 반과거 제안</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40 · Chiara 32 · Ornella 19 · Giulia 9 · Davide 7 · Hélène 7 · Nora 6)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주인공 마테오의 시점입니다. 무대는 밀라노 MIPEL 박람회장입니다.</w:t>
      </w:r>
    </w:p>
    <w:p>
      <w:pPr>
        <w:spacing w:after="80" w:before="0" w:line="288" w:lineRule="auto"/>
      </w:pPr>
      <w:r>
        <w:rPr>
          <w:rFonts w:ascii="Calibri" w:hAnsi="Calibri" w:eastAsia="Malgun Gothic"/>
          <w:sz w:val="20"/>
        </w:rPr>
        <w:t>Matteo (마테오, 31) ★주인공·이번 화 시점 — MIPEL '스카우팅' 구역 9㎡ 부스(1만 2천 유로)를 설치하고 첫날을 맞는다.</w:t>
      </w:r>
    </w:p>
    <w:p>
      <w:pPr>
        <w:spacing w:after="80" w:before="0" w:line="288" w:lineRule="auto"/>
      </w:pPr>
      <w:r>
        <w:rPr>
          <w:rFonts w:ascii="Calibri" w:hAnsi="Calibri" w:eastAsia="Malgun Gothic"/>
          <w:sz w:val="20"/>
        </w:rPr>
        <w:t>Chiara (키아라, 40) — 디자이너. 진열 방식을 두고 마테오와 다투고, 사라진 3번 상자 때문에 애가 탄다.</w:t>
      </w:r>
    </w:p>
    <w:p>
      <w:pPr>
        <w:spacing w:after="80" w:before="0" w:line="288" w:lineRule="auto"/>
      </w:pPr>
      <w:r>
        <w:rPr>
          <w:rFonts w:ascii="Calibri" w:hAnsi="Calibri" w:eastAsia="Malgun Gothic"/>
          <w:sz w:val="20"/>
        </w:rPr>
        <w:t>Giulia (줄리아, 16) — 필리포의 딸. 토요일 기차로 합류해 룩북 표지(렌초의 손)를 벽에 붙이고, 빈자리에 가죽을 두자는 아이디어를 낸다.</w:t>
      </w:r>
    </w:p>
    <w:p>
      <w:pPr>
        <w:spacing w:after="80" w:before="0" w:line="288" w:lineRule="auto"/>
      </w:pPr>
      <w:r>
        <w:rPr>
          <w:rFonts w:ascii="Calibri" w:hAnsi="Calibri" w:eastAsia="Malgun Gothic"/>
          <w:sz w:val="20"/>
        </w:rPr>
        <w:t>[MIPEL] Ornella Pizzi (오르넬라, 50대) — 옆 부스, 캄파니아 솔로프라의 가방·벨트 회사(1971년 창업). 박람회 선배.</w:t>
      </w:r>
    </w:p>
    <w:p>
      <w:pPr>
        <w:spacing w:after="80" w:before="0" w:line="288" w:lineRule="auto"/>
      </w:pPr>
      <w:r>
        <w:rPr>
          <w:rFonts w:ascii="Calibri" w:hAnsi="Calibri" w:eastAsia="Malgun Gothic"/>
          <w:sz w:val="20"/>
        </w:rPr>
        <w:t>[MIPEL] Davide (다비데) — 박람회 물류 담당. 9관에서 3번 상자를 찾아온다.</w:t>
      </w:r>
    </w:p>
    <w:p>
      <w:pPr>
        <w:spacing w:after="80" w:before="0" w:line="288" w:lineRule="auto"/>
      </w:pPr>
      <w:r>
        <w:rPr>
          <w:rFonts w:ascii="Calibri" w:hAnsi="Calibri" w:eastAsia="Malgun Gothic"/>
          <w:sz w:val="20"/>
        </w:rPr>
        <w:t>[피렌체] Nora Bassi (노라 바시) — 16화에서 계약한 작은 홍보 스튜디오 대표. 전화로 '세 문장' 규칙을 준다.</w:t>
      </w:r>
    </w:p>
    <w:p>
      <w:pPr>
        <w:spacing w:after="80" w:before="0" w:line="288" w:lineRule="auto"/>
      </w:pPr>
      <w:r>
        <w:rPr>
          <w:rFonts w:ascii="Calibri" w:hAnsi="Calibri" w:eastAsia="Malgun Gothic"/>
          <w:sz w:val="20"/>
        </w:rPr>
        <w:t>[파리] Hélène Dufresne (엘렌 뒤프렌) — 메종 바렌 구매 책임자. 첫날 저녁 부스 앞을 지나간다(7조 긴장).</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Sabato 22 febbraio, ore 14. Fiera Milano Rho, padiglione 12, area « Scouting ».</w:t>
      </w:r>
    </w:p>
    <w:p>
      <w:pPr>
        <w:spacing w:after="120" w:before="80" w:line="288" w:lineRule="auto"/>
      </w:pPr>
      <w:r>
        <w:rPr>
          <w:rFonts w:ascii="Calibri" w:hAnsi="Calibri" w:eastAsia="Malgun Gothic"/>
          <w:b w:val="0"/>
          <w:i/>
          <w:color w:val="666666"/>
          <w:sz w:val="19"/>
        </w:rPr>
        <w:t>Un corridoio di moquette grigia, decine di stand ancora vuoti, il rumore dei trapani. Lo stand dei Corsini è un cubo bianco di tre metri per tre. Per terra, quattro scatole di cartone. Matteo ha in mano una lista. Chiara conta le scatole per la terza volta.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Quattro. Matteo, le scatole sono quattro.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so. E il corriere ne ha ritirate cinque, giovedì.</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quale manca?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Aspetta... Uno, due, quattro, cinque. Manca la tre.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La tre? Nella tre c'erano la Domenica, la Scandicci color miele e la pochette.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Cioè le tre borse più belle.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Cioè le tre borse che la signora Kim ha visto in foto. Matteo, lunedì viene apposta per quelle.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Calma. Una scatola non sparisce. Sarà rimasta al magazzino della fiera.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 Sarà rimasta. » Tu dici sempre « sarà » quando non lo sai.</w:t>
      </w:r>
    </w:p>
    <w:p>
      <w:pPr>
        <w:spacing w:after="120" w:before="80" w:line="288" w:lineRule="auto"/>
      </w:pPr>
      <w:r>
        <w:rPr>
          <w:rFonts w:ascii="Calibri" w:hAnsi="Calibri" w:eastAsia="Malgun Gothic"/>
          <w:b w:val="0"/>
          <w:i/>
          <w:color w:val="666666"/>
          <w:sz w:val="19"/>
        </w:rPr>
        <w:t>Un ragazzo con il gilet arancione e un tablet passa nel corridoio. Sulla schiena: « Logistica ».</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Scusi! Mi scusi, lei è della logistica?</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2"/>
        </w:rPr>
        <w:tab/>
        <w:t>Davide, logistica padiglioni dieci-dodici. Mi dica.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Ci manca una scatola. Ne abbiamo spedite cinque con lo stesso corriere, ne sono arrivate quattro.</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2"/>
        </w:rPr>
        <w:tab/>
        <w:t>Avete il numero di spedizione?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Eccolo. È lo stesso per tutte e cinque.</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2"/>
        </w:rPr>
        <w:tab/>
        <w:t>(digita sul tablet) Allora... cinque colli consegnati al varco quattro ieri sera. Cinque, non quattro.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il quinto dov'è?</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2"/>
        </w:rPr>
        <w:tab/>
        <w:t>Succede spesso. Quando le etichette si staccano, il collo finisce nel padiglione sbagliato. Guardi l'etichetta di questa: è attaccata con lo scotch.</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Con lo scotch, sì. L'ho attaccata io.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Bravo.</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2"/>
        </w:rPr>
        <w:tab/>
        <w:t>Faccio un giro nei padiglioni vicini. Se la trovo, ve la porto. Se non la trovo stasera, domattina alle sette controllo il deposito.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Grazie mille. Le lascio il mio numero.</w:t>
      </w:r>
    </w:p>
    <w:p>
      <w:pPr>
        <w:spacing w:after="120" w:before="80" w:line="288" w:lineRule="auto"/>
      </w:pPr>
      <w:r>
        <w:rPr>
          <w:rFonts w:ascii="Calibri" w:hAnsi="Calibri" w:eastAsia="Malgun Gothic"/>
          <w:b w:val="0"/>
          <w:i/>
          <w:color w:val="666666"/>
          <w:sz w:val="19"/>
        </w:rPr>
        <w:t>Davide se ne va. Dallo stand accanto, una donna sui cinquant'anni, con gli occhiali sulla testa, li osserva mentre monta una mensola di legno scuro.</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Prima volta al MIPEL, eh?</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Si vede tanto?</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Lo scotch sulle etichette. E lo sguardo. Io sono Ornella. Pizzi, da Solofra. Borse e cinture dal 1971.</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Solofra? Quella delle concerie?</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Quella. Voi siete toscani, si sente subito. E siete fratelli, si sente ancora di più.</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Da cosa?</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Da come vi parlate. Senza « per favore ».</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(ride) Ha ragione. Io sono Matteo, lei è Chiara. Corsini, da Scandicci.</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Corsini... Quelli che lavorano per i francesi?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Quelli che da oggi lavorano anche per sé.</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Brava. Allora vi do un consiglio gratis, da vicina di stand. Il primo giorno non viene nessuno. Non vi preoccupate e non vi mettete a guardare il telefono.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cosa facciamo, allora?</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State in piedi, davanti allo stand, e sorridete. Chi sta seduto non vende.</w:t>
      </w:r>
    </w:p>
    <w:p>
      <w:pPr>
        <w:keepNext/>
        <w:spacing w:after="80" w:before="200" w:line="288" w:lineRule="auto"/>
      </w:pPr>
      <w:r>
        <w:rPr>
          <w:rFonts w:ascii="Calibri" w:hAnsi="Calibri" w:eastAsia="Malgun Gothic"/>
          <w:b/>
          <w:color w:val="1F3A5F"/>
          <w:sz w:val="21"/>
        </w:rPr>
        <w:t>Scena 2 — Sabato, ore 19. Lo stand, sotto le luci.</w:t>
      </w:r>
    </w:p>
    <w:p>
      <w:pPr>
        <w:spacing w:after="120" w:before="80" w:line="288" w:lineRule="auto"/>
      </w:pPr>
      <w:r>
        <w:rPr>
          <w:rFonts w:ascii="Calibri" w:hAnsi="Calibri" w:eastAsia="Malgun Gothic"/>
          <w:b w:val="0"/>
          <w:i/>
          <w:color w:val="666666"/>
          <w:sz w:val="19"/>
        </w:rPr>
        <w:t>Giulia è arrivata con il treno delle cinque, con uno zaino e un rotolo di carta. Ora attacca alla parete di fondo la copertina del lookbook: due mani anziane che passano il pollice sul bordo di una borsa. Sotto, una scritta piccola: « Corsini Scandicci — dal 1958 ».</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Più a sinistra? Più a destra? Zio, dimmi qualcosa.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Un dito a destra. Ecco. Perfetta.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Le mani di Renzo alte due metri. Se lo vedesse, si arrabbierebbe.</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Ma no, ha detto che le mani le potevo fotografare. La faccia 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Adesso le borse. Chiara, come le mettiamo?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Sulla mensola lunga, in fila, dalla più piccola alla più grande.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In fila? Sembra un negozio di valigie all'aeroporto.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tu come le vorresti?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 gruppi. Tre qui, ad altezza occhi. Le più importanti in mezzo, con la luce sopra. Le altre ai lati, un po' più in basso.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Le più importanti sono nella scatola tre. Che non c'è.</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Arriverà. Intanto lasciamo il posto vuoto.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Uno stand con un buco in mezzo. Che bella figura.</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E se nel buco ci mettessimo la pelle? Un pezzo di pelle naturale, arrotolato, con il cartellino di Santa Croce.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(si ferma) Ripetilo.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Un pezzo di pelle. Così la gente la tocca prima di toccare le borse.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Ne abbiamo un ritaglio grande nella scatola cinque. Giulia, sei un genio.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Lo so. Lo dico sempre a babbo.</w:t>
      </w:r>
    </w:p>
    <w:p>
      <w:pPr>
        <w:spacing w:after="120" w:before="80" w:line="288" w:lineRule="auto"/>
      </w:pPr>
      <w:r>
        <w:rPr>
          <w:rFonts w:ascii="Calibri" w:hAnsi="Calibri" w:eastAsia="Malgun Gothic"/>
          <w:b w:val="0"/>
          <w:i/>
          <w:color w:val="666666"/>
          <w:sz w:val="19"/>
        </w:rPr>
        <w:t>Squilla il telefono di Matteo. È Nora Bassi, dallo studio di Firenze.</w:t>
      </w:r>
    </w:p>
    <w:p>
      <w:pPr>
        <w:tabs>
          <w:tab w:pos="1361" w:val="left"/>
        </w:tabs>
        <w:spacing w:after="60" w:before="0" w:line="288" w:lineRule="auto"/>
        <w:ind w:left="1361" w:hanging="1361"/>
      </w:pPr>
      <w:r>
        <w:rPr>
          <w:rFonts w:ascii="Calibri" w:hAnsi="Calibri" w:eastAsia="Malgun Gothic"/>
          <w:b/>
          <w:color w:val="553C7A"/>
          <w:sz w:val="21"/>
        </w:rPr>
        <w:t>Nora:</w:t>
      </w:r>
      <w:r>
        <w:rPr>
          <w:rFonts w:ascii="Calibri" w:hAnsi="Calibri" w:eastAsia="Malgun Gothic"/>
          <w:sz w:val="22"/>
        </w:rPr>
        <w:tab/>
        <w:t>Matteo, come va il montaggio?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Bene, a parte una scatola dispersa e una nipote che ci insegna il mestiere.</w:t>
      </w:r>
    </w:p>
    <w:p>
      <w:pPr>
        <w:tabs>
          <w:tab w:pos="1361" w:val="left"/>
        </w:tabs>
        <w:spacing w:after="60" w:before="0" w:line="288" w:lineRule="auto"/>
        <w:ind w:left="1361" w:hanging="1361"/>
      </w:pPr>
      <w:r>
        <w:rPr>
          <w:rFonts w:ascii="Calibri" w:hAnsi="Calibri" w:eastAsia="Malgun Gothic"/>
          <w:b/>
          <w:color w:val="553C7A"/>
          <w:sz w:val="21"/>
        </w:rPr>
        <w:t>Nora:</w:t>
      </w:r>
      <w:r>
        <w:rPr>
          <w:rFonts w:ascii="Calibri" w:hAnsi="Calibri" w:eastAsia="Malgun Gothic"/>
          <w:sz w:val="22"/>
        </w:rPr>
        <w:tab/>
        <w:t>Tienitela stretta. Senti, i lookbook stampati te li ho spediti in hotel. Duecento copie. Mi raccomando: non darli a tutti.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a chi li do?</w:t>
      </w:r>
    </w:p>
    <w:p>
      <w:pPr>
        <w:tabs>
          <w:tab w:pos="1361" w:val="left"/>
        </w:tabs>
        <w:spacing w:after="60" w:before="0" w:line="288" w:lineRule="auto"/>
        <w:ind w:left="1361" w:hanging="1361"/>
      </w:pPr>
      <w:r>
        <w:rPr>
          <w:rFonts w:ascii="Calibri" w:hAnsi="Calibri" w:eastAsia="Malgun Gothic"/>
          <w:b/>
          <w:color w:val="553C7A"/>
          <w:sz w:val="21"/>
        </w:rPr>
        <w:t>Nora:</w:t>
      </w:r>
      <w:r>
        <w:rPr>
          <w:rFonts w:ascii="Calibri" w:hAnsi="Calibri" w:eastAsia="Malgun Gothic"/>
          <w:sz w:val="22"/>
        </w:rPr>
        <w:tab/>
        <w:t>A chi ti lascia un biglietto da visita. Lo scambio è quello: il loro nome contro il nostro libro. Altrimenti lunedì sera ne trovi cento nel cestino della fiera.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Ricevuto. E per la storia da raccontare?</w:t>
      </w:r>
    </w:p>
    <w:p>
      <w:pPr>
        <w:tabs>
          <w:tab w:pos="1361" w:val="left"/>
        </w:tabs>
        <w:spacing w:after="60" w:before="0" w:line="288" w:lineRule="auto"/>
        <w:ind w:left="1361" w:hanging="1361"/>
      </w:pPr>
      <w:r>
        <w:rPr>
          <w:rFonts w:ascii="Calibri" w:hAnsi="Calibri" w:eastAsia="Malgun Gothic"/>
          <w:b/>
          <w:color w:val="553C7A"/>
          <w:sz w:val="21"/>
        </w:rPr>
        <w:t>Nora:</w:t>
      </w:r>
      <w:r>
        <w:rPr>
          <w:rFonts w:ascii="Calibri" w:hAnsi="Calibri" w:eastAsia="Malgun Gothic"/>
          <w:sz w:val="22"/>
        </w:rPr>
        <w:tab/>
        <w:t>Tre frasi, non di più. Chi siete, cosa fate con le mani, perché adesso. Il resto lo dice la pelle.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Chi siamo, le mani, perché adesso. Va bene.</w:t>
      </w:r>
    </w:p>
    <w:p>
      <w:pPr>
        <w:tabs>
          <w:tab w:pos="1361" w:val="left"/>
        </w:tabs>
        <w:spacing w:after="60" w:before="0" w:line="288" w:lineRule="auto"/>
        <w:ind w:left="1361" w:hanging="1361"/>
      </w:pPr>
      <w:r>
        <w:rPr>
          <w:rFonts w:ascii="Calibri" w:hAnsi="Calibri" w:eastAsia="Malgun Gothic"/>
          <w:b/>
          <w:color w:val="553C7A"/>
          <w:sz w:val="21"/>
        </w:rPr>
        <w:t>Nora:</w:t>
      </w:r>
      <w:r>
        <w:rPr>
          <w:rFonts w:ascii="Calibri" w:hAnsi="Calibri" w:eastAsia="Malgun Gothic"/>
          <w:sz w:val="22"/>
        </w:rPr>
        <w:tab/>
        <w:t>E un'ultima cosa: non dire mai « come le grandi maison ». Lo so che lo pensi.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Me l'ha già detto la signora Kim. Sono circondato da donne che hanno ragione.</w:t>
      </w:r>
    </w:p>
    <w:p>
      <w:pPr>
        <w:tabs>
          <w:tab w:pos="1361" w:val="left"/>
        </w:tabs>
        <w:spacing w:after="60" w:before="0" w:line="288" w:lineRule="auto"/>
        <w:ind w:left="1361" w:hanging="1361"/>
      </w:pPr>
      <w:r>
        <w:rPr>
          <w:rFonts w:ascii="Calibri" w:hAnsi="Calibri" w:eastAsia="Malgun Gothic"/>
          <w:b/>
          <w:color w:val="553C7A"/>
          <w:sz w:val="21"/>
        </w:rPr>
        <w:t>Nora:</w:t>
      </w:r>
      <w:r>
        <w:rPr>
          <w:rFonts w:ascii="Calibri" w:hAnsi="Calibri" w:eastAsia="Malgun Gothic"/>
          <w:sz w:val="22"/>
        </w:rPr>
        <w:tab/>
        <w:t>Allora sei in buone mani. Ciao.</w:t>
      </w:r>
    </w:p>
    <w:p>
      <w:pPr>
        <w:spacing w:after="120" w:before="80" w:line="288" w:lineRule="auto"/>
      </w:pPr>
      <w:r>
        <w:rPr>
          <w:rFonts w:ascii="Calibri" w:hAnsi="Calibri" w:eastAsia="Malgun Gothic"/>
          <w:b w:val="0"/>
          <w:i/>
          <w:color w:val="666666"/>
          <w:sz w:val="19"/>
        </w:rPr>
        <w:t>Alle nove di sera, Davide torna lungo il corridoio spingendo un carrello. Sopra, una scatola con il numero tre scritto a pennarello.</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2"/>
        </w:rPr>
        <w:tab/>
        <w:t>Padiglione nove, in mezzo alle sedie di un'azienda di arredamento. L'etichetta era per terra.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(apre la scatola, tira fuori la Domenica, la controlla da tutti i lati) Intatta. Grazie. Grazie davvero.</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2"/>
        </w:rPr>
        <w:tab/>
        <w:t>Dovere. La prossima volta, però, niente scotch: etichette adesive in plastica, due per scatola.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Due per scatola. Me lo scrivo.</w:t>
      </w:r>
    </w:p>
    <w:p>
      <w:pPr>
        <w:keepNext/>
        <w:spacing w:after="80" w:before="200" w:line="288" w:lineRule="auto"/>
      </w:pPr>
      <w:r>
        <w:rPr>
          <w:rFonts w:ascii="Calibri" w:hAnsi="Calibri" w:eastAsia="Malgun Gothic"/>
          <w:b/>
          <w:color w:val="1F3A5F"/>
          <w:sz w:val="21"/>
        </w:rPr>
        <w:t>Scena 3 — Domenica 23 febbraio. Primo giorno di fiera.</w:t>
      </w:r>
    </w:p>
    <w:p>
      <w:pPr>
        <w:spacing w:after="120" w:before="80" w:line="288" w:lineRule="auto"/>
      </w:pPr>
      <w:r>
        <w:rPr>
          <w:rFonts w:ascii="Calibri" w:hAnsi="Calibri" w:eastAsia="Malgun Gothic"/>
          <w:b w:val="0"/>
          <w:i/>
          <w:color w:val="666666"/>
          <w:sz w:val="19"/>
        </w:rPr>
        <w:t>Le dieci. Le porte si aprono. Nel corridoio dello Scouting passano soprattutto altri espositori, con il caffè in mano. Matteo è in piedi davanti allo stand, come gli ha detto Ornella. Chiara sistema per la decima volta l'angolo della pelle arrotolata.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È passata un'ora e non si è fermato nessuno.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Si è fermato un signore.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Per chiedere dov'era il bagno.</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(dallo stand accanto) Ve l'avevo detto. Il primo giorno è domenica anche per i buyer. Arrivano dopo pranzo, stanchi e con fretta.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Ornella, posso farle una domanda da principiante?</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Dammi del tu, qui siamo tutti nella stessa barca.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Va bene. Come capisci chi è un buyer vero e chi passa e basta?</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Il buyer vero tocca. Gira la borsa, guarda dentro, guarda le cuciture. Poi chiede il prezzo e la consegna. Chi chiede solo il prezzo, non compra.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chi chiede solo la consegna?</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Quello ha già comprato da un altro e gli è andata male.</w:t>
      </w:r>
    </w:p>
    <w:p>
      <w:pPr>
        <w:spacing w:after="120" w:before="80" w:line="288" w:lineRule="auto"/>
      </w:pPr>
      <w:r>
        <w:rPr>
          <w:rFonts w:ascii="Calibri" w:hAnsi="Calibri" w:eastAsia="Malgun Gothic"/>
          <w:b w:val="0"/>
          <w:i/>
          <w:color w:val="666666"/>
          <w:sz w:val="19"/>
        </w:rPr>
        <w:t>Alle tre del pomeriggio, un uomo con un badge « Buyer » si ferma. Prende in mano la Scandicci, la gira, la soppesa.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Buongiorno. È la nostra borsa più rappresentativa. Pelle conciata al vegetale a Santa Croce, cucita a mano a Scandicci.</w:t>
      </w:r>
    </w:p>
    <w:p>
      <w:pPr>
        <w:spacing w:after="120" w:before="80" w:line="288" w:lineRule="auto"/>
      </w:pPr>
      <w:r>
        <w:rPr>
          <w:rFonts w:ascii="Calibri" w:hAnsi="Calibri" w:eastAsia="Malgun Gothic"/>
          <w:b w:val="0"/>
          <w:i/>
          <w:color w:val="666666"/>
          <w:sz w:val="19"/>
        </w:rPr>
        <w:t>L'uomo annuisce, chiede il listino in inglese, lo guarda dieci secondi e lo restituisce. Poi se ne va verso lo stand successivo.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Ha chiesto solo il prezzo.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ha chiesto niente. L'ha letto e basta.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Quindi è peggio.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Quindi è uno su cento. Chiara, ne mancano novantanove.</w:t>
      </w:r>
    </w:p>
    <w:p>
      <w:pPr>
        <w:spacing w:after="120" w:before="80" w:line="288" w:lineRule="auto"/>
      </w:pPr>
      <w:r>
        <w:rPr>
          <w:rFonts w:ascii="Calibri" w:hAnsi="Calibri" w:eastAsia="Malgun Gothic"/>
          <w:b w:val="0"/>
          <w:i/>
          <w:color w:val="666666"/>
          <w:sz w:val="19"/>
        </w:rPr>
        <w:t>Alle cinque, Giulia ha contato quattordici persone che hanno toccato una borsa e sei che hanno lasciato un biglietto da visita. Lo scrive su un quaderno.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Quattordici tocchi, sei biglietti, sei lookbook. Zio, per un primo giorno non è male, 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è male. Se domani viene la signora Kim, è benissimo.</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Chi è questa signora Kim? La nominate da ieri come la Madonna.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Una buyer di un grande magazzino di Seul. Ha studiato a Firenze.</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Seul! Noi ci abbiamo provato, otto anni fa. Abbiamo spedito tutto, campioni, listini, cataloghi. Poi più niente.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Perché, secondo te?</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Perché li aspettavamo a Solofra. E loro aspettavano noi a Seul. Nessuno è salito sull'aereo.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ora?</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Ora vendo in Germania e in Belgio. Bene, eh. Ma ogni tanto penso: e se fossi salita su quell'aereo?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Noi lo prenderemo. Mia sorella ha paura di volare, ma lo prenderemo.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Io non ho paura di volare. Ho paura di atterrare e di non sapere cosa dire.</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Allora porta le borse e lascia parlare lui. I fratelli piccoli parlano sempre troppo, almeno servono a qualcosa.</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Ha ragione, però. A tavola parla sempre lui.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 tavola parla sempre la nonna.</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La nonna decide. Tu parli. È diverso.</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(ride) Questa ragazza la assumerei domani.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Mettiti in fila. Prima c'è nostro fratello.</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Il fratello grande? Quello che lavora per i francesi?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Quello. Domani lo conosci.</w:t>
      </w:r>
    </w:p>
    <w:p>
      <w:pPr>
        <w:spacing w:after="120" w:before="80" w:line="288" w:lineRule="auto"/>
      </w:pPr>
      <w:r>
        <w:rPr>
          <w:rFonts w:ascii="Calibri" w:hAnsi="Calibri" w:eastAsia="Malgun Gothic"/>
          <w:b w:val="0"/>
          <w:i/>
          <w:color w:val="666666"/>
          <w:sz w:val="19"/>
        </w:rPr>
        <w:t>Alle sei e mezza, il corridoio si svuota. Una donna elegante, cappotto cammello, cammina lentamente lungo gli stand. Si ferma davanti alla parete con le mani di Renzo. Chiara la riconosce un secondo prima di Matteo.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 bassa voce) Matteo. È lei. Madame Dufresne.</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2"/>
        </w:rPr>
        <w:tab/>
        <w:t>Bonsoir. Che sorpresa. I Corsini al MIPEL.</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Buonasera, signora Dufresne. Matteo Corsini. Ci siamo sentiti al telefono, il sette, mentre mio fratello era a Parigi.</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2"/>
        </w:rPr>
        <w:tab/>
        <w:t>Me lo ricordo. Lei è quello dell'articolo sette.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Esatto. Quello della Francia e dei vostri modelli.</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2"/>
        </w:rPr>
        <w:tab/>
        <w:t>(guarda le borse una per una, senza toccarle) Questa no. Questa no. Questa... no. Bene. Non vedo niente di nostro.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Non c'è niente di vostro, signora. Le ho disegnate io. Alcune quindici anni fa.</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2"/>
        </w:rPr>
        <w:tab/>
        <w:t>Quindici anni fa. E le ha tenute nel cassetto per noi?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Le ho tenute nel cassetto per noi. Per la mia famiglia.</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2"/>
        </w:rPr>
        <w:tab/>
        <w:t>(un piccolo sorriso) Touché. Le mani sulla parete sono di monsieur Paoli?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Sì. Renzo.</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2"/>
        </w:rPr>
        <w:tab/>
        <w:t>Allora le conosco. Sono le stesse mani dei nostri bordi dipinti. Dica a suo fratello che le ho riconosciute. E che il prototipo di marzo lo aspetto lo stesso.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Glielo dirò. Arriverà puntuale.</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2"/>
        </w:rPr>
        <w:tab/>
        <w:t>Ne sono certa. Bonne soirée.</w:t>
      </w:r>
    </w:p>
    <w:p>
      <w:pPr>
        <w:spacing w:after="120" w:before="80" w:line="288" w:lineRule="auto"/>
      </w:pPr>
      <w:r>
        <w:rPr>
          <w:rFonts w:ascii="Calibri" w:hAnsi="Calibri" w:eastAsia="Malgun Gothic"/>
          <w:b w:val="0"/>
          <w:i/>
          <w:color w:val="666666"/>
          <w:sz w:val="19"/>
        </w:rPr>
        <w:t>Hélène se ne va. Ornella, dallo stand accanto, abbassa lentamente gli occhiali sul naso.</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Ragazzi. Quella non era una buyer. Quella era la Maison.</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Lo sappiamo. Purtroppo.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Ma ha sorriso. Io l'ho vista.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(prende il telefono e scrive a Filippo) « È passata la Dufresne. Ha guardato tutto. Ha detto che non vede niente di loro. Domani vieni presto.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Ti ha risposto?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Sì. Una parola sola. « Arrivo. »</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불안, 위로, 충고, 경계 — 박람회 첫날의 표현들입니다.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불안 진정시키기</w:t>
            </w:r>
          </w:p>
        </w:tc>
        <w:tc>
          <w:tcPr>
            <w:tcW w:type="dxa" w:w="2608"/>
          </w:tcPr>
          <w:p>
            <w:pPr>
              <w:spacing w:after="40" w:before="40"/>
            </w:pPr>
            <w:r/>
            <w:r>
              <w:rPr>
                <w:rFonts w:ascii="Calibri" w:hAnsi="Calibri" w:eastAsia="Malgun Gothic"/>
                <w:b/>
                <w:sz w:val="19"/>
              </w:rPr>
              <w:t>Calma. … non sparisce.</w:t>
            </w:r>
          </w:p>
        </w:tc>
        <w:tc>
          <w:tcPr>
            <w:tcW w:type="dxa" w:w="2041"/>
          </w:tcPr>
          <w:p>
            <w:pPr>
              <w:spacing w:after="40" w:before="40"/>
            </w:pPr>
            <w:r/>
            <w:r>
              <w:rPr>
                <w:rFonts w:ascii="Calibri" w:hAnsi="Calibri" w:eastAsia="Malgun Gothic"/>
                <w:b w:val="0"/>
                <w:sz w:val="19"/>
              </w:rPr>
              <w:t>진정해. ~는 사라지지 않아</w:t>
            </w:r>
          </w:p>
        </w:tc>
        <w:tc>
          <w:tcPr>
            <w:tcW w:type="dxa" w:w="3345"/>
          </w:tcPr>
          <w:p>
            <w:pPr>
              <w:spacing w:after="40" w:before="40"/>
            </w:pPr>
            <w:r/>
            <w:r>
              <w:rPr>
                <w:rFonts w:ascii="Calibri" w:hAnsi="Calibri" w:eastAsia="Malgun Gothic"/>
                <w:b w:val="0"/>
                <w:sz w:val="19"/>
              </w:rPr>
              <w:t>상자가 없어졌을 때 마테오</w:t>
            </w:r>
          </w:p>
        </w:tc>
      </w:tr>
      <w:tr>
        <w:trPr>
          <w:cantSplit w:val="true"/>
        </w:trPr>
        <w:tc>
          <w:tcPr>
            <w:tcW w:type="dxa" w:w="1644"/>
          </w:tcPr>
          <w:p>
            <w:pPr>
              <w:spacing w:after="40" w:before="40"/>
            </w:pPr>
            <w:r/>
            <w:r>
              <w:rPr>
                <w:rFonts w:ascii="Calibri" w:hAnsi="Calibri" w:eastAsia="Malgun Gothic"/>
                <w:b w:val="0"/>
                <w:sz w:val="19"/>
              </w:rPr>
              <w:t>비꼬는 칭찬</w:t>
            </w:r>
          </w:p>
        </w:tc>
        <w:tc>
          <w:tcPr>
            <w:tcW w:type="dxa" w:w="2608"/>
          </w:tcPr>
          <w:p>
            <w:pPr>
              <w:spacing w:after="40" w:before="40"/>
            </w:pPr>
            <w:r/>
            <w:r>
              <w:rPr>
                <w:rFonts w:ascii="Calibri" w:hAnsi="Calibri" w:eastAsia="Malgun Gothic"/>
                <w:b/>
                <w:sz w:val="19"/>
              </w:rPr>
              <w:t>Bravo. / Che bella figura.</w:t>
            </w:r>
          </w:p>
        </w:tc>
        <w:tc>
          <w:tcPr>
            <w:tcW w:type="dxa" w:w="2041"/>
          </w:tcPr>
          <w:p>
            <w:pPr>
              <w:spacing w:after="40" w:before="40"/>
            </w:pPr>
            <w:r/>
            <w:r>
              <w:rPr>
                <w:rFonts w:ascii="Calibri" w:hAnsi="Calibri" w:eastAsia="Malgun Gothic"/>
                <w:b w:val="0"/>
                <w:sz w:val="19"/>
              </w:rPr>
              <w:t>잘했다 / 참 볼만하겠다</w:t>
            </w:r>
          </w:p>
        </w:tc>
        <w:tc>
          <w:tcPr>
            <w:tcW w:type="dxa" w:w="3345"/>
          </w:tcPr>
          <w:p>
            <w:pPr>
              <w:spacing w:after="40" w:before="40"/>
            </w:pPr>
            <w:r/>
            <w:r>
              <w:rPr>
                <w:rFonts w:ascii="Calibri" w:hAnsi="Calibri" w:eastAsia="Malgun Gothic"/>
                <w:b w:val="0"/>
                <w:sz w:val="19"/>
              </w:rPr>
              <w:t>테이프 라벨, 가운데 빈 부스</w:t>
            </w:r>
          </w:p>
        </w:tc>
      </w:tr>
      <w:tr>
        <w:trPr>
          <w:cantSplit w:val="true"/>
        </w:trPr>
        <w:tc>
          <w:tcPr>
            <w:tcW w:type="dxa" w:w="1644"/>
          </w:tcPr>
          <w:p>
            <w:pPr>
              <w:spacing w:after="40" w:before="40"/>
            </w:pPr>
            <w:r/>
            <w:r>
              <w:rPr>
                <w:rFonts w:ascii="Calibri" w:hAnsi="Calibri" w:eastAsia="Malgun Gothic"/>
                <w:b w:val="0"/>
                <w:sz w:val="19"/>
              </w:rPr>
              <w:t>다시 듣고 싶은 아이디어</w:t>
            </w:r>
          </w:p>
        </w:tc>
        <w:tc>
          <w:tcPr>
            <w:tcW w:type="dxa" w:w="2608"/>
          </w:tcPr>
          <w:p>
            <w:pPr>
              <w:spacing w:after="40" w:before="40"/>
            </w:pPr>
            <w:r/>
            <w:r>
              <w:rPr>
                <w:rFonts w:ascii="Calibri" w:hAnsi="Calibri" w:eastAsia="Malgun Gothic"/>
                <w:b/>
                <w:sz w:val="19"/>
              </w:rPr>
              <w:t>(si ferma) Ripetilo.</w:t>
            </w:r>
          </w:p>
        </w:tc>
        <w:tc>
          <w:tcPr>
            <w:tcW w:type="dxa" w:w="2041"/>
          </w:tcPr>
          <w:p>
            <w:pPr>
              <w:spacing w:after="40" w:before="40"/>
            </w:pPr>
            <w:r/>
            <w:r>
              <w:rPr>
                <w:rFonts w:ascii="Calibri" w:hAnsi="Calibri" w:eastAsia="Malgun Gothic"/>
                <w:b w:val="0"/>
                <w:sz w:val="19"/>
              </w:rPr>
              <w:t>다시 말해 봐</w:t>
            </w:r>
          </w:p>
        </w:tc>
        <w:tc>
          <w:tcPr>
            <w:tcW w:type="dxa" w:w="3345"/>
          </w:tcPr>
          <w:p>
            <w:pPr>
              <w:spacing w:after="40" w:before="40"/>
            </w:pPr>
            <w:r/>
            <w:r>
              <w:rPr>
                <w:rFonts w:ascii="Calibri" w:hAnsi="Calibri" w:eastAsia="Malgun Gothic"/>
                <w:b w:val="0"/>
                <w:sz w:val="19"/>
              </w:rPr>
              <w:t>줄리아의 가죽 아이디어에 키아라</w:t>
            </w:r>
          </w:p>
        </w:tc>
      </w:tr>
      <w:tr>
        <w:trPr>
          <w:cantSplit w:val="true"/>
        </w:trPr>
        <w:tc>
          <w:tcPr>
            <w:tcW w:type="dxa" w:w="1644"/>
          </w:tcPr>
          <w:p>
            <w:pPr>
              <w:spacing w:after="40" w:before="40"/>
            </w:pPr>
            <w:r/>
            <w:r>
              <w:rPr>
                <w:rFonts w:ascii="Calibri" w:hAnsi="Calibri" w:eastAsia="Malgun Gothic"/>
                <w:b w:val="0"/>
                <w:sz w:val="19"/>
              </w:rPr>
              <w:t>선배의 공짜 충고</w:t>
            </w:r>
          </w:p>
        </w:tc>
        <w:tc>
          <w:tcPr>
            <w:tcW w:type="dxa" w:w="2608"/>
          </w:tcPr>
          <w:p>
            <w:pPr>
              <w:spacing w:after="40" w:before="40"/>
            </w:pPr>
            <w:r/>
            <w:r>
              <w:rPr>
                <w:rFonts w:ascii="Calibri" w:hAnsi="Calibri" w:eastAsia="Malgun Gothic"/>
                <w:b/>
                <w:sz w:val="19"/>
              </w:rPr>
              <w:t>Vi do un consiglio gratis…</w:t>
            </w:r>
          </w:p>
        </w:tc>
        <w:tc>
          <w:tcPr>
            <w:tcW w:type="dxa" w:w="2041"/>
          </w:tcPr>
          <w:p>
            <w:pPr>
              <w:spacing w:after="40" w:before="40"/>
            </w:pPr>
            <w:r/>
            <w:r>
              <w:rPr>
                <w:rFonts w:ascii="Calibri" w:hAnsi="Calibri" w:eastAsia="Malgun Gothic"/>
                <w:b w:val="0"/>
                <w:sz w:val="19"/>
              </w:rPr>
              <w:t>공짜 충고 하나 할게요</w:t>
            </w:r>
          </w:p>
        </w:tc>
        <w:tc>
          <w:tcPr>
            <w:tcW w:type="dxa" w:w="3345"/>
          </w:tcPr>
          <w:p>
            <w:pPr>
              <w:spacing w:after="40" w:before="40"/>
            </w:pPr>
            <w:r/>
            <w:r>
              <w:rPr>
                <w:rFonts w:ascii="Calibri" w:hAnsi="Calibri" w:eastAsia="Malgun Gothic"/>
                <w:b w:val="0"/>
                <w:sz w:val="19"/>
              </w:rPr>
              <w:t>오르넬라</w:t>
            </w:r>
          </w:p>
        </w:tc>
      </w:tr>
      <w:tr>
        <w:trPr>
          <w:cantSplit w:val="true"/>
        </w:trPr>
        <w:tc>
          <w:tcPr>
            <w:tcW w:type="dxa" w:w="1644"/>
          </w:tcPr>
          <w:p>
            <w:pPr>
              <w:spacing w:after="40" w:before="40"/>
            </w:pPr>
            <w:r/>
            <w:r>
              <w:rPr>
                <w:rFonts w:ascii="Calibri" w:hAnsi="Calibri" w:eastAsia="Malgun Gothic"/>
                <w:b w:val="0"/>
                <w:sz w:val="19"/>
              </w:rPr>
              <w:t>규칙 정해 주기</w:t>
            </w:r>
          </w:p>
        </w:tc>
        <w:tc>
          <w:tcPr>
            <w:tcW w:type="dxa" w:w="2608"/>
          </w:tcPr>
          <w:p>
            <w:pPr>
              <w:spacing w:after="40" w:before="40"/>
            </w:pPr>
            <w:r/>
            <w:r>
              <w:rPr>
                <w:rFonts w:ascii="Calibri" w:hAnsi="Calibri" w:eastAsia="Malgun Gothic"/>
                <w:b/>
                <w:sz w:val="19"/>
              </w:rPr>
              <w:t>Tre frasi, non di più.</w:t>
            </w:r>
          </w:p>
        </w:tc>
        <w:tc>
          <w:tcPr>
            <w:tcW w:type="dxa" w:w="2041"/>
          </w:tcPr>
          <w:p>
            <w:pPr>
              <w:spacing w:after="40" w:before="40"/>
            </w:pPr>
            <w:r/>
            <w:r>
              <w:rPr>
                <w:rFonts w:ascii="Calibri" w:hAnsi="Calibri" w:eastAsia="Malgun Gothic"/>
                <w:b w:val="0"/>
                <w:sz w:val="19"/>
              </w:rPr>
              <w:t>세 문장, 그 이상은 안 돼요</w:t>
            </w:r>
          </w:p>
        </w:tc>
        <w:tc>
          <w:tcPr>
            <w:tcW w:type="dxa" w:w="3345"/>
          </w:tcPr>
          <w:p>
            <w:pPr>
              <w:spacing w:after="40" w:before="40"/>
            </w:pPr>
            <w:r/>
            <w:r>
              <w:rPr>
                <w:rFonts w:ascii="Calibri" w:hAnsi="Calibri" w:eastAsia="Malgun Gothic"/>
                <w:b w:val="0"/>
                <w:sz w:val="19"/>
              </w:rPr>
              <w:t>노라의 홍보 원칙</w:t>
            </w:r>
          </w:p>
        </w:tc>
      </w:tr>
      <w:tr>
        <w:trPr>
          <w:cantSplit w:val="true"/>
        </w:trPr>
        <w:tc>
          <w:tcPr>
            <w:tcW w:type="dxa" w:w="1644"/>
          </w:tcPr>
          <w:p>
            <w:pPr>
              <w:spacing w:after="40" w:before="40"/>
            </w:pPr>
            <w:r/>
            <w:r>
              <w:rPr>
                <w:rFonts w:ascii="Calibri" w:hAnsi="Calibri" w:eastAsia="Malgun Gothic"/>
                <w:b w:val="0"/>
                <w:sz w:val="19"/>
              </w:rPr>
              <w:t>농담으로 받아들이기</w:t>
            </w:r>
          </w:p>
        </w:tc>
        <w:tc>
          <w:tcPr>
            <w:tcW w:type="dxa" w:w="2608"/>
          </w:tcPr>
          <w:p>
            <w:pPr>
              <w:spacing w:after="40" w:before="40"/>
            </w:pPr>
            <w:r/>
            <w:r>
              <w:rPr>
                <w:rFonts w:ascii="Calibri" w:hAnsi="Calibri" w:eastAsia="Malgun Gothic"/>
                <w:b/>
                <w:sz w:val="19"/>
              </w:rPr>
              <w:t>Sono circondato da donne che hanno ragione.</w:t>
            </w:r>
          </w:p>
        </w:tc>
        <w:tc>
          <w:tcPr>
            <w:tcW w:type="dxa" w:w="2041"/>
          </w:tcPr>
          <w:p>
            <w:pPr>
              <w:spacing w:after="40" w:before="40"/>
            </w:pPr>
            <w:r/>
            <w:r>
              <w:rPr>
                <w:rFonts w:ascii="Calibri" w:hAnsi="Calibri" w:eastAsia="Malgun Gothic"/>
                <w:b w:val="0"/>
                <w:sz w:val="19"/>
              </w:rPr>
              <w:t>맞는 말 하는 여자들한테 둘러싸였네요</w:t>
            </w:r>
          </w:p>
        </w:tc>
        <w:tc>
          <w:tcPr>
            <w:tcW w:type="dxa" w:w="3345"/>
          </w:tcPr>
          <w:p>
            <w:pPr>
              <w:spacing w:after="40" w:before="40"/>
            </w:pPr>
            <w:r/>
            <w:r>
              <w:rPr>
                <w:rFonts w:ascii="Calibri" w:hAnsi="Calibri" w:eastAsia="Malgun Gothic"/>
                <w:b w:val="0"/>
                <w:sz w:val="19"/>
              </w:rPr>
              <w:t>마테오</w:t>
            </w:r>
          </w:p>
        </w:tc>
      </w:tr>
      <w:tr>
        <w:trPr>
          <w:cantSplit w:val="true"/>
        </w:trPr>
        <w:tc>
          <w:tcPr>
            <w:tcW w:type="dxa" w:w="1644"/>
          </w:tcPr>
          <w:p>
            <w:pPr>
              <w:spacing w:after="40" w:before="40"/>
            </w:pPr>
            <w:r/>
            <w:r>
              <w:rPr>
                <w:rFonts w:ascii="Calibri" w:hAnsi="Calibri" w:eastAsia="Malgun Gothic"/>
                <w:b w:val="0"/>
                <w:sz w:val="19"/>
              </w:rPr>
              <w:t>부드러운 경고</w:t>
            </w:r>
          </w:p>
        </w:tc>
        <w:tc>
          <w:tcPr>
            <w:tcW w:type="dxa" w:w="2608"/>
          </w:tcPr>
          <w:p>
            <w:pPr>
              <w:spacing w:after="40" w:before="40"/>
            </w:pPr>
            <w:r/>
            <w:r>
              <w:rPr>
                <w:rFonts w:ascii="Calibri" w:hAnsi="Calibri" w:eastAsia="Malgun Gothic"/>
                <w:b/>
                <w:sz w:val="19"/>
              </w:rPr>
              <w:t>Dica a suo fratello che… E che… lo aspetto lo stesso.</w:t>
            </w:r>
          </w:p>
        </w:tc>
        <w:tc>
          <w:tcPr>
            <w:tcW w:type="dxa" w:w="2041"/>
          </w:tcPr>
          <w:p>
            <w:pPr>
              <w:spacing w:after="40" w:before="40"/>
            </w:pPr>
            <w:r/>
            <w:r>
              <w:rPr>
                <w:rFonts w:ascii="Calibri" w:hAnsi="Calibri" w:eastAsia="Malgun Gothic"/>
                <w:b w:val="0"/>
                <w:sz w:val="19"/>
              </w:rPr>
              <w:t>형님께 ~라고 전해 줘요. 그리고 그래도 기다린다고</w:t>
            </w:r>
          </w:p>
        </w:tc>
        <w:tc>
          <w:tcPr>
            <w:tcW w:type="dxa" w:w="3345"/>
          </w:tcPr>
          <w:p>
            <w:pPr>
              <w:spacing w:after="40" w:before="40"/>
            </w:pPr>
            <w:r/>
            <w:r>
              <w:rPr>
                <w:rFonts w:ascii="Calibri" w:hAnsi="Calibri" w:eastAsia="Malgun Gothic"/>
                <w:b w:val="0"/>
                <w:sz w:val="19"/>
              </w:rPr>
              <w:t>엘렌</w:t>
            </w:r>
          </w:p>
        </w:tc>
      </w:tr>
      <w:tr>
        <w:trPr>
          <w:cantSplit w:val="true"/>
        </w:trPr>
        <w:tc>
          <w:tcPr>
            <w:tcW w:type="dxa" w:w="1644"/>
          </w:tcPr>
          <w:p>
            <w:pPr>
              <w:spacing w:after="40" w:before="40"/>
            </w:pPr>
            <w:r/>
            <w:r>
              <w:rPr>
                <w:rFonts w:ascii="Calibri" w:hAnsi="Calibri" w:eastAsia="Malgun Gothic"/>
                <w:b w:val="0"/>
                <w:sz w:val="19"/>
              </w:rPr>
              <w:t>짧은 결의</w:t>
            </w:r>
          </w:p>
        </w:tc>
        <w:tc>
          <w:tcPr>
            <w:tcW w:type="dxa" w:w="2608"/>
          </w:tcPr>
          <w:p>
            <w:pPr>
              <w:spacing w:after="40" w:before="40"/>
            </w:pPr>
            <w:r/>
            <w:r>
              <w:rPr>
                <w:rFonts w:ascii="Calibri" w:hAnsi="Calibri" w:eastAsia="Malgun Gothic"/>
                <w:b/>
                <w:sz w:val="19"/>
              </w:rPr>
              <w:t>Arrivo.</w:t>
            </w:r>
          </w:p>
        </w:tc>
        <w:tc>
          <w:tcPr>
            <w:tcW w:type="dxa" w:w="2041"/>
          </w:tcPr>
          <w:p>
            <w:pPr>
              <w:spacing w:after="40" w:before="40"/>
            </w:pPr>
            <w:r/>
            <w:r>
              <w:rPr>
                <w:rFonts w:ascii="Calibri" w:hAnsi="Calibri" w:eastAsia="Malgun Gothic"/>
                <w:b w:val="0"/>
                <w:sz w:val="19"/>
              </w:rPr>
              <w:t>간다</w:t>
            </w:r>
          </w:p>
        </w:tc>
        <w:tc>
          <w:tcPr>
            <w:tcW w:type="dxa" w:w="3345"/>
          </w:tcPr>
          <w:p>
            <w:pPr>
              <w:spacing w:after="40" w:before="40"/>
            </w:pPr>
            <w:r/>
            <w:r>
              <w:rPr>
                <w:rFonts w:ascii="Calibri" w:hAnsi="Calibri" w:eastAsia="Malgun Gothic"/>
                <w:b w:val="0"/>
                <w:sz w:val="19"/>
              </w:rPr>
              <w:t>필리포의 답장</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[Lei → tu] </w:t>
      </w:r>
      <w:r>
        <w:rPr>
          <w:rFonts w:ascii="Calibri" w:hAnsi="Calibri" w:eastAsia="Malgun Gothic"/>
          <w:b/>
          <w:sz w:val="22"/>
        </w:rPr>
        <w:t>오르넬라: « Dammi del tu, qui siamo tutti nella stessa barca. »</w:t>
      </w:r>
    </w:p>
    <w:p>
      <w:pPr>
        <w:spacing w:after="80" w:before="0" w:line="288" w:lineRule="auto"/>
        <w:ind w:left="340"/>
      </w:pPr>
      <w:r>
        <w:rPr>
          <w:rFonts w:ascii="Calibri" w:hAnsi="Calibri" w:eastAsia="Malgun Gothic"/>
          <w:sz w:val="20"/>
        </w:rPr>
        <w:t>박람회장의 이웃 참가자끼리는 금방 tu로 넘어간다. 마테오는 처음엔 « posso farle una domanda »(Lei)로 묻고, 오르넬라의 제안 뒤 « Come capisci… »(tu)로 바꾼다. 7화 산드로와 같은 '동업자 tu'.</w:t>
      </w:r>
    </w:p>
    <w:p>
      <w:pPr>
        <w:keepNext/>
        <w:spacing w:after="40" w:before="160" w:line="288" w:lineRule="auto"/>
      </w:pPr>
      <w:r>
        <w:rPr>
          <w:rFonts w:ascii="Calibri" w:hAnsi="Calibri" w:eastAsia="Malgun Gothic"/>
          <w:b/>
          <w:color w:val="1F3A5F"/>
          <w:sz w:val="21"/>
        </w:rPr>
        <w:t xml:space="preserve">[Lei 유지] </w:t>
      </w:r>
      <w:r>
        <w:rPr>
          <w:rFonts w:ascii="Calibri" w:hAnsi="Calibri" w:eastAsia="Malgun Gothic"/>
          <w:b/>
          <w:sz w:val="22"/>
        </w:rPr>
        <w:t>마테오·키아라 ↔ 엘렌: « Buonasera, signora Dufresne », « Dica a suo fratello »</w:t>
      </w:r>
    </w:p>
    <w:p>
      <w:pPr>
        <w:spacing w:after="80" w:before="0" w:line="288" w:lineRule="auto"/>
        <w:ind w:left="340"/>
      </w:pPr>
      <w:r>
        <w:rPr>
          <w:rFonts w:ascii="Calibri" w:hAnsi="Calibri" w:eastAsia="Malgun Gothic"/>
          <w:sz w:val="20"/>
        </w:rPr>
        <w:t>필리포와 엘렌은 12화에서 tu로 바뀌었지만, 동생들과는 아직 Lei다. 존댓말은 '가족 단위'가 아니라 '사람 대 사람' 관계로 정해진다.</w:t>
      </w:r>
    </w:p>
    <w:p>
      <w:pPr>
        <w:keepNext/>
        <w:spacing w:after="40" w:before="160" w:line="288" w:lineRule="auto"/>
      </w:pPr>
      <w:r>
        <w:rPr>
          <w:rFonts w:ascii="Calibri" w:hAnsi="Calibri" w:eastAsia="Malgun Gothic"/>
          <w:b/>
          <w:color w:val="1F3A5F"/>
          <w:sz w:val="21"/>
        </w:rPr>
        <w:t xml:space="preserve">[Lei (직원)] </w:t>
      </w:r>
      <w:r>
        <w:rPr>
          <w:rFonts w:ascii="Calibri" w:hAnsi="Calibri" w:eastAsia="Malgun Gothic"/>
          <w:b/>
          <w:sz w:val="22"/>
        </w:rPr>
        <w:t>마테오 ↔ 다비데: « Mi scusi, lei è della logistica? » / « Mi dica »</w:t>
      </w:r>
    </w:p>
    <w:p>
      <w:pPr>
        <w:spacing w:after="80" w:before="0" w:line="288" w:lineRule="auto"/>
        <w:ind w:left="340"/>
      </w:pPr>
      <w:r>
        <w:rPr>
          <w:rFonts w:ascii="Calibri" w:hAnsi="Calibri" w:eastAsia="Malgun Gothic"/>
          <w:sz w:val="20"/>
        </w:rPr>
        <w:t>처음 보는 박람회 직원과는 나이가 비슷해도 Lei. 'Mi dica'는 서비스 직원이 쓰는 '말씀하세요'.</w:t>
      </w:r>
    </w:p>
    <w:p>
      <w:pPr>
        <w:keepNext/>
        <w:spacing w:after="40" w:before="160" w:line="288" w:lineRule="auto"/>
      </w:pPr>
      <w:r>
        <w:rPr>
          <w:rFonts w:ascii="Calibri" w:hAnsi="Calibri" w:eastAsia="Malgun Gothic"/>
          <w:b/>
          <w:color w:val="1F3A5F"/>
          <w:sz w:val="21"/>
        </w:rPr>
        <w:t xml:space="preserve">[tu (가족·SNS 세대)] </w:t>
      </w:r>
      <w:r>
        <w:rPr>
          <w:rFonts w:ascii="Calibri" w:hAnsi="Calibri" w:eastAsia="Malgun Gothic"/>
          <w:b/>
          <w:sz w:val="22"/>
        </w:rPr>
        <w:t>노라 → 마테오: « Tienitela stretta », « Mi raccomando »</w:t>
      </w:r>
    </w:p>
    <w:p>
      <w:pPr>
        <w:spacing w:after="80" w:before="0" w:line="288" w:lineRule="auto"/>
        <w:ind w:left="340"/>
      </w:pPr>
      <w:r>
        <w:rPr>
          <w:rFonts w:ascii="Calibri" w:hAnsi="Calibri" w:eastAsia="Malgun Gothic"/>
          <w:sz w:val="20"/>
        </w:rPr>
        <w:t>젊은 디지털 업계는 처음부터 tu가 기본. 16화 계약 때부터 노라와 마테오는 tu로 지낸다.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padiglione</w:t>
            </w:r>
          </w:p>
        </w:tc>
        <w:tc>
          <w:tcPr>
            <w:tcW w:type="dxa" w:w="2041"/>
          </w:tcPr>
          <w:p>
            <w:pPr>
              <w:spacing w:after="40" w:before="40"/>
            </w:pPr>
            <w:r/>
            <w:r>
              <w:rPr>
                <w:rFonts w:ascii="Calibri" w:hAnsi="Calibri" w:eastAsia="Malgun Gothic"/>
                <w:b w:val="0"/>
                <w:sz w:val="19"/>
              </w:rPr>
              <w:t>전시관</w:t>
            </w:r>
          </w:p>
        </w:tc>
        <w:tc>
          <w:tcPr>
            <w:tcW w:type="dxa" w:w="1304"/>
          </w:tcPr>
          <w:p>
            <w:pPr>
              <w:spacing w:after="40" w:before="40"/>
            </w:pPr>
            <w:r/>
            <w:r>
              <w:rPr>
                <w:rFonts w:ascii="Calibri" w:hAnsi="Calibri" w:eastAsia="Malgun Gothic"/>
                <w:b w:val="0"/>
                <w:sz w:val="19"/>
              </w:rPr>
              <w:t>박람회</w:t>
            </w:r>
          </w:p>
        </w:tc>
        <w:tc>
          <w:tcPr>
            <w:tcW w:type="dxa" w:w="3175"/>
          </w:tcPr>
          <w:p>
            <w:pPr>
              <w:spacing w:after="40" w:before="40"/>
            </w:pPr>
            <w:r/>
            <w:r>
              <w:rPr>
                <w:rFonts w:ascii="Calibri" w:hAnsi="Calibri" w:eastAsia="Malgun Gothic"/>
                <w:b w:val="0"/>
                <w:sz w:val="19"/>
              </w:rPr>
              <w:t>« padiglione dodici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 stand / l'espositore</w:t>
            </w:r>
          </w:p>
        </w:tc>
        <w:tc>
          <w:tcPr>
            <w:tcW w:type="dxa" w:w="2041"/>
          </w:tcPr>
          <w:p>
            <w:pPr>
              <w:spacing w:after="40" w:before="40"/>
            </w:pPr>
            <w:r/>
            <w:r>
              <w:rPr>
                <w:rFonts w:ascii="Calibri" w:hAnsi="Calibri" w:eastAsia="Malgun Gothic"/>
                <w:b w:val="0"/>
                <w:sz w:val="19"/>
              </w:rPr>
              <w:t>부스 / 참가 업체</w:t>
            </w:r>
          </w:p>
        </w:tc>
        <w:tc>
          <w:tcPr>
            <w:tcW w:type="dxa" w:w="1304"/>
          </w:tcPr>
          <w:p>
            <w:pPr>
              <w:spacing w:after="40" w:before="40"/>
            </w:pPr>
            <w:r/>
            <w:r>
              <w:rPr>
                <w:rFonts w:ascii="Calibri" w:hAnsi="Calibri" w:eastAsia="Malgun Gothic"/>
                <w:b w:val="0"/>
                <w:sz w:val="19"/>
              </w:rPr>
              <w:t>박람회</w:t>
            </w:r>
          </w:p>
        </w:tc>
        <w:tc>
          <w:tcPr>
            <w:tcW w:type="dxa" w:w="3175"/>
          </w:tcPr>
          <w:p>
            <w:pPr>
              <w:spacing w:after="40" w:before="40"/>
            </w:pPr>
            <w:r/>
            <w:r>
              <w:rPr>
                <w:rFonts w:ascii="Calibri" w:hAnsi="Calibri" w:eastAsia="Malgun Gothic"/>
                <w:b w:val="0"/>
                <w:sz w:val="19"/>
              </w:rPr>
              <w:t>« vicina di stand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montaggio / montare</w:t>
            </w:r>
          </w:p>
        </w:tc>
        <w:tc>
          <w:tcPr>
            <w:tcW w:type="dxa" w:w="2041"/>
          </w:tcPr>
          <w:p>
            <w:pPr>
              <w:spacing w:after="40" w:before="40"/>
            </w:pPr>
            <w:r/>
            <w:r>
              <w:rPr>
                <w:rFonts w:ascii="Calibri" w:hAnsi="Calibri" w:eastAsia="Malgun Gothic"/>
                <w:b w:val="0"/>
                <w:sz w:val="19"/>
              </w:rPr>
              <w:t>설치 / 조립하다</w:t>
            </w:r>
          </w:p>
        </w:tc>
        <w:tc>
          <w:tcPr>
            <w:tcW w:type="dxa" w:w="1304"/>
          </w:tcPr>
          <w:p>
            <w:pPr>
              <w:spacing w:after="40" w:before="40"/>
            </w:pPr>
            <w:r/>
            <w:r>
              <w:rPr>
                <w:rFonts w:ascii="Calibri" w:hAnsi="Calibri" w:eastAsia="Malgun Gothic"/>
                <w:b w:val="0"/>
                <w:sz w:val="19"/>
              </w:rPr>
              <w:t>박람회</w:t>
            </w:r>
          </w:p>
        </w:tc>
        <w:tc>
          <w:tcPr>
            <w:tcW w:type="dxa" w:w="3175"/>
          </w:tcPr>
          <w:p>
            <w:pPr>
              <w:spacing w:after="40" w:before="40"/>
            </w:pPr>
            <w:r/>
            <w:r>
              <w:rPr>
                <w:rFonts w:ascii="Calibri" w:hAnsi="Calibri" w:eastAsia="Malgun Gothic"/>
                <w:b w:val="0"/>
                <w:sz w:val="19"/>
              </w:rPr>
              <w:t>« Come va il montaggio?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badge</w:t>
            </w:r>
          </w:p>
        </w:tc>
        <w:tc>
          <w:tcPr>
            <w:tcW w:type="dxa" w:w="2041"/>
          </w:tcPr>
          <w:p>
            <w:pPr>
              <w:spacing w:after="40" w:before="40"/>
            </w:pPr>
            <w:r/>
            <w:r>
              <w:rPr>
                <w:rFonts w:ascii="Calibri" w:hAnsi="Calibri" w:eastAsia="Malgun Gothic"/>
                <w:b w:val="0"/>
                <w:sz w:val="19"/>
              </w:rPr>
              <w:t>출입 명찰</w:t>
            </w:r>
          </w:p>
        </w:tc>
        <w:tc>
          <w:tcPr>
            <w:tcW w:type="dxa" w:w="1304"/>
          </w:tcPr>
          <w:p>
            <w:pPr>
              <w:spacing w:after="40" w:before="40"/>
            </w:pPr>
            <w:r/>
            <w:r>
              <w:rPr>
                <w:rFonts w:ascii="Calibri" w:hAnsi="Calibri" w:eastAsia="Malgun Gothic"/>
                <w:b w:val="0"/>
                <w:sz w:val="19"/>
              </w:rPr>
              <w:t>박람회</w:t>
            </w:r>
          </w:p>
        </w:tc>
        <w:tc>
          <w:tcPr>
            <w:tcW w:type="dxa" w:w="3175"/>
          </w:tcPr>
          <w:p>
            <w:pPr>
              <w:spacing w:after="40" w:before="40"/>
            </w:pPr>
            <w:r/>
            <w:r>
              <w:rPr>
                <w:rFonts w:ascii="Calibri" w:hAnsi="Calibri" w:eastAsia="Malgun Gothic"/>
                <w:b w:val="0"/>
                <w:sz w:val="19"/>
              </w:rPr>
              <w:t>« un badge Buyer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varco</w:t>
            </w:r>
          </w:p>
        </w:tc>
        <w:tc>
          <w:tcPr>
            <w:tcW w:type="dxa" w:w="2041"/>
          </w:tcPr>
          <w:p>
            <w:pPr>
              <w:spacing w:after="40" w:before="40"/>
            </w:pPr>
            <w:r/>
            <w:r>
              <w:rPr>
                <w:rFonts w:ascii="Calibri" w:hAnsi="Calibri" w:eastAsia="Malgun Gothic"/>
                <w:b w:val="0"/>
                <w:sz w:val="19"/>
              </w:rPr>
              <w:t>(박람회) 게이트, 출입구</w:t>
            </w:r>
          </w:p>
        </w:tc>
        <w:tc>
          <w:tcPr>
            <w:tcW w:type="dxa" w:w="1304"/>
          </w:tcPr>
          <w:p>
            <w:pPr>
              <w:spacing w:after="40" w:before="40"/>
            </w:pPr>
            <w:r/>
            <w:r>
              <w:rPr>
                <w:rFonts w:ascii="Calibri" w:hAnsi="Calibri" w:eastAsia="Malgun Gothic"/>
                <w:b w:val="0"/>
                <w:sz w:val="19"/>
              </w:rPr>
              <w:t>박람회</w:t>
            </w:r>
          </w:p>
        </w:tc>
        <w:tc>
          <w:tcPr>
            <w:tcW w:type="dxa" w:w="3175"/>
          </w:tcPr>
          <w:p>
            <w:pPr>
              <w:spacing w:after="40" w:before="40"/>
            </w:pPr>
            <w:r/>
            <w:r>
              <w:rPr>
                <w:rFonts w:ascii="Calibri" w:hAnsi="Calibri" w:eastAsia="Malgun Gothic"/>
                <w:b w:val="0"/>
                <w:sz w:val="19"/>
              </w:rPr>
              <w:t>« consegnati al varco quattro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collo</w:t>
            </w:r>
          </w:p>
        </w:tc>
        <w:tc>
          <w:tcPr>
            <w:tcW w:type="dxa" w:w="2041"/>
          </w:tcPr>
          <w:p>
            <w:pPr>
              <w:spacing w:after="40" w:before="40"/>
            </w:pPr>
            <w:r/>
            <w:r>
              <w:rPr>
                <w:rFonts w:ascii="Calibri" w:hAnsi="Calibri" w:eastAsia="Malgun Gothic"/>
                <w:b w:val="0"/>
                <w:sz w:val="19"/>
              </w:rPr>
              <w:t>(운송) 화물 한 개</w:t>
            </w:r>
          </w:p>
        </w:tc>
        <w:tc>
          <w:tcPr>
            <w:tcW w:type="dxa" w:w="1304"/>
          </w:tcPr>
          <w:p>
            <w:pPr>
              <w:spacing w:after="40" w:before="40"/>
            </w:pPr>
            <w:r/>
            <w:r>
              <w:rPr>
                <w:rFonts w:ascii="Calibri" w:hAnsi="Calibri" w:eastAsia="Malgun Gothic"/>
                <w:b w:val="0"/>
                <w:sz w:val="19"/>
              </w:rPr>
              <w:t>물류</w:t>
            </w:r>
          </w:p>
        </w:tc>
        <w:tc>
          <w:tcPr>
            <w:tcW w:type="dxa" w:w="3175"/>
          </w:tcPr>
          <w:p>
            <w:pPr>
              <w:spacing w:after="40" w:before="40"/>
            </w:pPr>
            <w:r/>
            <w:r>
              <w:rPr>
                <w:rFonts w:ascii="Calibri" w:hAnsi="Calibri" w:eastAsia="Malgun Gothic"/>
                <w:b w:val="0"/>
                <w:sz w:val="19"/>
              </w:rPr>
              <w:t>'목'이 아니라 '짐 한 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numero di spedizione</w:t>
            </w:r>
          </w:p>
        </w:tc>
        <w:tc>
          <w:tcPr>
            <w:tcW w:type="dxa" w:w="2041"/>
          </w:tcPr>
          <w:p>
            <w:pPr>
              <w:spacing w:after="40" w:before="40"/>
            </w:pPr>
            <w:r/>
            <w:r>
              <w:rPr>
                <w:rFonts w:ascii="Calibri" w:hAnsi="Calibri" w:eastAsia="Malgun Gothic"/>
                <w:b w:val="0"/>
                <w:sz w:val="19"/>
              </w:rPr>
              <w:t>운송장 번호</w:t>
            </w:r>
          </w:p>
        </w:tc>
        <w:tc>
          <w:tcPr>
            <w:tcW w:type="dxa" w:w="1304"/>
          </w:tcPr>
          <w:p>
            <w:pPr>
              <w:spacing w:after="40" w:before="40"/>
            </w:pPr>
            <w:r/>
            <w:r>
              <w:rPr>
                <w:rFonts w:ascii="Calibri" w:hAnsi="Calibri" w:eastAsia="Malgun Gothic"/>
                <w:b w:val="0"/>
                <w:sz w:val="19"/>
              </w:rPr>
              <w:t>물류</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corriere</w:t>
            </w:r>
          </w:p>
        </w:tc>
        <w:tc>
          <w:tcPr>
            <w:tcW w:type="dxa" w:w="2041"/>
          </w:tcPr>
          <w:p>
            <w:pPr>
              <w:spacing w:after="40" w:before="40"/>
            </w:pPr>
            <w:r/>
            <w:r>
              <w:rPr>
                <w:rFonts w:ascii="Calibri" w:hAnsi="Calibri" w:eastAsia="Malgun Gothic"/>
                <w:b w:val="0"/>
                <w:sz w:val="19"/>
              </w:rPr>
              <w:t>택배·특송 업체</w:t>
            </w:r>
          </w:p>
        </w:tc>
        <w:tc>
          <w:tcPr>
            <w:tcW w:type="dxa" w:w="1304"/>
          </w:tcPr>
          <w:p>
            <w:pPr>
              <w:spacing w:after="40" w:before="40"/>
            </w:pPr>
            <w:r/>
            <w:r>
              <w:rPr>
                <w:rFonts w:ascii="Calibri" w:hAnsi="Calibri" w:eastAsia="Malgun Gothic"/>
                <w:b w:val="0"/>
                <w:sz w:val="19"/>
              </w:rPr>
              <w:t>물류</w:t>
            </w:r>
          </w:p>
        </w:tc>
        <w:tc>
          <w:tcPr>
            <w:tcW w:type="dxa" w:w="3175"/>
          </w:tcPr>
          <w:p>
            <w:pPr>
              <w:spacing w:after="40" w:before="40"/>
            </w:pPr>
            <w:r/>
            <w:r>
              <w:rPr>
                <w:rFonts w:ascii="Calibri" w:hAnsi="Calibri" w:eastAsia="Malgun Gothic"/>
                <w:b w:val="0"/>
                <w:sz w:val="19"/>
              </w:rPr>
              <w:t>1부 14화 복습</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deposito</w:t>
            </w:r>
          </w:p>
        </w:tc>
        <w:tc>
          <w:tcPr>
            <w:tcW w:type="dxa" w:w="2041"/>
          </w:tcPr>
          <w:p>
            <w:pPr>
              <w:spacing w:after="40" w:before="40"/>
            </w:pPr>
            <w:r/>
            <w:r>
              <w:rPr>
                <w:rFonts w:ascii="Calibri" w:hAnsi="Calibri" w:eastAsia="Malgun Gothic"/>
                <w:b w:val="0"/>
                <w:sz w:val="19"/>
              </w:rPr>
              <w:t>보관소, 창고</w:t>
            </w:r>
          </w:p>
        </w:tc>
        <w:tc>
          <w:tcPr>
            <w:tcW w:type="dxa" w:w="1304"/>
          </w:tcPr>
          <w:p>
            <w:pPr>
              <w:spacing w:after="40" w:before="40"/>
            </w:pPr>
            <w:r/>
            <w:r>
              <w:rPr>
                <w:rFonts w:ascii="Calibri" w:hAnsi="Calibri" w:eastAsia="Malgun Gothic"/>
                <w:b w:val="0"/>
                <w:sz w:val="19"/>
              </w:rPr>
              <w:t>물류</w:t>
            </w:r>
          </w:p>
        </w:tc>
        <w:tc>
          <w:tcPr>
            <w:tcW w:type="dxa" w:w="3175"/>
          </w:tcPr>
          <w:p>
            <w:pPr>
              <w:spacing w:after="40" w:before="40"/>
            </w:pPr>
            <w:r/>
            <w:r>
              <w:rPr>
                <w:rFonts w:ascii="Calibri" w:hAnsi="Calibri" w:eastAsia="Malgun Gothic"/>
                <w:b w:val="0"/>
                <w:sz w:val="19"/>
              </w:rPr>
              <w:t>« controllo il deposito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l'etichetta adesiva</w:t>
            </w:r>
          </w:p>
        </w:tc>
        <w:tc>
          <w:tcPr>
            <w:tcW w:type="dxa" w:w="2041"/>
          </w:tcPr>
          <w:p>
            <w:pPr>
              <w:spacing w:after="40" w:before="40"/>
            </w:pPr>
            <w:r/>
            <w:r>
              <w:rPr>
                <w:rFonts w:ascii="Calibri" w:hAnsi="Calibri" w:eastAsia="Malgun Gothic"/>
                <w:b w:val="0"/>
                <w:sz w:val="19"/>
              </w:rPr>
              <w:t>접착 라벨</w:t>
            </w:r>
          </w:p>
        </w:tc>
        <w:tc>
          <w:tcPr>
            <w:tcW w:type="dxa" w:w="1304"/>
          </w:tcPr>
          <w:p>
            <w:pPr>
              <w:spacing w:after="40" w:before="40"/>
            </w:pPr>
            <w:r/>
            <w:r>
              <w:rPr>
                <w:rFonts w:ascii="Calibri" w:hAnsi="Calibri" w:eastAsia="Malgun Gothic"/>
                <w:b w:val="0"/>
                <w:sz w:val="19"/>
              </w:rPr>
              <w:t>물류</w:t>
            </w:r>
          </w:p>
        </w:tc>
        <w:tc>
          <w:tcPr>
            <w:tcW w:type="dxa" w:w="3175"/>
          </w:tcPr>
          <w:p>
            <w:pPr>
              <w:spacing w:after="40" w:before="40"/>
            </w:pPr>
            <w:r/>
            <w:r>
              <w:rPr>
                <w:rFonts w:ascii="Calibri" w:hAnsi="Calibri" w:eastAsia="Malgun Gothic"/>
                <w:b w:val="0"/>
                <w:sz w:val="19"/>
              </w:rPr>
              <w:t>« niente scotch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mensola</w:t>
            </w:r>
          </w:p>
        </w:tc>
        <w:tc>
          <w:tcPr>
            <w:tcW w:type="dxa" w:w="2041"/>
          </w:tcPr>
          <w:p>
            <w:pPr>
              <w:spacing w:after="40" w:before="40"/>
            </w:pPr>
            <w:r/>
            <w:r>
              <w:rPr>
                <w:rFonts w:ascii="Calibri" w:hAnsi="Calibri" w:eastAsia="Malgun Gothic"/>
                <w:b w:val="0"/>
                <w:sz w:val="19"/>
              </w:rPr>
              <w:t>선반</w:t>
            </w:r>
          </w:p>
        </w:tc>
        <w:tc>
          <w:tcPr>
            <w:tcW w:type="dxa" w:w="1304"/>
          </w:tcPr>
          <w:p>
            <w:pPr>
              <w:spacing w:after="40" w:before="40"/>
            </w:pPr>
            <w:r/>
            <w:r>
              <w:rPr>
                <w:rFonts w:ascii="Calibri" w:hAnsi="Calibri" w:eastAsia="Malgun Gothic"/>
                <w:b w:val="0"/>
                <w:sz w:val="19"/>
              </w:rPr>
              <w:t>진열</w:t>
            </w:r>
          </w:p>
        </w:tc>
        <w:tc>
          <w:tcPr>
            <w:tcW w:type="dxa" w:w="3175"/>
          </w:tcPr>
          <w:p>
            <w:pPr>
              <w:spacing w:after="40" w:before="40"/>
            </w:pPr>
            <w:r/>
            <w:r>
              <w:rPr>
                <w:rFonts w:ascii="Calibri" w:hAnsi="Calibri" w:eastAsia="Malgun Gothic"/>
                <w:b w:val="0"/>
                <w:sz w:val="19"/>
              </w:rPr>
              <w:t>« la mensola lunga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ad altezza occhi</w:t>
            </w:r>
          </w:p>
        </w:tc>
        <w:tc>
          <w:tcPr>
            <w:tcW w:type="dxa" w:w="2041"/>
          </w:tcPr>
          <w:p>
            <w:pPr>
              <w:spacing w:after="40" w:before="40"/>
            </w:pPr>
            <w:r/>
            <w:r>
              <w:rPr>
                <w:rFonts w:ascii="Calibri" w:hAnsi="Calibri" w:eastAsia="Malgun Gothic"/>
                <w:b w:val="0"/>
                <w:sz w:val="19"/>
              </w:rPr>
              <w:t>눈높이에</w:t>
            </w:r>
          </w:p>
        </w:tc>
        <w:tc>
          <w:tcPr>
            <w:tcW w:type="dxa" w:w="1304"/>
          </w:tcPr>
          <w:p>
            <w:pPr>
              <w:spacing w:after="40" w:before="40"/>
            </w:pPr>
            <w:r/>
            <w:r>
              <w:rPr>
                <w:rFonts w:ascii="Calibri" w:hAnsi="Calibri" w:eastAsia="Malgun Gothic"/>
                <w:b w:val="0"/>
                <w:sz w:val="19"/>
              </w:rPr>
              <w:t>진열</w:t>
            </w:r>
          </w:p>
        </w:tc>
        <w:tc>
          <w:tcPr>
            <w:tcW w:type="dxa" w:w="3175"/>
          </w:tcPr>
          <w:p>
            <w:pPr>
              <w:spacing w:after="40" w:before="40"/>
            </w:pPr>
            <w:r/>
            <w:r>
              <w:rPr>
                <w:rFonts w:ascii="Calibri" w:hAnsi="Calibri" w:eastAsia="Malgun Gothic"/>
                <w:b w:val="0"/>
                <w:sz w:val="19"/>
              </w:rPr>
              <w:t>진열의 기본 원칙</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ritaglio</w:t>
            </w:r>
          </w:p>
        </w:tc>
        <w:tc>
          <w:tcPr>
            <w:tcW w:type="dxa" w:w="2041"/>
          </w:tcPr>
          <w:p>
            <w:pPr>
              <w:spacing w:after="40" w:before="40"/>
            </w:pPr>
            <w:r/>
            <w:r>
              <w:rPr>
                <w:rFonts w:ascii="Calibri" w:hAnsi="Calibri" w:eastAsia="Malgun Gothic"/>
                <w:b w:val="0"/>
                <w:sz w:val="19"/>
              </w:rPr>
              <w:t>자투리 (가죽 조각)</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un ritaglio grande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arrotolato</w:t>
            </w:r>
          </w:p>
        </w:tc>
        <w:tc>
          <w:tcPr>
            <w:tcW w:type="dxa" w:w="2041"/>
          </w:tcPr>
          <w:p>
            <w:pPr>
              <w:spacing w:after="40" w:before="40"/>
            </w:pPr>
            <w:r/>
            <w:r>
              <w:rPr>
                <w:rFonts w:ascii="Calibri" w:hAnsi="Calibri" w:eastAsia="Malgun Gothic"/>
                <w:b w:val="0"/>
                <w:sz w:val="19"/>
              </w:rPr>
              <w:t>둘둘 만</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pelle naturale, arrotolata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soppesare</w:t>
            </w:r>
          </w:p>
        </w:tc>
        <w:tc>
          <w:tcPr>
            <w:tcW w:type="dxa" w:w="2041"/>
          </w:tcPr>
          <w:p>
            <w:pPr>
              <w:spacing w:after="40" w:before="40"/>
            </w:pPr>
            <w:r/>
            <w:r>
              <w:rPr>
                <w:rFonts w:ascii="Calibri" w:hAnsi="Calibri" w:eastAsia="Malgun Gothic"/>
                <w:b w:val="0"/>
                <w:sz w:val="19"/>
              </w:rPr>
              <w:t>무게를 가늠하다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손에 들고 무게를 느끼는 동작</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listino</w:t>
            </w:r>
          </w:p>
        </w:tc>
        <w:tc>
          <w:tcPr>
            <w:tcW w:type="dxa" w:w="2041"/>
          </w:tcPr>
          <w:p>
            <w:pPr>
              <w:spacing w:after="40" w:before="40"/>
            </w:pPr>
            <w:r/>
            <w:r>
              <w:rPr>
                <w:rFonts w:ascii="Calibri" w:hAnsi="Calibri" w:eastAsia="Malgun Gothic"/>
                <w:b w:val="0"/>
                <w:sz w:val="19"/>
              </w:rPr>
              <w:t>가격표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il listino in inglese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biglietto da visita</w:t>
            </w:r>
          </w:p>
        </w:tc>
        <w:tc>
          <w:tcPr>
            <w:tcW w:type="dxa" w:w="2041"/>
          </w:tcPr>
          <w:p>
            <w:pPr>
              <w:spacing w:after="40" w:before="40"/>
            </w:pPr>
            <w:r/>
            <w:r>
              <w:rPr>
                <w:rFonts w:ascii="Calibri" w:hAnsi="Calibri" w:eastAsia="Malgun Gothic"/>
                <w:b w:val="0"/>
                <w:sz w:val="19"/>
              </w:rPr>
              <w:t>명함</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il loro nome contro il nostro libro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consegna</w:t>
            </w:r>
          </w:p>
        </w:tc>
        <w:tc>
          <w:tcPr>
            <w:tcW w:type="dxa" w:w="2041"/>
          </w:tcPr>
          <w:p>
            <w:pPr>
              <w:spacing w:after="40" w:before="40"/>
            </w:pPr>
            <w:r/>
            <w:r>
              <w:rPr>
                <w:rFonts w:ascii="Calibri" w:hAnsi="Calibri" w:eastAsia="Malgun Gothic"/>
                <w:b w:val="0"/>
                <w:sz w:val="19"/>
              </w:rPr>
              <w:t>납기, 인도</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chiede il prezzo e la consegna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rappresentativo</w:t>
            </w:r>
          </w:p>
        </w:tc>
        <w:tc>
          <w:tcPr>
            <w:tcW w:type="dxa" w:w="2041"/>
          </w:tcPr>
          <w:p>
            <w:pPr>
              <w:spacing w:after="40" w:before="40"/>
            </w:pPr>
            <w:r/>
            <w:r>
              <w:rPr>
                <w:rFonts w:ascii="Calibri" w:hAnsi="Calibri" w:eastAsia="Malgun Gothic"/>
                <w:b w:val="0"/>
                <w:sz w:val="19"/>
              </w:rPr>
              <w:t>대표적인</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la nostra borsa più rappresentativa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fare bella figura / che bella figura</w:t>
            </w:r>
          </w:p>
        </w:tc>
        <w:tc>
          <w:tcPr>
            <w:tcW w:type="dxa" w:w="2041"/>
          </w:tcPr>
          <w:p>
            <w:pPr>
              <w:spacing w:after="40" w:before="40"/>
            </w:pPr>
            <w:r/>
            <w:r>
              <w:rPr>
                <w:rFonts w:ascii="Calibri" w:hAnsi="Calibri" w:eastAsia="Malgun Gothic"/>
                <w:b w:val="0"/>
                <w:sz w:val="19"/>
              </w:rPr>
              <w:t>좋은 인상을 주다 / (반어) 꼴 좋다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이탈리아인의 체면 문화</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essere nella stessa barca</w:t>
            </w:r>
          </w:p>
        </w:tc>
        <w:tc>
          <w:tcPr>
            <w:tcW w:type="dxa" w:w="2041"/>
          </w:tcPr>
          <w:p>
            <w:pPr>
              <w:spacing w:after="40" w:before="40"/>
            </w:pPr>
            <w:r/>
            <w:r>
              <w:rPr>
                <w:rFonts w:ascii="Calibri" w:hAnsi="Calibri" w:eastAsia="Malgun Gothic"/>
                <w:b w:val="0"/>
                <w:sz w:val="19"/>
              </w:rPr>
              <w:t>한배를 타다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오르넬라</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tenersi stretto qualcuno</w:t>
            </w:r>
          </w:p>
        </w:tc>
        <w:tc>
          <w:tcPr>
            <w:tcW w:type="dxa" w:w="2041"/>
          </w:tcPr>
          <w:p>
            <w:pPr>
              <w:spacing w:after="40" w:before="40"/>
            </w:pPr>
            <w:r/>
            <w:r>
              <w:rPr>
                <w:rFonts w:ascii="Calibri" w:hAnsi="Calibri" w:eastAsia="Malgun Gothic"/>
                <w:b w:val="0"/>
                <w:sz w:val="19"/>
              </w:rPr>
              <w:t>~를 꼭 붙잡아 두다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Tienitela stretta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Touché.</w:t>
            </w:r>
          </w:p>
        </w:tc>
        <w:tc>
          <w:tcPr>
            <w:tcW w:type="dxa" w:w="2041"/>
          </w:tcPr>
          <w:p>
            <w:pPr>
              <w:spacing w:after="40" w:before="40"/>
            </w:pPr>
            <w:r/>
            <w:r>
              <w:rPr>
                <w:rFonts w:ascii="Calibri" w:hAnsi="Calibri" w:eastAsia="Malgun Gothic"/>
                <w:b w:val="0"/>
                <w:sz w:val="19"/>
              </w:rPr>
              <w:t>(프랑스어 차용) 한 방 먹었네요</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엘렌이 키아라의 말을 인정할 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principiante</w:t>
            </w:r>
          </w:p>
        </w:tc>
        <w:tc>
          <w:tcPr>
            <w:tcW w:type="dxa" w:w="2041"/>
          </w:tcPr>
          <w:p>
            <w:pPr>
              <w:spacing w:after="40" w:before="40"/>
            </w:pPr>
            <w:r/>
            <w:r>
              <w:rPr>
                <w:rFonts w:ascii="Calibri" w:hAnsi="Calibri" w:eastAsia="Malgun Gothic"/>
                <w:b w:val="0"/>
                <w:sz w:val="19"/>
              </w:rPr>
              <w:t>초보자</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una domanda da principiante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mancare의 구조: Ci manca una scatola / Manca la tre / ne mancano novantanove</w:t>
      </w:r>
    </w:p>
    <w:p>
      <w:pPr>
        <w:spacing w:after="80" w:before="0" w:line="288" w:lineRule="auto"/>
        <w:ind w:left="340"/>
      </w:pPr>
      <w:r>
        <w:rPr>
          <w:rFonts w:ascii="Calibri" w:hAnsi="Calibri" w:eastAsia="Malgun Gothic"/>
          <w:sz w:val="20"/>
        </w:rPr>
        <w:t>mancare(없다, 모자라다)는 '없는 것'이 주어다: Manca la tre(3번이 없다), Mancano due scatole. '누구에게' 모자란지는 간접목적어: Ci manca una scatola(우리에게 상자 하나가 모자란다). 수량은 ne로: Ne mancano novantanove(아흔아홉이 남았다/모자란다). piacere와 같은 '뒤집힌' 구조.</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제룬디오(gerundio)로 동시 동작·방법 말하기: spingendo un carrello / passando il pollice</w:t>
      </w:r>
    </w:p>
    <w:p>
      <w:pPr>
        <w:spacing w:after="80" w:before="0" w:line="288" w:lineRule="auto"/>
        <w:ind w:left="340"/>
      </w:pPr>
      <w:r>
        <w:rPr>
          <w:rFonts w:ascii="Calibri" w:hAnsi="Calibri" w:eastAsia="Malgun Gothic"/>
          <w:sz w:val="20"/>
        </w:rPr>
        <w:t>« Davide torna spingendo un carrello »(카트를 밀며 돌아온다), « due mani che passano il pollice »와 비교. 제룬디오는 주절의 주어와 같은 주어가 동시에 하는 일이나 방법을 나타낸다: Si impara sbagliando(틀리면서 배운다). 대명사는 뒤에 붙인다: guardandola.</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혼합 명령: 부정 명령 voi와 Lei의 대비 — non vi preoccupate / non dica mai</w:t>
      </w:r>
    </w:p>
    <w:p>
      <w:pPr>
        <w:spacing w:after="80" w:before="0" w:line="288" w:lineRule="auto"/>
        <w:ind w:left="340"/>
      </w:pPr>
      <w:r>
        <w:rPr>
          <w:rFonts w:ascii="Calibri" w:hAnsi="Calibri" w:eastAsia="Malgun Gothic"/>
          <w:sz w:val="20"/>
        </w:rPr>
        <w:t>voi 부정 명령은 non + 현재형: Non vi preoccupate, non vi mettete a guardare il telefono(구어에서는 대명사를 앞에 두는 형태가 흔함; 문어는 non preoccupatevi). tu 부정 명령은 non + 부정사: non dire mai. Lei 명령은 접속법 현재: Dica a suo fratello, Mi dica. 같은 장면에 세 가지 명령 형태가 다 나온다.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chi = '~하는 사람(누구든)': Chi sta seduto non vende / Chi chiede solo il prezzo non compra</w:t>
      </w:r>
    </w:p>
    <w:p>
      <w:pPr>
        <w:spacing w:after="80" w:before="0" w:line="288" w:lineRule="auto"/>
        <w:ind w:left="340"/>
      </w:pPr>
      <w:r>
        <w:rPr>
          <w:rFonts w:ascii="Calibri" w:hAnsi="Calibri" w:eastAsia="Malgun Gothic"/>
          <w:sz w:val="20"/>
        </w:rPr>
        <w:t>chi는 '~하는 사람'이라는 뜻의 관계대명사(선행사 포함)로 단수 취급한다. 속담·충고에 자주 쓰인다: Chi va piano va sano e va lontano. 1화 우고의 격언 « Chi lavora per gli altri mangia »도 같은 구조.</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se + 접속법 반과거 → 조건법 현재(가능성이 낮은 가정): Se lo vedesse, si arrabbierebbe / E se ci mettessimo la pelle?</w:t>
      </w:r>
    </w:p>
    <w:p>
      <w:pPr>
        <w:spacing w:after="80" w:before="0" w:line="288" w:lineRule="auto"/>
        <w:ind w:left="340"/>
      </w:pPr>
      <w:r>
        <w:rPr>
          <w:rFonts w:ascii="Calibri" w:hAnsi="Calibri" w:eastAsia="Malgun Gothic"/>
          <w:sz w:val="20"/>
        </w:rPr>
        <w:t>« Se lo vedesse, si arrabbierebbe »(렌초가 본다면 화낼 거야). 줄리아의 제안 « E se nel buco ci mettessimo la pelle? »처럼 주절 없이 E se + 접속법 반과거로 '~하면 어때?'라는 제안이 된다.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선글라스를 콧등으로 내리기</w:t>
      </w:r>
    </w:p>
    <w:p>
      <w:pPr>
        <w:spacing w:after="60" w:before="0" w:line="288" w:lineRule="auto"/>
        <w:ind w:left="340"/>
      </w:pPr>
      <w:r>
        <w:rPr>
          <w:rFonts w:ascii="Calibri" w:hAnsi="Calibri" w:eastAsia="Malgun Gothic"/>
          <w:sz w:val="20"/>
        </w:rPr>
        <w:t>오르넬라가 '이건 심각한 얘기'라는 신호로 쓰는 동작. 말없이 상대를 주목하게 만든다.</w:t>
      </w:r>
    </w:p>
    <w:p>
      <w:pPr>
        <w:keepNext/>
        <w:spacing w:after="20" w:before="120" w:line="288" w:lineRule="auto"/>
      </w:pPr>
      <w:r>
        <w:rPr>
          <w:rFonts w:ascii="Calibri" w:hAnsi="Calibri" w:eastAsia="Malgun Gothic"/>
          <w:b/>
          <w:sz w:val="21"/>
        </w:rPr>
        <w:t>• Si vede tanto?</w:t>
      </w:r>
    </w:p>
    <w:p>
      <w:pPr>
        <w:spacing w:after="60" w:before="0" w:line="288" w:lineRule="auto"/>
        <w:ind w:left="340"/>
      </w:pPr>
      <w:r>
        <w:rPr>
          <w:rFonts w:ascii="Calibri" w:hAnsi="Calibri" w:eastAsia="Malgun Gothic"/>
          <w:sz w:val="20"/>
        </w:rPr>
        <w:t>'그렇게 티가 나요?' — 자신의 서툶을 웃으며 인정하는 말.</w:t>
      </w:r>
    </w:p>
    <w:p>
      <w:pPr>
        <w:keepNext/>
        <w:spacing w:after="20" w:before="120" w:line="288" w:lineRule="auto"/>
      </w:pPr>
      <w:r>
        <w:rPr>
          <w:rFonts w:ascii="Calibri" w:hAnsi="Calibri" w:eastAsia="Malgun Gothic"/>
          <w:b/>
          <w:sz w:val="21"/>
        </w:rPr>
        <w:t>• Dovere.</w:t>
      </w:r>
    </w:p>
    <w:p>
      <w:pPr>
        <w:spacing w:after="60" w:before="0" w:line="288" w:lineRule="auto"/>
        <w:ind w:left="340"/>
      </w:pPr>
      <w:r>
        <w:rPr>
          <w:rFonts w:ascii="Calibri" w:hAnsi="Calibri" w:eastAsia="Malgun Gothic"/>
          <w:sz w:val="20"/>
        </w:rPr>
        <w:t>'당연한 일인데요(의무죠)'. 고맙다는 말에 직원이 겸손하게 답하는 짧은 표현.</w:t>
      </w:r>
    </w:p>
    <w:p>
      <w:pPr>
        <w:keepNext/>
        <w:spacing w:after="20" w:before="120" w:line="288" w:lineRule="auto"/>
      </w:pPr>
      <w:r>
        <w:rPr>
          <w:rFonts w:ascii="Calibri" w:hAnsi="Calibri" w:eastAsia="Malgun Gothic"/>
          <w:b/>
          <w:sz w:val="21"/>
        </w:rPr>
        <w:t>• Ricevuto.</w:t>
      </w:r>
    </w:p>
    <w:p>
      <w:pPr>
        <w:spacing w:after="60" w:before="0" w:line="288" w:lineRule="auto"/>
        <w:ind w:left="340"/>
      </w:pPr>
      <w:r>
        <w:rPr>
          <w:rFonts w:ascii="Calibri" w:hAnsi="Calibri" w:eastAsia="Malgun Gothic"/>
          <w:sz w:val="20"/>
        </w:rPr>
        <w:t>'알겠어요(수신 완료)'. 지시나 충고를 받았을 때 업무 대화에서 쓴다.</w:t>
      </w:r>
    </w:p>
    <w:p>
      <w:pPr>
        <w:keepNext/>
        <w:spacing w:after="20" w:before="120" w:line="288" w:lineRule="auto"/>
      </w:pPr>
      <w:r>
        <w:rPr>
          <w:rFonts w:ascii="Calibri" w:hAnsi="Calibri" w:eastAsia="Malgun Gothic"/>
          <w:b/>
          <w:sz w:val="21"/>
        </w:rPr>
        <w:t>• Mi raccomando.</w:t>
      </w:r>
    </w:p>
    <w:p>
      <w:pPr>
        <w:spacing w:after="60" w:before="0" w:line="288" w:lineRule="auto"/>
        <w:ind w:left="340"/>
      </w:pPr>
      <w:r>
        <w:rPr>
          <w:rFonts w:ascii="Calibri" w:hAnsi="Calibri" w:eastAsia="Malgun Gothic"/>
          <w:sz w:val="20"/>
        </w:rPr>
        <w:t>'부탁이야, 꼭'. 당부를 강조하는 말. 문장 앞이나 뒤에 붙인다.</w:t>
      </w:r>
    </w:p>
    <w:p>
      <w:pPr>
        <w:keepNext/>
        <w:spacing w:after="20" w:before="120" w:line="288" w:lineRule="auto"/>
      </w:pPr>
      <w:r>
        <w:rPr>
          <w:rFonts w:ascii="Calibri" w:hAnsi="Calibri" w:eastAsia="Malgun Gothic"/>
          <w:b/>
          <w:sz w:val="21"/>
        </w:rPr>
        <w:t>• Bonsoir / Bonne soirée</w:t>
      </w:r>
    </w:p>
    <w:p>
      <w:pPr>
        <w:spacing w:after="60" w:before="0" w:line="288" w:lineRule="auto"/>
        <w:ind w:left="340"/>
      </w:pPr>
      <w:r>
        <w:rPr>
          <w:rFonts w:ascii="Calibri" w:hAnsi="Calibri" w:eastAsia="Malgun Gothic"/>
          <w:sz w:val="20"/>
        </w:rPr>
        <w:t>엘렌의 프랑스어 인사. 이탈리아어로 말하다가 인사만 모국어로 하는 것은 거리감과 우아함을 동시에 보여 준다.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박람회 첫날의 리듬</w:t>
      </w:r>
    </w:p>
    <w:p>
      <w:pPr>
        <w:spacing w:after="60" w:before="0" w:line="288" w:lineRule="auto"/>
        <w:ind w:left="340"/>
      </w:pPr>
      <w:r>
        <w:rPr>
          <w:rFonts w:ascii="Calibri" w:hAnsi="Calibri" w:eastAsia="Malgun Gothic"/>
          <w:sz w:val="20"/>
        </w:rPr>
        <w:t>가죽 제품 박람회의 첫날, 특히 주말은 참가자끼리 둘러보는 날인 경우가 많다. 진지한 바이어는 둘째 날 오전이나 첫날 오후에 몰린다. '서서 맞이하기', '명함과 자료 교환' 같은 기본 예절이 작은 부스의 성패를 가른다.</w:t>
      </w:r>
    </w:p>
    <w:p>
      <w:pPr>
        <w:keepNext/>
        <w:spacing w:after="20" w:before="120" w:line="288" w:lineRule="auto"/>
      </w:pPr>
      <w:r>
        <w:rPr>
          <w:rFonts w:ascii="Calibri" w:hAnsi="Calibri" w:eastAsia="Malgun Gothic"/>
          <w:b/>
          <w:sz w:val="21"/>
        </w:rPr>
        <w:t>• 이탈리아 가죽 산지 — 토스카나와 캄파니아</w:t>
      </w:r>
    </w:p>
    <w:p>
      <w:pPr>
        <w:spacing w:after="60" w:before="0" w:line="288" w:lineRule="auto"/>
        <w:ind w:left="340"/>
      </w:pPr>
      <w:r>
        <w:rPr>
          <w:rFonts w:ascii="Calibri" w:hAnsi="Calibri" w:eastAsia="Malgun Gothic"/>
          <w:sz w:val="20"/>
        </w:rPr>
        <w:t>이탈리아 가죽 산업에는 큰 무두질 산지가 여럿 있다. 토스카나의 산타크로체 술라르노(식물성 무두질로 유명), 캄파니아의 솔로프라, 베네토의 아르치냐노 등. 박람회에서는 산지 이름만으로도 상대의 전문성을 짐작한다.</w:t>
      </w:r>
    </w:p>
    <w:p>
      <w:pPr>
        <w:keepNext/>
        <w:spacing w:after="20" w:before="120" w:line="288" w:lineRule="auto"/>
      </w:pPr>
      <w:r>
        <w:rPr>
          <w:rFonts w:ascii="Calibri" w:hAnsi="Calibri" w:eastAsia="Malgun Gothic"/>
          <w:b/>
          <w:sz w:val="21"/>
        </w:rPr>
        <w:t>• 고객사와 마주치는 순간</w:t>
      </w:r>
    </w:p>
    <w:p>
      <w:pPr>
        <w:spacing w:after="60" w:before="0" w:line="288" w:lineRule="auto"/>
        <w:ind w:left="340"/>
      </w:pPr>
      <w:r>
        <w:rPr>
          <w:rFonts w:ascii="Calibri" w:hAnsi="Calibri" w:eastAsia="Malgun Gothic"/>
          <w:sz w:val="20"/>
        </w:rPr>
        <w:t>위탁 생산 업체가 자체 브랜드를 내면 박람회에서 원래 고객사와 마주치기 쉽다. 이때 중요한 건 '우리 것과 혼동되지 않는다'는 점을 고객사가 직접 확인하게 하는 것이다. 엘렌의 « Non vedo niente di nostro »는 7조를 둘러싼 긴장이 일단 풀렸다는 신호다.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2월 22일 토요일 오후 2시. 피에라 밀라노 로, 12번 전시관 '스카우팅' 구역.</w:t>
      </w:r>
    </w:p>
    <w:p>
      <w:pPr>
        <w:spacing w:after="120" w:before="80" w:line="288" w:lineRule="auto"/>
      </w:pPr>
      <w:r>
        <w:rPr>
          <w:rFonts w:ascii="Calibri" w:hAnsi="Calibri" w:eastAsia="Malgun Gothic"/>
          <w:b w:val="0"/>
          <w:i/>
          <w:color w:val="666666"/>
          <w:sz w:val="19"/>
        </w:rPr>
        <w:t>회색 카펫이 깔린 통로, 아직 텅 빈 부스 수십 개, 전동 드릴 소리. 코르시니의 부스는 3미터×3미터짜리 하얀 상자다. 바닥에 골판지 상자 네 개. 마테오는 목록을 들고 있고, 키아라는 상자를 세 번째로 세고 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네 개야. 마테오, 상자가 네 개야.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알아. 그런데 택배 기사는 목요일에 다섯 개를 가져갔어.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뭐가 빠졌어?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잠깐… 1, 2, 4, 5. 3번이 없어.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3번? 3번엔 '도메니카'랑 꿀색 '스칸디치'랑 포셰트가 들어 있었잖아.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그러니까 제일 예쁜 가방 세 개.</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그러니까 김 선생님이 사진으로 본 가방 세 개. 마테오, 그분 월요일에 바로 그것 때문에 오는 거야.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진정해. 상자가 사라지진 않아. 박람회 창고에 남아 있겠지.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'남아 있겠지.' 넌 모를 때마다 '~겠지'라고 해.</w:t>
      </w:r>
    </w:p>
    <w:p>
      <w:pPr>
        <w:spacing w:after="120" w:before="80" w:line="288" w:lineRule="auto"/>
      </w:pPr>
      <w:r>
        <w:rPr>
          <w:rFonts w:ascii="Calibri" w:hAnsi="Calibri" w:eastAsia="Malgun Gothic"/>
          <w:b w:val="0"/>
          <w:i/>
          <w:color w:val="666666"/>
          <w:sz w:val="19"/>
        </w:rPr>
        <w:t>주황색 조끼에 태블릿을 든 청년이 통로를 지나간다. 등에 '물류'라고 쓰여 있다.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저기요! 실례지만 물류 담당이세요?</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1"/>
        </w:rPr>
        <w:tab/>
        <w:t>다비데, 10~12관 물류 담당입니다. 말씀하세요.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상자 하나가 없어요. 같은 택배로 다섯 개를 보냈는데 네 개만 왔어요.</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1"/>
        </w:rPr>
        <w:tab/>
        <w:t>운송장 번호 있으세요?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여기요. 다섯 개 모두 같은 번호예요.</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1"/>
        </w:rPr>
        <w:tab/>
        <w:t>(태블릿을 두드리며) 그러니까… 어제 저녁 4번 게이트에 화물 다섯 개 인도. 네 개가 아니라 다섯 개네요.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다섯 번째는 어디 있어요?</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1"/>
        </w:rPr>
        <w:tab/>
        <w:t>자주 있는 일이에요. 라벨이 떨어지면 화물이 엉뚱한 전시관으로 가요. 이 상자 라벨 보세요. 테이프로 붙어 있잖아요.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테이프로요, 네. 제가 붙였어요.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잘했다.</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1"/>
        </w:rPr>
        <w:tab/>
        <w:t>근처 전시관을 한 바퀴 돌아볼게요. 찾으면 가져다드리고, 오늘 밤에 못 찾으면 내일 아침 7시에 보관소를 확인할게요.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정말 고맙습니다. 제 번호 드릴게요.</w:t>
      </w:r>
    </w:p>
    <w:p>
      <w:pPr>
        <w:spacing w:after="120" w:before="80" w:line="288" w:lineRule="auto"/>
      </w:pPr>
      <w:r>
        <w:rPr>
          <w:rFonts w:ascii="Calibri" w:hAnsi="Calibri" w:eastAsia="Malgun Gothic"/>
          <w:b w:val="0"/>
          <w:i/>
          <w:color w:val="666666"/>
          <w:sz w:val="19"/>
        </w:rPr>
        <w:t>다비데가 떠난다. 옆 부스에서 선글라스를 머리에 올린 쉰 살쯤 된 여자가 어두운 나무 선반을 조립하며 둘을 지켜본다.</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MIPEL 처음이죠?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그렇게 티가 나요?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라벨에 붙인 테이프. 그리고 눈빛. 나는 오르넬라예요. 피치, 솔로프라에서 왔어요. 1971년부터 가방이랑 벨트를 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솔로프라요? 무두질 공장 많은 그곳이요?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그곳이요. 그쪽은 토스카나 사람이네요, 바로 들려요. 그리고 남매죠. 그건 더 잘 들리고요.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어떻게요?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말하는 걸 보면 알아요. '부탁해'가 없잖아요.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(웃으며) 맞아요. 저는 마테오, 이쪽은 키아라예요. 코르시니, 스칸디치에서 왔어요.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코르시니… 프랑스 쪽 일 하는 그 집?</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오늘부터는 자기 일도 하는 그 집이요.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좋네. 그럼 옆 부스 이웃으로서 공짜 충고 하나 할게요. 첫날엔 아무도 안 와요. 걱정하지 말고, 휴대폰 들여다보고 있지 말아요.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뭘 하면 되죠?</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부스 앞에 서서 웃어요. 앉아 있는 사람은 못 팔아요.</w:t>
      </w:r>
    </w:p>
    <w:p>
      <w:pPr>
        <w:keepNext/>
        <w:spacing w:after="80" w:before="200" w:line="288" w:lineRule="auto"/>
      </w:pPr>
      <w:r>
        <w:rPr>
          <w:rFonts w:ascii="Calibri" w:hAnsi="Calibri" w:eastAsia="Malgun Gothic"/>
          <w:b/>
          <w:i w:val="0"/>
          <w:color w:val="1F3A5F"/>
          <w:sz w:val="21"/>
        </w:rPr>
        <w:t>장면 2 — 토요일 오후 7시. 조명 아래의 부스.</w:t>
      </w:r>
    </w:p>
    <w:p>
      <w:pPr>
        <w:spacing w:after="120" w:before="80" w:line="288" w:lineRule="auto"/>
      </w:pPr>
      <w:r>
        <w:rPr>
          <w:rFonts w:ascii="Calibri" w:hAnsi="Calibri" w:eastAsia="Malgun Gothic"/>
          <w:b w:val="0"/>
          <w:i/>
          <w:color w:val="666666"/>
          <w:sz w:val="19"/>
        </w:rPr>
        <w:t>줄리아가 5시 기차로 배낭과 종이 두루마리를 들고 도착했다. 지금은 뒷벽에 룩북 표지를 붙이는 중이다. 가방 가장자리를 엄지로 훑는 늙은 두 손. 그 아래 작은 글씨로 'Corsini Scandicci — dal 1958'.</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더 왼쪽? 더 오른쪽? 삼촌, 뭐라고 좀 해 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손가락 하나만큼 오른쪽. 됐다. 완벽해.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2미터짜리 렌초의 손이라니. 렌초가 보면 화낼 거야.</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아니야, 손은 찍어도 된다고 했어. 얼굴만 안 된다고.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이제 가방. 누나, 어떻게 놓을까?</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긴 선반 위에 한 줄로, 작은 것부터 큰 것까지.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한 줄로? 공항 가방 가게 같잖아.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넌 어떻게 하고 싶은데?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묶어서. 세 개는 여기 눈높이에. 제일 중요한 것들은 가운데, 위에 조명. 나머지는 양옆에 조금 낮게.</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제일 중요한 것들은 3번 상자에 있어. 없는 상자.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올 거야. 그동안 그 자리는 비워 두자.</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가운데가 뻥 뚫린 부스라. 참 볼만하겠다.</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그 빈자리에 가죽을 놓으면? 내추럴 가죽 한 장을 둘둘 말아서, 산타크로체 꼬리표를 달고.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(멈추며) 다시 말해 봐.</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가죽 한 장. 그럼 사람들이 가방보다 먼저 가죽을 만져 보잖아.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5번 상자에 큰 자투리가 있어. 줄리아, 너 천재다.</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알아. 아빠한테 맨날 그렇게 말해.</w:t>
      </w:r>
    </w:p>
    <w:p>
      <w:pPr>
        <w:spacing w:after="120" w:before="80" w:line="288" w:lineRule="auto"/>
      </w:pPr>
      <w:r>
        <w:rPr>
          <w:rFonts w:ascii="Calibri" w:hAnsi="Calibri" w:eastAsia="Malgun Gothic"/>
          <w:b w:val="0"/>
          <w:i/>
          <w:color w:val="666666"/>
          <w:sz w:val="19"/>
        </w:rPr>
        <w:t>마테오의 전화가 울린다. 피렌체 스튜디오의 노라 바시다.</w:t>
      </w:r>
    </w:p>
    <w:p>
      <w:pPr>
        <w:tabs>
          <w:tab w:pos="1361" w:val="left"/>
        </w:tabs>
        <w:spacing w:after="60" w:before="0" w:line="288" w:lineRule="auto"/>
        <w:ind w:left="1361" w:hanging="1361"/>
      </w:pPr>
      <w:r>
        <w:rPr>
          <w:rFonts w:ascii="Calibri" w:hAnsi="Calibri" w:eastAsia="Malgun Gothic"/>
          <w:b/>
          <w:color w:val="553C7A"/>
          <w:sz w:val="21"/>
        </w:rPr>
        <w:t>Nora:</w:t>
      </w:r>
      <w:r>
        <w:rPr>
          <w:rFonts w:ascii="Calibri" w:hAnsi="Calibri" w:eastAsia="Malgun Gothic"/>
          <w:sz w:val="21"/>
        </w:rPr>
        <w:tab/>
        <w:t>마테오, 설치는 어때요?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좋아요. 상자 하나 실종된 거랑 조카가 우리한테 일을 가르치는 거 빼고는요.</w:t>
      </w:r>
    </w:p>
    <w:p>
      <w:pPr>
        <w:tabs>
          <w:tab w:pos="1361" w:val="left"/>
        </w:tabs>
        <w:spacing w:after="60" w:before="0" w:line="288" w:lineRule="auto"/>
        <w:ind w:left="1361" w:hanging="1361"/>
      </w:pPr>
      <w:r>
        <w:rPr>
          <w:rFonts w:ascii="Calibri" w:hAnsi="Calibri" w:eastAsia="Malgun Gothic"/>
          <w:b/>
          <w:color w:val="553C7A"/>
          <w:sz w:val="21"/>
        </w:rPr>
        <w:t>Nora:</w:t>
      </w:r>
      <w:r>
        <w:rPr>
          <w:rFonts w:ascii="Calibri" w:hAnsi="Calibri" w:eastAsia="Malgun Gothic"/>
          <w:sz w:val="21"/>
        </w:rPr>
        <w:tab/>
        <w:t>그 조카 꼭 붙잡아요. 그리고 인쇄한 룩북은 호텔로 보냈어요. 200부. 부탁인데, 아무한테나 주지 마요.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누구한테 줘요?</w:t>
      </w:r>
    </w:p>
    <w:p>
      <w:pPr>
        <w:tabs>
          <w:tab w:pos="1361" w:val="left"/>
        </w:tabs>
        <w:spacing w:after="60" w:before="0" w:line="288" w:lineRule="auto"/>
        <w:ind w:left="1361" w:hanging="1361"/>
      </w:pPr>
      <w:r>
        <w:rPr>
          <w:rFonts w:ascii="Calibri" w:hAnsi="Calibri" w:eastAsia="Malgun Gothic"/>
          <w:b/>
          <w:color w:val="553C7A"/>
          <w:sz w:val="21"/>
        </w:rPr>
        <w:t>Nora:</w:t>
      </w:r>
      <w:r>
        <w:rPr>
          <w:rFonts w:ascii="Calibri" w:hAnsi="Calibri" w:eastAsia="Malgun Gothic"/>
          <w:sz w:val="21"/>
        </w:rPr>
        <w:tab/>
        <w:t>명함 주는 사람한테요. 교환은 그거예요. 그쪽 이름이랑 우리 책이랑. 안 그러면 월요일 저녁에 박람회 쓰레기통에서 백 부를 발견하게 될 거예요.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알겠어요. 그리고 들려줄 이야기는요?</w:t>
      </w:r>
    </w:p>
    <w:p>
      <w:pPr>
        <w:tabs>
          <w:tab w:pos="1361" w:val="left"/>
        </w:tabs>
        <w:spacing w:after="60" w:before="0" w:line="288" w:lineRule="auto"/>
        <w:ind w:left="1361" w:hanging="1361"/>
      </w:pPr>
      <w:r>
        <w:rPr>
          <w:rFonts w:ascii="Calibri" w:hAnsi="Calibri" w:eastAsia="Malgun Gothic"/>
          <w:b/>
          <w:color w:val="553C7A"/>
          <w:sz w:val="21"/>
        </w:rPr>
        <w:t>Nora:</w:t>
      </w:r>
      <w:r>
        <w:rPr>
          <w:rFonts w:ascii="Calibri" w:hAnsi="Calibri" w:eastAsia="Malgun Gothic"/>
          <w:sz w:val="21"/>
        </w:rPr>
        <w:tab/>
        <w:t>세 문장, 그 이상은 안 돼요. 누구인지, 손으로 뭘 하는지, 왜 지금인지. 나머지는 가죽이 말해 줘요.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누구인지, 손, 왜 지금. 좋아요.</w:t>
      </w:r>
    </w:p>
    <w:p>
      <w:pPr>
        <w:tabs>
          <w:tab w:pos="1361" w:val="left"/>
        </w:tabs>
        <w:spacing w:after="60" w:before="0" w:line="288" w:lineRule="auto"/>
        <w:ind w:left="1361" w:hanging="1361"/>
      </w:pPr>
      <w:r>
        <w:rPr>
          <w:rFonts w:ascii="Calibri" w:hAnsi="Calibri" w:eastAsia="Malgun Gothic"/>
          <w:b/>
          <w:color w:val="553C7A"/>
          <w:sz w:val="21"/>
        </w:rPr>
        <w:t>Nora:</w:t>
      </w:r>
      <w:r>
        <w:rPr>
          <w:rFonts w:ascii="Calibri" w:hAnsi="Calibri" w:eastAsia="Malgun Gothic"/>
          <w:sz w:val="21"/>
        </w:rPr>
        <w:tab/>
        <w:t>그리고 마지막 하나. 절대 '명품 브랜드처럼'이라고 하지 마요. 그렇게 생각하는 거 알아요.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김 선생님한테도 들었어요. 맞는 말 하는 여자들한테 둘러싸여 있네요.</w:t>
      </w:r>
    </w:p>
    <w:p>
      <w:pPr>
        <w:tabs>
          <w:tab w:pos="1361" w:val="left"/>
        </w:tabs>
        <w:spacing w:after="60" w:before="0" w:line="288" w:lineRule="auto"/>
        <w:ind w:left="1361" w:hanging="1361"/>
      </w:pPr>
      <w:r>
        <w:rPr>
          <w:rFonts w:ascii="Calibri" w:hAnsi="Calibri" w:eastAsia="Malgun Gothic"/>
          <w:b/>
          <w:color w:val="553C7A"/>
          <w:sz w:val="21"/>
        </w:rPr>
        <w:t>Nora:</w:t>
      </w:r>
      <w:r>
        <w:rPr>
          <w:rFonts w:ascii="Calibri" w:hAnsi="Calibri" w:eastAsia="Malgun Gothic"/>
          <w:sz w:val="21"/>
        </w:rPr>
        <w:tab/>
        <w:t>그럼 좋은 손에 있는 거예요. 안녕.</w:t>
      </w:r>
    </w:p>
    <w:p>
      <w:pPr>
        <w:spacing w:after="120" w:before="80" w:line="288" w:lineRule="auto"/>
      </w:pPr>
      <w:r>
        <w:rPr>
          <w:rFonts w:ascii="Calibri" w:hAnsi="Calibri" w:eastAsia="Malgun Gothic"/>
          <w:b w:val="0"/>
          <w:i/>
          <w:color w:val="666666"/>
          <w:sz w:val="19"/>
        </w:rPr>
        <w:t>밤 9시, 다비데가 카트를 밀며 통로로 돌아온다. 그 위에 매직으로 3이라고 쓴 상자 하나.</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1"/>
        </w:rPr>
        <w:tab/>
        <w:t>9관이요. 가구 회사 의자들 사이에 있었어요. 라벨은 바닥에 떨어져 있었고요.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(상자를 열고 '도메니카'를 꺼내 이리저리 살펴보며) 멀쩡해요. 고마워요. 정말 고마워요.</w:t>
      </w:r>
    </w:p>
    <w:p>
      <w:pPr>
        <w:tabs>
          <w:tab w:pos="1361" w:val="left"/>
        </w:tabs>
        <w:spacing w:after="60" w:before="0" w:line="288" w:lineRule="auto"/>
        <w:ind w:left="1361" w:hanging="1361"/>
      </w:pPr>
      <w:r>
        <w:rPr>
          <w:rFonts w:ascii="Calibri" w:hAnsi="Calibri" w:eastAsia="Malgun Gothic"/>
          <w:b/>
          <w:color w:val="8A4B0F"/>
          <w:sz w:val="21"/>
        </w:rPr>
        <w:t>Davide:</w:t>
      </w:r>
      <w:r>
        <w:rPr>
          <w:rFonts w:ascii="Calibri" w:hAnsi="Calibri" w:eastAsia="Malgun Gothic"/>
          <w:sz w:val="21"/>
        </w:rPr>
        <w:tab/>
        <w:t>당연한 일인데요. 다음엔 테이프 말고 플라스틱 접착 라벨로, 상자마다 두 장씩 붙이세요.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상자마다 두 장. 적어 둘게요.</w:t>
      </w:r>
    </w:p>
    <w:p>
      <w:pPr>
        <w:keepNext/>
        <w:spacing w:after="80" w:before="200" w:line="288" w:lineRule="auto"/>
      </w:pPr>
      <w:r>
        <w:rPr>
          <w:rFonts w:ascii="Calibri" w:hAnsi="Calibri" w:eastAsia="Malgun Gothic"/>
          <w:b/>
          <w:i w:val="0"/>
          <w:color w:val="1F3A5F"/>
          <w:sz w:val="21"/>
        </w:rPr>
        <w:t>장면 3 — 2월 23일 일요일. 박람회 첫날.</w:t>
      </w:r>
    </w:p>
    <w:p>
      <w:pPr>
        <w:spacing w:after="120" w:before="80" w:line="288" w:lineRule="auto"/>
      </w:pPr>
      <w:r>
        <w:rPr>
          <w:rFonts w:ascii="Calibri" w:hAnsi="Calibri" w:eastAsia="Malgun Gothic"/>
          <w:b w:val="0"/>
          <w:i/>
          <w:color w:val="666666"/>
          <w:sz w:val="19"/>
        </w:rPr>
        <w:t>10시. 문이 열린다. 스카우팅 통로를 지나가는 사람은 대부분 커피를 든 다른 참가자들이다. 마테오는 오르넬라 말대로 부스 앞에 서 있다. 키아라는 둘둘 만 가죽의 모서리를 열 번째로 정리한다.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한 시간이 지났는데 아무도 안 멈췄어.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아저씨 한 분 멈췄잖아.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화장실이 어디냐고 물으려고.</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(옆 부스에서) 내가 말했잖아요. 첫날은 바이어한테도 일요일이에요. 점심 먹고 와요. 피곤하고 바쁘게.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오르넬라, 초보 질문 하나 해도 될까요?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말 편하게 해요. 여기선 다 한배를 탔어요.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좋아요. 진짜 바이어랑 그냥 지나가는 사람은 어떻게 구별해?</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진짜 바이어는 만져 봐요. 가방을 돌려 보고, 안을 보고, 바느질을 봐요. 그다음에 가격이랑 납기를 물어요. 가격만 묻는 사람은 안 사요.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납기만 묻는 사람은요?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그 사람은 이미 딴 데서 샀다가 일이 꼬인 사람이에요.</w:t>
      </w:r>
    </w:p>
    <w:p>
      <w:pPr>
        <w:spacing w:after="120" w:before="80" w:line="288" w:lineRule="auto"/>
      </w:pPr>
      <w:r>
        <w:rPr>
          <w:rFonts w:ascii="Calibri" w:hAnsi="Calibri" w:eastAsia="Malgun Gothic"/>
          <w:b w:val="0"/>
          <w:i/>
          <w:color w:val="666666"/>
          <w:sz w:val="19"/>
        </w:rPr>
        <w:t>오후 3시, '바이어' 명찰을 단 남자가 멈춘다. '스칸디치'를 들어 돌려 보고, 무게를 가늠한다.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안녕하세요. 저희를 가장 잘 보여 주는 가방입니다. 산타크로체에서 식물성 무두질한 가죽에, 스칸디치에서 손으로 꿰맸습니다.</w:t>
      </w:r>
    </w:p>
    <w:p>
      <w:pPr>
        <w:spacing w:after="120" w:before="80" w:line="288" w:lineRule="auto"/>
      </w:pPr>
      <w:r>
        <w:rPr>
          <w:rFonts w:ascii="Calibri" w:hAnsi="Calibri" w:eastAsia="Malgun Gothic"/>
          <w:b w:val="0"/>
          <w:i/>
          <w:color w:val="666666"/>
          <w:sz w:val="19"/>
        </w:rPr>
        <w:t>남자가 고개를 끄덕이고, 영어 가격표를 달라고 하더니 10초 보고 돌려준다. 그리고 다음 부스로 간다.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가격만 물었네.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아무것도 안 물었어. 읽기만 했지.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그러니까 더 나쁜 거지.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그러니까 백 명 중 한 명이야. 누나, 아흔아홉 명 남았어.</w:t>
      </w:r>
    </w:p>
    <w:p>
      <w:pPr>
        <w:spacing w:after="120" w:before="80" w:line="288" w:lineRule="auto"/>
      </w:pPr>
      <w:r>
        <w:rPr>
          <w:rFonts w:ascii="Calibri" w:hAnsi="Calibri" w:eastAsia="Malgun Gothic"/>
          <w:b w:val="0"/>
          <w:i/>
          <w:color w:val="666666"/>
          <w:sz w:val="19"/>
        </w:rPr>
        <w:t>5시, 줄리아는 가방을 만진 사람 열네 명과 명함을 남긴 사람 여섯 명을 세었다. 공책에 적는다.</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만진 사람 열넷, 명함 여섯, 룩북 여섯. 삼촌, 첫날치고 나쁘지 않지?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나쁘지 않아. 내일 김 선생님이 오면 아주 좋은 거고.</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그 김 선생님이 누구예요? 어제부터 성모 마리아처럼 계속 이름을 부르네.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서울 백화점 바이어예요. 피렌체에서 공부했어요.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서울! 우리도 해 봤어요, 8년 전에. 샘플, 가격표, 카탈로그 다 보냈죠. 그러고는 아무 소식 없었어요.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왜 그랬던 것 같아?</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우리는 그 사람들을 솔로프라에서 기다렸고, 그 사람들은 우리를 서울에서 기다렸으니까. 아무도 비행기를 안 탔어요.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지금은요?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지금은 독일이랑 벨기에에 팔아요. 잘 팔리고요. 그래도 가끔 생각해요. 그때 그 비행기를 탔더라면?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우리는 탈 거야. 누나가 비행기를 무서워하긴 하지만, 탈 거야.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난 비행기가 무서운 게 아니야. 착륙해서 무슨 말을 해야 할지 모를까 봐 무서운 거지.</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그럼 가방은 당신이 들고 가고 말은 저 사람한테 맡겨요. 막내들은 늘 말이 너무 많잖아요. 그거라도 쓸모가 있어야지.</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근데 맞는 말이야. 식탁에서도 맨날 삼촌만 말해.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식탁에선 맨날 할머니가 말하지.</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할머니는 결정을 해. 삼촌은 말을 하고. 다른 거야.</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(웃으며) 이 아가씨는 내일 당장 채용하고 싶네.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줄 서세요. 우리 오빠가 먼저예요.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큰오빠? 프랑스 쪽 일 하는 그분?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 사람. 내일 보게 될 거야.</w:t>
      </w:r>
    </w:p>
    <w:p>
      <w:pPr>
        <w:spacing w:after="120" w:before="80" w:line="288" w:lineRule="auto"/>
      </w:pPr>
      <w:r>
        <w:rPr>
          <w:rFonts w:ascii="Calibri" w:hAnsi="Calibri" w:eastAsia="Malgun Gothic"/>
          <w:b w:val="0"/>
          <w:i/>
          <w:color w:val="666666"/>
          <w:sz w:val="19"/>
        </w:rPr>
        <w:t>6시 반, 통로가 비어 간다. 카멜색 코트를 입은 우아한 여자가 부스들을 따라 천천히 걷는다. 렌초의 손이 걸린 벽 앞에서 멈춘다. 키아라가 마테오보다 1초 먼저 알아본다.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(작은 목소리로) 마테오. 그 사람이야. 뒤프렌 부인.</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1"/>
        </w:rPr>
        <w:tab/>
        <w:t>봉수아. 놀랍네요. MIPEL에 코르시니라니.</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안녕하세요, 뒤프렌 부인. 마테오 코르시니입니다. 7일에 형이 파리에 있을 때 전화로 이야기 나눴죠.</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1"/>
        </w:rPr>
        <w:tab/>
        <w:t>기억해요. 7조 얘기하던 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맞습니다. 프랑스와 귀사 모델에 관한 그 조항.</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1"/>
        </w:rPr>
        <w:tab/>
        <w:t>(가방을 하나씩 손대지 않고 바라보며) 이건 아니고. 이것도 아니고. 이것도… 아니네. 좋아요. 우리 것은 하나도 안 보여요.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귀사 것은 하나도 없습니다, 부인. 제가 디자인했어요. 몇 개는 15년 전에요.</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1"/>
        </w:rPr>
        <w:tab/>
        <w:t>15년 전에요. 그럼 우리 때문에 서랍에 넣어 두셨던 건가요?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우리 때문에 넣어 뒀어요. 제 가족 때문에.</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1"/>
        </w:rPr>
        <w:tab/>
        <w:t>(살짝 미소 지으며) 투셰. 벽에 있는 손은 파올리 씨 손인가요?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네. 렌초예요.</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1"/>
        </w:rPr>
        <w:tab/>
        <w:t>그럼 저도 아는 손이네요. 우리 가방 가장자리를 칠하는 바로 그 손. 형님께 내가 알아봤다고 전해 줘요. 그리고 3월 시제품은 그래도 기다린다고.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전하겠습니다. 제때 도착할 겁니다.</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1"/>
        </w:rPr>
        <w:tab/>
        <w:t>그럴 거라 믿어요. 좋은 저녁 보내요.</w:t>
      </w:r>
    </w:p>
    <w:p>
      <w:pPr>
        <w:spacing w:after="120" w:before="80" w:line="288" w:lineRule="auto"/>
      </w:pPr>
      <w:r>
        <w:rPr>
          <w:rFonts w:ascii="Calibri" w:hAnsi="Calibri" w:eastAsia="Malgun Gothic"/>
          <w:b w:val="0"/>
          <w:i/>
          <w:color w:val="666666"/>
          <w:sz w:val="19"/>
        </w:rPr>
        <w:t>엘렌이 떠난다. 옆 부스의 오르넬라가 머리 위 선글라스를 천천히 콧등으로 내린다.</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얘들아. 저건 바이어가 아니었어. 메종이었어.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알아요. 불행히도.</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근데 웃었어. 내가 봤어.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(휴대폰을 꺼내 필리포에게 쓴다) '뒤프렌이 다녀갔어. 다 봤어. 자기네 건 하나도 안 보인대. 내일 일찍 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답장 왔어?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응. 한 단어. '간다.'</w:t>
      </w:r>
    </w:p>
    <w:p>
      <w:pPr>
        <w:spacing w:after="0" w:before="360" w:line="288" w:lineRule="auto"/>
      </w:pPr>
      <w:r>
        <w:rPr>
          <w:rFonts w:ascii="Calibri" w:hAnsi="Calibri" w:eastAsia="Malgun Gothic"/>
          <w:b/>
          <w:i w:val="0"/>
          <w:color w:val="1F3A5F"/>
          <w:sz w:val="20"/>
        </w:rPr>
        <w:t>다음 화 예고 · Prossimo episodio — 제19화 « Il primo buyer » (마테오 시점) — 월요일 오전, 김서연이 부스에 온다. 800그램이라는 숫자, 독점이라는 단어, 그리고 처음으로 박람회장에 나타난 필리포. 첫 해외 주문은 악수로 끝날까, 숫자로 끝날까.</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2 · Episodio 18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