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제2부 밀라노 · Febbraio–Marzo, Milano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제19화  Il primo buyer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첫 바이어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피에라 밀라노 로 12관 '스카우팅' 구역 · 2월 24일 월요일 오전 9시 15분 ~ 오후 1시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이번 화 시점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마테오 (Matteo, 주인공) — 20화는 키아라 시점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Matteo (주인공·막내) · Chiara (디자이너) · Filippo (총괄 사장) · Kim Seo-yeon (서울 백화점 바이어) · Giulia (필리포의 딸, 16) · Ornella Pizzi (맞은편 부스) · Hélène Dufresne (메종 바렌)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비즈니스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첫 해외 주문 협상(무게, 수량, 색상, 결제 조건, 납기), 백화점 독점 조건, 서명 권한(위임장)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간접 의문의 접속법 반과거, metterci vs volerci, mi tocca, prima che + 접속법, 약속의 미래형, lasciare + 부정사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(Kim 37 · Matteo 33 · Filippo 24 · Chiara 18 · Ornella 3 · Giulia 3 · Hélène 2) · A2 10% / B1 35% / B2 40% / C1 15%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가계도·인물 관계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이번 화는 주인공 마테오의 시점입니다. MIPEL 둘째 날, 첫 해외 주문이 나옵니다.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Matteo (마테오, 31) ★주인공·이번 화 시점 — 김서연과 첫 주문을 협상하고, 처음으로 회사 이름으로 서명한다.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Chiara (키아라, 40) — 800그램 요구에 대한 답을 준비해 왔다. 바닥 1.8mm는 양보하지 않는다.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Filippo (필리포, 44) — '악수만 하고 입 다물겠다'는 약속을 지킨다. 그리고 깜짝 선물을 가져왔다.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Giulia (줄리아, 16) — 명함 목록과 주문 확인서 출력 담당.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[서울] Kim Seo-yeon (김서연) — 서울 백화점 바이어. 피렌체 유학파. 휴대용 저울을 가지고 다닌다.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[MIPEL] Ornella Pizzi (오르넬라) — 맞은편 부스, 솔로프라. / [파리] Hélène Dufresne (엘렌) — 메종 바렌 구매 책임자, 필리포와 tu.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대화문 Dialogo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끝(9장)에 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1 — Lunedì 24 febbraio, ore 9.15. Fiera Milano Rho, padiglione 12.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 corridoio è ancora vuoto. Filippo arriva con tre caffè in un vassoio di cartone e il cappotto buono, quello dei funerali e delle banche. Si ferma davanti alla parete con le mani di Renzo e non dice niente per qualche secondo.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Le mani di Renzo. Grandi come un portone.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Buongiorno anche a te. Ti piace?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Non ho detto che mi piace. Ho detto che sono grandi.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Da te è un complimento. Grazie del caffè.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Macchiato per te, normale per lui. Giulia dov'è?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In hotel, a stampare l'elenco dei biglietti da visita di ieri. Arriva alle dieci.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Allora. Ieri sera ho letto il tuo messaggio. La Dufresne.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Ha guardato tutte le borse senza toccarle. Ha detto che non vede niente di loro.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Se l'ha detto, l'ha scritto. Stamattina mi è arrivata una mail di Arnaud, il loro avvocato: « Nessuna osservazione. » Due parole.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Nessuna osservazione. Per la Maison è quasi una dichiarazione d'amore.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Non esagerare. È un « per ora 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oggi? Cosa fai, oggi?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Oggi faccio quello che ho promesso: stringo la mano alla signora Kim e sto zitto.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Tu? Zitto?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Il marchio è vostro. La trattativa è vostra. Io guardo i numeri dopo, non durante.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se ti chiede qualcosa?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Le rispondo che deve chiedere a te. Sei tu quello che ha lavorato a Seul, no?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Dallo stand di fronte, Ornella si affaccia con il caffè in mano.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Ornella:</w:t>
      </w:r>
      <w:r>
        <w:rPr>
          <w:rFonts w:ascii="Calibri" w:hAnsi="Calibri" w:eastAsia="Malgun Gothic"/>
          <w:sz w:val="22"/>
        </w:rPr>
        <w:tab/>
        <w:t>Ecco il fratello grande. Buongiorno. Ornella Pizzi, Solofra. Mi hanno parlato molto di lei.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Bene, spero.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Ornella:</w:t>
      </w:r>
      <w:r>
        <w:rPr>
          <w:rFonts w:ascii="Calibri" w:hAnsi="Calibri" w:eastAsia="Malgun Gothic"/>
          <w:sz w:val="22"/>
        </w:rPr>
        <w:tab/>
        <w:t>Che lavora per i francesi e che arriva sempre quando serve.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(guarda Matteo) La prima parte è vera. La seconda la decidiamo stasera.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2 — Ore 11. Lo stand.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La signora Kim arriva puntuale. Cappotto grigio, una cartella di pelle nera, una piccola bilancia digitale nella borsa. Stringe la mano a tutti, uno per uno, e si ferma un attimo davanti alla foto delle mani.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2"/>
        </w:rPr>
        <w:tab/>
        <w:t>Buongiorno, dottor Corsini. Finalmente di persona.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Buongiorno, signora Kim. Benvenuta. Le presento mia sorella Chiara, che ha disegnato la collezione, e mio fratello Filippo, il nostro direttore generale.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2"/>
        </w:rPr>
        <w:tab/>
        <w:t>Piacere. Signora Chiara, ci siamo viste in videochiamata. Dal vivo i colori sono più caldi.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È la pelle di Santa Croce. Con la luce cambia.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Piacere, signora. Io oggi sono qui solo per stringerLe la mano. Per tutto il resto, chieda a mio fratello.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2"/>
        </w:rPr>
        <w:tab/>
        <w:t>Un direttore generale che lascia parlare il fratello minore. In Corea sarebbe una notizia.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Anche a Scandicci, signora. Anche a Scandicci.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Kim prende in mano la Scandicci color miele. La gira, la apre, guarda le cuciture interne, passa il dito sul bordo. Poi tira fuori la bilancia.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2"/>
        </w:rPr>
        <w:tab/>
        <w:t>Mi permette?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Prego.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2"/>
        </w:rPr>
        <w:tab/>
        <w:t>Novecentoquattro grammi. Come mi aveva scritto. Dottor Corsini, Le avevo chiesto se fosse possibile scendere a ottocento.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Sì. E abbiamo una risposta. Chiara, gliela spieghi tu?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Abbiamo provato tre strade. La prima: assottigliare la pelle. L'abbiamo scartata, perché la borsa perde forma in un anno.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2"/>
        </w:rPr>
        <w:tab/>
        <w:t>Capisco. E la seconda?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La fodera. Adesso è in pelle. Se la facciamo in tela di cotone e lino, togliamo circa sessanta grammi.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2"/>
        </w:rPr>
        <w:tab/>
        <w:t>E la terza?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La tasca interna con la cerniera. La facciamo più piccola e senza il secondo pannello. Altri venti grammi.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2"/>
        </w:rPr>
        <w:tab/>
        <w:t>Quindi?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Ottocentoventi, più o meno. Il fondo resta da un millimetro e otto. Su quello non tratto.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2"/>
        </w:rPr>
        <w:tab/>
        <w:t>Perché?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Perché il fondo è la parte che tocca il mondo. Tavolini dei bar, pavimenti, sedili della metropolitana. Se il fondo cede, la borsa muore.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2"/>
        </w:rPr>
        <w:tab/>
        <w:t>(sorride appena) Ottocentoventi con il fondo vivo. Lo accetto. Le clienti coreane preferiscono una borsa che dura a una borsa che pesa ottanta grammi di meno.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Grazie. Allora, se è d'accordo, passerei all'ordine.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2"/>
        </w:rPr>
        <w:tab/>
        <w:t>Prima vorrei vedere gli altri cinque modelli. E vorrei toccare quella pelle arrotolata.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(appena arrivata, a bassa voce a Matteo) Visto? La tocca prima delle borse.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(a bassa voce) Visto. Sei promossa.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Mezz'ora dopo, Kim ha scelto. Sul tavolino dello stand, il listino in inglese è pieno di segni a matita.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2"/>
        </w:rPr>
        <w:tab/>
        <w:t>Sei modelli: la Scandicci, la Domenica, la Casellina, l'Arno, la Vingone e la Torri. Dieci pezzi per modello.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Sessanta borse. In quali colori?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2"/>
        </w:rPr>
        <w:tab/>
        <w:t>Due colori. Metà miele, metà crema. A Seul, in primavera, il crema vende il doppio.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Il crema me lo prepara Sandro Bini. L'abbiamo ordinato dopo la nostra videochiamata.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2"/>
        </w:rPr>
        <w:tab/>
        <w:t>Molto bene. Primo ordine come d'accordo: acquisto fermo, non in conto vendita. Il totale, franco fabbrica?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(fa i conti sul telefono) Diciannovemilaottocento euro. Diciamo ventimila, con gli imballi per l'aereo.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2"/>
        </w:rPr>
        <w:tab/>
        <w:t>Ventimila. Pagamento?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Trenta per cento alla conferma, il saldo prima della spedizione. È la prima volta per tutti e due.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2"/>
        </w:rPr>
        <w:tab/>
        <w:t>Prima della spedizione no. Il nostro ufficio paga a trenta giorni dalla consegna, sempre. È una regola che non posso cambiare 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(si schiarisce la voce, poi guarda Matteo e non dice niente)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Allora facciamo così: trenta per cento alla conferma, il saldo a trenta giorni dalla consegna a Seul. In cambio, il trasporto aereo del primo ordine lo paghiamo noi, come Le avevo proposto.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2"/>
        </w:rPr>
        <w:tab/>
        <w:t>D'accordo. Consegna?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Le borse saranno a Seul il venticinque aprile. Con le etichette in coreano: materiale, origine, importatore.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2"/>
        </w:rPr>
        <w:tab/>
        <w:t>Il venticinque aprile. Il pop-up apre a maggio, quindi abbiamo una settimana di margine. Bene.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il nome? Sulle etichette scriviamo « Corsini Scandicci »?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2"/>
        </w:rPr>
        <w:tab/>
        <w:t>Sì. Il vostro avvocato ha fatto bene a depositarlo subito. In Corea la domanda internazionale richiede tempo, ma se nessuno si oppone, possiamo usarlo.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se qualcuno si oppone?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2"/>
        </w:rPr>
        <w:tab/>
        <w:t>Allora ne riparleremo. Ma non oggi. Oggi è un buon giorno.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Resta l'esclusiva.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2"/>
        </w:rPr>
        <w:tab/>
        <w:t>Ci ho pensato, come Le avevo detto. Accetto la Sua proposta: esclusiva tra i grandi magazzini di Seul, dodici mesi. Niente online, niente negozio vostro.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il rinnovo?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2"/>
        </w:rPr>
        <w:tab/>
        <w:t>Si rinnova da solo se facciamo almeno due riordini all'anno. Se non riordino, siete liberi. È giusto così.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È giusto così. Allora preparo la conferma d'ordine.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La stampo io. Zio, mandamela sul telefono.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Fatto. Al centro servizi, in fondo al padiglione.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Giulia corre via. Kim si siede sullo sgabello dello stand e, per la prima volta, si toglie il cappotto.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2"/>
        </w:rPr>
        <w:tab/>
        <w:t>Posso farLe una domanda personale, dottor Corsini?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Prego.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2"/>
        </w:rPr>
        <w:tab/>
        <w:t>Lei ha lavorato tre anni nell'ufficio importazioni di un nostro concorrente. Perché è tornato?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Perché ogni volta che firmavo un ordine per una borsa italiana, pensavo: questa potrebbe farla mia sorella. E mio fratello la starebbe facendo per qualcun altro.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2"/>
        </w:rPr>
        <w:tab/>
        <w:t>E ha lasciato un buon posto per questo?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Per questo, e per il pranzo della domenica. A Seul lo mangiavo da solo, con un ramen davanti alla finestra.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2"/>
        </w:rPr>
        <w:tab/>
        <w:t>(sorride) Il ramen da soli la domenica. Questo i coreani lo capiscono benissimo.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Signora Kim, posso chiederLe io una cosa? Chi compra, a Seul, una borsa come la nostra?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2"/>
        </w:rPr>
        <w:tab/>
        <w:t>Donne fra i trenta e i cinquanta. Lavorano, viaggiano, hanno già comprato il grande logo. Adesso cercano una cosa che non urla.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Che non urla. Mi piace.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2"/>
        </w:rPr>
        <w:tab/>
        <w:t>E vogliono sapere chi l'ha fatta. Per questo la foto delle mani funziona. Se ce ne fosse una anche nella scatola, sarebbe perfetto.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Un cartellino scritto a mano, con il nome di chi l'ha cucita. L'abbiamo già pensato.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Prima della spedizione Le mandiamo le foto dei cartellini, così li approva.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(a bassa voce, a Chiara) Il cartellino con i nomi. Chi ve l'ha detto di farlo?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(a bassa voce) Nessuno. L'ho deciso io, al primo campionario. Lo trovi scritto nel tuo registro, alla voce « cartoncino 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Dodici euro. Me lo ricordo.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2"/>
        </w:rPr>
        <w:tab/>
        <w:t>Dottor Corsini, ultima domanda prima delle firme. Le borse in crema: la pelle è dello stesso lotto per tutte e trenta?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Lo stesso lotto. Chiara le sceglie una per una a Santa Croce, come ha fatto per il campionario.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2"/>
        </w:rPr>
        <w:tab/>
        <w:t>Bene. In vetrina, due toni diversi di crema si vedono da dieci metri.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Stesso lotto, stesso tono. Lo scrivo anche nella conferma.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3 — Ore 13. Lo stand e il corridoio.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Giulia stampa la conferma d'ordine al centro servizi della fiera e torna di corsa. Due pagine. Matteo le legge una volta ad alta voce, Kim le legge una volta in silenzio.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2"/>
        </w:rPr>
        <w:tab/>
        <w:t>È tutto corretto. Firmo io per il grande magazzino. Per voi chi firma? Il direttore generale?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(tira fuori una penna dalla tasca interna, poi la porge a Matteo) No. Firma lui.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Filippo, sei tu che hai la procura.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Da stamattina ce l'hai anche tu. L'ho fatta ieri dal notaio a Firenze, per gli ordini fino a cinquantamila euro. Era una sorpresa. Non farla diventare una discussione.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(guarda Filippo, poi Matteo) Firma, Matteo. Prima che cambi idea.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Matteo firma. Poi Kim. Poi si stringono la mano tutti e quattro, anche Giulia, che non sa bene se deve.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2"/>
        </w:rPr>
        <w:tab/>
        <w:t>Congratulazioni. È il vostro primo ordine all'estero con il vostro nome?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Il primo in sessantasette anni.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2"/>
        </w:rPr>
        <w:tab/>
        <w:t>Allora lo ricorderò anch'io.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In quel momento, nel corridoio, passa Hélène Dufresne con un collega. Vede Filippo e rallenta.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Hélène:</w:t>
      </w:r>
      <w:r>
        <w:rPr>
          <w:rFonts w:ascii="Calibri" w:hAnsi="Calibri" w:eastAsia="Malgun Gothic"/>
          <w:sz w:val="22"/>
        </w:rPr>
        <w:tab/>
        <w:t>Filippo. Ti hanno messo in vetrina.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Hélène. Solo per un giorno. Domani torno in laboratorio, sul tuo prototipo.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Hélène:</w:t>
      </w:r>
      <w:r>
        <w:rPr>
          <w:rFonts w:ascii="Calibri" w:hAnsi="Calibri" w:eastAsia="Malgun Gothic"/>
          <w:sz w:val="22"/>
        </w:rPr>
        <w:tab/>
        <w:t>Ci conto. Buona fiera a tutti.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2"/>
        </w:rPr>
        <w:tab/>
        <w:t>(quando Hélène si è allontanata) Un cliente importante?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Il nostro cliente storico. Quello che ci ha insegnato il mestiere. E quello che oggi ci ha lasciato fare questo.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2"/>
        </w:rPr>
        <w:tab/>
        <w:t>In Corea diciamo che un buon maestro si riconosce quando l'allievo se ne va. Non so se in italiano si dice così.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In italiano diciamo che un buon allievo supera il maestro.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Detto in un altro modo. Ma è la stessa cosa.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2"/>
        </w:rPr>
        <w:tab/>
        <w:t>Un'ultima cosa, dottor Corsini. Il pop-up apre il secondo lunedì di maggio. Vorrei che all'inaugurazione ci foste voi, non solo le borse.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(guarda Filippo e Chiara) Ci saremo. Tutti e tre, almeno ci proveremo. Nella nostra famiglia, « tutti e tre » è la cosa più difficile.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2"/>
        </w:rPr>
        <w:tab/>
        <w:t>(ride) Allora vi aspetto a Seul. Tutti e tre. Arrivederci.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Kim se ne va con la sua cartella nera. Ornella, dallo stand di fronte, applaude piano, tre volte.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Ornella:</w:t>
      </w:r>
      <w:r>
        <w:rPr>
          <w:rFonts w:ascii="Calibri" w:hAnsi="Calibri" w:eastAsia="Malgun Gothic"/>
          <w:sz w:val="22"/>
        </w:rPr>
        <w:tab/>
        <w:t>Primo ordine al secondo giorno. Io ci ho messo tre anni.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Lui ci ha messo tre anni a Seul. Solo che non ce lo aveva detto.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(sorpreso) Questo è un complimento?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Non ho detto che è un complimento. Ho detto che ci hai messo tre anni.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Da lui è un complimento.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Babbo, e la penna? Gliela lasci allo zio?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(guarda la penna, poi la rimette in tasca) No. Questa è del nonno Paolo. Per lui ne compro una nuova. Con il primo bonifico di Seul.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Allora mi tocca aspettare trenta giorni dalla consegna.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Benvenuto nel mondo dei pagamenti, fratellino.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Allora il primo bonifico di Seul lo aspetto io. Per la penna.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감정·설득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협상, 양보, 축하, 무뚝뚝한 칭찬 — 첫 주문의 날에 나온 표현들입니다.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2608"/>
        <w:gridCol w:w="2041"/>
        <w:gridCol w:w="3345"/>
      </w:tblGrid>
      <w:tr>
        <w:trPr>
          <w:tblHeader w:val="true"/>
        </w:trPr>
        <w:tc>
          <w:tcPr>
            <w:tcW w:type="dxa" w:w="164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34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대화 속 예문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역할 넘기기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Per tutto il resto, chieda a mio fratello.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나머지는 동생에게 물어보십시오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필리포가 협상권을 동생에게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해법을 단계로 설명하기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Abbiamo provato tre strade. La prima… la seconda… la terza…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세 가지 방법을 시험했다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키아라의 800그램 답변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양보 불가 선언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Su quello non tratto.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그건 양보 못 해요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바닥 1.8mm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조건부 수락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… Lo accetto.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받아들이겠습니다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바닥이 살아 있는 820그램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규칙을 이유로 거절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È una regola che non posso cambiare io.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제가 바꿀 수 있는 규칙이 아니에요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김서연의 결제 조건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맞교환 제안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Allora facciamo così: … In cambio, …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그럼 이렇게 하죠. 대신…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마테오의 결제·운송비 교환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오늘을 지키기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Ne riparleremo. Ma non oggi. Oggi è un buon giorno.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다시 얘기하죠. 오늘은 아니에요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상표 이의 가능성을 미루는 말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무뚝뚝한 칭찬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Non ho detto che è un complimento.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칭찬이라고는 안 했어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필리포의 말버릇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Lei ↔ tu 전환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 화에서 존댓말(Lei)과 반말(tu)이 나뉘는 지점과 그 이유입니다.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[Lei + 직함] </w:t>
      </w:r>
      <w:r>
        <w:rPr>
          <w:rFonts w:ascii="Calibri" w:hAnsi="Calibri" w:eastAsia="Malgun Gothic"/>
          <w:b/>
          <w:sz w:val="22"/>
        </w:rPr>
        <w:t>김서연 → 마테오: « dottor Corsini », « signora Chiara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김서연은 이탈리아식 경칭을 정확히 쓴다. 대학 졸업자에게 dottore, 여성의 이름 앞에 signora. 이름 + signora는 친근함과 존중을 함께 보여 준다.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[Lei의 대문자] </w:t>
      </w:r>
      <w:r>
        <w:rPr>
          <w:rFonts w:ascii="Calibri" w:hAnsi="Calibri" w:eastAsia="Malgun Gothic"/>
          <w:b/>
          <w:sz w:val="22"/>
        </w:rPr>
        <w:t>필리포: « stringerLe la mano » / 마테오: « come Le avevo proposto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말로는 들리지 않지만, 서면이나 대본에서 상대를 가리키는 Le, La, Sua는 대문자로 쓴다(maiuscola di cortesia).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[tu (오랜 거래처)] </w:t>
      </w:r>
      <w:r>
        <w:rPr>
          <w:rFonts w:ascii="Calibri" w:hAnsi="Calibri" w:eastAsia="Malgun Gothic"/>
          <w:b/>
          <w:sz w:val="22"/>
        </w:rPr>
        <w:t>엘렌 ↔ 필리포: « Filippo. Ti hanno messo in vetrina. » / « Ci conto.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12화에서 tu로 바뀐 두 사람. 동생들 앞에서도 tu를 유지하는 것은 '이제 사적인 신뢰가 있다'는 표시다. 김서연은 이 장면에서 관계를 읽어 낸다.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[tu (형제)] </w:t>
      </w:r>
      <w:r>
        <w:rPr>
          <w:rFonts w:ascii="Calibri" w:hAnsi="Calibri" w:eastAsia="Malgun Gothic"/>
          <w:b/>
          <w:sz w:val="22"/>
        </w:rPr>
        <w:t>필리포 → 마테오: « fratellino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-ino 축소사로 '동생아'. 다정함과 놀림이 반반 섞인 호칭으로, 무뚝뚝한 필리포의 애정 표현.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어휘 (주제별)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041"/>
        <w:gridCol w:w="1304"/>
        <w:gridCol w:w="3175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130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주제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bilancia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저울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김서연의 휴대용 저울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assottigliare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얇게 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assottigliare la pelle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fodera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안감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in tela di cotone e lino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tela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캔버스 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perdere forma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형태를 잃다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가죽 가방의 숙명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cedere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주저앉다, 버티지 못하다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Se il fondo cede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portadocumenti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서류 가방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6개 모델 중 하나: la Torri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l'acquisto fermo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완전 매입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↔ il conto vendita(위탁 판매)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franco fabbrica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공장 출고 기준(EXW)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가격 조건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saldo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잔금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saldo a trenta giorni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 trenta giorni dalla consegna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인도 후 30일에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결제 조건 표현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conferma d'ordine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주문 확인서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riordino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재주문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almeno due riordini all'anno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rinnovarsi da solo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자동 갱신되다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독점 조건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procura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위임장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법률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per gli ordini fino a cinquantamila euro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notaio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공증인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법률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이탈리아 회사 업무의 단골 인물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depositare un marchio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상표를 출원하다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법률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ha fatto bene a depositarlo subito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opporsi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이의를 제기하다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법률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se nessuno si oppone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centro servizi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(박람회) 비즈니스 센터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박람회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출력·복사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cliente storico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오랜 고객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nostro cliente storico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mettere in vetrina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진열장에 올리다, 내보이다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엘렌의 농담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schiarirsi la voce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헛기침하다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말하고 싶은 걸 참는 몸짓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fratellino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남동생(애칭)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-ino 축소사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promosso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합격한, 통과한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Sei promossa »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문법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접속법 반과거로 간접 의문 전달하기: Le avevo chiesto se fosse possibile scendere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 Le avevo chiesto se fosse possibile scendere a ottocento. » 과거 시제(avevo chiesto) 뒤의 간접 의문 se절에는 격식체에서 접속법 반과거(fosse)를 쓴다. 구어에서는 직설법(se era possibile)도 들리지만, 비즈니스 서면과 공손한 말에서는 접속법이 기본이다.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metterci + 시간(걸리다): Io ci ho messo tre anni / ci hai messo tre anni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metterci는 '사람이 시간을 들이다'. 주어는 사람이다: Ci ho messo tre anni(나는 3년 걸렸다). volerci(1부 ci vuole)와 비교: Ci vogliono tre anni(3년이 필요하다, 주어는 시간). 둘을 구별하는 것이 핵심.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toccare a qualcuno / mi tocca + 부정사: Allora mi tocca aspettare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 mi tocca aspettare »는 '(어쩔 수 없이) 기다려야 하는 처지다'. toccare a qualcuno는 '~의 차례다, ~가 해야 한다': Tocca a te(네 차례야). 체념이나 농담 섞인 의무를 표현한다.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prima che + 접속법 vs prima di + 부정사: Firma, prima che cambi idea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주어가 다르면 prima che + 접속법(prima che [lui] cambi idea), 같으면 prima di + 부정사(Prima di firmare, leggo). 키아라의 « Firma, Matteo. Prima che cambi idea. »에서 서명하는 사람(마테오)과 마음을 바꿀 사람(필리포)이 다르다.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미래형으로 약속·예정 말하기: Le borse saranno a Seul il venticinque aprile / Ci saremo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납기·일정을 말할 때 직설법 미래가 '약속'의 무게를 가진다: Saranno a Seul il 25 aprile. 짧은 대답 « Ci saremo »(가겠습니다)도 ci(그곳에) + 미래형. 현재형(Arrivano il 25)보다 공식적인 느낌.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lasciare + 부정사(허용): Un direttore generale che lascia parlare il fratello / ci ha lasciato fare questo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lasciare + 부정사는 '~하게 내버려 두다, 허락하다'. 사역 fare + 부정사(1부 10·13화: ~하게 시키다)와 대비된다: Mi ha fatto rifare la foto(다시 찍게 시켰다) vs Mi ha lasciato parlare(말하게 해 줬다).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7. 제스처와 구어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대본 속 몸짓과 말버릇입니다.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휴대용 저울을 꺼내기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숫자로 말하는 바이어의 상징. 말보다 증거를 먼저 확인하는 김서연의 업무 스타일을 보여 준다.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펜을 내밀었다가 다시 넣기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필리포의 두 번의 몸짓. 서명권은 동생에게 넘기되, 아버지의 펜은 넘기지 않는다. 존중과 경계가 함께 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박수 세 번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오르넬라의 조용한 박수. 큰 소리 없이 '잘했어'를 전하는 박람회 이웃의 예절.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Prego. / Mi permette?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물건을 만지거나 저울에 올리기 전 허락을 구하고 답하는 짧은 쌍. 비즈니스 자리의 기본 예절.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Ci conto.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'믿을게, 기대할게'. 약속을 확인하는 짧은 말. contare su qualcuno(~를 믿다)에서 su qualcuno가 ci로 바뀐 형태.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Benvenuto nel mondo di…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'~의 세계에 온 걸 환영해'. 새로운 고생을 시작한 사람에게 하는 농담 섞인 환영.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8. 비즈니스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한국 백화점의 결제 관행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한국 대형 백화점은 매입이든 특정매입이든 내부 규정에 따라 정해진 지급 주기(예: 인도 후 30일, 월말 마감)를 지키는 경우가 많고, 담당 바이어가 개별적으로 바꾸기 어렵다. 그래서 신규 공급업체는 결제 조건 대신 운송비·디스플레이 지원 같은 다른 항목으로 균형을 맞춘다.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위임장(procura)과 서명 권한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이탈리아 회사에서 대표 권한이 없는 사람이 계약에 서명하려면 공증인이 작성한 위임장이 필요하다. 금액 한도를 정해 위임하는 것이 일반적이며(예: 5만 유로까지), 가족 기업에서는 위임장 자체가 '신뢰의 표시'가 되기도 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상표 국제 출원과 이의 신청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마드리드 의정서로 국제 출원을 하면 지정국 특허청이 각각 심사하고, 그 과정에서 기존 권리자가 이의를 제기할 수 있다. 출원 중에도 판매는 가능하지만 분쟁 위험이 남는다. 김서연의 « Ne riparleremo »는 4부의 상표 분쟁을 예고한다.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9.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1 — 2월 24일 월요일 오전 9시 15분. 피에라 밀라노 로, 12관.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통로는 아직 비어 있다. 필리포가 종이 받침에 커피 세 잔을 들고, 장례식과 은행에 갈 때 입는 좋은 코트를 입고 도착한다. 렌초의 손이 걸린 벽 앞에서 몇 초간 아무 말도 하지 않는다.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렌초의 손이네. 대문만 하다.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너도 좋은 아침. 마음에 들어?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마음에 든다고는 안 했어. 크다고 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형한테서 나온 말이면 칭찬이야. 커피 고마워.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넌 마키아토, 쟤는 그냥 커피. 줄리아는 어디 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호텔에서 어제 받은 명함 목록 출력하고 있어. 10시에 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그래서. 어젯밤에 네 메시지 읽었어. 뒤프렌.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가방을 하나도 안 만지고 다 봤어. 자기네 건 하나도 안 보인대.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그렇게 말했으면 그렇게 쓴 거야. 오늘 아침에 그쪽 변호사 아르노한테서 메일이 왔어. '이의 없음.' 두 단어.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이의 없음. 메종한테는 거의 사랑 고백이네.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과장하지 마. '지금으로선'이라는 뜻이야.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오늘은? 오늘은 뭐 할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오늘은 약속한 대로 할 거야. 김 선생님이랑 악수하고 입 다물고 있을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형이? 입을 다문다고?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브랜드는 너희 거야. 협상도 너희 거고. 나는 숫자를 나중에 봐, 중간에 말고.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그분이 형한테 뭘 물으면?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너한테 물어보라고 할 거야. 서울에서 일한 건 너잖아, 안 그래?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맞은편 부스에서 오르넬라가 커피를 든 채 고개를 내민다.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Ornella:</w:t>
      </w:r>
      <w:r>
        <w:rPr>
          <w:rFonts w:ascii="Calibri" w:hAnsi="Calibri" w:eastAsia="Malgun Gothic"/>
          <w:sz w:val="21"/>
        </w:rPr>
        <w:tab/>
        <w:t>큰오빠 오셨네. 안녕하세요. 오르넬라 피치, 솔로프라에서 왔어요. 얘기 많이 들었어요.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좋은 얘기였기를 바라요.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Ornella:</w:t>
      </w:r>
      <w:r>
        <w:rPr>
          <w:rFonts w:ascii="Calibri" w:hAnsi="Calibri" w:eastAsia="Malgun Gothic"/>
          <w:sz w:val="21"/>
        </w:rPr>
        <w:tab/>
        <w:t>프랑스 쪽 일을 하고, 필요할 때 꼭 나타나는 분이라고요.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(마테오를 보며) 앞부분은 맞아요. 뒷부분은 오늘 저녁에 정하죠.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2 — 오전 11시. 부스.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김 선생님이 정확히 도착한다. 회색 코트, 검은 가죽 서류 가방, 핸드백 속 작은 디지털 저울. 한 사람씩 모두와 악수하고, 손 사진 앞에서 잠시 멈춘다.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1"/>
        </w:rPr>
        <w:tab/>
        <w:t>안녕하세요, 코르시니 선생님. 드디어 직접 뵙네요.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안녕하세요, 김 선생님. 어서 오세요. 컬렉션을 디자인한 누나 키아라, 그리고 저희 총괄 사장인 형 필리포를 소개해 드리겠습니다.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1"/>
        </w:rPr>
        <w:tab/>
        <w:t>반갑습니다. 키아라 씨, 화상 통화로 뵈었죠. 실물은 색이 더 따뜻하네요.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산타크로체 가죽이라서요. 빛에 따라 달라져요.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반갑습니다, 선생님. 저는 오늘 악수하러 왔을 뿐입니다. 나머지는 전부 동생에게 물어보십시오.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1"/>
        </w:rPr>
        <w:tab/>
        <w:t>동생에게 말을 맡기는 총괄 사장님이라. 한국이었으면 뉴스감이네요.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스칸디치에서도 그렇습니다, 선생님. 스칸디치에서도요.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김 선생님이 꿀색 '스칸디치'를 든다. 돌려 보고, 열어 보고, 안쪽 바느질을 보고, 가장자리를 손가락으로 훑는다. 그러고는 저울을 꺼낸다.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1"/>
        </w:rPr>
        <w:tab/>
        <w:t>실례해도 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1"/>
        </w:rPr>
        <w:tab/>
        <w:t>904그램. 써 주신 대로네요. 코르시니 선생님, 800그램까지 줄일 수 있는지 여쭤봤었죠.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네. 답을 준비했습니다. 누나, 누나가 설명해 줄래?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세 가지 방법을 시험해 봤어요. 첫째, 가죽을 얇게 하는 것. 이건 버렸어요. 1년이면 가방이 모양을 잃거든요.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1"/>
        </w:rPr>
        <w:tab/>
        <w:t>그렇군요. 두 번째는요?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안감이요. 지금은 가죽이에요. 면·리넨 캔버스로 바꾸면 약 60그램이 줄어요.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1"/>
        </w:rPr>
        <w:tab/>
        <w:t>세 번째는요?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지퍼 달린 안주머니요. 더 작게 만들고 두 번째 덧판을 빼요. 또 20그램.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1"/>
        </w:rPr>
        <w:tab/>
        <w:t>그래서요?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대략 820그램이요. 바닥은 1.8밀리미터 그대로예요. 그건 양보 못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1"/>
        </w:rPr>
        <w:tab/>
        <w:t>왜요?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바닥은 세상에 닿는 부분이니까요. 카페 테이블, 바닥, 지하철 의자. 바닥이 주저앉으면 가방은 죽어요.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1"/>
        </w:rPr>
        <w:tab/>
        <w:t>(살짝 미소 지으며) 바닥이 살아 있는 820그램. 받아들이겠습니다. 한국 고객들은 80그램 가벼운 가방보다 오래가는 가방을 더 좋아해요.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감사합니다. 그럼 괜찮으시다면 주문 얘기로 넘어가겠습니다.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1"/>
        </w:rPr>
        <w:tab/>
        <w:t>그 전에 나머지 다섯 모델을 보고 싶어요. 그리고 저 둘둘 만 가죽도 만져 보고 싶고요.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(방금 도착해 마테오에게 작은 목소리로) 봤지? 가방보다 가죽을 먼저 만지잖아.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(작은 목소리로) 봤어. 너 합격.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30분 뒤, 김 선생님이 고르기를 마쳤다. 부스의 작은 탁자 위 영어 가격표에 연필 표시가 가득하다.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1"/>
        </w:rPr>
        <w:tab/>
        <w:t>여섯 모델이요. '스칸디치', '도메니카', 포셰트 '카셀리나', 쇼퍼 '아르노', 크로스백 '빈고네', 서류 가방 '토리'. 모델마다 열 개씩.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60개네요. 색은요?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1"/>
        </w:rPr>
        <w:tab/>
        <w:t>두 가지 색이요. 반은 꿀색, 반은 크림색. 서울에서는 봄에 크림색이 두 배로 팔려요.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크림색은 산드로 비니가 준비해 줄 거예요. 화상 통화 끝나고 주문해 뒀어요.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1"/>
        </w:rPr>
        <w:tab/>
        <w:t>아주 좋아요. 첫 주문은 약속대로 완전 매입이에요, 위탁 판매가 아니고요. 공장 출고 기준으로 합계는요?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(휴대폰으로 계산하며) 1만 9,800유로입니다. 항공용 포장까지 하면 2만 유로라고 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1"/>
        </w:rPr>
        <w:tab/>
        <w:t>2만이요. 결제는요?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확정할 때 30%, 잔금은 발송 전에요. 서로 처음이니까요.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1"/>
        </w:rPr>
        <w:tab/>
        <w:t>발송 전은 안 돼요. 저희 회사는 항상 인도 후 30일에 지급해요. 제가 바꿀 수 있는 규칙이 아니에요.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(헛기침을 하고 마테오를 보지만 아무 말도 하지 않는다)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이렇게 하죠. 확정할 때 30%, 잔금은 서울 인도 후 30일에. 대신 첫 주문 항공 운송비는 말씀드렸던 대로 저희가 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1"/>
        </w:rPr>
        <w:tab/>
        <w:t>좋아요. 납기는요?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가방은 4월 25일에 서울에 도착합니다. 한국어 라벨도 붙여서요. 소재, 원산지, 수입자.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1"/>
        </w:rPr>
        <w:tab/>
        <w:t>4월 25일. 팝업이 5월에 열리니까 일주일 여유가 있네요. 좋아요.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그리고 이름은요? 라벨에 'Corsini Scandicci'라고 쓰나요?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1"/>
        </w:rPr>
        <w:tab/>
        <w:t>네. 변호사분이 바로 출원한 건 잘하신 거예요. 한국에서 국제 출원은 시간이 걸리지만, 아무도 이의를 제기하지 않으면 쓸 수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누가 이의를 제기하면요?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1"/>
        </w:rPr>
        <w:tab/>
        <w:t>그럼 그때 다시 얘기하죠. 하지만 오늘은 아니에요. 오늘은 좋은 날이니까요.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독점 문제가 남았습니다.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1"/>
        </w:rPr>
        <w:tab/>
        <w:t>말씀드린 대로 생각해 봤어요. 선생님 제안을 받아들이겠습니다. 서울 백화점 간 독점, 12개월. 온라인 제외, 자체 매장 제외.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갱신은요?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1"/>
        </w:rPr>
        <w:tab/>
        <w:t>1년에 재주문을 두 번 이상 하면 자동 갱신돼요. 재주문을 안 하면 자유롭게 하세요. 그게 공정하죠.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공정합니다. 그럼 주문 확인서를 준비하겠습니다.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내가 출력할게. 삼촌, 내 폰으로 보내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보냈어. 비즈니스 센터, 전시관 맨 끝에 있어.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줄리아가 뛰어간다. 김 선생님이 부스의 의자에 앉아 처음으로 코트를 벗는다.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1"/>
        </w:rPr>
        <w:tab/>
        <w:t>개인적인 질문 하나 해도 될까요, 코르시니 선생님?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1"/>
        </w:rPr>
        <w:tab/>
        <w:t>선생님은 저희 경쟁사 수입팀에서 3년 일하셨잖아요. 왜 돌아오셨어요?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이탈리아 가방 주문서에 서명할 때마다 생각했거든요. 이건 우리 누나도 만들 수 있을 텐데. 그리고 우리 형은 그걸 남을 위해 만들고 있겠지.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1"/>
        </w:rPr>
        <w:tab/>
        <w:t>그것 때문에 좋은 자리를 떠나셨다고요?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그것 때문에, 그리고 일요일 점심 때문에요. 서울에선 창가에서 라면 한 그릇 놓고 혼자 먹었거든요.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1"/>
        </w:rPr>
        <w:tab/>
        <w:t>(미소 지으며) 일요일에 혼자 먹는 라면. 그건 한국 사람들이 아주 잘 이해하죠.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김 선생님, 저도 하나 여쭤봐도 될까요? 서울에선 누가 저희 같은 가방을 사나요?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1"/>
        </w:rPr>
        <w:tab/>
        <w:t>30대에서 50대 여성이요. 일하고, 여행하고, 이미 큰 로고 가방은 사 봤어요. 이제는 소리 지르지 않는 걸 찾아요.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소리 지르지 않는 것. 마음에 드네요.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1"/>
        </w:rPr>
        <w:tab/>
        <w:t>그리고 누가 만들었는지 알고 싶어 해요. 그래서 손 사진이 통하는 거예요. 상자 안에도 한 장 들어 있으면 완벽할 텐데요.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손글씨 꼬리표요. 꿰맨 사람 이름을 써서. 이미 생각해 뒀어요.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발송 전에 꼬리표 사진을 보내 드릴 테니 승인해 주십시오.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(키아라에게 작은 목소리로) 이름 쓴 꼬리표라. 누가 그렇게 하라고 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(작은 목소리로) 아무도. 첫 샘플 때 내가 정했어. 오빠 장부 '카드지' 항목에 적혀 있을걸.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12유로. 기억나.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1"/>
        </w:rPr>
        <w:tab/>
        <w:t>코르시니 선생님, 서명 전에 마지막 질문이요. 크림색 가방들, 서른 개 모두 같은 로트 가죽인가요?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같은 로트입니다. 샘플 때처럼 누나가 산타크로체에서 한 장씩 고릅니다.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1"/>
        </w:rPr>
        <w:tab/>
        <w:t>좋아요. 진열장에선 크림색 톤이 두 가지면 10미터 밖에서도 보여요.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같은 로트, 같은 톤. 확인서에도 적어 두겠습니다.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3 — 오후 1시. 부스와 통로.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줄리아가 박람회 비즈니스 센터에서 주문 확인서를 출력해 뛰어 돌아온다. 두 장. 마테오는 한 번 소리 내어 읽고, 김 선생님은 한 번 말없이 읽는다.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1"/>
        </w:rPr>
        <w:tab/>
        <w:t>다 맞아요. 백화점 쪽은 제가 서명하겠습니다. 그쪽은 누가 하죠? 총괄 사장님?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(안주머니에서 펜을 꺼냈다가 마테오에게 내민다) 아니요. 저 친구가 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형, 위임장은 형한테 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오늘 아침부터 너한테도 있어. 어제 피렌체 공증인한테 가서 만들었어. 5만 유로까지 주문용으로. 깜짝 선물이었어. 그걸 말다툼으로 만들지 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(필리포를 보고, 이어 마테오를 보며) 서명해, 마테오. 형 마음 바뀌기 전에.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마테오가 서명한다. 이어 김 선생님. 그리고 넷이 모두 악수한다. 해도 되는지 잘 모르는 줄리아까지.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1"/>
        </w:rPr>
        <w:tab/>
        <w:t>축하해요. 그쪽 이름으로 받은 첫 해외 주문인가요?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67년 만에 처음입니다.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1"/>
        </w:rPr>
        <w:tab/>
        <w:t>그럼 저도 기억할게요.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그때 통로로 엘렌 뒤프렌이 동료와 함께 지나간다. 필리포를 보고 걸음을 늦춘다.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Hélène:</w:t>
      </w:r>
      <w:r>
        <w:rPr>
          <w:rFonts w:ascii="Calibri" w:hAnsi="Calibri" w:eastAsia="Malgun Gothic"/>
          <w:sz w:val="21"/>
        </w:rPr>
        <w:tab/>
        <w:t>필리포. 진열장에 올라가 있네.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엘렌. 하루만이야. 내일은 공방으로 돌아가, 네 시제품 하러.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Hélène:</w:t>
      </w:r>
      <w:r>
        <w:rPr>
          <w:rFonts w:ascii="Calibri" w:hAnsi="Calibri" w:eastAsia="Malgun Gothic"/>
          <w:sz w:val="21"/>
        </w:rPr>
        <w:tab/>
        <w:t>믿을게. 모두 좋은 박람회 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1"/>
        </w:rPr>
        <w:tab/>
        <w:t>(엘렌이 멀어진 뒤) 중요한 고객인가요?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우리의 오랜 고객입니다. 일을 가르쳐 준 곳이죠. 그리고 오늘 우리가 이걸 할 수 있게 내버려 둔 곳이고요.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1"/>
        </w:rPr>
        <w:tab/>
        <w:t>한국에서는 제자가 떠날 때 좋은 스승인지 알 수 있다고 해요. 이탈리아어로도 그렇게 말하는지 모르겠네요.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이탈리아어로는 좋은 제자는 스승을 넘어선다고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말은 다르지만, 같은 뜻이에요.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1"/>
        </w:rPr>
        <w:tab/>
        <w:t>마지막으로 하나, 코르시니 선생님. 팝업은 5월 둘째 월요일에 열어요. 개막식엔 가방만이 아니라 여러분도 와 주셨으면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(필리포와 키아라를 보며) 가겠습니다. 셋 모두, 적어도 노력은 하겠습니다. 저희 집안에선 '셋 모두'가 제일 어려운 일이거든요.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Kim:</w:t>
      </w:r>
      <w:r>
        <w:rPr>
          <w:rFonts w:ascii="Calibri" w:hAnsi="Calibri" w:eastAsia="Malgun Gothic"/>
          <w:sz w:val="21"/>
        </w:rPr>
        <w:tab/>
        <w:t>(웃으며) 그럼 서울에서 기다릴게요. 세 분 모두. 안녕히 계세요.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김 선생님이 검은 서류 가방을 들고 떠난다. 맞은편 부스의 오르넬라가 조용히 세 번 박수를 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Ornella:</w:t>
      </w:r>
      <w:r>
        <w:rPr>
          <w:rFonts w:ascii="Calibri" w:hAnsi="Calibri" w:eastAsia="Malgun Gothic"/>
          <w:sz w:val="21"/>
        </w:rPr>
        <w:tab/>
        <w:t>둘째 날에 첫 주문이라니. 난 3년 걸렸는데.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쟤는 서울에서 3년 걸렸어요. 우리한테 말을 안 했을 뿐이지.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(놀라서) 그거 칭찬이야?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칭찬이라고는 안 했어. 3년 걸렸다고 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형한테서 나온 말이면 칭찬이야.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아빠, 그 펜은? 삼촌한테 줄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(펜을 보다가 다시 주머니에 넣으며) 아니. 이건 파올로 할아버지 거야. 삼촌 건 새로 살 거야. 서울에서 첫 송금이 오면 그 돈으로.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인도 후 30일을 기다려야겠네.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결제의 세계에 온 걸 환영한다, 동생아.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서울의 첫 송금은 내가 기다릴게. 펜 때문에.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· Prossimo episodio — 제20화 « Un'influencer in laboratorio » (키아라 시점) — 수요일, 팔로워 80만의 인플루언서 비앙카 피오레가 스칸디치 공방에 온다. 카메라를 거부하는 렌초, 불편한 키아라, 그리고 하룻밤 사이에 벌어지는 일.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Pelletteria Corsini · Parte 2 · Episodio 19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