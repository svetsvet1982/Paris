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제25화  Gli ordini che non arrivano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오지 않는 주문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사무실 → 공방 렌초의 작업대 → 필리포의 사무실 → 같은 사무실(문 닫힘) · 3월 14일 금요일 오전 8시 ~ 오후 6시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 (Filippo) — 26화는 주인공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Filippo (총괄 사장) · Lorenzo Rossi (회계 책임자) · Renzo (가죽 장인) · Simone (견습생) · Matteo (주인공·막내·수출 담당) · Marisa Conti (노조 대표 RSU) · Chiara (디자이너)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MIPEL 뒤 주문 집계와 예산 잔액, 현금 흐름, 바렌 시제품과 서울 생산의 인력 배분, 노조 합의 만료, 예산 동결 통보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미래완료, magari + 접속법 반과거, sia… sia, 구어의 반과거 가정문, aspettarsi che + 접속법, stare + 제룬디오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(Filippo 53 · Lorenzo 18 · Matteo 15 · Marisa 15 · Renzo 8 · Chiara 8 · Simone 3)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화의 시점 인물은 맏아들 필리포입니다. 주인공 마테오는 생산 일정과 서울 주문으로 형을 압박하고, 숫자를 쥔 필리포는 처음으로 '동결'을 꺼냅니다.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★이번 화 시점. 총괄 사장. 4월 30일에 노조 합의, 은행 인내심, 자기 인내심이 한꺼번에 끝난다고 느낀다. 2015년 키아라의 « Linea Arno »를 말없이 접은 일이 여전한 앙금.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— 주인공. 서울용 60개를 4월 18일에 선적하려고 자원 직원 여덟 명을 모았다.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디자이너. 24화 리뷰 뒤 새 모델 « La Collina »를 그렸다.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(렌초, 72) — 장인. 메종 바렌의 가을·겨울 시제품을 3월 말까지 만들어야 한다. 필리포와는 서로 Lei.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Simone (시모네) — 1년 차 견습생. 렌초 곁에서 시제품을 돕는다.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[회사] Lorenzo Rossi (로렌초 로시) — 회계 책임자, 1996년 입사. 필리포와 tu.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[노조] Marisa Conti (마리사 콘티) — 재봉 라인 30년, 노조 대표(RSU). 필리포가 어릴 때부터 봐 와서 tu를 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[숫자] 브랜드·수출 예산 상한 15만 유로. 1월 노조 합의: 4월 30일까지 해고·휴업 없음, 브랜드 라인 이동은 자원. 은행 사업계획서 마감 3월 31일.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Venerdì 14 marzo, ore 8. L'ufficio di Filippo.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Sulla scrivania, una cartella rossa, una tazza di caffè già fredda e la foto di Giulia a sei anni con una borsa più grande di lei. Lorenzo entra con un portatile sotto il braccio e le occhiaie di chi ha dormito poco.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Ho chiuso i conti del marchio alle due di stanotte. Vuoi la versione breve o quella vera?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Quella vera. Quella breve me la racconto da solo, di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Ordini dopo il MIPEL. Seul: sessanta borse, circa diciannovemila ottocento euro franco fabbrica.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Questo lo so. E poi?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Poi due negozi italiani e uno tedesco. Una boutique a Bologna, dodici pezzi. Una a Verona, otto. E un negozio di Monaco di Baviera, quindici.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Trentacinque borse. Con Seul, novantacinque.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il sito: ventitré ordini dal lancio. Dopo il video dell'influencer, cinquecentomila visite.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Cinquecentomila visite e ventitré ordini. Se lo dico così in banca, mi ridono in faccia.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In banca non lo dici così. Dici: conversione bassa, sito in rifacimento, prima versione inglese online da martedì.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le spese?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Dal tetto di centocinquanta: fiera e trasferte, diciotto e cinque, stand compreso. Comunicazione, tra Nora e le foto, sette e cinque. Il sito, due e otto. I primi pellami di Bini, cinque.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Totale?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Trentatré e otto. Restano centosedici e due. Ma due mesi di Nora sono già impegnati: altri sette.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Quindi, davvero, centonove.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Centonove. E abbiamo incassato... niente. Seul paga a trenta giorni dalla consegna. Monaco a sessanta. Bologna e Verona a fine mese.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Cioè i primi soldi veri li vediamo a fine maggio.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Quando avremo consegnato Seul e incassato la prima fattura, sì. Se tutto va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il piano per la banca? Scade il trentuno.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La parte Maison è pronta. La parte marchio, per ora, è un foglio pieno di «se».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dottoressa Ferretti odia i «se». Me l'ha detto con un sorriso, ma l'ha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Allora trasformiamoli in date. Che cosa succede, e quando.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date le so io. Il ventotto, il prototipo per Parigi. Il diciotto aprile, la spedizione per Seul. E il trenta aprile...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trenta aprile scade l'accordo con le RSU.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Sia l'accordo sia la mia pazienza. Magari avessimo trenta giorni in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Ti posso dare un consiglio da ragioniere?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 ragioniere sì. Da amico, oggi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Nel piano, il marchio non metterlo come una speranza. Mettilo come un esperimento: un costo massimo e una data di verifica. Le banche non amano i sogni, ma gli esperimenti li capiscono.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 esperimento con il tetto a centocinquanta e la verifica a fine aprile. Scrivilo così.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10.30. Il laboratorio, il banco di Renzo.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 banco, il prototipo per la Maison Varenne: una borsa rigida con un soffietto curvo. Simone tiene una lampada da lavoro puntata sulla cucitura. Renzo ha gli occhiali sulla punta del naso.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Renzo, mi dica la verità. Il prototipo per Parigi è pronto per fine mese?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 verità è che è una borsa cattiva. Il soffietto curvo non perdona. Ogni volta che lo monto, la pelle tira di un millimetro.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 millimetro.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 millimetro su una borsa da tremila euro è una ruga in faccia. Hélène la vede da Parigi.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Quanto tempo le serve?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Altri tre giorni. E le mani di Simone tutti i pomeriggi.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Io ci sono, signor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Simone, qui si dà del tu. Anche al direttore.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Sì... ci sono,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Vede? Sta imparando. Il soffietto, invece, ancora 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arriva di corsa, un foglio di produzione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Filippo, ti cercavo. Le sessanta per Seul: dobbiamo cominciare il taglio lunedì, se vogliamo spedire il diciotto aprile.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Lunedì Simone è con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prendo le ragazze della linea Maison. Quelle che si sono offerte volontarie.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Quante si sono offerte, alla fine?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Otto. Con l'accordo di gennaio il passaggio è volontario, e sono venute da sole.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Otto brave. Sei le conosco da quando erano apprendiste come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se tolgo otto persone alla Maison proprio mentre facciamo il prototipo?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le togli. La Maison ci dà il trenta per cento di lavoro in meno, Filippo. Quelle otto, senza Seul, starebbero a guardare.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(silenzio) Hai ragione. Ma il prototipo ha la precedenza. Se Parigi ci boccia questo, le sessanta borse per Seul diventano un hobby.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dire «hobby». Lo sai che effetto fa a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Lo dico a te, non a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lo dici a me, prima o poi lo dici anche a tavola. Ti conosco.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(irrigidito) A tavola dico quello che decidiamo. Non quello che temo.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Ragazzi. Il prototipo lo consegno il ventotto. E le ragazze le mandi pure a Matteo. Le mani non sono una coperta corta: se le sai organizzare, coprono 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ventotto. Me lo segno.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 lo segni. Ma non me lo chieda ogni 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Lo chiede a me, poi. Io glielo dico solo se va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(quasi ride) Ecco un altro che sta imparando troppo in fretta.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siamo d'accordo: lunedì le otto tagliano per Seul, Simone resta con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D'accordo. Ma se il ventotto il prototipo non c'è, le otto tornano alla Maison. Tutte e 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Ci sarà. Le borse cattive, alla fine, si arrendono anche loro.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14.30. L'ufficio di Filippo.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Qualcuno bussa due colpi secchi. È Marisa, con il grembiule ancora addosso e il metro da sarta al collo.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Posso? Ho dieci minuti, poi rientro in linea.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Entra, Marisa. Siediti.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Non mi siedo, che poi non mi rialzo. Ti dico una cosa sola: in mensa non si parla d'altro.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Dell'articolo?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Ma quale articolo. Del trenta aprile. L'accordo scade e le ragazze vogliono sapere che cosa succede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Dopo dipende dagli ordini. Lo sai.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Lo so. Ma loro hanno visto le borse nuove sul telefono, con le cinquecentomila visite, e pensano che siamo ricchi.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Cinquecentomila visite. Ventitré ordini.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Ecco, diglielo così. Meglio una verità brutta che delle voci belle.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verità è questa: la Maison ci dà il settanta per cento del lavoro di prima. Il marchio, per ora, ne dà a otto persone.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E le altre trenta e passa?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Fino al trenta aprile nessuno resta a casa. Dopo... ci rivediamo a fine aprile, come abbiamo scritto. Con i numeri.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Se me lo dicevi a gennaio, che finiva così stretta, le ragazze dormivano più tranquille.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 gennaio non lo sapevo nemmeno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Lo so. Per questo te lo dico adesso: le cose, dille prima. Anche quelle che non sai ancora.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Anche quelle che non 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Soprattutto quelle. «Non lo so ancora» è una frase che si può dire. Il silenzio,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(annuisce) «Non lo so ancora.» Me lo segno.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Con i numeri, va bene. Ma quel giorno voglio vedere anche la faccia di tua madre.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 sarà. E ci sarà anche la mia.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Le otto che sono andate con tuo fratello... sono contente, sai? Dicono che nelle borse nuove si vede chi le fa.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Davvero?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Davvero. Una mi ha detto: «Per la Maison facciamo trecento borse uguali. Per i Corsini ne facciamo dieci, e ognuna ha un nome.»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(pausa) Questo non me lo dice mai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Perché tu stai quassù con i fogli. Scendi in laboratorio, ogni tanto. Tuo padre scendeva tutti i giorni alle undici.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Alle undici. Me lo ricordo. Portava le paste il venerdì.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Oggi è venerdì.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(si alza, prende la giacca) Allora scendo. Che paste vogliono, le ragazze?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Bomboloni. E non chiedere a me quanti: contale tu, le teste. Così le guardi in faccia.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18.30. L'ufficio di Filippo, porta chiusa.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 tavolo, un vassoio con due bomboloni avanzati. Filippo, Matteo, Chiara e Lorenzo. Fuori, il rumore delle macchine che si spengono una dopo l'altra.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Chiudete la porta. Lorenzo, i numeri. Tutti e quattro devono sentire la stessa cosa.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Novantacinque borse ordinate, ventitré ordini dal sito. Spesi trentatré e otto, impegnati altri sette. Restano centonove. Incassato, zero.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Zero per ora. Seul paga a trenta giorni.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so, Chiara. Non è un processo. È una fotografia.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che cosa ci vedi, in questa fotografia?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 vedo che il trenta aprile scadono tre cose insieme: l'accordo con le RSU, la pazienza della banca e la mia.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Filippo...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Fammi finire. Non mi aspetto che diventiamo ricchi in sei settimane. Ma a fine aprile voglio vedere risultati. Non visite, non cuori sotto le foto. Ordini pagati, o almeno confermati per iscritto, oltre a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non li vedi?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 a fine aprile non vedo risultati, il budget del marchio lo congelo. Non lo chiudo. Lo congelo.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nel duemilaquindici.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No. Nel duemilaquindici l'ho chiusa senza dirtelo prima. Stavolta te lo dico sei settimane prima. È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Sei settimane. In sei settimane spediamo Seul, finiamo il sito e rispondiamo a tutti quelli che hanno scritto.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Anche a Tokyo?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catalogo è partito martedì. Il signor Watanabe ha risposto con due righe: «Ricevuto. Ci vedremo in primavera.» Niente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Due righe non si mettono in un bilancio.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 Ma questa sì. (posa un foglio sul tavolo) La Collina. Il prototipo sarà pronto mercoledì.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guarda a lungo il disegno: una sola linea curva, una piega senza cucitura sopra. Stamattina, sulla scrivania di Chiara, c'era un caffè con due zuccheri.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diversa.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mia.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Sì. Si vede.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Quanto costa farla?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Meno della Scandicci. Una cucitura in meno, una piega in più. Renzo dice due ore di banco, non due e mezza.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Due ore invece di due e mezza. Su cento borse sono cinquanta ore di laboratorio risparmiate.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con lo stesso cuoio di Bini. Nessun materiale nuovo da comprare.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chi la compra, la Collina? Seul?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Seul la portiamo come pezzo unico per il pop-up. Se piace, la prima produzione è per maggio.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a Seul non piace, la porto io in giro per Milano. A piedi, negozio per negozio.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Va bene. Il congelamento resta sul tavolo. Ma anche la Collina resta sul tavolo.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Martedì vado a Milano, in uno showroom. Se ci prendono in vetrina per la stagione, è un risultato.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Martedì? Vengo anch'io. In macchina. Così parliamo.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macchina. Tre ore di autostrada, io e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(ride per la prima volta in tutta la settimana) Portatevi i caschi.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나쁜 숫자를 전하고, 압박하고, 기한을 정하는 표현입니다. 경영 회의와 노사 대화에 그대로 쓸 수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보고 방식 고르기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Vuoi la versione breve o quella vera?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짧은 버전, 진짜 버전 중 뭘 원해?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로렌초가 나쁜 숫자를 꺼내기 전에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'만약'을 일정으로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Trasformiamoli in date. Che cosa succede, e quando.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날짜로 바꾸자. 무슨 일이 언제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 계획서 쓰는 법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솔직한 답 요구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dica la verità.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솔직히 말해 주세요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렌초에게(Lei)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우선순위 정하기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prototipo ha la precedenza.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시제품이 우선이다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자원 배분 갈등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바꾸기 요청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dire «hobby». Lo sai che effetto fa.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'취미'라는 말 하지 마. 어떤 효과인지 알잖아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형의 단어를 막음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진실 선호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Meglio una verità brutta che delle voci belle.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예쁜 소문보다 못생긴 진실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마리사의 요구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다그침을 진정시키기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è un processo. È una fotografia.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재판이 아니라 사진이다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회의 분위기를 정리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기한과 조건 통보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a fine aprile non vedo risultati, il budget lo congelo.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4월 말에 결과가 없으면 예산을 동결한다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최후통첩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단어로 선 긋기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lo chiudo. Lo congelo.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없애는 게 아니라 동결한다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2015년과의 차이를 강조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양쪽 모두 인정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congelamento resta sul tavolo. Ma anche la Collina resta sul tavolo.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동결도, 라 콜리나도 탁자 위에 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결정을 미루되 희망을 남김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↔ Lei] </w:t>
      </w:r>
      <w:r>
        <w:rPr>
          <w:rFonts w:ascii="Calibri" w:hAnsi="Calibri" w:eastAsia="Malgun Gothic"/>
          <w:b/>
          <w:sz w:val="22"/>
        </w:rPr>
        <w:t>필리포 ⟷ 렌초: « Renzo, mi dica la verità. » / « Se lo segni. Ma non me lo chieda ogni mattina.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필리포는 사장이지만 아버지 세대의 장인 렌초에게 Lei를 쓰고, 렌초도 사장이 된 필리포에게 Lei로 답한다. 삼남매가 어릴 땐 렌초가 tu를 썼지만, 사장실과 작업대 사이에서는 서로 Lei를 지키는 장면이 많다. 1부에서 렌초가 마테오·키아라에게 tu를 쓰는 것과 대비된다.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[tu로 바꾸라는 지시] </w:t>
      </w:r>
      <w:r>
        <w:rPr>
          <w:rFonts w:ascii="Calibri" w:hAnsi="Calibri" w:eastAsia="Malgun Gothic"/>
          <w:b/>
          <w:sz w:val="22"/>
        </w:rPr>
        <w:t>필리포 → 시모네: « Simone, qui si dà del tu. Anche al direttore. » — « Sì… ci sono, Filippo.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견습생 시모네는 습관대로 « signor Filippo »라고 부른다. 필리포는 공방의 전통(작업장에선 모두 tu)을 들어 바꾸라고 한다. 시모네가 이름만 부르며 머뭇거리는 것이 전환의 순간이다.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[비대칭 tu] </w:t>
      </w:r>
      <w:r>
        <w:rPr>
          <w:rFonts w:ascii="Calibri" w:hAnsi="Calibri" w:eastAsia="Malgun Gothic"/>
          <w:b/>
          <w:sz w:val="22"/>
        </w:rPr>
        <w:t>마리사 → 필리포: « Entra… Ti dico una cosa sola. » / 필리포 → 마리사: « Entra, Marisa. Siediti.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필리포가 어릴 때부터 본 30년 차 재봉사 마리사는 필리포에게 tu를 쓴다. 필리포도 사무실에서 단둘이 있을 땐 tu로 받는다(9화 회의에서는 voi로 말했다). 같은 사람들이 공식 회의와 사적 대화에서 다른 형식을 쓰는 예.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[가족 회의의 tu] </w:t>
      </w:r>
      <w:r>
        <w:rPr>
          <w:rFonts w:ascii="Calibri" w:hAnsi="Calibri" w:eastAsia="Malgun Gothic"/>
          <w:b/>
          <w:sz w:val="22"/>
        </w:rPr>
        <w:t>« Chiudete la porta. » / « Fammi finire.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넷이 모인 회의에서 필리포는 voi 명령형(chiudete)으로 시작해 한 사람에게 tu 명령형(fammi finire)으로 좁힌다. 문법 형식이 '모두에게'에서 '너에게'로 초점을 옮긴다.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franco fabbrica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공장 출고 기준(EXW)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diciannovemila ottocento euro franco fabbrica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tetto (di spesa)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(지출) 상한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Dal tetto di centocinquanta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impegnato (una spesa impegnata)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약정된, 이미 잡혀 있는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due mesi di Nora sono già impegnati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incassare / l'incasso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(돈을) 받다 / 입금, 수금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 abbiamo incassato… niente.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trenta / sessanta giorni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30일 / 60일 결제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Seul paga a trenta giorni dalla consegna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conversione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전환율(방문→구매)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conversione bassa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rifacimento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개편, 재작업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sito in rifacimento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congelare (il budget)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(예산을) 동결하다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budget del marchio lo congelo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bilancio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재무제표, 결산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Due righe non si mettono in un bilancio.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prototipo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시제품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prototipo per Parigi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soffietto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(가방의) 옆판, 주름 옆판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soffietto curvo non perdona.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montare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조립하다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Ogni volta che lo monto…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taglio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cominciare il taglio lunedì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precedenza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우선(권)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prototipo ha la precedenza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volontario / offrirsi volontario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자원한 / 자원하다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Quelle che si sono offerte volontarie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mensa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직원 식당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 mensa non si parla d'altro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scadere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만료되다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L'accordo scade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grembiule / il metro da sarta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앞치마 / 재단용 줄자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마리사의 차림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bocciare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퇴짜 놓다, 불합격시키다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Parigi ci boccia questo…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ruga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una ruga in faccia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processo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è un processo.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vetrina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쇼윈도, 진열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ci prendono in vetrina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bombolone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봄볼로네(토스카나식 크림 도넛)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금요일 11시의 간식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casco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헬멧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Portatevi i caschi.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미래완료(futuro anteriore): Quando avremo consegnato Seul e incassato la prima fattura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미래의 어느 시점보다 먼저 끝날 일을 말한다. avere/essere의 미래형 + 과거분사. quando·appena·dopo che 뒤에서 자주 쓰인다: « Quando avremo consegnato…, (allora) vedremo i soldi. » 한국어로는 '~하고 나면'에 해당한다.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magari + 접속법 반과거(바람): Magari avessimo trenta giorni in più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Magari + 접속법 반과거 »는 이루기 어려운 바람을 말한다('~라면 좋을 텐데'). avere의 접속법 반과거 noi형은 avessimo. 대답으로 « Magari! »만 써도 '그랬으면 좋겠다'는 뜻이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sia… sia(~도 ~도): Sia l'accordo sia la mia pazienza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요소를 똑같이 강조하는 상관 접속사. « sia… che… »도 구어에서 흔하다. 주어로 쓰이면 동사는 복수: « Sia l'accordo sia la pazienza scadono il trenta. 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구어의 반과거 가정문: Se me lo dicevi a gennaio, le ragazze dormivano più tranquille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표준형은 « Se me l'avessi detto a gennaio, avrebbero dormito più tranquille »(접속법 대과거 + 조건법 과거). 구어에서는 if절과 주절 모두 반과거로 과거의 이룰 수 없는 가정을 말하는 경우가 매우 흔하다. 마리사의 생생한 말투를 보여 주는 형태로, 글에서는 표준형을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aspettarsi che + 접속법: Non mi aspetto che diventiamo ricchi in sei settimane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기대·예상을 나타내는 aspettarsi che 뒤에는 접속법이 온다(diventare → diventiamo). 부정형 « Non mi aspetto che… »는 요구를 현실적으로 낮추는 협상 표현으로 좋다.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stare + 제룬디오(진행): Sta imparando / Ecco un altro che sta imparando troppo in fretta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지금 진행 중인 동작을 강조한다. stare의 현재형 + 제룬디오(imparare → imparando). 단순 현재(Impara)보다 '바로 이 순간, 눈앞에서'의 느낌이 강하다.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coperta è corta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'이불이 짧다' — 한쪽을 덮으면 다른 쪽이 드러난다는, 자원이 모자란 상황을 뜻하는 이탈리아 관용구. 렌초는 이를 뒤집어 « Le mani non sono una coperta corta »(손은 짧은 이불이 아니다, 잘 짜면 다 덮는다)라고 말한다.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두 번 짧게 노크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마리사의 « due colpi secchi ». 허락을 구하면서도 기다리지 않겠다는 노크. 들어가며 « Posso? »라고 묻는 건 형식일 뿐이다.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앉지 않기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Non mi siedo, che poi non mi rialzo. » 앉으면 대화가 길어진다는 뜻의 농담 섞인 거절. 짧게 할 말만 하고 가겠다는 신호.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금요일 11시의 페이스트리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아버지 파올로가 매주 금요일 공방에 페이스트리를 사 들고 내려갔던 습관. 마리사는 필리포에게 '머릿수는 네가 세라, 그래야 얼굴을 본다'며 숫자 대신 사람을 보라고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Portatevi i caschi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'헬멧 챙겨.' 형제가 단둘이 차를 타면 싸울 게 뻔하다는 키아라의 농담. 26화 '고속도로 위의 말다툼'의 예고이기도 하다.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이탈리아의 결제 기한(termini di pagamento)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B2B 거래에서는 '30·60·90일, 월말(fine mese)' 결제가 흔하다. 주문이 들어와도 돈은 몇 달 뒤에 들어온다. 그래서 작은 브랜드는 매출이 늘어도 현금이 마르는 '성장의 역설'을 겪는다. 로렌초의 « Incassato, zero »가 그 장면이다.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회사 단위 노사 합의와 공동 점검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이탈리아에서는 공장 단위 노조 대표(RSU)와 회사가 한시적 합의(accordo aziendale)를 맺고 기한에 맞춰 공동 점검(verifica congiunta)을 하는 일이 흔하다. 합의 만료일은 노사 모두에게 실질적인 마감일이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독일 도시의 이탈리아어 이름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뮌헨은 이탈리아어로 Monaco di Baviera(바이에른의 모나코)라 부른다. 모나코 공국(Monaco)과 구별하려고 '바이에른의'를 붙인다. 쾰른 Colonia, 프랑크푸르트 Francoforte, 뉘른베르크 Norimberga도 이탈리아어 이름이 따로 있다.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3월 14일 금요일 오전 8시. 필리포의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책상 위에 빨간 서류철, 이미 식은 커피 한 잔, 자기보다 큰 가방을 든 여섯 살 줄리아의 사진. 로렌초가 노트북을 옆구리에 끼고 들어온다. 잠을 덜 잔 사람의 다크서클.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어젯밤 2시에 브랜드 숫자를 마감했어. 짧은 버전으로 들을래, 진짜 버전으로 들을래?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진짜 버전. 짧은 건 밤에 혼자 나한테 들려주고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MIPEL 이후 주문. 서울, 가방 60개, 공장 출고가 기준 약 1만 9,800유로.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그건 알아. 그다음은?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그리고 이탈리아 매장 두 곳, 독일 한 곳. 볼로냐 부티크 12개, 베로나 8개. 뮌헨 매장 15개.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35개. 서울까지 합치면 95개.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그리고 사이트. 오픈 이후 주문 23건. 인플루언서 영상 뒤로 방문은 50만.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방문 50만에 주문 23건. 은행에서 이렇게 말하면 대놓고 웃을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은행에선 그렇게 말 안 하지. 이렇게 말해. 전환율 낮음, 사이트 개편 중, 영어판 첫 버전은 화요일부터 운영.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지출은?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15만 상한에서. 박람회랑 출장 1만 8,500, 부스 포함. 홍보는 노라랑 사진 합쳐서 7,500. 사이트 2,800. 비니의 첫 가죽 5,000.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합계는?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3만 3,800. 남은 건 11만 6,200. 그런데 노라 두 달 치가 이미 잡혀 있어. 7,000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그러니까 실제로는 10만 9,000.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10만 9,000. 그리고 들어온 돈은… 없어. 서울은 납품 후 30일, 뮌헨은 60일. 볼로냐랑 베로나는 월말 결제.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그러니까 진짜 돈은 5월 말에야 보는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서울 납품을 마치고 첫 송장 대금을 받고 나면, 그렇지. 다 잘 풀린다면.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은행 사업계획서는? 31일 마감인데.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메종 부분은 준비됐어. 브랜드 부분은 지금으로선 '만약'으로 가득한 종이 한 장이고.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페레티 담당은 '만약'을 싫어해. 웃으면서 말하긴 했지만, 말은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그럼 '만약'을 날짜로 바꾸자. 무슨 일이 언제 일어나는지.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날짜는 내가 알지. 28일, 파리 시제품. 4월 18일, 서울 선적. 그리고 4월 30일…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4월 30일엔 노조 합의가 끝나지.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합의도, 내 인내심도. 30일만 더 있으면 좋겠다.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회계쟁이로서 조언 하나 해도 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회계쟁이로선 좋아. 친구로선 오늘은 사양할게.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계획서에 브랜드를 희망으로 넣지 마. 실험으로 넣어. 최대 비용 하나, 점검 날짜 하나. 은행은 꿈은 싫어하지만 실험은 이해하거든.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상한 15만에 점검은 4월 말인 실험. 그렇게 써.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10시 30분. 공방, 렌초의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작업대 위에 메종 바렌의 시제품이 있다. 곡선 옆판(소피에토)이 달린 각진 가방. 시모네가 작업등을 박음질에 비추고 있다. 렌초는 안경을 코끝에 걸쳤다.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렌초, 솔직히 말해 주세요. 파리 시제품, 월말까지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솔직히 말하면 고약한 가방이에요. 곡선 옆판은 용서가 없어요. 조립할 때마다 가죽이 1밀리미터씩 당겨요.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1밀리미터.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3천 유로짜리 가방에 1밀리미터면 얼굴에 난 주름이에요. 엘렌은 파리에서도 그걸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시간이 얼마나 필요하세요?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사흘 더. 그리고 오후마다 시모네의 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저 할 수 있어요, 필리포 사장님.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시모네, 여기선 다들 말 편하게 해. 사장한테도.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네… 할 수 있어요, 필리포.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보세요. 배우고 있잖아요. 옆판은 아직 아니지만.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생산 일정표를 들고 뛰어온다.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찾고 있었어. 서울용 60개, 4월 18일에 선적하려면 월요일엔 재단을 시작해야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월요일엔 시모네가 렌초랑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메종 라인 사람들을 데려갈게. 자원한 사람들.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결국 몇 명이 자원했어?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여덟 명. 1월 합의대로 이동은 자원이고, 다들 스스로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여덟 명 다 솜씨가 좋아요. 여섯은 쟤처럼 견습생일 때부터 알았죠.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시제품 만드는 이 와중에 메종에서 여덟 명을 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빼는 게 아니야. 메종 일이 30% 줄었잖아, 형. 그 여덟 명, 서울이 없으면 그냥 구경만 하고 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(침묵) 네 말이 맞아. 하지만 시제품이 우선이야. 파리가 이걸 퇴짜 놓으면, 서울용 60개는 취미가 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'취미'라는 말 하지 마. 누나한테 그게 어떤 말인지 알잖아.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그러니까 너한테 하는 거지, 걔한테가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나한테 하는 말은 언젠가 식탁에서도 하게 돼. 형을 알거든.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(굳은 얼굴로) 식탁에선 우리가 정한 걸 말해. 내가 두려워하는 게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얘들아. 시제품은 28일에 넘긴다. 그리고 그 사람들은 마테오한테 보내세요. 손은 짧은 이불이 아니에요. 잘 짜기만 하면 다 덮어요.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28일.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적으세요. 대신 매일 아침 묻지는 마시고요.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그럼 저한테 물으세요. 잘될 때만 말씀드릴게요.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(웃을 뻔하며) 또 하나가 너무 빨리 배우고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합의한 거지. 월요일에 여덟 명은 서울용 재단, 시모네는 렌초 옆에.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좋아. 하지만 28일에 시제품이 안 나오면 여덟 명 모두 메종으로 돌아간다.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나와요. 고약한 가방도 결국엔 항복하거든요.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2시 30분. 필리포의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누군가 짧게 두 번 노크한다. 앞치마를 두른 채 줄자를 목에 건 마리사다.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들어가도 돼? 10분 있어. 그다음엔 라인으로 돌아가야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들어와요, 마리사. 앉아요.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안 앉아. 앉으면 못 일어나. 한마디만 할게. 식당에서 다들 그 얘기뿐이야.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기사 얘기?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기사는 무슨. 4월 30일 얘기지. 합의가 끝나는데 다들 그다음에 어떻게 되는지 알고 싶어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그다음은 주문에 달렸죠. 알잖아요.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알지. 그런데 다들 휴대폰으로 새 가방이랑 방문 50만을 보고는 우리가 부자가 된 줄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방문 50만. 주문 23건.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그래, 그렇게 말해. 예쁜 소문보다 못생긴 진실이 낫지.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진실은 이거예요. 메종 일은 예전의 70%. 브랜드는 지금으로선 여덟 명한테 일을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그럼 나머지 서른 명 남짓은?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4월 30일까지는 아무도 집에 있지 않아요. 그다음은… 적어 둔 대로 4월 말에 다시 만나요. 숫자를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이렇게 빠듯하게 끝날 거라고 1월에 말해 줬으면, 다들 좀 더 편히 잤을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1월엔 나도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알아. 그래서 지금 말하는 거야. 일은 먼저 말해. 아직 모르는 것까지도.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모르는 것까지요?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특히 그거. '아직 모르겠다'는 말할 수 있는 문장이야. 침묵은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(고개를 끄덕이며) '아직 모르겠다.'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숫자 들고, 좋아. 그런데 그날 네 어머니 얼굴도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오실 거예요. 내 얼굴도 있을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네 동생한테 간 여덟 명… 좋아하는 거 알아? 새 가방에는 누가 만들었는지가 보인대.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정말요?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정말. 한 사람이 그러더라. '메종에는 똑같은 가방 300개를 만들고, 코르시니에는 열 개를 만드는데 하나하나 이름이 있어.'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(잠시) 그런 말은 아무도 나한테 안 해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네가 여기 위층에서 서류만 보고 있으니까. 가끔 공방에 내려와. 네 아버지는 매일 11시에 내려왔어.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11시. 기억나요. 금요일엔 페이스트리를 사 오셨죠.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오늘 금요일이야.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(일어나 재킷을 집으며) 그럼 내려가야겠네요. 다들 무슨 페이스트리 좋아해요?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봄볼로니. 몇 개냐고 나한테 묻지 마. 머릿수는 네가 세. 그래야 얼굴을 보지.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6시 30분. 필리포의 사무실, 문 닫힘.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탁자 위에 남은 봄볼로니 두 개가 담긴 쟁반. 필리포, 마테오, 키아라, 로렌초. 밖에서는 기계들이 하나씩 꺼지는 소리.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문 닫아. 로렌초, 숫자. 네 사람 모두 같은 얘기를 들어야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가방 주문 95개, 사이트 주문 23건. 지출 3만 3,800, 추가 약정 7,000. 남은 건 10만 9,000. 입금, 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지금은 0이지. 서울은 30일 뒤에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알아, 키아라. 재판이 아니야. 사진 한 장일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그 사진에서 뭐가 보여?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4월 30일에 세 가지가 한꺼번에 끝난다는 게 보여. 노조 합의, 은행의 인내심, 그리고 내 인내심.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끝까지 들어. 6주 만에 부자가 되길 바라진 않아. 하지만 4월 말엔 결과를 보고 싶어. 방문 수도, 사진 밑 하트도 아니고. 서울 말고, 돈이 들어왔거나 적어도 서면으로 확정된 주문.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못 보면?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4월 말에 결과가 안 보이면 브랜드 예산을 동결할 거야. 없애는 게 아니야. 동결.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2015년처럼.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아니. 2015년엔 너한테 미리 말도 안 하고 접었지. 이번엔 6주 전에 말하는 거야.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6주. 6주면 서울 선적하고, 사이트 마무리하고, 연락 온 사람들한테 다 답할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도쿄도?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카탈로그는 화요일에 보냈어. 와타나베 씨는 두 줄로 답했어. '받았습니다. 봄에 뵙겠습니다.' 그게 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두 줄은 재무제표에 못 넣어.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그래. 하지만 이건 넣을 수 있어. (종이를 탁자에 내려놓으며) 라 콜리나. 시제품은 수요일에 나와.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오래 그림을 본다. 곡선 하나, 위에 박음질 없는 접힘 하나. 오늘 아침 키아라의 작업대 위에는 설탕 두 개를 넣은 커피가 놓여 있었다.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다르네.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그래.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만드는 데 얼마 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스칸디치보다 적게. 박음질 하나 빼고, 접힘 하나 더하고. 렌초 말로는 작업대에서 두 시간 반이 아니라 두 시간.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두 시간 반 대신 두 시간. 가방 100개면 공방 시간 50시간이 절약돼.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가죽도 비니 걸 그대로 써. 새로 살 재료가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라 콜리나는 누가 사? 서울?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 팝업엔 단품으로 가져가. 반응이 좋으면 첫 생산은 5월.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서울에서 안 먹히면 내가 들고 밀라노를 돌게. 걸어서, 매장마다.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좋아. 동결은 탁자 위에 그대로 있어. 하지만 라 콜리나도 탁자 위에 있는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화요일에 밀라노 쇼룸에 가. 이번 시즌 진열에 넣어 주면 그게 결과야.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화요일? 나도 갈래. 차로. 그래야 얘기도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차로. 고속도로 세 시간, 형이랑 나랑.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(이번 주 들어 처음으로 웃으며) 헬멧 챙겨.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제26화 « Litigio in autostrada » (마테오 시점) — 화요일, 형제가 한 차로 밀라노 쇼룸 미팅에 간다. A1 고속도로 세 시간. 아버지 파올로에 대한 서로 다른 기억이 휴게소에서 터진다.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25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