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제27화  La mamma in fiera</w:t>
      </w:r>
    </w:p>
    <w:p>
      <w:pPr>
        <w:spacing w:after="280" w:before="0" w:line="288" w:lineRule="auto"/>
        <w:jc w:val="center"/>
      </w:pPr>
      <w:r>
        <w:rPr>
          <w:rFonts w:ascii="Calibri" w:hAnsi="Calibri" w:eastAsia="Malgun Gothic"/>
          <w:b w:val="0"/>
          <w:i/>
          <w:color w:val="666666"/>
          <w:sz w:val="26"/>
        </w:rPr>
        <w:t>박람회장에 온 어머니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피렌체 산타 마리아 노벨라역 → 밀라노 브레라 '쇼룸 데이즈' → 피렌체행 기차 · 3월 22일 토요일 오전 7시~오후 6시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그라치엘라 (Graziella) — 26화는 마테오, 28화는 다시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Graziella (어머니·회장) · Giulia (필리포의 딸, 16) · Wim de Jong (암스테르담 편집숍 주인) · Ornella (행사 주최 측) · Signora Testa (토리노 부티크 주인) · Matteo (주인공,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위탁 판매 vs 확정 주문, 교환 조건, 선결제 할인, 첫 유럽 주문(24개)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sebbene + 접속법, 소유형용사와 가족 명사, 형용사 위치와 의미, 지소사, 감탄문, glielo/gliela</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(Graziella 56 · Wim 24 · Giulia 20 · Matteo 9 · Ornella 7 · Signora Testa 4)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화의 시점 인물은 어머니 그라치엘라입니다. 40년 전 남편과 박람회를 돌던 감각이 다시 깨어납니다.</w:t>
      </w:r>
    </w:p>
    <w:p>
      <w:pPr>
        <w:spacing w:after="80" w:before="0" w:line="288" w:lineRule="auto"/>
      </w:pPr>
      <w:r>
        <w:rPr>
          <w:rFonts w:ascii="Calibri" w:hAnsi="Calibri" w:eastAsia="Malgun Gothic"/>
          <w:sz w:val="20"/>
        </w:rPr>
        <w:t>[2대] Graziella Corsini (그라치엘라, 68) — 회장, 지분 30%. ★이번 화 시점 인물. 1995년까지 남편 파올로와 박람회를 다녔다. '남편은 말하고, 나는 팔았다.'</w:t>
      </w:r>
    </w:p>
    <w:p>
      <w:pPr>
        <w:spacing w:after="80" w:before="0" w:line="288" w:lineRule="auto"/>
      </w:pPr>
      <w:r>
        <w:rPr>
          <w:rFonts w:ascii="Calibri" w:hAnsi="Calibri" w:eastAsia="Malgun Gothic"/>
          <w:sz w:val="20"/>
        </w:rPr>
        <w:t>[2대] Paolo Corsini (파올로, 故) — 공방의 이야기를 들려주는 사람이었다.</w:t>
      </w:r>
    </w:p>
    <w:p>
      <w:pPr>
        <w:spacing w:after="80" w:before="0" w:line="288" w:lineRule="auto"/>
      </w:pPr>
      <w:r>
        <w:rPr>
          <w:rFonts w:ascii="Calibri" w:hAnsi="Calibri" w:eastAsia="Malgun Gothic"/>
          <w:sz w:val="20"/>
        </w:rPr>
        <w:t>[3대] Matteo (마테오, 31) — ★시리즈 주인공. 이번 화에서는 피렌체에 남아 전화로 등장한다. 엄마에게 '위탁 판매는 안 된다'고 당부한다.</w:t>
      </w:r>
    </w:p>
    <w:p>
      <w:pPr>
        <w:spacing w:after="80" w:before="0" w:line="288" w:lineRule="auto"/>
      </w:pPr>
      <w:r>
        <w:rPr>
          <w:rFonts w:ascii="Calibri" w:hAnsi="Calibri" w:eastAsia="Malgun Gothic"/>
          <w:sz w:val="20"/>
        </w:rPr>
        <w:t>[3대] Filippo (필리포, 44) — 등장하지 않는다. 화요일 밀라노 쇼룸 실패를 '교훈적인 하루'로 숨겼지만 엄마는 이미 알고 있다.</w:t>
      </w:r>
    </w:p>
    <w:p>
      <w:pPr>
        <w:spacing w:after="80" w:before="0" w:line="288" w:lineRule="auto"/>
      </w:pPr>
      <w:r>
        <w:rPr>
          <w:rFonts w:ascii="Calibri" w:hAnsi="Calibri" w:eastAsia="Malgun Gothic"/>
          <w:sz w:val="20"/>
        </w:rPr>
        <w:t>[3대 다음] Giulia (줄리아, 16) — 필리포의 딸, 홍보 담당이자 사진가. 할머니를 따라 밀라노에 간다.</w:t>
      </w:r>
    </w:p>
    <w:p>
      <w:pPr>
        <w:spacing w:after="80" w:before="0" w:line="288" w:lineRule="auto"/>
      </w:pPr>
      <w:r>
        <w:rPr>
          <w:rFonts w:ascii="Calibri" w:hAnsi="Calibri" w:eastAsia="Malgun Gothic"/>
          <w:sz w:val="20"/>
        </w:rPr>
        <w:t>[사외] Wim de Jong (빔 더 용, 50대) — 암스테르담 요르단 지구의 편집숍 주인. 피렌체 올트라르노에서 9년간 고가구 복원가로 일했고, 아내가 프라토 출신이라 집에서도 이탈리아어를 쓴다.</w:t>
      </w:r>
    </w:p>
    <w:p>
      <w:pPr>
        <w:spacing w:after="80" w:before="0" w:line="288" w:lineRule="auto"/>
      </w:pPr>
      <w:r>
        <w:rPr>
          <w:rFonts w:ascii="Calibri" w:hAnsi="Calibri" w:eastAsia="Malgun Gothic"/>
          <w:sz w:val="20"/>
        </w:rPr>
        <w:t>[사외] Ornella (오르넬라) — '쇼룸 데이즈' 주최 측. 노라 바시의 지인. / Signora Testa (테스타 부인) — 토리노 부티크 주인.</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Sabato 22 marzo, ore 7.15. Stazione di Santa Maria Novella, Firenze. Binario 9.</w:t>
      </w:r>
    </w:p>
    <w:p>
      <w:pPr>
        <w:spacing w:after="120" w:before="80" w:line="288" w:lineRule="auto"/>
      </w:pPr>
      <w:r>
        <w:rPr>
          <w:rFonts w:ascii="Calibri" w:hAnsi="Calibri" w:eastAsia="Malgun Gothic"/>
          <w:b w:val="0"/>
          <w:i/>
          <w:color w:val="666666"/>
          <w:sz w:val="19"/>
        </w:rPr>
        <w:t>Graziella, cappotto cammello e foulard, tira un trolley nero. Dentro, sei borse avvolte nella carta velina. Giulia la segue con lo zaino e una macchina fotografica al collo, ancora mezza addormentata.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sono le sette di sabato. I miei amici sono ancora a letto.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 tuoi amici non hanno una nonna che va a vendere borse a Milano.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Ma babbo e zio Matteo lo sanno che andiamo?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zio sì. Tuo padre lo saprà stasera. Quando gli uomini tornano da Milano con la faccia di martedì, le donne vanno a Milano il sabato.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La faccia di martedì?</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Martedì sono tornati e mi hanno detto che la giornata era stata « istruttiva ». Ho cresciuto due figli, Giulia. Conosco la parola istruttiva.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(ride) Allora lo sapevi.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Io so sempre tutto. Ma faccio finta di niente. È la mia specialità.</w:t>
      </w:r>
    </w:p>
    <w:p>
      <w:pPr>
        <w:spacing w:after="120" w:before="80" w:line="288" w:lineRule="auto"/>
      </w:pPr>
      <w:r>
        <w:rPr>
          <w:rFonts w:ascii="Calibri" w:hAnsi="Calibri" w:eastAsia="Malgun Gothic"/>
          <w:b w:val="0"/>
          <w:i/>
          <w:color w:val="666666"/>
          <w:sz w:val="19"/>
        </w:rPr>
        <w:t>Il Frecciarossa entra in stazione. Graziella sale per prima, sistema il trolley con un gesto preciso, come chi l'ha fatto mille volte.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quando sei andata a una fiera l'ultima volta?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Nel novantacinque. Con tuo nonno. Allora si andava in macchina, con le borse nel bagagliaio e i panini nella carta.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vendevate?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Tuo nonno parlava, io vendevo. Lui raccontava la storia del laboratorio, i clienti si innamoravano, e poi venivano da me a chiedere il prezzo.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Quindi eravate una squadra.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Una buona squadra. Sebbene litigassimo in macchina tutto il viaggio di ritorno.</w:t>
      </w:r>
    </w:p>
    <w:p>
      <w:pPr>
        <w:spacing w:after="120" w:before="80" w:line="288" w:lineRule="auto"/>
      </w:pPr>
      <w:r>
        <w:rPr>
          <w:rFonts w:ascii="Calibri" w:hAnsi="Calibri" w:eastAsia="Malgun Gothic"/>
          <w:b w:val="0"/>
          <w:i/>
          <w:color w:val="666666"/>
          <w:sz w:val="19"/>
        </w:rPr>
        <w:t>Il telefono di Graziella squilla. Sullo schermo: « Matteo ».</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Mamma, siete sul treno? Ti ho mandato il listino aggiornato e le schede in inglese.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Ho visto. Le ho stampate ieri sera. Le stampe le ho messe nella cartellina verde.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Mamma, ricordati: niente conto vendita. Se qualcuno te lo chiede, dici di 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Matteo, io dicevo di no ai clienti quando tu non sapevi ancora dire mamma.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il listino giusto è quello franco fabbrica, non quello dei negozi.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So leggere un listino, Matteo. L'ho inventato io, quel listino, quando tu andavi all'asilo.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(ride) Va bene. Buona fortuna. Giulia, mandami le foto del tavolo appena è pronto.</w:t>
      </w:r>
    </w:p>
    <w:p>
      <w:pPr>
        <w:keepNext/>
        <w:spacing w:after="80" w:before="200" w:line="288" w:lineRule="auto"/>
      </w:pPr>
      <w:r>
        <w:rPr>
          <w:rFonts w:ascii="Calibri" w:hAnsi="Calibri" w:eastAsia="Malgun Gothic"/>
          <w:b/>
          <w:color w:val="1F3A5F"/>
          <w:sz w:val="21"/>
        </w:rPr>
        <w:t>Scena 2 — Ore 10. « Showroom Days », Spazio Solferino, Brera, Milano.</w:t>
      </w:r>
    </w:p>
    <w:p>
      <w:pPr>
        <w:spacing w:after="120" w:before="80" w:line="288" w:lineRule="auto"/>
      </w:pPr>
      <w:r>
        <w:rPr>
          <w:rFonts w:ascii="Calibri" w:hAnsi="Calibri" w:eastAsia="Malgun Gothic"/>
          <w:b w:val="0"/>
          <w:i/>
          <w:color w:val="666666"/>
          <w:sz w:val="19"/>
        </w:rPr>
        <w:t>Un cortile coperto, quaranta tavoli di piccoli marchi, buyer con il badge al collo. Al tavolo numero ventisette, un cartellino scritto a mano da Chiara: « Corsini Scandicci — dal 1958 ».</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Signora Corsini? Benvenuta. Sono Ornella, dell'organizzazione. La signorina Bassi mi ha parlato molto di voi.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Piacere, Ornella. Nora è una ragazza in gamba. Ci ha trovato il posto in tre giorni.</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Il ventisette è un buon tavolo. Vicino al bar: tutti passano di qui almeno due volte.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Vicino al bar. Allora il nostro tavolo l'ha scelto qualcuno che conosce i buyer.</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(ride) Dodici anni di fiere, signora. Se ha bisogno di qualcosa, mi trova all'ingresso.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Dodici anni. Io ne ho fatti trenta, ma il mondo allora era più lento.</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Il mondo è più veloce, signora, ma i buyer sono sempre gli stessi: vogliono toccare.</w:t>
      </w:r>
    </w:p>
    <w:p>
      <w:pPr>
        <w:spacing w:after="120" w:before="80" w:line="288" w:lineRule="auto"/>
      </w:pPr>
      <w:r>
        <w:rPr>
          <w:rFonts w:ascii="Calibri" w:hAnsi="Calibri" w:eastAsia="Malgun Gothic"/>
          <w:b w:val="0"/>
          <w:i/>
          <w:color w:val="666666"/>
          <w:sz w:val="19"/>
        </w:rPr>
        <w:t>Graziella dispone le sei borse. Non in fila: una in piedi, una adagiata, una aperta per mostrare la fodera. Giulia guarda e scatta.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perché non le metti tutte dritte? Zia Chiara le mette sempre in fila.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una borsa in fila è un prodotto. Una borsa aperta è un invito. La gente vuole metterci le mani dentro.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Questa me la segno. La metto su Instagram.</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Mettila. Ma scrivi che l'ha detto una nonna. Così ci credono di più.</w:t>
      </w:r>
    </w:p>
    <w:p>
      <w:pPr>
        <w:spacing w:after="120" w:before="80" w:line="288" w:lineRule="auto"/>
      </w:pPr>
      <w:r>
        <w:rPr>
          <w:rFonts w:ascii="Calibri" w:hAnsi="Calibri" w:eastAsia="Malgun Gothic"/>
          <w:b w:val="0"/>
          <w:i/>
          <w:color w:val="666666"/>
          <w:sz w:val="19"/>
        </w:rPr>
        <w:t>Un'ora passa. Molti buyer guardano, toccano, fanno foto e vanno via. Una signora elegante si ferma.</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2"/>
        </w:rPr>
        <w:tab/>
        <w:t>Belle. Molto belle. Ma i prezzi? Per il mio negozio a Torino sono alti.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Signora, sono alti perché il cuoio è alto. Le faccio vedere?</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2"/>
        </w:rPr>
        <w:tab/>
        <w:t>Non c'è bisogno. Lo vedo. Ma i miei clienti non lo vedono.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Allora le lascio il nostro catalogo. Quando i Suoi clienti cominceranno a vederlo, ci chiami.</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2"/>
        </w:rPr>
        <w:tab/>
        <w:t>E se fra sei mesi siete già famosi e non avete più tempo per Torino?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 chi ci ha creduto prima, il tempo lo troviamo sempre.</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2"/>
        </w:rPr>
        <w:tab/>
        <w:t>Lei è brava, signora. Ci penso.</w:t>
      </w:r>
    </w:p>
    <w:p>
      <w:pPr>
        <w:spacing w:after="120" w:before="80" w:line="288" w:lineRule="auto"/>
      </w:pPr>
      <w:r>
        <w:rPr>
          <w:rFonts w:ascii="Calibri" w:hAnsi="Calibri" w:eastAsia="Malgun Gothic"/>
          <w:b w:val="0"/>
          <w:i/>
          <w:color w:val="666666"/>
          <w:sz w:val="19"/>
        </w:rPr>
        <w:t>La signora se ne va. Giulia sospira.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è la quinta che dice « ci penso ».</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 Ci penso » vuol dire no, ma con educazione. Alla decima che dice « ci penso », arriva uno che dice sì.</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È una statistica?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È esperienza. Che è una statistica fatta con le gambe.</w:t>
      </w:r>
    </w:p>
    <w:p>
      <w:pPr>
        <w:keepNext/>
        <w:spacing w:after="80" w:before="200" w:line="288" w:lineRule="auto"/>
      </w:pPr>
      <w:r>
        <w:rPr>
          <w:rFonts w:ascii="Calibri" w:hAnsi="Calibri" w:eastAsia="Malgun Gothic"/>
          <w:b/>
          <w:color w:val="1F3A5F"/>
          <w:sz w:val="21"/>
        </w:rPr>
        <w:t>Scena 3 — Ore 12.40. Al tavolo ventisette.</w:t>
      </w:r>
    </w:p>
    <w:p>
      <w:pPr>
        <w:spacing w:after="120" w:before="80" w:line="288" w:lineRule="auto"/>
      </w:pPr>
      <w:r>
        <w:rPr>
          <w:rFonts w:ascii="Calibri" w:hAnsi="Calibri" w:eastAsia="Malgun Gothic"/>
          <w:b w:val="0"/>
          <w:i/>
          <w:color w:val="666666"/>
          <w:sz w:val="19"/>
        </w:rPr>
        <w:t>Un uomo alto, sui cinquant'anni, barba grigia, sciarpa di lana grossa, si ferma davanti alla borsa aperta. Mette la mano dentro, tocca la fodera, poi annusa il cuoio.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Castagno. E un po' di mimosa. Santa Croce sull'Arno, vero?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(sorpresa) Lei ha il naso di un conciatore.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Ho il naso di un restauratore. Ho lavorato nove anni in Oltrarno, a restaurare mobili antichi. Il cuoio dei vecchi sgabelli ha lo stesso odore.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In Oltrarno! Mio figlio abita in Oltrarno, sopra una bottega di cornici.</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Via Maggio? Allora conosco il corniciaio. Un vecchio amico. Mi chiamo Wim de Jong. Ho un negozio ad Amsterdam, nel Jordaan.</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Graziella Corsini. Il laboratorio è di mio marito, che non c'è più, e dei miei tre figli. Oggi la venditrice sono io.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Piacere, signora. Il Suo italiano è... come dire... di casa.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 il Suo è molto buono per un olandese.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Mia moglie è di Prato. A casa parliamo italiano, così i bambini non lo dimenticano.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Posso fotografarLa mentre tocca la borsa? È per il nostro profilo.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Solo le mani. La mia faccia non vende niente.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Mia nipote, Giulia. È la nostra responsabile della comunicazione. Ha sedici anni.</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(ride) Ad Amsterdam, a sedici anni, si è già direttori di qualcosa.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Prego, le tocchi pure. Le borse vanno toccate.</w:t>
      </w:r>
    </w:p>
    <w:p>
      <w:pPr>
        <w:spacing w:after="120" w:before="80" w:line="288" w:lineRule="auto"/>
      </w:pPr>
      <w:r>
        <w:rPr>
          <w:rFonts w:ascii="Calibri" w:hAnsi="Calibri" w:eastAsia="Malgun Gothic"/>
          <w:b w:val="0"/>
          <w:i/>
          <w:color w:val="666666"/>
          <w:sz w:val="19"/>
        </w:rPr>
        <w:t>Wim prende in mano la Domenica, la piccola borsa a tracolla. La apre, la chiude, la soppesa.</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Questa. Quanto?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All'ingrosso, franco fabbrica, duecentoquaranta euro. In negozio da noi la vendiamo a quattrocentonovantacinque.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Ad Amsterdam la venderei a cinquecentoquarantanove. I miei clienti la comprerebbero. Sebbene, devo dirlo, il marchio non lo conosca nessuno.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Nemmeno il Suo negozio lo conosceva nessuno, il primo giorno.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(sorride) Touché, signora.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Mi dica Lei, signor de Jong. Lei che cosa farebbe?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Facciamo così. Prendo ventiquattro pezzi. Quattro modelli, sei per modello. In conto vendita.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In conto vendita no, signor de Jong.</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Perché no? È normale, con un marchio nuovo. Se non vendo, ve le rimando.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Proprio per questo. Una borsa che torna indietro torna stanca. E chi la vende in conto vendita, la vende con meno amore.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Con meno amore. È una teoria interessante.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Non è una teoria. È quarant'anni di cassetti pieni di borse tornate indietro.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E allora che cosa mi propone?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Un ordine fermo. Ventiquattro pezzi, pagamento a trenta giorni, spedizione a carico nostro. E se dopo novanta giorni un modello non si muove, glielo cambio con un altro modello. Merce contro merce.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Un cambio merce. Non un reso.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Esatto. Lei non rischia di restare con le borse sbagliate. Io non rischio di riavere indietro le mie.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E uno sconto? Per il primo ordine, per l'amicizia con il corniciaio...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 l'amicizia con il corniciaio Le offro un caffè. Per il pagamento anticipato, il tre per cento.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Il cinque.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Il tre. E Le mandiamo anche un video del nostro maestro mentre cuce le Sue borse. Da mettere in negozio.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Il video del maestro. Questo vale più di due punti.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so. Per questo l'ho tenuto per ultimo.</w:t>
      </w:r>
    </w:p>
    <w:p>
      <w:pPr>
        <w:spacing w:after="120" w:before="80" w:line="288" w:lineRule="auto"/>
      </w:pPr>
      <w:r>
        <w:rPr>
          <w:rFonts w:ascii="Calibri" w:hAnsi="Calibri" w:eastAsia="Malgun Gothic"/>
          <w:b w:val="0"/>
          <w:i/>
          <w:color w:val="666666"/>
          <w:sz w:val="19"/>
        </w:rPr>
        <w:t>Wim ride forte. Alcuni buyer si girano. Giulia scatta una foto: le mani di Wim e di Graziella che si stringono sopra la Domenica.</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Affare fatto, signora Corsini. Mi mandi la conferma d'ordine lunedì.</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Gliela manda mio figlio Matteo. Lui scrive le mail meglio di me. Io firmo.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Quali quattro modelli, allora?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La Domenica, la Scandicci, la tote grande e la pochette. Due colori: tabacco e naturale.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Il naturale ad Amsterdam piace molto. Diventa color miele con la pioggia.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Allora metta il negozio vicino a un canale. Così piove sempre.</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(ride) Il negozio è già sul canale, signora. Venga a vederlo.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Chissà. Una volta, a mio marito, piaceva tanto viaggiare.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possiamo andare davvero ad Amsterdam? Io non ci sono mai stata.</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Venite in primavera. Il Jordaan con i tulipani è un'altra città.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In primavera dobbiamo andare a Seul, mi dicono. Il mondo è diventato grande tutto d'un tratto.</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2"/>
        </w:rPr>
        <w:tab/>
        <w:t>Il mondo è sempre stato grande, signora. Sono le Sue borse che cominciano a viaggiare.</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(passando) Signora Corsini, tutto bene? Ho visto che ha venduto!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Ho venduto, Ornella. E ho bevuto un caffè. La giornata è salva.</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Allora La metto in lista per la prossima edizione, a settembre.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Mi metta in lista. Ma il tavolo vicino al bar, eh.</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2"/>
        </w:rPr>
        <w:tab/>
        <w:t>Promesso.</w:t>
      </w:r>
    </w:p>
    <w:p>
      <w:pPr>
        <w:keepNext/>
        <w:spacing w:after="80" w:before="200" w:line="288" w:lineRule="auto"/>
      </w:pPr>
      <w:r>
        <w:rPr>
          <w:rFonts w:ascii="Calibri" w:hAnsi="Calibri" w:eastAsia="Malgun Gothic"/>
          <w:b/>
          <w:color w:val="1F3A5F"/>
          <w:sz w:val="21"/>
        </w:rPr>
        <w:t>Scena 4 — Ore 18.30. Frecciarossa per Firenze.</w:t>
      </w:r>
    </w:p>
    <w:p>
      <w:pPr>
        <w:spacing w:after="120" w:before="80" w:line="288" w:lineRule="auto"/>
      </w:pPr>
      <w:r>
        <w:rPr>
          <w:rFonts w:ascii="Calibri" w:hAnsi="Calibri" w:eastAsia="Malgun Gothic"/>
          <w:b w:val="0"/>
          <w:i/>
          <w:color w:val="666666"/>
          <w:sz w:val="19"/>
        </w:rPr>
        <w:t>Il trolley ora contiene solo due borse. Le altre quattro sono rimaste a Milano: Wim le ha comprate come campioni, pagate in contanti. Giulia scorre le foto sul telefono.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la foto delle mani ha già trecento like. In un'ora.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È tanto?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Per noi è tantissimo. Il post della settimana scorsa ne aveva quaranta.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Quanto è cambiato il mondo. Ai miei tempi i like si contavano con i bonifici.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un buyer di Londra ha scritto nei messaggi. Chiede il catalogo.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Di Londra? Rispondigli che glielo manda tuo zio. Lui a Londra ci ha studiato.</w:t>
      </w:r>
    </w:p>
    <w:p>
      <w:pPr>
        <w:spacing w:after="120" w:before="80" w:line="288" w:lineRule="auto"/>
      </w:pPr>
      <w:r>
        <w:rPr>
          <w:rFonts w:ascii="Calibri" w:hAnsi="Calibri" w:eastAsia="Malgun Gothic"/>
          <w:b w:val="0"/>
          <w:i/>
          <w:color w:val="666666"/>
          <w:sz w:val="19"/>
        </w:rPr>
        <w:t>Il telefono squilla. È Matteo, in vivavoce.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Mamma, ho visto la foto. Giulia mi ha scritto « ordine fermo ». È vero?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Ventiquattro pezzi, ordine fermo, trenta giorni, tre per cento di sconto per il pagamento anticipato. E un cambio merce a novanta giorni.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Un cambio merce... Mamma, questa non me l'avevi mai insegnata.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tu non me l'avevi mai chiesto. Lunedì scrivi tu la conferma. Io la firmo.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dico a Filippo?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Diglielo tu, stasera, a cena. E digli anche che la giornata, per una volta, non è stata istruttiva.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(ride) Allora sapevi di martedì.</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Io so sempre tutto, Matteo. E la vendita, ancora per un po', la so fare meglio di voi.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Mamma... grazie.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Grazie a te per il listino. Era scritto bene.</w:t>
      </w:r>
    </w:p>
    <w:p>
      <w:pPr>
        <w:spacing w:after="120" w:before="80" w:line="288" w:lineRule="auto"/>
      </w:pPr>
      <w:r>
        <w:rPr>
          <w:rFonts w:ascii="Calibri" w:hAnsi="Calibri" w:eastAsia="Malgun Gothic"/>
          <w:b w:val="0"/>
          <w:i/>
          <w:color w:val="666666"/>
          <w:sz w:val="19"/>
        </w:rPr>
        <w:t>Graziella chiude la chiamata e guarda fuori dal finestrino. La pianura scorre nella luce della sera.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sei stanca?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Sono contenta. Che è una stanchezza più leggera.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 cosa pensi?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 tuo nonno. Sarebbe stato geloso. Lui parlava, io vendevo. Oggi ho fatto tutte e due le cose.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Allora la prossima volta parlo io. Tu vendi.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Affare fatto.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posso mettere anche questa frase su Instagram?</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Questa no. Questa è nostra.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그라치엘라의 판매 기술이 담긴 표현입니다. 거절을 받아넘기는 법부터 조건을 거래하는 법까지 나옵니다.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가격 이의 받아넘기기</w:t>
            </w:r>
          </w:p>
        </w:tc>
        <w:tc>
          <w:tcPr>
            <w:tcW w:type="dxa" w:w="2608"/>
          </w:tcPr>
          <w:p>
            <w:pPr>
              <w:spacing w:after="40" w:before="40"/>
            </w:pPr>
            <w:r/>
            <w:r>
              <w:rPr>
                <w:rFonts w:ascii="Calibri" w:hAnsi="Calibri" w:eastAsia="Malgun Gothic"/>
                <w:b/>
                <w:sz w:val="19"/>
              </w:rPr>
              <w:t>Sono alti perché il cuoio è alto.</w:t>
            </w:r>
          </w:p>
        </w:tc>
        <w:tc>
          <w:tcPr>
            <w:tcW w:type="dxa" w:w="2041"/>
          </w:tcPr>
          <w:p>
            <w:pPr>
              <w:spacing w:after="40" w:before="40"/>
            </w:pPr>
            <w:r/>
            <w:r>
              <w:rPr>
                <w:rFonts w:ascii="Calibri" w:hAnsi="Calibri" w:eastAsia="Malgun Gothic"/>
                <w:b w:val="0"/>
                <w:sz w:val="19"/>
              </w:rPr>
              <w:t>비싼 건 가죽이 비싸서예요</w:t>
            </w:r>
          </w:p>
        </w:tc>
        <w:tc>
          <w:tcPr>
            <w:tcW w:type="dxa" w:w="3345"/>
          </w:tcPr>
          <w:p>
            <w:pPr>
              <w:spacing w:after="40" w:before="40"/>
            </w:pPr>
            <w:r/>
            <w:r>
              <w:rPr>
                <w:rFonts w:ascii="Calibri" w:hAnsi="Calibri" w:eastAsia="Malgun Gothic"/>
                <w:b w:val="0"/>
                <w:sz w:val="19"/>
              </w:rPr>
              <w:t>가격을 품질로 되돌리는 대답</w:t>
            </w:r>
          </w:p>
        </w:tc>
      </w:tr>
      <w:tr>
        <w:trPr>
          <w:cantSplit w:val="true"/>
        </w:trPr>
        <w:tc>
          <w:tcPr>
            <w:tcW w:type="dxa" w:w="1644"/>
          </w:tcPr>
          <w:p>
            <w:pPr>
              <w:spacing w:after="40" w:before="40"/>
            </w:pPr>
            <w:r/>
            <w:r>
              <w:rPr>
                <w:rFonts w:ascii="Calibri" w:hAnsi="Calibri" w:eastAsia="Malgun Gothic"/>
                <w:b w:val="0"/>
                <w:sz w:val="19"/>
              </w:rPr>
              <w:t>문 열어 두기</w:t>
            </w:r>
          </w:p>
        </w:tc>
        <w:tc>
          <w:tcPr>
            <w:tcW w:type="dxa" w:w="2608"/>
          </w:tcPr>
          <w:p>
            <w:pPr>
              <w:spacing w:after="40" w:before="40"/>
            </w:pPr>
            <w:r/>
            <w:r>
              <w:rPr>
                <w:rFonts w:ascii="Calibri" w:hAnsi="Calibri" w:eastAsia="Malgun Gothic"/>
                <w:b/>
                <w:sz w:val="19"/>
              </w:rPr>
              <w:t>Quando i Suoi clienti cominceranno a vederlo, ci chiami.</w:t>
            </w:r>
          </w:p>
        </w:tc>
        <w:tc>
          <w:tcPr>
            <w:tcW w:type="dxa" w:w="2041"/>
          </w:tcPr>
          <w:p>
            <w:pPr>
              <w:spacing w:after="40" w:before="40"/>
            </w:pPr>
            <w:r/>
            <w:r>
              <w:rPr>
                <w:rFonts w:ascii="Calibri" w:hAnsi="Calibri" w:eastAsia="Malgun Gothic"/>
                <w:b w:val="0"/>
                <w:sz w:val="19"/>
              </w:rPr>
              <w:t>손님들이 알아보기 시작하면 전화 주세요</w:t>
            </w:r>
          </w:p>
        </w:tc>
        <w:tc>
          <w:tcPr>
            <w:tcW w:type="dxa" w:w="3345"/>
          </w:tcPr>
          <w:p>
            <w:pPr>
              <w:spacing w:after="40" w:before="40"/>
            </w:pPr>
            <w:r/>
            <w:r>
              <w:rPr>
                <w:rFonts w:ascii="Calibri" w:hAnsi="Calibri" w:eastAsia="Malgun Gothic"/>
                <w:b w:val="0"/>
                <w:sz w:val="19"/>
              </w:rPr>
              <w:t>거절당해도 관계를 남기는 마무리</w:t>
            </w:r>
          </w:p>
        </w:tc>
      </w:tr>
      <w:tr>
        <w:trPr>
          <w:cantSplit w:val="true"/>
        </w:trPr>
        <w:tc>
          <w:tcPr>
            <w:tcW w:type="dxa" w:w="1644"/>
          </w:tcPr>
          <w:p>
            <w:pPr>
              <w:spacing w:after="40" w:before="40"/>
            </w:pPr>
            <w:r/>
            <w:r>
              <w:rPr>
                <w:rFonts w:ascii="Calibri" w:hAnsi="Calibri" w:eastAsia="Malgun Gothic"/>
                <w:b w:val="0"/>
                <w:sz w:val="19"/>
              </w:rPr>
              <w:t>완곡한 거절 읽기</w:t>
            </w:r>
          </w:p>
        </w:tc>
        <w:tc>
          <w:tcPr>
            <w:tcW w:type="dxa" w:w="2608"/>
          </w:tcPr>
          <w:p>
            <w:pPr>
              <w:spacing w:after="40" w:before="40"/>
            </w:pPr>
            <w:r/>
            <w:r>
              <w:rPr>
                <w:rFonts w:ascii="Calibri" w:hAnsi="Calibri" w:eastAsia="Malgun Gothic"/>
                <w:b/>
                <w:sz w:val="19"/>
              </w:rPr>
              <w:t>« Ci penso » vuol dire no, ma con educazione.</w:t>
            </w:r>
          </w:p>
        </w:tc>
        <w:tc>
          <w:tcPr>
            <w:tcW w:type="dxa" w:w="2041"/>
          </w:tcPr>
          <w:p>
            <w:pPr>
              <w:spacing w:after="40" w:before="40"/>
            </w:pPr>
            <w:r/>
            <w:r>
              <w:rPr>
                <w:rFonts w:ascii="Calibri" w:hAnsi="Calibri" w:eastAsia="Malgun Gothic"/>
                <w:b w:val="0"/>
                <w:sz w:val="19"/>
              </w:rPr>
              <w:t>'생각해 볼게요'는 예의 바른 거절</w:t>
            </w:r>
          </w:p>
        </w:tc>
        <w:tc>
          <w:tcPr>
            <w:tcW w:type="dxa" w:w="3345"/>
          </w:tcPr>
          <w:p>
            <w:pPr>
              <w:spacing w:after="40" w:before="40"/>
            </w:pPr>
            <w:r/>
            <w:r>
              <w:rPr>
                <w:rFonts w:ascii="Calibri" w:hAnsi="Calibri" w:eastAsia="Malgun Gothic"/>
                <w:b w:val="0"/>
                <w:sz w:val="19"/>
              </w:rPr>
              <w:t>바이어의 말을 해석하는 법</w:t>
            </w:r>
          </w:p>
        </w:tc>
      </w:tr>
      <w:tr>
        <w:trPr>
          <w:cantSplit w:val="true"/>
        </w:trPr>
        <w:tc>
          <w:tcPr>
            <w:tcW w:type="dxa" w:w="1644"/>
          </w:tcPr>
          <w:p>
            <w:pPr>
              <w:spacing w:after="40" w:before="40"/>
            </w:pPr>
            <w:r/>
            <w:r>
              <w:rPr>
                <w:rFonts w:ascii="Calibri" w:hAnsi="Calibri" w:eastAsia="Malgun Gothic"/>
                <w:b w:val="0"/>
                <w:sz w:val="19"/>
              </w:rPr>
              <w:t>반격</w:t>
            </w:r>
          </w:p>
        </w:tc>
        <w:tc>
          <w:tcPr>
            <w:tcW w:type="dxa" w:w="2608"/>
          </w:tcPr>
          <w:p>
            <w:pPr>
              <w:spacing w:after="40" w:before="40"/>
            </w:pPr>
            <w:r/>
            <w:r>
              <w:rPr>
                <w:rFonts w:ascii="Calibri" w:hAnsi="Calibri" w:eastAsia="Malgun Gothic"/>
                <w:b/>
                <w:sz w:val="19"/>
              </w:rPr>
              <w:t>Nemmeno il Suo negozio lo conosceva nessuno, il primo giorno.</w:t>
            </w:r>
          </w:p>
        </w:tc>
        <w:tc>
          <w:tcPr>
            <w:tcW w:type="dxa" w:w="2041"/>
          </w:tcPr>
          <w:p>
            <w:pPr>
              <w:spacing w:after="40" w:before="40"/>
            </w:pPr>
            <w:r/>
            <w:r>
              <w:rPr>
                <w:rFonts w:ascii="Calibri" w:hAnsi="Calibri" w:eastAsia="Malgun Gothic"/>
                <w:b w:val="0"/>
                <w:sz w:val="19"/>
              </w:rPr>
              <w:t>선생님 가게도 첫날엔 아무도 몰랐잖아요</w:t>
            </w:r>
          </w:p>
        </w:tc>
        <w:tc>
          <w:tcPr>
            <w:tcW w:type="dxa" w:w="3345"/>
          </w:tcPr>
          <w:p>
            <w:pPr>
              <w:spacing w:after="40" w:before="40"/>
            </w:pPr>
            <w:r/>
            <w:r>
              <w:rPr>
                <w:rFonts w:ascii="Calibri" w:hAnsi="Calibri" w:eastAsia="Malgun Gothic"/>
                <w:b w:val="0"/>
                <w:sz w:val="19"/>
              </w:rPr>
              <w:t>'무명 브랜드'라는 약점을 되받기</w:t>
            </w:r>
          </w:p>
        </w:tc>
      </w:tr>
      <w:tr>
        <w:trPr>
          <w:cantSplit w:val="true"/>
        </w:trPr>
        <w:tc>
          <w:tcPr>
            <w:tcW w:type="dxa" w:w="1644"/>
          </w:tcPr>
          <w:p>
            <w:pPr>
              <w:spacing w:after="40" w:before="40"/>
            </w:pPr>
            <w:r/>
            <w:r>
              <w:rPr>
                <w:rFonts w:ascii="Calibri" w:hAnsi="Calibri" w:eastAsia="Malgun Gothic"/>
                <w:b w:val="0"/>
                <w:sz w:val="19"/>
              </w:rPr>
              <w:t>단호한 거절</w:t>
            </w:r>
          </w:p>
        </w:tc>
        <w:tc>
          <w:tcPr>
            <w:tcW w:type="dxa" w:w="2608"/>
          </w:tcPr>
          <w:p>
            <w:pPr>
              <w:spacing w:after="40" w:before="40"/>
            </w:pPr>
            <w:r/>
            <w:r>
              <w:rPr>
                <w:rFonts w:ascii="Calibri" w:hAnsi="Calibri" w:eastAsia="Malgun Gothic"/>
                <w:b/>
                <w:sz w:val="19"/>
              </w:rPr>
              <w:t>In conto vendita no.</w:t>
            </w:r>
          </w:p>
        </w:tc>
        <w:tc>
          <w:tcPr>
            <w:tcW w:type="dxa" w:w="2041"/>
          </w:tcPr>
          <w:p>
            <w:pPr>
              <w:spacing w:after="40" w:before="40"/>
            </w:pPr>
            <w:r/>
            <w:r>
              <w:rPr>
                <w:rFonts w:ascii="Calibri" w:hAnsi="Calibri" w:eastAsia="Malgun Gothic"/>
                <w:b w:val="0"/>
                <w:sz w:val="19"/>
              </w:rPr>
              <w:t>위탁 판매는 안 돼요</w:t>
            </w:r>
          </w:p>
        </w:tc>
        <w:tc>
          <w:tcPr>
            <w:tcW w:type="dxa" w:w="3345"/>
          </w:tcPr>
          <w:p>
            <w:pPr>
              <w:spacing w:after="40" w:before="40"/>
            </w:pPr>
            <w:r/>
            <w:r>
              <w:rPr>
                <w:rFonts w:ascii="Calibri" w:hAnsi="Calibri" w:eastAsia="Malgun Gothic"/>
                <w:b w:val="0"/>
                <w:sz w:val="19"/>
              </w:rPr>
              <w:t>짧고 분명한 no</w:t>
            </w:r>
          </w:p>
        </w:tc>
      </w:tr>
      <w:tr>
        <w:trPr>
          <w:cantSplit w:val="true"/>
        </w:trPr>
        <w:tc>
          <w:tcPr>
            <w:tcW w:type="dxa" w:w="1644"/>
          </w:tcPr>
          <w:p>
            <w:pPr>
              <w:spacing w:after="40" w:before="40"/>
            </w:pPr>
            <w:r/>
            <w:r>
              <w:rPr>
                <w:rFonts w:ascii="Calibri" w:hAnsi="Calibri" w:eastAsia="Malgun Gothic"/>
                <w:b w:val="0"/>
                <w:sz w:val="19"/>
              </w:rPr>
              <w:t>거절의 이유를 이야기로</w:t>
            </w:r>
          </w:p>
        </w:tc>
        <w:tc>
          <w:tcPr>
            <w:tcW w:type="dxa" w:w="2608"/>
          </w:tcPr>
          <w:p>
            <w:pPr>
              <w:spacing w:after="40" w:before="40"/>
            </w:pPr>
            <w:r/>
            <w:r>
              <w:rPr>
                <w:rFonts w:ascii="Calibri" w:hAnsi="Calibri" w:eastAsia="Malgun Gothic"/>
                <w:b/>
                <w:sz w:val="19"/>
              </w:rPr>
              <w:t>Una borsa che torna indietro torna stanca.</w:t>
            </w:r>
          </w:p>
        </w:tc>
        <w:tc>
          <w:tcPr>
            <w:tcW w:type="dxa" w:w="2041"/>
          </w:tcPr>
          <w:p>
            <w:pPr>
              <w:spacing w:after="40" w:before="40"/>
            </w:pPr>
            <w:r/>
            <w:r>
              <w:rPr>
                <w:rFonts w:ascii="Calibri" w:hAnsi="Calibri" w:eastAsia="Malgun Gothic"/>
                <w:b w:val="0"/>
                <w:sz w:val="19"/>
              </w:rPr>
              <w:t>돌아온 가방은 지쳐서 돌아와요</w:t>
            </w:r>
          </w:p>
        </w:tc>
        <w:tc>
          <w:tcPr>
            <w:tcW w:type="dxa" w:w="3345"/>
          </w:tcPr>
          <w:p>
            <w:pPr>
              <w:spacing w:after="40" w:before="40"/>
            </w:pPr>
            <w:r/>
            <w:r>
              <w:rPr>
                <w:rFonts w:ascii="Calibri" w:hAnsi="Calibri" w:eastAsia="Malgun Gothic"/>
                <w:b w:val="0"/>
                <w:sz w:val="19"/>
              </w:rPr>
              <w:t>원칙을 비유로 설명</w:t>
            </w:r>
          </w:p>
        </w:tc>
      </w:tr>
      <w:tr>
        <w:trPr>
          <w:cantSplit w:val="true"/>
        </w:trPr>
        <w:tc>
          <w:tcPr>
            <w:tcW w:type="dxa" w:w="1644"/>
          </w:tcPr>
          <w:p>
            <w:pPr>
              <w:spacing w:after="40" w:before="40"/>
            </w:pPr>
            <w:r/>
            <w:r>
              <w:rPr>
                <w:rFonts w:ascii="Calibri" w:hAnsi="Calibri" w:eastAsia="Malgun Gothic"/>
                <w:b w:val="0"/>
                <w:sz w:val="19"/>
              </w:rPr>
              <w:t>대안 제시</w:t>
            </w:r>
          </w:p>
        </w:tc>
        <w:tc>
          <w:tcPr>
            <w:tcW w:type="dxa" w:w="2608"/>
          </w:tcPr>
          <w:p>
            <w:pPr>
              <w:spacing w:after="40" w:before="40"/>
            </w:pPr>
            <w:r/>
            <w:r>
              <w:rPr>
                <w:rFonts w:ascii="Calibri" w:hAnsi="Calibri" w:eastAsia="Malgun Gothic"/>
                <w:b/>
                <w:sz w:val="19"/>
              </w:rPr>
              <w:t>E allora che cosa mi propone? — Un ordine fermo…</w:t>
            </w:r>
          </w:p>
        </w:tc>
        <w:tc>
          <w:tcPr>
            <w:tcW w:type="dxa" w:w="2041"/>
          </w:tcPr>
          <w:p>
            <w:pPr>
              <w:spacing w:after="40" w:before="40"/>
            </w:pPr>
            <w:r/>
            <w:r>
              <w:rPr>
                <w:rFonts w:ascii="Calibri" w:hAnsi="Calibri" w:eastAsia="Malgun Gothic"/>
                <w:b w:val="0"/>
                <w:sz w:val="19"/>
              </w:rPr>
              <w:t>그럼 뭘 제안하시겠어요? — 확정 주문이요…</w:t>
            </w:r>
          </w:p>
        </w:tc>
        <w:tc>
          <w:tcPr>
            <w:tcW w:type="dxa" w:w="3345"/>
          </w:tcPr>
          <w:p>
            <w:pPr>
              <w:spacing w:after="40" w:before="40"/>
            </w:pPr>
            <w:r/>
            <w:r>
              <w:rPr>
                <w:rFonts w:ascii="Calibri" w:hAnsi="Calibri" w:eastAsia="Malgun Gothic"/>
                <w:b w:val="0"/>
                <w:sz w:val="19"/>
              </w:rPr>
              <w:t>no 다음엔 반드시 대안</w:t>
            </w:r>
          </w:p>
        </w:tc>
      </w:tr>
      <w:tr>
        <w:trPr>
          <w:cantSplit w:val="true"/>
        </w:trPr>
        <w:tc>
          <w:tcPr>
            <w:tcW w:type="dxa" w:w="1644"/>
          </w:tcPr>
          <w:p>
            <w:pPr>
              <w:spacing w:after="40" w:before="40"/>
            </w:pPr>
            <w:r/>
            <w:r>
              <w:rPr>
                <w:rFonts w:ascii="Calibri" w:hAnsi="Calibri" w:eastAsia="Malgun Gothic"/>
                <w:b w:val="0"/>
                <w:sz w:val="19"/>
              </w:rPr>
              <w:t>할인 요구 피하기</w:t>
            </w:r>
          </w:p>
        </w:tc>
        <w:tc>
          <w:tcPr>
            <w:tcW w:type="dxa" w:w="2608"/>
          </w:tcPr>
          <w:p>
            <w:pPr>
              <w:spacing w:after="40" w:before="40"/>
            </w:pPr>
            <w:r/>
            <w:r>
              <w:rPr>
                <w:rFonts w:ascii="Calibri" w:hAnsi="Calibri" w:eastAsia="Malgun Gothic"/>
                <w:b/>
                <w:sz w:val="19"/>
              </w:rPr>
              <w:t>Per l'amicizia Le offro un caffè. Per il pagamento anticipato, il tre per cento.</w:t>
            </w:r>
          </w:p>
        </w:tc>
        <w:tc>
          <w:tcPr>
            <w:tcW w:type="dxa" w:w="2041"/>
          </w:tcPr>
          <w:p>
            <w:pPr>
              <w:spacing w:after="40" w:before="40"/>
            </w:pPr>
            <w:r/>
            <w:r>
              <w:rPr>
                <w:rFonts w:ascii="Calibri" w:hAnsi="Calibri" w:eastAsia="Malgun Gothic"/>
                <w:b w:val="0"/>
                <w:sz w:val="19"/>
              </w:rPr>
              <w:t>우정으론 커피를, 선결제엔 3%를</w:t>
            </w:r>
          </w:p>
        </w:tc>
        <w:tc>
          <w:tcPr>
            <w:tcW w:type="dxa" w:w="3345"/>
          </w:tcPr>
          <w:p>
            <w:pPr>
              <w:spacing w:after="40" w:before="40"/>
            </w:pPr>
            <w:r/>
            <w:r>
              <w:rPr>
                <w:rFonts w:ascii="Calibri" w:hAnsi="Calibri" w:eastAsia="Malgun Gothic"/>
                <w:b w:val="0"/>
                <w:sz w:val="19"/>
              </w:rPr>
              <w:t>할인을 조건과 맞바꾸기</w:t>
            </w:r>
          </w:p>
        </w:tc>
      </w:tr>
      <w:tr>
        <w:trPr>
          <w:cantSplit w:val="true"/>
        </w:trPr>
        <w:tc>
          <w:tcPr>
            <w:tcW w:type="dxa" w:w="1644"/>
          </w:tcPr>
          <w:p>
            <w:pPr>
              <w:spacing w:after="40" w:before="40"/>
            </w:pPr>
            <w:r/>
            <w:r>
              <w:rPr>
                <w:rFonts w:ascii="Calibri" w:hAnsi="Calibri" w:eastAsia="Malgun Gothic"/>
                <w:b w:val="0"/>
                <w:sz w:val="19"/>
              </w:rPr>
              <w:t>마지막 카드</w:t>
            </w:r>
          </w:p>
        </w:tc>
        <w:tc>
          <w:tcPr>
            <w:tcW w:type="dxa" w:w="2608"/>
          </w:tcPr>
          <w:p>
            <w:pPr>
              <w:spacing w:after="40" w:before="40"/>
            </w:pPr>
            <w:r/>
            <w:r>
              <w:rPr>
                <w:rFonts w:ascii="Calibri" w:hAnsi="Calibri" w:eastAsia="Malgun Gothic"/>
                <w:b/>
                <w:sz w:val="19"/>
              </w:rPr>
              <w:t>Per questo l'ho tenuto per ultimo.</w:t>
            </w:r>
          </w:p>
        </w:tc>
        <w:tc>
          <w:tcPr>
            <w:tcW w:type="dxa" w:w="2041"/>
          </w:tcPr>
          <w:p>
            <w:pPr>
              <w:spacing w:after="40" w:before="40"/>
            </w:pPr>
            <w:r/>
            <w:r>
              <w:rPr>
                <w:rFonts w:ascii="Calibri" w:hAnsi="Calibri" w:eastAsia="Malgun Gothic"/>
                <w:b w:val="0"/>
                <w:sz w:val="19"/>
              </w:rPr>
              <w:t>그래서 마지막까지 아껴 뒀어요</w:t>
            </w:r>
          </w:p>
        </w:tc>
        <w:tc>
          <w:tcPr>
            <w:tcW w:type="dxa" w:w="3345"/>
          </w:tcPr>
          <w:p>
            <w:pPr>
              <w:spacing w:after="40" w:before="40"/>
            </w:pPr>
            <w:r/>
            <w:r>
              <w:rPr>
                <w:rFonts w:ascii="Calibri" w:hAnsi="Calibri" w:eastAsia="Malgun Gothic"/>
                <w:b w:val="0"/>
                <w:sz w:val="19"/>
              </w:rPr>
              <w:t>협상 막판의 덤</w:t>
            </w:r>
          </w:p>
        </w:tc>
      </w:tr>
      <w:tr>
        <w:trPr>
          <w:cantSplit w:val="true"/>
        </w:trPr>
        <w:tc>
          <w:tcPr>
            <w:tcW w:type="dxa" w:w="1644"/>
          </w:tcPr>
          <w:p>
            <w:pPr>
              <w:spacing w:after="40" w:before="40"/>
            </w:pPr>
            <w:r/>
            <w:r>
              <w:rPr>
                <w:rFonts w:ascii="Calibri" w:hAnsi="Calibri" w:eastAsia="Malgun Gothic"/>
                <w:b w:val="0"/>
                <w:sz w:val="19"/>
              </w:rPr>
              <w:t>거래 성립</w:t>
            </w:r>
          </w:p>
        </w:tc>
        <w:tc>
          <w:tcPr>
            <w:tcW w:type="dxa" w:w="2608"/>
          </w:tcPr>
          <w:p>
            <w:pPr>
              <w:spacing w:after="40" w:before="40"/>
            </w:pPr>
            <w:r/>
            <w:r>
              <w:rPr>
                <w:rFonts w:ascii="Calibri" w:hAnsi="Calibri" w:eastAsia="Malgun Gothic"/>
                <w:b/>
                <w:sz w:val="19"/>
              </w:rPr>
              <w:t>Affare fatto.</w:t>
            </w:r>
          </w:p>
        </w:tc>
        <w:tc>
          <w:tcPr>
            <w:tcW w:type="dxa" w:w="2041"/>
          </w:tcPr>
          <w:p>
            <w:pPr>
              <w:spacing w:after="40" w:before="40"/>
            </w:pPr>
            <w:r/>
            <w:r>
              <w:rPr>
                <w:rFonts w:ascii="Calibri" w:hAnsi="Calibri" w:eastAsia="Malgun Gothic"/>
                <w:b w:val="0"/>
                <w:sz w:val="19"/>
              </w:rPr>
              <w:t>거래 성립</w:t>
            </w:r>
          </w:p>
        </w:tc>
        <w:tc>
          <w:tcPr>
            <w:tcW w:type="dxa" w:w="3345"/>
          </w:tcPr>
          <w:p>
            <w:pPr>
              <w:spacing w:after="40" w:before="40"/>
            </w:pPr>
            <w:r/>
            <w:r>
              <w:rPr>
                <w:rFonts w:ascii="Calibri" w:hAnsi="Calibri" w:eastAsia="Malgun Gothic"/>
                <w:b w:val="0"/>
                <w:sz w:val="19"/>
              </w:rPr>
              <w:t>1화 필리포의 말이 그라치엘라와 줄리아의 말로 돌아온다</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그라치엘라 ⟷ 빔: « Lei ha il naso di un conciatore », « Venga a vederlo »</w:t>
      </w:r>
    </w:p>
    <w:p>
      <w:pPr>
        <w:spacing w:after="80" w:before="0" w:line="288" w:lineRule="auto"/>
        <w:ind w:left="340"/>
      </w:pPr>
      <w:r>
        <w:rPr>
          <w:rFonts w:ascii="Calibri" w:hAnsi="Calibri" w:eastAsia="Malgun Gothic"/>
          <w:sz w:val="20"/>
        </w:rPr>
        <w:t>처음 만난 사업 상대끼리 끝까지 Lei. 농담(Touché, 운하와 비)을 주고받을 만큼 가까워져도 Lei를 유지하는 것이 이탈리아 상거래의 기본이다.</w:t>
      </w:r>
    </w:p>
    <w:p>
      <w:pPr>
        <w:keepNext/>
        <w:spacing w:after="40" w:before="160" w:line="288" w:lineRule="auto"/>
      </w:pPr>
      <w:r>
        <w:rPr>
          <w:rFonts w:ascii="Calibri" w:hAnsi="Calibri" w:eastAsia="Malgun Gothic"/>
          <w:b/>
          <w:color w:val="1F3A5F"/>
          <w:sz w:val="21"/>
        </w:rPr>
        <w:t xml:space="preserve">[Lei → 3인칭] </w:t>
      </w:r>
      <w:r>
        <w:rPr>
          <w:rFonts w:ascii="Calibri" w:hAnsi="Calibri" w:eastAsia="Malgun Gothic"/>
          <w:b/>
          <w:sz w:val="22"/>
        </w:rPr>
        <w:t>줄리아 → 빔: « Posso fotografarLa? »</w:t>
      </w:r>
    </w:p>
    <w:p>
      <w:pPr>
        <w:spacing w:after="80" w:before="0" w:line="288" w:lineRule="auto"/>
        <w:ind w:left="340"/>
      </w:pPr>
      <w:r>
        <w:rPr>
          <w:rFonts w:ascii="Calibri" w:hAnsi="Calibri" w:eastAsia="Malgun Gothic"/>
          <w:sz w:val="20"/>
        </w:rPr>
        <w:t>열여섯 살 줄리아도 외부 어른에게는 Lei를 쓴다. 동사에 붙는 대명사 La도 대문자로 써서 존칭임을 표시한다.</w:t>
      </w:r>
    </w:p>
    <w:p>
      <w:pPr>
        <w:keepNext/>
        <w:spacing w:after="40" w:before="160" w:line="288" w:lineRule="auto"/>
      </w:pPr>
      <w:r>
        <w:rPr>
          <w:rFonts w:ascii="Calibri" w:hAnsi="Calibri" w:eastAsia="Malgun Gothic"/>
          <w:b/>
          <w:color w:val="1F3A5F"/>
          <w:sz w:val="21"/>
        </w:rPr>
        <w:t xml:space="preserve">[signora / signor] </w:t>
      </w:r>
      <w:r>
        <w:rPr>
          <w:rFonts w:ascii="Calibri" w:hAnsi="Calibri" w:eastAsia="Malgun Gothic"/>
          <w:b/>
          <w:sz w:val="22"/>
        </w:rPr>
        <w:t>« In conto vendita no, signor de Jong. »</w:t>
      </w:r>
    </w:p>
    <w:p>
      <w:pPr>
        <w:spacing w:after="80" w:before="0" w:line="288" w:lineRule="auto"/>
        <w:ind w:left="340"/>
      </w:pPr>
      <w:r>
        <w:rPr>
          <w:rFonts w:ascii="Calibri" w:hAnsi="Calibri" w:eastAsia="Malgun Gothic"/>
          <w:sz w:val="20"/>
        </w:rPr>
        <w:t>성(姓) 앞의 signor는 존칭이지만, 협상에서 이름을 불러 거절하면 말이 더 단단해진다.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그라치엘라 ⟷ 줄리아, 마테오</w:t>
      </w:r>
    </w:p>
    <w:p>
      <w:pPr>
        <w:spacing w:after="80" w:before="0" w:line="288" w:lineRule="auto"/>
        <w:ind w:left="340"/>
      </w:pPr>
      <w:r>
        <w:rPr>
          <w:rFonts w:ascii="Calibri" w:hAnsi="Calibri" w:eastAsia="Malgun Gothic"/>
          <w:sz w:val="20"/>
        </w:rPr>
        <w:t>가족은 tu. 할머니는 손녀에게 명령형(mettila, diglielo tu)을 자연스럽게 쓴다.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오르넬라 → 그라치엘라: « signora », « mi trova all'ingresso »</w:t>
      </w:r>
    </w:p>
    <w:p>
      <w:pPr>
        <w:spacing w:after="80" w:before="0" w:line="288" w:lineRule="auto"/>
        <w:ind w:left="340"/>
      </w:pPr>
      <w:r>
        <w:rPr>
          <w:rFonts w:ascii="Calibri" w:hAnsi="Calibri" w:eastAsia="Malgun Gothic"/>
          <w:sz w:val="20"/>
        </w:rPr>
        <w:t>주최 측 직원은 손님에게 Lei와 signora. 박람회 현장의 표준 경어.</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binario</w:t>
            </w:r>
          </w:p>
        </w:tc>
        <w:tc>
          <w:tcPr>
            <w:tcW w:type="dxa" w:w="2041"/>
          </w:tcPr>
          <w:p>
            <w:pPr>
              <w:spacing w:after="40" w:before="40"/>
            </w:pPr>
            <w:r/>
            <w:r>
              <w:rPr>
                <w:rFonts w:ascii="Calibri" w:hAnsi="Calibri" w:eastAsia="Malgun Gothic"/>
                <w:b w:val="0"/>
                <w:sz w:val="19"/>
              </w:rPr>
              <w:t>(기차) 플랫폼, 선로</w:t>
            </w:r>
          </w:p>
        </w:tc>
        <w:tc>
          <w:tcPr>
            <w:tcW w:type="dxa" w:w="1304"/>
          </w:tcPr>
          <w:p>
            <w:pPr>
              <w:spacing w:after="40" w:before="40"/>
            </w:pPr>
            <w:r/>
            <w:r>
              <w:rPr>
                <w:rFonts w:ascii="Calibri" w:hAnsi="Calibri" w:eastAsia="Malgun Gothic"/>
                <w:b w:val="0"/>
                <w:sz w:val="19"/>
              </w:rPr>
              <w:t>여행·이동</w:t>
            </w:r>
          </w:p>
        </w:tc>
        <w:tc>
          <w:tcPr>
            <w:tcW w:type="dxa" w:w="3175"/>
          </w:tcPr>
          <w:p>
            <w:pPr>
              <w:spacing w:after="40" w:before="40"/>
            </w:pPr>
            <w:r/>
            <w:r>
              <w:rPr>
                <w:rFonts w:ascii="Calibri" w:hAnsi="Calibri" w:eastAsia="Malgun Gothic"/>
                <w:b w:val="0"/>
                <w:sz w:val="19"/>
              </w:rPr>
              <w:t>« Binario 9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trolley</w:t>
            </w:r>
          </w:p>
        </w:tc>
        <w:tc>
          <w:tcPr>
            <w:tcW w:type="dxa" w:w="2041"/>
          </w:tcPr>
          <w:p>
            <w:pPr>
              <w:spacing w:after="40" w:before="40"/>
            </w:pPr>
            <w:r/>
            <w:r>
              <w:rPr>
                <w:rFonts w:ascii="Calibri" w:hAnsi="Calibri" w:eastAsia="Malgun Gothic"/>
                <w:b w:val="0"/>
                <w:sz w:val="19"/>
              </w:rPr>
              <w:t>바퀴 달린 여행 가방</w:t>
            </w:r>
          </w:p>
        </w:tc>
        <w:tc>
          <w:tcPr>
            <w:tcW w:type="dxa" w:w="1304"/>
          </w:tcPr>
          <w:p>
            <w:pPr>
              <w:spacing w:after="40" w:before="40"/>
            </w:pPr>
            <w:r/>
            <w:r>
              <w:rPr>
                <w:rFonts w:ascii="Calibri" w:hAnsi="Calibri" w:eastAsia="Malgun Gothic"/>
                <w:b w:val="0"/>
                <w:sz w:val="19"/>
              </w:rPr>
              <w:t>여행·이동</w:t>
            </w:r>
          </w:p>
        </w:tc>
        <w:tc>
          <w:tcPr>
            <w:tcW w:type="dxa" w:w="3175"/>
          </w:tcPr>
          <w:p>
            <w:pPr>
              <w:spacing w:after="40" w:before="40"/>
            </w:pPr>
            <w:r/>
            <w:r>
              <w:rPr>
                <w:rFonts w:ascii="Calibri" w:hAnsi="Calibri" w:eastAsia="Malgun Gothic"/>
                <w:b w:val="0"/>
                <w:sz w:val="19"/>
              </w:rPr>
              <w:t>이탈리아어로도 영어 그대로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carta velina</w:t>
            </w:r>
          </w:p>
        </w:tc>
        <w:tc>
          <w:tcPr>
            <w:tcW w:type="dxa" w:w="2041"/>
          </w:tcPr>
          <w:p>
            <w:pPr>
              <w:spacing w:after="40" w:before="40"/>
            </w:pPr>
            <w:r/>
            <w:r>
              <w:rPr>
                <w:rFonts w:ascii="Calibri" w:hAnsi="Calibri" w:eastAsia="Malgun Gothic"/>
                <w:b w:val="0"/>
                <w:sz w:val="19"/>
              </w:rPr>
              <w:t>얇은 포장 종이</w:t>
            </w:r>
          </w:p>
        </w:tc>
        <w:tc>
          <w:tcPr>
            <w:tcW w:type="dxa" w:w="1304"/>
          </w:tcPr>
          <w:p>
            <w:pPr>
              <w:spacing w:after="40" w:before="40"/>
            </w:pPr>
            <w:r/>
            <w:r>
              <w:rPr>
                <w:rFonts w:ascii="Calibri" w:hAnsi="Calibri" w:eastAsia="Malgun Gothic"/>
                <w:b w:val="0"/>
                <w:sz w:val="19"/>
              </w:rPr>
              <w:t>여행·이동</w:t>
            </w:r>
          </w:p>
        </w:tc>
        <w:tc>
          <w:tcPr>
            <w:tcW w:type="dxa" w:w="3175"/>
          </w:tcPr>
          <w:p>
            <w:pPr>
              <w:spacing w:after="40" w:before="40"/>
            </w:pPr>
            <w:r/>
            <w:r>
              <w:rPr>
                <w:rFonts w:ascii="Calibri" w:hAnsi="Calibri" w:eastAsia="Malgun Gothic"/>
                <w:b w:val="0"/>
                <w:sz w:val="19"/>
              </w:rPr>
              <w:t>가방 포장</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bagagliaio</w:t>
            </w:r>
          </w:p>
        </w:tc>
        <w:tc>
          <w:tcPr>
            <w:tcW w:type="dxa" w:w="2041"/>
          </w:tcPr>
          <w:p>
            <w:pPr>
              <w:spacing w:after="40" w:before="40"/>
            </w:pPr>
            <w:r/>
            <w:r>
              <w:rPr>
                <w:rFonts w:ascii="Calibri" w:hAnsi="Calibri" w:eastAsia="Malgun Gothic"/>
                <w:b w:val="0"/>
                <w:sz w:val="19"/>
              </w:rPr>
              <w:t>(차) 트렁크</w:t>
            </w:r>
          </w:p>
        </w:tc>
        <w:tc>
          <w:tcPr>
            <w:tcW w:type="dxa" w:w="1304"/>
          </w:tcPr>
          <w:p>
            <w:pPr>
              <w:spacing w:after="40" w:before="40"/>
            </w:pPr>
            <w:r/>
            <w:r>
              <w:rPr>
                <w:rFonts w:ascii="Calibri" w:hAnsi="Calibri" w:eastAsia="Malgun Gothic"/>
                <w:b w:val="0"/>
                <w:sz w:val="19"/>
              </w:rPr>
              <w:t>여행·이동</w:t>
            </w:r>
          </w:p>
        </w:tc>
        <w:tc>
          <w:tcPr>
            <w:tcW w:type="dxa" w:w="3175"/>
          </w:tcPr>
          <w:p>
            <w:pPr>
              <w:spacing w:after="40" w:before="40"/>
            </w:pPr>
            <w:r/>
            <w:r>
              <w:rPr>
                <w:rFonts w:ascii="Calibri" w:hAnsi="Calibri" w:eastAsia="Malgun Gothic"/>
                <w:b w:val="0"/>
                <w:sz w:val="19"/>
              </w:rPr>
              <w:t>« le borse nel bagagliaio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badge</w:t>
            </w:r>
          </w:p>
        </w:tc>
        <w:tc>
          <w:tcPr>
            <w:tcW w:type="dxa" w:w="2041"/>
          </w:tcPr>
          <w:p>
            <w:pPr>
              <w:spacing w:after="40" w:before="40"/>
            </w:pPr>
            <w:r/>
            <w:r>
              <w:rPr>
                <w:rFonts w:ascii="Calibri" w:hAnsi="Calibri" w:eastAsia="Malgun Gothic"/>
                <w:b w:val="0"/>
                <w:sz w:val="19"/>
              </w:rPr>
              <w:t>출입증</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 buyer con il badge al collo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cartellino</w:t>
            </w:r>
          </w:p>
        </w:tc>
        <w:tc>
          <w:tcPr>
            <w:tcW w:type="dxa" w:w="2041"/>
          </w:tcPr>
          <w:p>
            <w:pPr>
              <w:spacing w:after="40" w:before="40"/>
            </w:pPr>
            <w:r/>
            <w:r>
              <w:rPr>
                <w:rFonts w:ascii="Calibri" w:hAnsi="Calibri" w:eastAsia="Malgun Gothic"/>
                <w:b w:val="0"/>
                <w:sz w:val="19"/>
              </w:rPr>
              <w:t>작은 이름표, 가격표</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 un cartellino scritto a mano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conto vendita</w:t>
            </w:r>
          </w:p>
        </w:tc>
        <w:tc>
          <w:tcPr>
            <w:tcW w:type="dxa" w:w="2041"/>
          </w:tcPr>
          <w:p>
            <w:pPr>
              <w:spacing w:after="40" w:before="40"/>
            </w:pPr>
            <w:r/>
            <w:r>
              <w:rPr>
                <w:rFonts w:ascii="Calibri" w:hAnsi="Calibri" w:eastAsia="Malgun Gothic"/>
                <w:b w:val="0"/>
                <w:sz w:val="19"/>
              </w:rPr>
              <w:t>위탁 판매</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팔린 만큼만 대금을 받는 방식</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l'ordine fermo</w:t>
            </w:r>
          </w:p>
        </w:tc>
        <w:tc>
          <w:tcPr>
            <w:tcW w:type="dxa" w:w="2041"/>
          </w:tcPr>
          <w:p>
            <w:pPr>
              <w:spacing w:after="40" w:before="40"/>
            </w:pPr>
            <w:r/>
            <w:r>
              <w:rPr>
                <w:rFonts w:ascii="Calibri" w:hAnsi="Calibri" w:eastAsia="Malgun Gothic"/>
                <w:b w:val="0"/>
                <w:sz w:val="19"/>
              </w:rPr>
              <w:t>확정 주문</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반품 없는 구매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cambio merce</w:t>
            </w:r>
          </w:p>
        </w:tc>
        <w:tc>
          <w:tcPr>
            <w:tcW w:type="dxa" w:w="2041"/>
          </w:tcPr>
          <w:p>
            <w:pPr>
              <w:spacing w:after="40" w:before="40"/>
            </w:pPr>
            <w:r/>
            <w:r>
              <w:rPr>
                <w:rFonts w:ascii="Calibri" w:hAnsi="Calibri" w:eastAsia="Malgun Gothic"/>
                <w:b w:val="0"/>
                <w:sz w:val="19"/>
              </w:rPr>
              <w:t>물품 교환</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reso(반품)와 구별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reso</w:t>
            </w:r>
          </w:p>
        </w:tc>
        <w:tc>
          <w:tcPr>
            <w:tcW w:type="dxa" w:w="2041"/>
          </w:tcPr>
          <w:p>
            <w:pPr>
              <w:spacing w:after="40" w:before="40"/>
            </w:pPr>
            <w:r/>
            <w:r>
              <w:rPr>
                <w:rFonts w:ascii="Calibri" w:hAnsi="Calibri" w:eastAsia="Malgun Gothic"/>
                <w:b w:val="0"/>
                <w:sz w:val="19"/>
              </w:rPr>
              <w:t>반품</w:t>
            </w:r>
          </w:p>
        </w:tc>
        <w:tc>
          <w:tcPr>
            <w:tcW w:type="dxa" w:w="1304"/>
          </w:tcPr>
          <w:p>
            <w:pPr>
              <w:spacing w:after="40" w:before="40"/>
            </w:pPr>
            <w:r/>
            <w:r>
              <w:rPr>
                <w:rFonts w:ascii="Calibri" w:hAnsi="Calibri" w:eastAsia="Malgun Gothic"/>
                <w:b w:val="0"/>
                <w:sz w:val="19"/>
              </w:rPr>
              <w:t>박람회·판매</w:t>
            </w:r>
          </w:p>
        </w:tc>
        <w:tc>
          <w:tcPr>
            <w:tcW w:type="dxa" w:w="3175"/>
          </w:tcPr>
          <w:p>
            <w:pPr>
              <w:spacing w:after="40" w:before="40"/>
            </w:pPr>
            <w:r/>
            <w:r>
              <w:rPr>
                <w:rFonts w:ascii="Calibri" w:hAnsi="Calibri" w:eastAsia="Malgun Gothic"/>
                <w:b w:val="0"/>
                <w:sz w:val="19"/>
              </w:rPr>
              <w:t>« Un cambio merce. Non un reso.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franco fabbrica</w:t>
            </w:r>
          </w:p>
        </w:tc>
        <w:tc>
          <w:tcPr>
            <w:tcW w:type="dxa" w:w="2041"/>
          </w:tcPr>
          <w:p>
            <w:pPr>
              <w:spacing w:after="40" w:before="40"/>
            </w:pPr>
            <w:r/>
            <w:r>
              <w:rPr>
                <w:rFonts w:ascii="Calibri" w:hAnsi="Calibri" w:eastAsia="Malgun Gothic"/>
                <w:b w:val="0"/>
                <w:sz w:val="19"/>
              </w:rPr>
              <w:t>공장 출고 기준(EXW)</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가격 조건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pagamento anticipato</w:t>
            </w:r>
          </w:p>
        </w:tc>
        <w:tc>
          <w:tcPr>
            <w:tcW w:type="dxa" w:w="2041"/>
          </w:tcPr>
          <w:p>
            <w:pPr>
              <w:spacing w:after="40" w:before="40"/>
            </w:pPr>
            <w:r/>
            <w:r>
              <w:rPr>
                <w:rFonts w:ascii="Calibri" w:hAnsi="Calibri" w:eastAsia="Malgun Gothic"/>
                <w:b w:val="0"/>
                <w:sz w:val="19"/>
              </w:rPr>
              <w:t>선결제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할인과 맞바꾸는 조건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conferma d'ordine</w:t>
            </w:r>
          </w:p>
        </w:tc>
        <w:tc>
          <w:tcPr>
            <w:tcW w:type="dxa" w:w="2041"/>
          </w:tcPr>
          <w:p>
            <w:pPr>
              <w:spacing w:after="40" w:before="40"/>
            </w:pPr>
            <w:r/>
            <w:r>
              <w:rPr>
                <w:rFonts w:ascii="Calibri" w:hAnsi="Calibri" w:eastAsia="Malgun Gothic"/>
                <w:b w:val="0"/>
                <w:sz w:val="19"/>
              </w:rPr>
              <w:t>주문 확인서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Mi mandi la conferma d'ordine lunedì.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spedizione a carico nostro</w:t>
            </w:r>
          </w:p>
        </w:tc>
        <w:tc>
          <w:tcPr>
            <w:tcW w:type="dxa" w:w="2041"/>
          </w:tcPr>
          <w:p>
            <w:pPr>
              <w:spacing w:after="40" w:before="40"/>
            </w:pPr>
            <w:r/>
            <w:r>
              <w:rPr>
                <w:rFonts w:ascii="Calibri" w:hAnsi="Calibri" w:eastAsia="Malgun Gothic"/>
                <w:b w:val="0"/>
                <w:sz w:val="19"/>
              </w:rPr>
              <w:t>운송비 당사 부담</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a carico di = ~가 부담하는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restauratore</w:t>
            </w:r>
          </w:p>
        </w:tc>
        <w:tc>
          <w:tcPr>
            <w:tcW w:type="dxa" w:w="2041"/>
          </w:tcPr>
          <w:p>
            <w:pPr>
              <w:spacing w:after="40" w:before="40"/>
            </w:pPr>
            <w:r/>
            <w:r>
              <w:rPr>
                <w:rFonts w:ascii="Calibri" w:hAnsi="Calibri" w:eastAsia="Malgun Gothic"/>
                <w:b w:val="0"/>
                <w:sz w:val="19"/>
              </w:rPr>
              <w:t>복원가</w:t>
            </w:r>
          </w:p>
        </w:tc>
        <w:tc>
          <w:tcPr>
            <w:tcW w:type="dxa" w:w="1304"/>
          </w:tcPr>
          <w:p>
            <w:pPr>
              <w:spacing w:after="40" w:before="40"/>
            </w:pPr>
            <w:r/>
            <w:r>
              <w:rPr>
                <w:rFonts w:ascii="Calibri" w:hAnsi="Calibri" w:eastAsia="Malgun Gothic"/>
                <w:b w:val="0"/>
                <w:sz w:val="19"/>
              </w:rPr>
              <w:t>사람·직업</w:t>
            </w:r>
          </w:p>
        </w:tc>
        <w:tc>
          <w:tcPr>
            <w:tcW w:type="dxa" w:w="3175"/>
          </w:tcPr>
          <w:p>
            <w:pPr>
              <w:spacing w:after="40" w:before="40"/>
            </w:pPr>
            <w:r/>
            <w:r>
              <w:rPr>
                <w:rFonts w:ascii="Calibri" w:hAnsi="Calibri" w:eastAsia="Malgun Gothic"/>
                <w:b w:val="0"/>
                <w:sz w:val="19"/>
              </w:rPr>
              <w:t>빔의 전직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corniciaio</w:t>
            </w:r>
          </w:p>
        </w:tc>
        <w:tc>
          <w:tcPr>
            <w:tcW w:type="dxa" w:w="2041"/>
          </w:tcPr>
          <w:p>
            <w:pPr>
              <w:spacing w:after="40" w:before="40"/>
            </w:pPr>
            <w:r/>
            <w:r>
              <w:rPr>
                <w:rFonts w:ascii="Calibri" w:hAnsi="Calibri" w:eastAsia="Malgun Gothic"/>
                <w:b w:val="0"/>
                <w:sz w:val="19"/>
              </w:rPr>
              <w:t>액자 장인</w:t>
            </w:r>
          </w:p>
        </w:tc>
        <w:tc>
          <w:tcPr>
            <w:tcW w:type="dxa" w:w="1304"/>
          </w:tcPr>
          <w:p>
            <w:pPr>
              <w:spacing w:after="40" w:before="40"/>
            </w:pPr>
            <w:r/>
            <w:r>
              <w:rPr>
                <w:rFonts w:ascii="Calibri" w:hAnsi="Calibri" w:eastAsia="Malgun Gothic"/>
                <w:b w:val="0"/>
                <w:sz w:val="19"/>
              </w:rPr>
              <w:t>사람·직업</w:t>
            </w:r>
          </w:p>
        </w:tc>
        <w:tc>
          <w:tcPr>
            <w:tcW w:type="dxa" w:w="3175"/>
          </w:tcPr>
          <w:p>
            <w:pPr>
              <w:spacing w:after="40" w:before="40"/>
            </w:pPr>
            <w:r/>
            <w:r>
              <w:rPr>
                <w:rFonts w:ascii="Calibri" w:hAnsi="Calibri" w:eastAsia="Malgun Gothic"/>
                <w:b w:val="0"/>
                <w:sz w:val="19"/>
              </w:rPr>
              <w:t>마테오의 아래층 가게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conciatore</w:t>
            </w:r>
          </w:p>
        </w:tc>
        <w:tc>
          <w:tcPr>
            <w:tcW w:type="dxa" w:w="2041"/>
          </w:tcPr>
          <w:p>
            <w:pPr>
              <w:spacing w:after="40" w:before="40"/>
            </w:pPr>
            <w:r/>
            <w:r>
              <w:rPr>
                <w:rFonts w:ascii="Calibri" w:hAnsi="Calibri" w:eastAsia="Malgun Gothic"/>
                <w:b w:val="0"/>
                <w:sz w:val="19"/>
              </w:rPr>
              <w:t>무두장이</w:t>
            </w:r>
          </w:p>
        </w:tc>
        <w:tc>
          <w:tcPr>
            <w:tcW w:type="dxa" w:w="1304"/>
          </w:tcPr>
          <w:p>
            <w:pPr>
              <w:spacing w:after="40" w:before="40"/>
            </w:pPr>
            <w:r/>
            <w:r>
              <w:rPr>
                <w:rFonts w:ascii="Calibri" w:hAnsi="Calibri" w:eastAsia="Malgun Gothic"/>
                <w:b w:val="0"/>
                <w:sz w:val="19"/>
              </w:rPr>
              <w:t>사람·직업</w:t>
            </w:r>
          </w:p>
        </w:tc>
        <w:tc>
          <w:tcPr>
            <w:tcW w:type="dxa" w:w="3175"/>
          </w:tcPr>
          <w:p>
            <w:pPr>
              <w:spacing w:after="40" w:before="40"/>
            </w:pPr>
            <w:r/>
            <w:r>
              <w:rPr>
                <w:rFonts w:ascii="Calibri" w:hAnsi="Calibri" w:eastAsia="Malgun Gothic"/>
                <w:b w:val="0"/>
                <w:sz w:val="19"/>
              </w:rPr>
              <w:t>conceria(무두질 공장)에서 일하는 사람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tracolla</w:t>
            </w:r>
          </w:p>
        </w:tc>
        <w:tc>
          <w:tcPr>
            <w:tcW w:type="dxa" w:w="2041"/>
          </w:tcPr>
          <w:p>
            <w:pPr>
              <w:spacing w:after="40" w:before="40"/>
            </w:pPr>
            <w:r/>
            <w:r>
              <w:rPr>
                <w:rFonts w:ascii="Calibri" w:hAnsi="Calibri" w:eastAsia="Malgun Gothic"/>
                <w:b w:val="0"/>
                <w:sz w:val="19"/>
              </w:rPr>
              <w:t>크로스백, 어깨끈</w:t>
            </w:r>
          </w:p>
        </w:tc>
        <w:tc>
          <w:tcPr>
            <w:tcW w:type="dxa" w:w="1304"/>
          </w:tcPr>
          <w:p>
            <w:pPr>
              <w:spacing w:after="40" w:before="40"/>
            </w:pPr>
            <w:r/>
            <w:r>
              <w:rPr>
                <w:rFonts w:ascii="Calibri" w:hAnsi="Calibri" w:eastAsia="Malgun Gothic"/>
                <w:b w:val="0"/>
                <w:sz w:val="19"/>
              </w:rPr>
              <w:t>가죽·제품</w:t>
            </w:r>
          </w:p>
        </w:tc>
        <w:tc>
          <w:tcPr>
            <w:tcW w:type="dxa" w:w="3175"/>
          </w:tcPr>
          <w:p>
            <w:pPr>
              <w:spacing w:after="40" w:before="40"/>
            </w:pPr>
            <w:r/>
            <w:r>
              <w:rPr>
                <w:rFonts w:ascii="Calibri" w:hAnsi="Calibri" w:eastAsia="Malgun Gothic"/>
                <w:b w:val="0"/>
                <w:sz w:val="19"/>
              </w:rPr>
              <w:t>borsa a tracolla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fodera</w:t>
            </w:r>
          </w:p>
        </w:tc>
        <w:tc>
          <w:tcPr>
            <w:tcW w:type="dxa" w:w="2041"/>
          </w:tcPr>
          <w:p>
            <w:pPr>
              <w:spacing w:after="40" w:before="40"/>
            </w:pPr>
            <w:r/>
            <w:r>
              <w:rPr>
                <w:rFonts w:ascii="Calibri" w:hAnsi="Calibri" w:eastAsia="Malgun Gothic"/>
                <w:b w:val="0"/>
                <w:sz w:val="19"/>
              </w:rPr>
              <w:t>안감</w:t>
            </w:r>
          </w:p>
        </w:tc>
        <w:tc>
          <w:tcPr>
            <w:tcW w:type="dxa" w:w="1304"/>
          </w:tcPr>
          <w:p>
            <w:pPr>
              <w:spacing w:after="40" w:before="40"/>
            </w:pPr>
            <w:r/>
            <w:r>
              <w:rPr>
                <w:rFonts w:ascii="Calibri" w:hAnsi="Calibri" w:eastAsia="Malgun Gothic"/>
                <w:b w:val="0"/>
                <w:sz w:val="19"/>
              </w:rPr>
              <w:t>가죽·제품</w:t>
            </w:r>
          </w:p>
        </w:tc>
        <w:tc>
          <w:tcPr>
            <w:tcW w:type="dxa" w:w="3175"/>
          </w:tcPr>
          <w:p>
            <w:pPr>
              <w:spacing w:after="40" w:before="40"/>
            </w:pPr>
            <w:r/>
            <w:r>
              <w:rPr>
                <w:rFonts w:ascii="Calibri" w:hAnsi="Calibri" w:eastAsia="Malgun Gothic"/>
                <w:b w:val="0"/>
                <w:sz w:val="19"/>
              </w:rPr>
              <w:t>« una aperta per mostrare la fodera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soppesare</w:t>
            </w:r>
          </w:p>
        </w:tc>
        <w:tc>
          <w:tcPr>
            <w:tcW w:type="dxa" w:w="2041"/>
          </w:tcPr>
          <w:p>
            <w:pPr>
              <w:spacing w:after="40" w:before="40"/>
            </w:pPr>
            <w:r/>
            <w:r>
              <w:rPr>
                <w:rFonts w:ascii="Calibri" w:hAnsi="Calibri" w:eastAsia="Malgun Gothic"/>
                <w:b w:val="0"/>
                <w:sz w:val="19"/>
              </w:rPr>
              <w:t>손으로 무게를 가늠하다</w:t>
            </w:r>
          </w:p>
        </w:tc>
        <w:tc>
          <w:tcPr>
            <w:tcW w:type="dxa" w:w="1304"/>
          </w:tcPr>
          <w:p>
            <w:pPr>
              <w:spacing w:after="40" w:before="40"/>
            </w:pPr>
            <w:r/>
            <w:r>
              <w:rPr>
                <w:rFonts w:ascii="Calibri" w:hAnsi="Calibri" w:eastAsia="Malgun Gothic"/>
                <w:b w:val="0"/>
                <w:sz w:val="19"/>
              </w:rPr>
              <w:t>가죽·제품</w:t>
            </w:r>
          </w:p>
        </w:tc>
        <w:tc>
          <w:tcPr>
            <w:tcW w:type="dxa" w:w="3175"/>
          </w:tcPr>
          <w:p>
            <w:pPr>
              <w:spacing w:after="40" w:before="40"/>
            </w:pPr>
            <w:r/>
            <w:r>
              <w:rPr>
                <w:rFonts w:ascii="Calibri" w:hAnsi="Calibri" w:eastAsia="Malgun Gothic"/>
                <w:b w:val="0"/>
                <w:sz w:val="19"/>
              </w:rPr>
              <w:t>pesare보다 감각적</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Touché</w:t>
            </w:r>
          </w:p>
        </w:tc>
        <w:tc>
          <w:tcPr>
            <w:tcW w:type="dxa" w:w="2041"/>
          </w:tcPr>
          <w:p>
            <w:pPr>
              <w:spacing w:after="40" w:before="40"/>
            </w:pPr>
            <w:r/>
            <w:r>
              <w:rPr>
                <w:rFonts w:ascii="Calibri" w:hAnsi="Calibri" w:eastAsia="Malgun Gothic"/>
                <w:b w:val="0"/>
                <w:sz w:val="19"/>
              </w:rPr>
              <w:t>(펜싱) 한 방 맞았다, 졌다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프랑스어 차용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 gamba</w:t>
            </w:r>
          </w:p>
        </w:tc>
        <w:tc>
          <w:tcPr>
            <w:tcW w:type="dxa" w:w="2041"/>
          </w:tcPr>
          <w:p>
            <w:pPr>
              <w:spacing w:after="40" w:before="40"/>
            </w:pPr>
            <w:r/>
            <w:r>
              <w:rPr>
                <w:rFonts w:ascii="Calibri" w:hAnsi="Calibri" w:eastAsia="Malgun Gothic"/>
                <w:b w:val="0"/>
                <w:sz w:val="19"/>
              </w:rPr>
              <w:t>똑똑한, 유능한</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una ragazza in gamba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fare finta di niente</w:t>
            </w:r>
          </w:p>
        </w:tc>
        <w:tc>
          <w:tcPr>
            <w:tcW w:type="dxa" w:w="2041"/>
          </w:tcPr>
          <w:p>
            <w:pPr>
              <w:spacing w:after="40" w:before="40"/>
            </w:pPr>
            <w:r/>
            <w:r>
              <w:rPr>
                <w:rFonts w:ascii="Calibri" w:hAnsi="Calibri" w:eastAsia="Malgun Gothic"/>
                <w:b w:val="0"/>
                <w:sz w:val="19"/>
              </w:rPr>
              <w:t>모른 척하다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그라치엘라의 '특기'</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sebbene / benché + 접속법: Sebbene litigassimo… / Sebbene il marchio non lo conosca nessuno</w:t>
      </w:r>
    </w:p>
    <w:p>
      <w:pPr>
        <w:spacing w:after="80" w:before="0" w:line="288" w:lineRule="auto"/>
        <w:ind w:left="340"/>
      </w:pPr>
      <w:r>
        <w:rPr>
          <w:rFonts w:ascii="Calibri" w:hAnsi="Calibri" w:eastAsia="Malgun Gothic"/>
          <w:sz w:val="20"/>
        </w:rPr>
        <w:t>'비록 ~이지만'을 뜻하는 양보 접속사 뒤에는 접속법을 쓴다. 과거 이야기에서는 접속법 반과거(litigassimo), 현재 사실에는 접속법 현재(conosca). 구어에서는 anche se + 직설법이 더 흔하지만, 접속법을 쓰면 말이 격식 있고 단정해진다.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소유형용사와 가족 명사의 관사: mio marito / mia nipote / i miei figli / tuo nonno</w:t>
      </w:r>
    </w:p>
    <w:p>
      <w:pPr>
        <w:spacing w:after="80" w:before="0" w:line="288" w:lineRule="auto"/>
        <w:ind w:left="340"/>
      </w:pPr>
      <w:r>
        <w:rPr>
          <w:rFonts w:ascii="Calibri" w:hAnsi="Calibri" w:eastAsia="Malgun Gothic"/>
          <w:sz w:val="20"/>
        </w:rPr>
        <w:t>단수 가족 명사 앞의 소유형용사에는 관사를 쓰지 않는다: mio marito, mia nipote, tuo nonno. 복수(i miei figli), 수식어가 붙은 경우(il mio caro marito), 애칭(la mia mamma, il mio babbo)에는 관사를 쓴다. loro는 언제나 관사: il loro padre.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형용사 위치에 따른 의미: un vecchio amico / un amico vecchio</w:t>
      </w:r>
    </w:p>
    <w:p>
      <w:pPr>
        <w:spacing w:after="80" w:before="0" w:line="288" w:lineRule="auto"/>
        <w:ind w:left="340"/>
      </w:pPr>
      <w:r>
        <w:rPr>
          <w:rFonts w:ascii="Calibri" w:hAnsi="Calibri" w:eastAsia="Malgun Gothic"/>
          <w:sz w:val="20"/>
        </w:rPr>
        <w:t>« Un vecchio amico »는 '오래 사귄 친구', un amico vecchio는 '나이 든 친구'. grande, povero, nuovo, certo 등도 명사 앞에선 주관적·비유적, 뒤에선 객관적 의미가 된다: una grande donna(위대한 여성) / una donna grande(덩치 큰 여성).</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지소사와 증대사: la cartellina, il cartellino, i cioccolatini, una borsetta / un borsone</w:t>
      </w:r>
    </w:p>
    <w:p>
      <w:pPr>
        <w:spacing w:after="80" w:before="0" w:line="288" w:lineRule="auto"/>
        <w:ind w:left="340"/>
      </w:pPr>
      <w:r>
        <w:rPr>
          <w:rFonts w:ascii="Calibri" w:hAnsi="Calibri" w:eastAsia="Malgun Gothic"/>
          <w:sz w:val="20"/>
        </w:rPr>
        <w:t>-ino/-ina/-etto는 '작은·귀여운', -one은 '큰'. cartella(서류철) → cartellina(작은 서류철), cartello(표지판) → cartellino(작은 이름표). 단, 뜻이 굳은 단어도 있어 사전으로 확인해야 한다(il cartellino = 출입표·가격표).</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감탄문: Quanto è cambiato il mondo! / Che + 형용사 / Quanto + 동사</w:t>
      </w:r>
    </w:p>
    <w:p>
      <w:pPr>
        <w:spacing w:after="80" w:before="0" w:line="288" w:lineRule="auto"/>
        <w:ind w:left="340"/>
      </w:pPr>
      <w:r>
        <w:rPr>
          <w:rFonts w:ascii="Calibri" w:hAnsi="Calibri" w:eastAsia="Malgun Gothic"/>
          <w:sz w:val="20"/>
        </w:rPr>
        <w:t>Quanto + 동사는 '얼마나 ~했는지!'. « Quanto è cambiato il mondo » 는 놀라움과 회상이 섞인 감탄. Che + 형용사/명사: Che bella! Che giornata! 문장 끝 억양을 올리지 않고 강하게 떨어뜨린다.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직접목적 대명사 + 동사 원형 앞 위치 변화: Glielo cambio / Gliela manda mio figlio</w:t>
      </w:r>
    </w:p>
    <w:p>
      <w:pPr>
        <w:spacing w:after="80" w:before="0" w:line="288" w:lineRule="auto"/>
        <w:ind w:left="340"/>
      </w:pPr>
      <w:r>
        <w:rPr>
          <w:rFonts w:ascii="Calibri" w:hAnsi="Calibri" w:eastAsia="Malgun Gothic"/>
          <w:sz w:val="20"/>
        </w:rPr>
        <w:t>gli(그에게) + lo/la → glielo/gliela. Lei(당신에게)에도 같은 형태를 쓴다: « glielo cambio »(그걸 당신께 바꿔 드리죠). 주어를 뒤로 보내 강조하는 어순(« Gliela manda mio figlio »)은 '누가' 할지를 분명히 하는 구어적 표현이다.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그라치엘라의 판매 현장에서 나온 몸짓과 말버릇입니다.</w:t>
      </w:r>
    </w:p>
    <w:p>
      <w:pPr>
        <w:keepNext/>
        <w:spacing w:after="20" w:before="120" w:line="288" w:lineRule="auto"/>
      </w:pPr>
      <w:r>
        <w:rPr>
          <w:rFonts w:ascii="Calibri" w:hAnsi="Calibri" w:eastAsia="Malgun Gothic"/>
          <w:b/>
          <w:sz w:val="21"/>
        </w:rPr>
        <w:t>• 가방을 열어 두기</w:t>
      </w:r>
    </w:p>
    <w:p>
      <w:pPr>
        <w:spacing w:after="60" w:before="0" w:line="288" w:lineRule="auto"/>
        <w:ind w:left="340"/>
      </w:pPr>
      <w:r>
        <w:rPr>
          <w:rFonts w:ascii="Calibri" w:hAnsi="Calibri" w:eastAsia="Malgun Gothic"/>
          <w:sz w:val="20"/>
        </w:rPr>
        <w:t>일렬로 세우지 않고 하나를 열어 안감을 보여 준다. '열린 가방은 초대'라는 판매의 몸짓.</w:t>
      </w:r>
    </w:p>
    <w:p>
      <w:pPr>
        <w:keepNext/>
        <w:spacing w:after="20" w:before="120" w:line="288" w:lineRule="auto"/>
      </w:pPr>
      <w:r>
        <w:rPr>
          <w:rFonts w:ascii="Calibri" w:hAnsi="Calibri" w:eastAsia="Malgun Gothic"/>
          <w:b/>
          <w:sz w:val="21"/>
        </w:rPr>
        <w:t>• 냄새 맡기</w:t>
      </w:r>
    </w:p>
    <w:p>
      <w:pPr>
        <w:spacing w:after="60" w:before="0" w:line="288" w:lineRule="auto"/>
        <w:ind w:left="340"/>
      </w:pPr>
      <w:r>
        <w:rPr>
          <w:rFonts w:ascii="Calibri" w:hAnsi="Calibri" w:eastAsia="Malgun Gothic"/>
          <w:sz w:val="20"/>
        </w:rPr>
        <w:t>빔이 가죽 냄새를 맡는 장면. 토스카나 가죽업계에서 냄새로 무두질 방식(식물성·크롬)을 구별하는 것은 흔한 습관이다.</w:t>
      </w:r>
    </w:p>
    <w:p>
      <w:pPr>
        <w:keepNext/>
        <w:spacing w:after="20" w:before="120" w:line="288" w:lineRule="auto"/>
      </w:pPr>
      <w:r>
        <w:rPr>
          <w:rFonts w:ascii="Calibri" w:hAnsi="Calibri" w:eastAsia="Malgun Gothic"/>
          <w:b/>
          <w:sz w:val="21"/>
        </w:rPr>
        <w:t>• Touché</w:t>
      </w:r>
    </w:p>
    <w:p>
      <w:pPr>
        <w:spacing w:after="60" w:before="0" w:line="288" w:lineRule="auto"/>
        <w:ind w:left="340"/>
      </w:pPr>
      <w:r>
        <w:rPr>
          <w:rFonts w:ascii="Calibri" w:hAnsi="Calibri" w:eastAsia="Malgun Gothic"/>
          <w:sz w:val="20"/>
        </w:rPr>
        <w:t>프랑스어 차용. 상대의 재치 있는 반격을 인정할 때 미소와 함께.</w:t>
      </w:r>
    </w:p>
    <w:p>
      <w:pPr>
        <w:keepNext/>
        <w:spacing w:after="20" w:before="120" w:line="288" w:lineRule="auto"/>
      </w:pPr>
      <w:r>
        <w:rPr>
          <w:rFonts w:ascii="Calibri" w:hAnsi="Calibri" w:eastAsia="Malgun Gothic"/>
          <w:b/>
          <w:sz w:val="21"/>
        </w:rPr>
        <w:t>• Chissà.</w:t>
      </w:r>
    </w:p>
    <w:p>
      <w:pPr>
        <w:spacing w:after="60" w:before="0" w:line="288" w:lineRule="auto"/>
        <w:ind w:left="340"/>
      </w:pPr>
      <w:r>
        <w:rPr>
          <w:rFonts w:ascii="Calibri" w:hAnsi="Calibri" w:eastAsia="Malgun Gothic"/>
          <w:sz w:val="20"/>
        </w:rPr>
        <w:t>'글쎄요, 누가 알겠어요'. 초대에 확답 대신 여지를 남기는 말.</w:t>
      </w:r>
    </w:p>
    <w:p>
      <w:pPr>
        <w:keepNext/>
        <w:spacing w:after="20" w:before="120" w:line="288" w:lineRule="auto"/>
      </w:pPr>
      <w:r>
        <w:rPr>
          <w:rFonts w:ascii="Calibri" w:hAnsi="Calibri" w:eastAsia="Malgun Gothic"/>
          <w:b/>
          <w:sz w:val="21"/>
        </w:rPr>
        <w:t>• 손 맞잡기 사진</w:t>
      </w:r>
    </w:p>
    <w:p>
      <w:pPr>
        <w:spacing w:after="60" w:before="0" w:line="288" w:lineRule="auto"/>
        <w:ind w:left="340"/>
      </w:pPr>
      <w:r>
        <w:rPr>
          <w:rFonts w:ascii="Calibri" w:hAnsi="Calibri" w:eastAsia="Malgun Gothic"/>
          <w:sz w:val="20"/>
        </w:rPr>
        <w:t>거래 성립의 순간을 손만 찍는다. '얼굴은 팔지 않는다'는 빔의 말과 맞물려 브랜드 이미지가 된다.</w:t>
      </w:r>
    </w:p>
    <w:p>
      <w:pPr>
        <w:keepNext/>
        <w:spacing w:after="20" w:before="120" w:line="288" w:lineRule="auto"/>
      </w:pPr>
      <w:r>
        <w:rPr>
          <w:rFonts w:ascii="Calibri" w:hAnsi="Calibri" w:eastAsia="Malgun Gothic"/>
          <w:b/>
          <w:sz w:val="21"/>
        </w:rPr>
        <w:t>• Ci penso.</w:t>
      </w:r>
    </w:p>
    <w:p>
      <w:pPr>
        <w:spacing w:after="60" w:before="0" w:line="288" w:lineRule="auto"/>
        <w:ind w:left="340"/>
      </w:pPr>
      <w:r>
        <w:rPr>
          <w:rFonts w:ascii="Calibri" w:hAnsi="Calibri" w:eastAsia="Malgun Gothic"/>
          <w:sz w:val="20"/>
        </w:rPr>
        <w:t>'생각해 볼게요'. 바이어 세계에서는 대개 정중한 거절로 통한다.</w:t>
      </w:r>
    </w:p>
    <w:p>
      <w:pPr>
        <w:keepNext/>
        <w:spacing w:after="20" w:before="120" w:line="288" w:lineRule="auto"/>
      </w:pPr>
      <w:r>
        <w:rPr>
          <w:rFonts w:ascii="Calibri" w:hAnsi="Calibri" w:eastAsia="Malgun Gothic"/>
          <w:b/>
          <w:sz w:val="21"/>
        </w:rPr>
        <w:t>• 스피커폰(vivavoce)</w:t>
      </w:r>
    </w:p>
    <w:p>
      <w:pPr>
        <w:spacing w:after="60" w:before="0" w:line="288" w:lineRule="auto"/>
        <w:ind w:left="340"/>
      </w:pPr>
      <w:r>
        <w:rPr>
          <w:rFonts w:ascii="Calibri" w:hAnsi="Calibri" w:eastAsia="Malgun Gothic"/>
          <w:sz w:val="20"/>
        </w:rPr>
        <w:t>가족 통화를 스피커로 켜 두는 것은 이탈리아 기차 안에서 흔하지만, 옆자리 승객에게는 다소 실례다.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conto vendita(위탁 판매) vs ordine fermo(확정 주문)</w:t>
      </w:r>
    </w:p>
    <w:p>
      <w:pPr>
        <w:spacing w:after="60" w:before="0" w:line="288" w:lineRule="auto"/>
        <w:ind w:left="340"/>
      </w:pPr>
      <w:r>
        <w:rPr>
          <w:rFonts w:ascii="Calibri" w:hAnsi="Calibri" w:eastAsia="Malgun Gothic"/>
          <w:sz w:val="20"/>
        </w:rPr>
        <w:t>작은 브랜드가 매장에 들어갈 때 매장은 흔히 위탁 판매를 원한다. 팔린 만큼만 돈을 내고 나머지는 돌려보내는 방식이다. 브랜드는 재고 위험을 떠안고, 반품된 제품은 상태가 나빠지기 쉽다. 확정 주문에 '교환 조건(cambio merce)'을 붙이는 것은 양쪽의 위험을 나누는 절충안이다.</w:t>
      </w:r>
    </w:p>
    <w:p>
      <w:pPr>
        <w:keepNext/>
        <w:spacing w:after="20" w:before="120" w:line="288" w:lineRule="auto"/>
      </w:pPr>
      <w:r>
        <w:rPr>
          <w:rFonts w:ascii="Calibri" w:hAnsi="Calibri" w:eastAsia="Malgun Gothic"/>
          <w:b/>
          <w:sz w:val="21"/>
        </w:rPr>
        <w:t>• 밀라노의 쇼룸 행사와 작은 브랜드</w:t>
      </w:r>
    </w:p>
    <w:p>
      <w:pPr>
        <w:spacing w:after="60" w:before="0" w:line="288" w:lineRule="auto"/>
        <w:ind w:left="340"/>
      </w:pPr>
      <w:r>
        <w:rPr>
          <w:rFonts w:ascii="Calibri" w:hAnsi="Calibri" w:eastAsia="Malgun Gothic"/>
          <w:sz w:val="20"/>
        </w:rPr>
        <w:t>패션위크 전후 밀라노 브레라·토르토나 일대에서는 작은 브랜드들이 하루 이틀 테이블을 빌려 바이어를 만나는 행사가 열린다. 큰 박람회보다 비용이 낮고, 편집숍 주인들이 직접 돌아다니며 발견하는 경우가 많다.</w:t>
      </w:r>
    </w:p>
    <w:p>
      <w:pPr>
        <w:keepNext/>
        <w:spacing w:after="20" w:before="120" w:line="288" w:lineRule="auto"/>
      </w:pPr>
      <w:r>
        <w:rPr>
          <w:rFonts w:ascii="Calibri" w:hAnsi="Calibri" w:eastAsia="Malgun Gothic"/>
          <w:b/>
          <w:sz w:val="21"/>
        </w:rPr>
        <w:t>• 가족기업 안주인의 역할</w:t>
      </w:r>
    </w:p>
    <w:p>
      <w:pPr>
        <w:spacing w:after="60" w:before="0" w:line="288" w:lineRule="auto"/>
        <w:ind w:left="340"/>
      </w:pPr>
      <w:r>
        <w:rPr>
          <w:rFonts w:ascii="Calibri" w:hAnsi="Calibri" w:eastAsia="Malgun Gothic"/>
          <w:sz w:val="20"/>
        </w:rPr>
        <w:t>이탈리아 가족기업에서 창업 세대의 아내가 회계·판매를 맡아 온 경우가 흔하다. 공식 직함과 상관없이 고객 관계의 기억을 쥐고 있는 사람이 바로 이들이다.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3월 22일 토요일 오전 7시 15분. 피렌체 산타 마리아 노벨라역 9번 플랫폼.</w:t>
      </w:r>
    </w:p>
    <w:p>
      <w:pPr>
        <w:spacing w:after="120" w:before="80" w:line="288" w:lineRule="auto"/>
      </w:pPr>
      <w:r>
        <w:rPr>
          <w:rFonts w:ascii="Calibri" w:hAnsi="Calibri" w:eastAsia="Malgun Gothic"/>
          <w:b w:val="0"/>
          <w:i/>
          <w:color w:val="666666"/>
          <w:sz w:val="19"/>
        </w:rPr>
        <w:t>낙타색 코트에 스카프를 두른 그라치엘라가 검은 캐리어를 끈다. 안에는 얇은 종이에 싼 가방 여섯 개. 줄리아가 배낭을 메고 목에 카메라를 건 채, 아직 반쯤 졸린 얼굴로 따라온다.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토요일 아침 7시예요. 제 친구들은 아직 다 자고 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친구들한텐 밀라노에 가방 팔러 가는 할머니가 없잖니.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근데 아빠랑 마테오 삼촌은 우리가 가는 거 알아요?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삼촌은 알아. 네 아빠는 오늘 저녁에 알게 될 거고. 남자들이 화요일 같은 얼굴로 밀라노에서 돌아오면, 여자들은 토요일에 밀라노에 가는 거야.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화요일 같은 얼굴이요?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화요일에 돌아와서 하루가 '교훈적'이었다고 하더구나. 아들 둘을 키웠다, 줄리아. '교훈적'이라는 말쯤은 안다.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(웃으며) 그럼 다 알고 계셨네요.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난 늘 다 알지. 그래도 모른 척해. 그게 내 특기야.</w:t>
      </w:r>
    </w:p>
    <w:p>
      <w:pPr>
        <w:spacing w:after="120" w:before="80" w:line="288" w:lineRule="auto"/>
      </w:pPr>
      <w:r>
        <w:rPr>
          <w:rFonts w:ascii="Calibri" w:hAnsi="Calibri" w:eastAsia="Malgun Gothic"/>
          <w:b w:val="0"/>
          <w:i/>
          <w:color w:val="666666"/>
          <w:sz w:val="19"/>
        </w:rPr>
        <w:t>프레차로사가 역에 들어온다. 그라치엘라가 먼저 올라 수천 번 해 본 사람처럼 정확한 몸짓으로 캐리어를 정리한다.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마지막으로 박람회에 간 게 언제예요?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95년. 네 할아버지랑. 그때는 차로 다녔지. 트렁크엔 가방, 종이에 싼 파니니.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그래서 팔았어요?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할아버지는 말을 하고, 나는 팔았지. 할아버지가 공방 이야기를 하면 손님들이 반하고, 그다음에 나한테 와서 값을 물었어.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그러니까 두 분이 한 팀이었네요.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좋은 팀이었지. 돌아오는 길 내내 차에서 싸우긴 했지만.</w:t>
      </w:r>
    </w:p>
    <w:p>
      <w:pPr>
        <w:spacing w:after="120" w:before="80" w:line="288" w:lineRule="auto"/>
      </w:pPr>
      <w:r>
        <w:rPr>
          <w:rFonts w:ascii="Calibri" w:hAnsi="Calibri" w:eastAsia="Malgun Gothic"/>
          <w:b w:val="0"/>
          <w:i/>
          <w:color w:val="666666"/>
          <w:sz w:val="19"/>
        </w:rPr>
        <w:t>그라치엘라의 휴대폰이 울린다. 화면에 '마테오'.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엄마, 기차 타셨어요? 수정한 가격표랑 영어 상품 설명서 보내 드렸어요.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봤다. 어젯밤에 뽑아 놨어. 초록 서류철에 넣어 뒀지.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엄마, 기억하세요. 위탁 판매는 안 돼요. 누가 물어보면 안 된다고 하세요.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마테오, 난 네가 엄마라는 말도 못 할 때부터 손님들한테 안 된다고 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맞는 가격표는 공장 출고가 거예요, 매장 가격 말고요.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가격표쯤은 읽을 줄 안다, 마테오. 네가 유치원 다닐 때 그 가격표를 만든 게 나야.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(웃으며) 알았어요. 행운을 빌어요. 줄리아, 테이블 준비되면 바로 사진 보내.</w:t>
      </w:r>
    </w:p>
    <w:p>
      <w:pPr>
        <w:keepNext/>
        <w:spacing w:after="80" w:before="200" w:line="288" w:lineRule="auto"/>
      </w:pPr>
      <w:r>
        <w:rPr>
          <w:rFonts w:ascii="Calibri" w:hAnsi="Calibri" w:eastAsia="Malgun Gothic"/>
          <w:b/>
          <w:i w:val="0"/>
          <w:color w:val="1F3A5F"/>
          <w:sz w:val="21"/>
        </w:rPr>
        <w:t>장면 2 — 오전 10시. 밀라노 브레라, 스파치오 솔페리노의 '쇼룸 데이즈'.</w:t>
      </w:r>
    </w:p>
    <w:p>
      <w:pPr>
        <w:spacing w:after="120" w:before="80" w:line="288" w:lineRule="auto"/>
      </w:pPr>
      <w:r>
        <w:rPr>
          <w:rFonts w:ascii="Calibri" w:hAnsi="Calibri" w:eastAsia="Malgun Gothic"/>
          <w:b w:val="0"/>
          <w:i/>
          <w:color w:val="666666"/>
          <w:sz w:val="19"/>
        </w:rPr>
        <w:t>지붕을 덮은 안뜰에 작은 브랜드 테이블 마흔 개, 목에 출입증을 건 바이어들. 27번 테이블에 키아라가 손으로 쓴 이름표가 놓여 있다. '코르시니 스칸디치 — 1958년부터'.</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코르시니 여사님? 환영합니다. 주최 측 오르넬라예요. 바시 씨가 여러분 이야기를 많이 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반가워요, 오르넬라. 노라는 똑똑한 아가씨예요. 사흘 만에 자리를 구해 줬죠.</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27번은 좋은 테이블이에요. 바 옆이라 다들 적어도 두 번은 여기를 지나가요.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바 옆이라. 그럼 우리 테이블은 바이어를 잘 아는 사람이 고른 거네요.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(웃으며) 박람회만 12년이에요, 여사님. 필요한 게 있으면 입구에서 찾으세요.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12년이라. 난 30년을 했는데, 그땐 세상이 더 느렸지요.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세상은 빨라졌어도, 여사님, 바이어는 늘 똑같아요. 만져 보고 싶어 하죠.</w:t>
      </w:r>
    </w:p>
    <w:p>
      <w:pPr>
        <w:spacing w:after="120" w:before="80" w:line="288" w:lineRule="auto"/>
      </w:pPr>
      <w:r>
        <w:rPr>
          <w:rFonts w:ascii="Calibri" w:hAnsi="Calibri" w:eastAsia="Malgun Gothic"/>
          <w:b w:val="0"/>
          <w:i/>
          <w:color w:val="666666"/>
          <w:sz w:val="19"/>
        </w:rPr>
        <w:t>그라치엘라가 가방 여섯 개를 놓는다. 일렬이 아니다. 하나는 세우고, 하나는 눕히고, 하나는 안감이 보이게 열어 둔다. 줄리아가 보며 사진을 찍는다.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왜 다 세워 놓지 않아요? 고모는 늘 일렬로 놓던데.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일렬로 놓인 가방은 상품이야. 열린 가방은 초대지. 사람들은 손을 넣어 보고 싶어 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이건 적어 둘게요. 인스타에 올릴래요.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올려. 근데 할머니가 한 말이라고 써. 그래야 더 믿지.</w:t>
      </w:r>
    </w:p>
    <w:p>
      <w:pPr>
        <w:spacing w:after="120" w:before="80" w:line="288" w:lineRule="auto"/>
      </w:pPr>
      <w:r>
        <w:rPr>
          <w:rFonts w:ascii="Calibri" w:hAnsi="Calibri" w:eastAsia="Malgun Gothic"/>
          <w:b w:val="0"/>
          <w:i/>
          <w:color w:val="666666"/>
          <w:sz w:val="19"/>
        </w:rPr>
        <w:t>한 시간이 지난다. 많은 바이어가 보고, 만지고, 사진을 찍고 가 버린다. 우아한 여성 한 명이 걸음을 멈춘다.</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1"/>
        </w:rPr>
        <w:tab/>
        <w:t>예쁘네요. 아주 예뻐요. 근데 가격이요? 토리노 제 가게에는 비싸요.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부인, 비싼 건 가죽이 비싸서예요. 보여 드릴까요?</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1"/>
        </w:rPr>
        <w:tab/>
        <w:t>그럴 필요 없어요. 보여요. 근데 제 손님들은 안 보거든요.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저희 카탈로그를 두고 갈게요. 손님들이 보기 시작하면 전화 주세요.</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1"/>
        </w:rPr>
        <w:tab/>
        <w:t>그럼 여섯 달 뒤에 유명해져서 토리노에 신경 쓸 시간이 없으면요?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먼저 믿어 준 분께는 언제나 시간을 내지요.</w:t>
      </w:r>
    </w:p>
    <w:p>
      <w:pPr>
        <w:tabs>
          <w:tab w:pos="1361" w:val="left"/>
        </w:tabs>
        <w:spacing w:after="60" w:before="0" w:line="288" w:lineRule="auto"/>
        <w:ind w:left="1361" w:hanging="1361"/>
      </w:pPr>
      <w:r>
        <w:rPr>
          <w:rFonts w:ascii="Calibri" w:hAnsi="Calibri" w:eastAsia="Malgun Gothic"/>
          <w:b/>
          <w:color w:val="0F6E6E"/>
          <w:sz w:val="21"/>
        </w:rPr>
        <w:t>Signora Testa:</w:t>
      </w:r>
      <w:r>
        <w:rPr>
          <w:rFonts w:ascii="Calibri" w:hAnsi="Calibri" w:eastAsia="Malgun Gothic"/>
          <w:sz w:val="21"/>
        </w:rPr>
        <w:tab/>
        <w:t>여사님 잘하시네요. 생각해 볼게요.</w:t>
      </w:r>
    </w:p>
    <w:p>
      <w:pPr>
        <w:spacing w:after="120" w:before="80" w:line="288" w:lineRule="auto"/>
      </w:pPr>
      <w:r>
        <w:rPr>
          <w:rFonts w:ascii="Calibri" w:hAnsi="Calibri" w:eastAsia="Malgun Gothic"/>
          <w:b w:val="0"/>
          <w:i/>
          <w:color w:val="666666"/>
          <w:sz w:val="19"/>
        </w:rPr>
        <w:t>여성이 떠난다. 줄리아가 한숨을 쉰다.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'생각해 볼게요'라는 사람이 벌써 다섯 번째예요.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'생각해 볼게요'는 거절이야, 예의 바른. 열 번째 '생각해 볼게요' 다음엔 '네'라고 하는 사람이 오지.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그거 통계예요?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경험이야. 다리로 만든 통계지.</w:t>
      </w:r>
    </w:p>
    <w:p>
      <w:pPr>
        <w:keepNext/>
        <w:spacing w:after="80" w:before="200" w:line="288" w:lineRule="auto"/>
      </w:pPr>
      <w:r>
        <w:rPr>
          <w:rFonts w:ascii="Calibri" w:hAnsi="Calibri" w:eastAsia="Malgun Gothic"/>
          <w:b/>
          <w:i w:val="0"/>
          <w:color w:val="1F3A5F"/>
          <w:sz w:val="21"/>
        </w:rPr>
        <w:t>장면 3 — 낮 12시 40분. 27번 테이블.</w:t>
      </w:r>
    </w:p>
    <w:p>
      <w:pPr>
        <w:spacing w:after="120" w:before="80" w:line="288" w:lineRule="auto"/>
      </w:pPr>
      <w:r>
        <w:rPr>
          <w:rFonts w:ascii="Calibri" w:hAnsi="Calibri" w:eastAsia="Malgun Gothic"/>
          <w:b w:val="0"/>
          <w:i/>
          <w:color w:val="666666"/>
          <w:sz w:val="19"/>
        </w:rPr>
        <w:t>쉰 살쯤 된 키 큰 남자. 회색 수염, 굵은 털실 목도리. 그가 열린 가방 앞에 서서 손을 넣어 안감을 만지더니 가죽 냄새를 맡는다.</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밤나무. 그리고 미모사 조금. 산타크로체 술라르노죠?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(놀라며) 무두장이 코를 가지셨네요.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복원가의 코죠. 올트라르노에서 9년 동안 고가구 복원을 했어요. 오래된 의자 가죽에서 같은 냄새가 나요.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올트라르노요! 제 아들이 올트라르노에 살아요, 액자 가게 위층에.</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마조 거리요? 그럼 그 액자 장인을 알아요. 오랜 친구죠. 빔 더 용이라고 합니다. 암스테르담 요르단 지구에 가게를 하고 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그라치엘라 코르시니예요. 공방은 이제는 세상에 없는 남편과 제 세 아이의 것이고요. 오늘 판매 담당은 저예요.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반갑습니다, 여사님. 여사님 이탈리아어는... 뭐랄까... 집 같아요.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선생님 이탈리아어는 네덜란드 분치고 아주 좋으시고요.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아내가 프라토 사람이에요. 집에선 이탈리아어로 말해요, 애들이 잊지 않게.</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가방 만지시는 모습 사진 찍어도 될까요? 저희 계정에 올리려고요.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손만요. 제 얼굴로는 아무것도 안 팔려요.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제 손녀 줄리아예요. 저희 홍보 담당이죠. 열여섯 살이에요.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(웃으며) 암스테르담에선 열여섯이면 벌써 뭔가의 책임자죠.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어서 만져 보세요. 가방은 만져 봐야 하는 거예요.</w:t>
      </w:r>
    </w:p>
    <w:p>
      <w:pPr>
        <w:spacing w:after="120" w:before="80" w:line="288" w:lineRule="auto"/>
      </w:pPr>
      <w:r>
        <w:rPr>
          <w:rFonts w:ascii="Calibri" w:hAnsi="Calibri" w:eastAsia="Malgun Gothic"/>
          <w:b w:val="0"/>
          <w:i/>
          <w:color w:val="666666"/>
          <w:sz w:val="19"/>
        </w:rPr>
        <w:t>빔이 작은 크로스백 '도메니카'를 손에 든다. 열었다 닫았다 하더니 무게를 가늠한다.</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이거. 얼마예요?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도매가는 공장 출고 기준 240유로예요. 저희 매장에선 495유로에 팔고요.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암스테르담에선 549유로에 팔겠네요. 제 손님들이라면 살 거예요. 솔직히 말하면, 브랜드는 아무도 모르지만요.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선생님 가게도 첫날엔 아무도 몰랐잖아요.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(미소 지으며) 한 방 먹었네요, 여사님.</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말씀해 보세요, 더 용 씨. 선생님이라면 어떻게 하시겠어요?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이렇게 하죠. 24개 가져갈게요. 네 모델, 모델당 여섯 개. 위탁 판매로요.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위탁 판매는 안 돼요, 더 용 씨.</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왜요? 새 브랜드라면 보통 그렇게 해요. 안 팔리면 돌려보내면 되잖아요.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바로 그래서예요. 돌아온 가방은 지쳐서 돌아와요. 그리고 위탁으로 파는 사람은 덜 애정을 갖고 팔죠.</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덜 애정을 갖고. 흥미로운 이론이네요.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이론이 아니에요. 돌아온 가방으로 가득 찬 서랍을 40년 동안 봤어요.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그럼 뭘 제안하시겠어요?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확정 주문이요. 24개, 30일 결제, 운송비는 저희 부담. 그리고 90일 뒤에 안 움직이는 모델이 있으면 다른 모델로 바꿔 드리죠. 물건 대 물건으로.</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교환. 반품이 아니라.</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맞아요. 선생님은 안 맞는 가방을 떠안을 위험이 없고, 저는 제 가방을 돌려받을 위험이 없죠.</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할인은요? 첫 주문이고, 액자 장인과의 우정도 있고...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액자 장인과의 우정으로는 커피를 사 드리죠. 선결제라면 3%.</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5%.</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3%. 그리고 저희 장인이 선생님 가방을 바느질하는 영상도 보내 드릴게요. 가게에 틀어 두시라고요.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장인 영상이라. 그건 2%포인트보다 값지네요.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알아요. 그래서 마지막까지 아껴 둔 거예요.</w:t>
      </w:r>
    </w:p>
    <w:p>
      <w:pPr>
        <w:spacing w:after="120" w:before="80" w:line="288" w:lineRule="auto"/>
      </w:pPr>
      <w:r>
        <w:rPr>
          <w:rFonts w:ascii="Calibri" w:hAnsi="Calibri" w:eastAsia="Malgun Gothic"/>
          <w:b w:val="0"/>
          <w:i/>
          <w:color w:val="666666"/>
          <w:sz w:val="19"/>
        </w:rPr>
        <w:t>빔이 크게 웃는다. 몇몇 바이어가 돌아본다. 줄리아가 사진을 찍는다. 도메니카 위에서 맞잡은 빔과 그라치엘라의 손.</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거래 성립입니다, 코르시니 여사님. 월요일에 주문 확인서 보내 주세요.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제 아들 마테오가 보낼 거예요. 메일은 걔가 저보다 잘 써요. 서명은 제가 하고요.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그럼 어떤 네 모델로 할까요?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도메니카, 스칸디치, 큰 토트, 그리고 포셰트. 두 가지 색: 담배색과 내추럴.</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암스테르담에선 내추럴을 아주 좋아해요. 비를 맞으면 꿀색이 되거든요.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가게를 운하 옆에 두세요. 그럼 늘 비가 오잖아요.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(웃으며) 가게는 이미 운하 옆에 있어요, 여사님. 보러 오세요.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글쎄요. 예전에 제 남편은 여행을 참 좋아했는데.</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진짜 암스테르담에 갈 수 있어요? 저 한 번도 안 가 봤어요.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봄에 오세요. 튤립 핀 요르단은 완전히 다른 도시예요.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봄엔 서울에 가야 한다더군요. 세상이 갑자기 커졌어요.</w:t>
      </w:r>
    </w:p>
    <w:p>
      <w:pPr>
        <w:tabs>
          <w:tab w:pos="1361" w:val="left"/>
        </w:tabs>
        <w:spacing w:after="60" w:before="0" w:line="288" w:lineRule="auto"/>
        <w:ind w:left="1361" w:hanging="1361"/>
      </w:pPr>
      <w:r>
        <w:rPr>
          <w:rFonts w:ascii="Calibri" w:hAnsi="Calibri" w:eastAsia="Malgun Gothic"/>
          <w:b/>
          <w:color w:val="553C7A"/>
          <w:sz w:val="21"/>
        </w:rPr>
        <w:t>Wim:</w:t>
      </w:r>
      <w:r>
        <w:rPr>
          <w:rFonts w:ascii="Calibri" w:hAnsi="Calibri" w:eastAsia="Malgun Gothic"/>
          <w:sz w:val="21"/>
        </w:rPr>
        <w:tab/>
        <w:t>세상은 늘 컸어요, 여사님. 이제 여사님 가방들이 여행을 시작하는 거죠.</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(지나가다가) 코르시니 여사님, 괜찮으세요? 파신 거 봤어요!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팔았어요, 오르넬라. 커피도 한 잔 마셨고요. 오늘 하루는 건졌어요.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그럼 9월 다음 행사 명단에 올려 둘게요.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올려 주세요. 근데 테이블은 바 옆으로요.</w:t>
      </w:r>
    </w:p>
    <w:p>
      <w:pPr>
        <w:tabs>
          <w:tab w:pos="1361" w:val="left"/>
        </w:tabs>
        <w:spacing w:after="60" w:before="0" w:line="288" w:lineRule="auto"/>
        <w:ind w:left="1361" w:hanging="1361"/>
      </w:pPr>
      <w:r>
        <w:rPr>
          <w:rFonts w:ascii="Calibri" w:hAnsi="Calibri" w:eastAsia="Malgun Gothic"/>
          <w:b/>
          <w:color w:val="7A1F3D"/>
          <w:sz w:val="21"/>
        </w:rPr>
        <w:t>Ornella:</w:t>
      </w:r>
      <w:r>
        <w:rPr>
          <w:rFonts w:ascii="Calibri" w:hAnsi="Calibri" w:eastAsia="Malgun Gothic"/>
          <w:sz w:val="21"/>
        </w:rPr>
        <w:tab/>
        <w:t>약속할게요.</w:t>
      </w:r>
    </w:p>
    <w:p>
      <w:pPr>
        <w:keepNext/>
        <w:spacing w:after="80" w:before="200" w:line="288" w:lineRule="auto"/>
      </w:pPr>
      <w:r>
        <w:rPr>
          <w:rFonts w:ascii="Calibri" w:hAnsi="Calibri" w:eastAsia="Malgun Gothic"/>
          <w:b/>
          <w:i w:val="0"/>
          <w:color w:val="1F3A5F"/>
          <w:sz w:val="21"/>
        </w:rPr>
        <w:t>장면 4 — 오후 6시 30분. 피렌체행 프레차로사.</w:t>
      </w:r>
    </w:p>
    <w:p>
      <w:pPr>
        <w:spacing w:after="120" w:before="80" w:line="288" w:lineRule="auto"/>
      </w:pPr>
      <w:r>
        <w:rPr>
          <w:rFonts w:ascii="Calibri" w:hAnsi="Calibri" w:eastAsia="Malgun Gothic"/>
          <w:b w:val="0"/>
          <w:i/>
          <w:color w:val="666666"/>
          <w:sz w:val="19"/>
        </w:rPr>
        <w:t>이제 캐리어에는 가방이 두 개뿐이다. 나머지 넷은 밀라노에 남았다. 빔이 샘플로 사서 현금으로 치렀다. 줄리아가 휴대폰으로 사진을 넘겨 본다.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손 사진이 벌써 좋아요 300개예요. 한 시간 만에.</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그게 많은 거니?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우리한텐 엄청 많은 거예요. 지난주 게시물은 40개였어요.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세상 참 많이 변했구나. 내 시절엔 '좋아요'를 송금으로 셌는데.</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그리고 런던 바이어가 메시지를 보냈어요. 카탈로그를 달래요.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런던이라고? 삼촌이 보낼 거라고 답해. 삼촌이 런던에서 공부했잖니.</w:t>
      </w:r>
    </w:p>
    <w:p>
      <w:pPr>
        <w:spacing w:after="120" w:before="80" w:line="288" w:lineRule="auto"/>
      </w:pPr>
      <w:r>
        <w:rPr>
          <w:rFonts w:ascii="Calibri" w:hAnsi="Calibri" w:eastAsia="Malgun Gothic"/>
          <w:b w:val="0"/>
          <w:i/>
          <w:color w:val="666666"/>
          <w:sz w:val="19"/>
        </w:rPr>
        <w:t>전화가 울린다. 마테오다. 스피커폰으로.</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엄마, 사진 봤어요. 줄리아가 '확정 주문'이라고 보냈던데. 정말이에요?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24개, 확정 주문, 30일 결제, 선결제 시 3% 할인. 그리고 90일 뒤 교환 조건.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교환 조건이라... 엄마, 이건 한 번도 안 가르쳐 주셨잖아요.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네가 한 번도 안 물어봤으니까. 월요일에 확인서는 네가 써. 서명은 내가 할게.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형한테 말할까요?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네가 말해, 오늘 저녁 식사 때. 그리고 하루가 이번만큼은 '교훈적'이지 않았다고도 전하렴.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(웃으며) 그럼 화요일 일 아셨네요.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난 늘 다 알아, 마테오. 그리고 판매는, 아직은 당분간, 내가 너희보다 낫다.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엄마... 고마워요.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가격표 고맙다. 잘 썼더구나.</w:t>
      </w:r>
    </w:p>
    <w:p>
      <w:pPr>
        <w:spacing w:after="120" w:before="80" w:line="288" w:lineRule="auto"/>
      </w:pPr>
      <w:r>
        <w:rPr>
          <w:rFonts w:ascii="Calibri" w:hAnsi="Calibri" w:eastAsia="Malgun Gothic"/>
          <w:b w:val="0"/>
          <w:i/>
          <w:color w:val="666666"/>
          <w:sz w:val="19"/>
        </w:rPr>
        <w:t>그라치엘라가 전화를 끊고 창밖을 본다. 저녁빛 속으로 평야가 흘러간다.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피곤하세요?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기분이 좋아. 그건 좀 더 가벼운 피곤함이지.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무슨 생각 하세요?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할아버지. 질투했을 거야. 할아버지는 말하고 나는 팔았는데, 오늘은 내가 둘 다 했거든.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다음엔 제가 말할게요. 할머니는 파세요.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거래 성립.</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이 말도 인스타에 올려도 돼요?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이건 안 돼. 이건 우리 거야.</w:t>
      </w:r>
    </w:p>
    <w:p>
      <w:pPr>
        <w:spacing w:after="0" w:before="360" w:line="288" w:lineRule="auto"/>
      </w:pPr>
      <w:r>
        <w:rPr>
          <w:rFonts w:ascii="Calibri" w:hAnsi="Calibri" w:eastAsia="Malgun Gothic"/>
          <w:b/>
          <w:i w:val="0"/>
          <w:color w:val="1F3A5F"/>
          <w:sz w:val="20"/>
        </w:rPr>
        <w:t>다음 화 예고 — 제28화 « Il lancio » (마테오 시점) — 목요일 저녁, 스칸디치 공방에서 « Corsini Scandicci »의 공식 런칭 파티가 열린다. 같은 날 렌초는 메종 바렌의 가을·겨울 시제품을 마무리하고, 늦은 밤 서울에서 전화가 걸려 온다.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27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