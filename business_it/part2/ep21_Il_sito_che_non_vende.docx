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밀라노 · Febbraio–Marzo, Milano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제21화  Il sito che non vende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팔리지 않는 사이트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 2층 마테오의 사무실 → 노라 스튜디오와 화상 통화 → 같은 사무실 → 2층 복도 · 2월 27일 목요일 오전 8시 10분 ~ 저녁 7시 10분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22화는 키아라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(주인공·막내) · Lorenzo (회계 책임자) · Nora Bassi (홍보·디지털 스튜디오 대표) · Giulia (필리포의 딸, 16) · Chiara (디자이너)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인플루언서 영상 이후 3만 8천 명 방문, 주문은 7건. 해외 배송·결제·관세·반품·언어 — 사이트 개편 계획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제룬디오(수단), metterci + 시간, 관계대명사 chi, 비율 말하기, E se + 접속법 반과거, di quanto + 접속법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47 · Lorenzo 27 · Nora 17 · Giulia 16 · Chiara 13) · A2 10% / B1 35% / B2 40% / C1 15%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주인공 마테오의 시점입니다. 비앙카의 영상이 터진 다음 날, 숫자가 진실을 말합니다.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★주인공·이번 화 시점 — 서울 백화점에서 3년 일하며 해외 고객이 무엇에 막히는지 안다. 그런데 자기 회사 사이트는 그 막힘투성이였다.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Lorenzo Rossi (로렌초) — 회계 책임자, 1996년 입사. 파올로(마테오의 아버지)에게 '해결책 아니면 가설 두 개를 들고 오라'고 가르친 사람. 마테오와 서로 tu.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Nora Bassi (노라 바시) — 피렌체의 작은 홍보·디지털 스튜디오 대표(16화에서 3개월 계약, 월 3,500유로). 실용적이고 직설적. 줄리아와 잘 맞는다.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딸. 스스로 '홍보 책임자'를 자처한다. 인스타그램 메시지 412개를 종류별로 나눈다.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— 디자이너. 다음 날 토마소와 밀라노 패션쇼에 간다(22화, 키아라 시점).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[화면 밖] Bianca Fiore — 20화의 인플루언서. 그녀의 영상이 하룻밤에 50만 조회를 만들었다. / Renzo — '얼굴은 안 된다'. 그런데 그의 손이 유명해졌다.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Giovedì 27 febbraio, ore 7.40. L'ufficio di Matteo, al primo piano del laboratorio.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 monitor, un grafico che sembra una montagna: una linea piatta per settimane, poi un picco altissimo nella notte fra mercoledì e giovedì, la notte del video di Bianca Fiore. Matteo non si è nemmeno tolto il giubbotto. Lorenzo entra con due caffè della macchinetta.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Ho visto la luce accesa dal parcheggio. Da quanto sei qui?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Dalle sei. Non riuscivo a dormire. Guarda qua.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Che cos'è, l'elettrocardiogramma di tuo fratello quando legge le fatture?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Sono le visite al sito. Da ieri sera alle sette, dal video di Bianca: trentottomila. In una notte.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Trentottomila? Di solito quante sono?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Duecento al giorno, se va bene. E metà sono la nonna e le zie.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 gli ordini?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(posa il caffè) Ah. Allora è una festa dove entrano tutti e nessuno balla.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Esatto. Entrano, guardano e se ne vanno.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Quanto fa, in percentuale?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Zero virgola zero due per cento. Un negozio online normale converte l'uno, il due per cento. Noi siamo cinquanta volte sotto.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Allora il problema non è la gente. La gente c'è. Il problema è la porta.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O la cassa. Guarda questo: millenovecento carrelli abbandonati.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 i sette che hanno comprato, chi sono?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Sette italiani, nessuno dall'estero. Eppure quasi metà delle visite viene da fuori: Germania, Stati Uniti, Corea.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 perché non comprano?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 non possono. Il sito spedisce solo in Italia: l'abbiamo fatto quattro anni fa per i negozi toscani. Prezzi in euro, testi solo in italiano. Nessuno pensava all'estero.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Quindi un coreano vede il video di Bianca, si innamora della borsa, entra nel sito 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...trova scritto «Spedizioni solo sul territorio nazionale». In italiano. Che non capisce.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Bel biglietto da visita.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Alle otto arrivano tutti, anche Giulia: entra a scuola alla seconda ora. E alle undici ho una videochiamata con Nora.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Vuoi un consiglio? Alle otto, a Filippo, non portare solo il problema. A tuo fratello un problema da solo non si porta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Me lo diceva anche il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Lo so. Gliel'ho insegnato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(ride per la prima volta) Ma va'.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Davvero. Nel novantasei, il primo anno della Maison. Tuo padre veniva da me con i problemi e io gli dicevo: «Paolo, torna con una soluzione, o almeno con due ipotesi».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 bene. Due ipotesi entro le otto.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11. Videochiamata con lo studio di Nora Bassi, Firenze.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Sullo schermo, Nora: capelli corti, occhiali rossi, una lavagna piena di post-it alle spalle. Accanto a Matteo, Lorenzo con un blocco a quadretti.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Buongiorno, ragazzi. Ho passato la notte con i vostri numeri. Ho brutte notizie e buone notizie.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Prima le brutte.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Il sito è lento, confuso e chiuso. Lento: dal telefono ci mette nove secondi a caricarsi, e ieri sera è caduto due volte. E l'ottantatré per cento delle visite di ieri arrivava da un telefono.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Nove secondi sono tanti?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Dopo tre secondi una persona su due se ne va. Dopo nove restano solo i parenti.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«confuso» perché?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Le schede prodotto. Una foto piccola su sfondo grigio. Niente misure, niente peso, niente parole sulla pelle. Chi compra una borsa da seicentonovanta euro senza sapere quanto è grande?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 misure le abbiamo: sono nel listino per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Allora mettetele online. In centimetri e in pollici. E il peso: novecento grammi, scritto chiaro.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 «chiuso»?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Chiuso perché spedite solo in Italia, accettate solo carta e bonifico, e le spese di spedizione compaiono soltanto quasi alla fine. Venticinque euro, a sorpresa, al quarto passaggio su cinque. È lì che vi abbandonano il carrello. Mostrando il costo di spedizione già nella scheda, perdete molta meno gente alla fine. È la regola numero 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 se la spedizione la regalassimo? A me sembrerebbe più semplice.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In Italia si può, sopra una certa cifra. All'estero no, almeno all'inizio: un pacco per la Corea costa sessanta, settanta euro. Più i dazi.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 dazi chi li paga?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Dipende da come vendete. Se il cliente coreano riceve il pacco e deve pagare il dazio al corriere, uno su tre lo rifiuta e ve lo rimanda indietro.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so. A Seul lo vedevo succedere ogni settimana. Bisogna vendere con i dazi già inclusi.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Bravo. Prezzo finale, tutto compreso. Il cliente non vuole sorprese alla porta di casa.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 i resi? Se una signora tedesca riceve la borsa e non le piace?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In Europa ha quattordici giorni per restituirla. Per legge. Si chiama diritto di recesso: non è un favore, è un obbligo.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Quattordici giorni. E il viaggio di ritorno chi lo paga?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Potete farlo pagare a lei. Ma vi consiglio il reso gratuito, almeno in Europa. Chi sa di poter restituire compra più volentieri. E restituisce meno di quanto pensiate.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Un'ultima domanda di stile. Sul sito diamo del Lei o del tu al cliente?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I marchi giovani danno del tu. Ma voi vendete una borsa che dura trent'anni. Io userei il voi: «Scoprite», «Scegliete». Elegante, ma non freddo.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le buone notizie?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La buona notizia è che la gente vi vuole. Trentottomila persone in una notte, e quattrocento messaggi su Instagram. Non dovete convincere nessuno. Dovete solo smettere di chiudere la porta.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Quanto tempo ci serve?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Per le cose urgenti, due settimane. Spedizioni in Europa, Stati Uniti e Corea. L'inglese subito. Il coreano...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coreano lo scrivo io, e lo faccio rileggere a un'amica di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Perfetto. Poi i pagamenti: carta, PayPal e i pagamenti dal telefono. E una pagina «Resi e spedizioni» chiara, in tre lingue.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Il costo?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Rifare le schede e il carrello è fuori dal pacchetto mensile. Duemilaottocento euro.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(scrive) Duemilaottocento. Da segnare nel registro dei centocinquantamila.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Lorenzo, è un investimento.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Tutto è un investimento, finché non diventa una spesa. Va bene. Ma la fattura la voglio intestata all'azienda, non a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2"/>
        </w:rPr>
        <w:tab/>
        <w:t>Ultima cosa: le foto. Quelle di Leo sono bellissime per il lookbook, ma per vendere servono le foto di Giulia. La borsa in mano, per strada, con la luce vera.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15.20. Lo stesso ufficio. Giulia arriva da scuola con lo zaino.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Giulia butta lo zaino su una sedia e apre il telefono prima ancora di salutare.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Zio, ho letto tutti i messaggi. Quattrocentododici. Li ho divisi in categorie.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categorie? Durante la lezione di latino?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Durante l'intervallo. Il latino lo copio da Martina.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Questo non l'ho sentito.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Allora. Prima categoria, centoventi messaggi: «Spedite in Germania?», «Ship to US?», e uno in coreano.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Fammelo vedere.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Eccolo. Io non lo so leggere.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(legge) «Si può spedire in Corea?». Ecco.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Seconda categoria, novanta: «Quanto è grande?», «Ci sta un portatile?», «Ci sta una borraccia?».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Una borraccia?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Le ragazze della mia età girano tutte con la borraccia. Se non ci sta la borraccia, la borsa non serve.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quanto è alta una borraccia?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Ventiquattro centimetri. L'ho misurata. Nella Scandicci ci sta. Nella pochette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Questo va scritto nella scheda: «Ci sta una borraccia».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In un sito di lusso?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 è lusso, Lorenzo. È la verità.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Terza categoria?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Sessanta persone che chiedono il prezzo. Che è scritto sotto la foto. Ma piccolo e grigio.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(sospira) Lo sapevo che il grigio era un errore.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 l'ultima categoria: «Chi è il signore con le mani?». Sono tutti innamorati di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Renzo ha detto: niente faccia.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Infatti chiedono le mani, non la faccia. Le mani sono diventate famose. Ho pensato: perché non facciamo una pagina «Chi le fa»? Senza facce. Solo mani e nomi.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 se gli operai non vogliono?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Chi vuole mette le mani, chi non vuole no. Ho già chiesto a tre. Marisa ha detto di sì, ma vuole lo smalto.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(ride) Giulia, sei pagata troppo poco.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 sono pagata per niente, 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Giulia, una domanda seria. Di quei quattrocento, quanti vogliono davvero comprare?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 lo so. Ma se rispondiamo a tutti entro domani, qualcuno compra. Se non rispondiamo,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Rispondiamo a tutti. Tu agli italiani, io agli altri.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 i coreani?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 coreani sono miei.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Allora io prendo i tedeschi. Ho fatto tre anni di tedesco alle medie.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19.10. Il corridoio del primo piano.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si ferma sulla porta dell'ufficio, il cappotto sul braccio e in mano il biglietto del treno per Milano di domattina.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Ancora qui? Ho visto la luce dalla strada.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Sto scrivendo in coreano a un signore di Busan che vuole sapere se la Scandicci resiste alla pioggia.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Resiste. Il vegetale si macchia, ma poi si scurisce. Diglielo così: invecchia, non si rovina.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bellissima. Posso usarla?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Puoi. Allora, quante ne abbiamo vendute?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Sette? Con mezzo milione di visualizzazioni?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video era bellissimo. Il sito era chiuso.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la porta chiusa siamo noi. Non il mondo.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Esatto. Fra due settimane il sito parla inglese e coreano, spedisce in Europa, in America e in Corea, e il cliente paga tutto subito, dazi compresi.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le foto?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Quelle di Giulia. Per strada. Con le 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(sorride) Leo si offenderà.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Leo ha fatto il lookbook. Giulia fa le vendite.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Ti chiedo una cosa. Sulle schede, accanto al nome della borsa, scriviamo anche chi l'ha disegnata?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Vuoi il tuo nome?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per vanità. Per Giulia, per le mani, per tutti. Se scriviamo chi la cuce, scriviamo anche chi la pensa.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 bene. «Disegnata da Chiara Corsini, cucita a Scandicci».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«Cucita a mano a Scandicci». Mano è la parola.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Domani vai a Milano?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Tommaso ha un posto per una sfilata. Gliel'ha trovato un amico che lavora in un ufficio stampa.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Una sfilata? Tu?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Voglio vedere da vicino le borse degli altri. Quelle che passano in passerella e nessuno sa chi le ha fatte.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Portami un nome.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Ti porto una storia. I nomi, lì, non si dicono.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se ne va. Matteo torna allo schermo, dove la parola «Spedizioni» è ancora scritta solo in italiano. Sotto, digita «Shipping». E poi, più sotto, in coreano: «배송».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숫자로 문제를 보여 주고, 해결책으로 설득하는 표현들입니다.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숫자로 충격 주기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Su trentottomila persone.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3만 8천 명 중에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'일곱 건'을 강조할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비유로 진단하기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una festa dove entrano tutti e nessuno balla.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다들 들어오는데 아무도 춤추지 않는 파티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로렌초의 전환율 요약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문제를 재정의하기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problema non è la gente. Il problema è la porta.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문제는 사람이 아니라 문이다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원인을 사람에서 시스템으로 옮김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충고하기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Vuoi un consiglio? Non dirlo a… prima di…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충고 하나 해 줄까? ~하기 전엔 ~에게 말하지 마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로렌초가 필리포에 관해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나쁜 소식부터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Ho brutte notizie e buone notizie. — Prima le brutte.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나쁜 소식과 좋은 소식 — 나쁜 것부터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노라의 보고 시작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반대 의견을 부드럽게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me sembrerebbe più semplice.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 생각엔 더 간단할 것 같은데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로렌초의 무료 배송 제안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가치로 비용 정당화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un investimento. — Tutto è un investimento, finché non diventa una spesa.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투자다 — 비용이 되기 전까진 뭐든 투자지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마테오와 로렌초의 줄다리기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의미를 다시 말하기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Invecchia, non si rovina.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낡는 게 아니라 나이 든다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키아라가 가죽 얼룩을 장점으로 바꿈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⟷ tu] </w:t>
      </w:r>
      <w:r>
        <w:rPr>
          <w:rFonts w:ascii="Calibri" w:hAnsi="Calibri" w:eastAsia="Malgun Gothic"/>
          <w:b/>
          <w:sz w:val="22"/>
        </w:rPr>
        <w:t>로렌초 ⟷ 마테오: « Da quanto sei qui? » / « Me lo diceva anche il babbo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30년 가까이 집안을 지켜본 회계 책임자와 막내는 서로 tu. 그래도 마테오는 로렌초의 충고에 말대꾸하지 않는다. 존중은 Lei가 아니라 태도로 드러난다.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[voi (복수) / tu] </w:t>
      </w:r>
      <w:r>
        <w:rPr>
          <w:rFonts w:ascii="Calibri" w:hAnsi="Calibri" w:eastAsia="Malgun Gothic"/>
          <w:b/>
          <w:sz w:val="22"/>
        </w:rPr>
        <w:t>노라 → 마테오·로렌초: « Ho passato la notte con i vostri numeri », « mettetele online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외부 협력자 노라는 '회사'에 말할 때 voi 복수를 쓰고, 동갑내기 마테오에게는 tu. 로렌초는 노라에게 « Nove secondi sono tanti? »처럼 주어 없이 말해 Lei와 tu 사이를 피해 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[고객에게: voi 선택] </w:t>
      </w:r>
      <w:r>
        <w:rPr>
          <w:rFonts w:ascii="Calibri" w:hAnsi="Calibri" w:eastAsia="Malgun Gothic"/>
          <w:b/>
          <w:sz w:val="22"/>
        </w:rPr>
        <w:t>« Sul sito diamo del Lei o del tu al cliente? » — « Io userei il voi: Scoprite, Scegliete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이탈리아 온라인 브랜드의 고민. 젊은 브랜드는 tu(친근), 전통 고급 브랜드는 Lei 또는 voi. voi는 고객 전체를 향한 복수 존칭처럼 들려 품위와 거리감의 균형을 맞춘다.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← 줄리아] </w:t>
      </w:r>
      <w:r>
        <w:rPr>
          <w:rFonts w:ascii="Calibri" w:hAnsi="Calibri" w:eastAsia="Malgun Gothic"/>
          <w:b/>
          <w:sz w:val="22"/>
        </w:rPr>
        <w:t>줄리아 → 로렌초: « Lorenzo, tu nel registro scrivi tutto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16세 줄리아는 회계 책임자에게도 이름 + tu. 사장 가족 아이와 오랜 직원 사이의 '집안 같은' 관계를 보여 준다.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visite (al sito)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방문(수), 방문자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온라인 판매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trentottomila. In una notte.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tasso di conversione / convertire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전환율 / 전환하다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온라인 판매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방문이 구매로 바뀌는 비율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carrello abbandonato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버려진 장바구니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온라인 판매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millenovecento carrelli abbandonati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scheda prodotto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상품 상세 페이지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온라인 판매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caricarsi (una pagina)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(페이지가) 뜨다, 로딩되다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온라인 판매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ci mette nove secondi a caricarsi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passaggio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(절차의) 단계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온라인 판매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al quarto passaggio su cinque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spese di spedizione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배송비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배송·통관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compaiono soltanto quasi alla fine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spedire / la spedizione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발송하다 / 배송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배송·통관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Spedizioni solo sul territorio nazionale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territorio nazionale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국내(국토)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배송·통관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공식 문구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corriere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택배 회사·기사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배송·통관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dazi inclusi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관세 포함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배송·통관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vendere con i dazi già inclusi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reso / il reso gratuito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반품 / 무료 반품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배송·통관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diritto di recesso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청약철회권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배송·통관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EU 소비자법, 14일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bonifico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계좌이체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pagamento dal telefono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휴대폰 결제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intestare (una fattura)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(청구서를) ~ 명의로 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intestata all'azienda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borraccia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물병, 텀블러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생활·제품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Ci sta una borraccia?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portatile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노트북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생활·제품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pollice / i pollici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생활·제품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in centimetri e in pollici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macchiarsi / scurirsi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얼룩지다 / 색이 짙어지다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생활·제품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베지터블 가죽의 성질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l'intervallo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(학교) 쉬는 시간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가족·학교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l'elettrocardiogramma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심전도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로렌초의 농담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biglietto da visita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명함; (비유) 첫인상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Bel biglietto da visita »는 반어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visualizzazione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조회수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온라인 판매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mezzo milione di visualizzazioni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제룬디오의 수단·방법 용법: Mostrando il costo di spedizione già nella scheda, perdete meno gente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제룬디오(-ando/-endo)가 '~함으로써'라는 수단을 나타낸다. 주어는 주절과 같아야 한다(mostrando의 주어 = perdete의 주어 voi). Lavorando insieme, ce la faremo. 영어의 by + -ing에 가깝다.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시간이 '걸리다': metterci + 시간 + a +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Ci mette nove secondi a caricarsi ». 주어가 걸리는 시간을 말할 때는 metterci(ci + mettere)를 쓰고, 일반적으로 '필요하다'는 volerci를 쓴다: Ci vogliono due settimane(2주가 필요하다) vs Ci mettiamo due settimane(우리가 2주 걸린다). 1부의 ci vuole와 구별하자.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관계대명사 chi = '~하는 사람': Chi compra una borsa… senza sapere quanto è grande?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chi는 '~하는 사람(누구든)'이라는 뜻의 선행사 없는 관계대명사로, 항상 단수 동사를 쓴다: Chi sa di poter restituire compra più volentieri. Chi vuole mette le mani, chi non vuole no. 격언에도 자주 나온다(1화의 « Chi lavora per gli altri mangia »).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분수·비율 말하기: zero virgola zero due per cento / una persona su due / al quarto passaggio su cinque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소수점은 virgola(쉼표)로 읽는다: 0,02% = zero virgola zero due per cento. '~중 ~'은 su: una su tre, sette su trentottomila. 서수 + su는 '~단계 중 몇 번째'.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반과거의 가정 질문: E se la spedizione la regalassimo?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E se + 접속법 반과거는 '만약 ~하면 어떨까?'라는 제안을 부드럽게 던지는 표현. 뒤에 조건법이 이어진다: A me sembrerebbe più semplice. 직설법(E se la regaliamo?)보다 공손하고 가설적이다.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비교 + di quanto + 접속법: restituisce meno di quanto pensiate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비교의 두 번째 항이 절일 때 di quanto + 접속법(pensiate)을 쓴다. 구어에서는 직설법(pensate)도 들리지만, 비즈니스 조언에서는 접속법이 정확하다. 1부의 più di quanto creda와 같은 구조를 다른 동사로 연습하자.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Ma va'.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'에이, 설마', '말도 안 돼'. 믿기지 않는 말을 웃으며 받을 때. 로렌초가 '네 아빠한테 가르쳐 준 건 나야'라고 하자 마테오가 처음 웃는다.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Bel biglietto da visita.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'명함 한번 훌륭하네' — 반어(ironia). 나쁜 첫인상을 칭찬처럼 말해 비꼰다. 이탈리아어의 반어는 억양과 표정이 절반이다.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Questo non l'ho sentito.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'난 못 들은 걸로 할게'. 어른이 아이의 작은 잘못을 눈감아 줄 때. 줄리아가 라틴어 숙제를 베낀다고 하자.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커피 두 잔 들고 들어가기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사무실에서 자판기 커피(il caffè della macchinetta)를 하나 더 사 들고 가는 건 '얘기 좀 하자'는 신호다.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Allora.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줄리아가 보고를 시작할 때. '자, 그럼'. 이탈리아어 화자가 생각을 정리하거나 목록을 시작할 때 가장 많이 쓰는 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Ecco.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'바로 그거야', '여기 있어'. 마테오가 한국어 메시지를 읽고 핵심을 확인할 때.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전환율과 버려진 장바구니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온라인 매장의 성패는 방문자 수가 아니라 전환율(tasso di conversione)로 판단한다. 패션 이커머스의 평균은 1~2% 수준이다. 장바구니 단계에서 갑자기 나타나는 배송비, 낯선 결제 수단, 해외 배송 불가는 이탈의 3대 원인이다.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EU 청약철회권(diritto di recesso)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EU에서는 온라인으로 산 물건을 받은 날부터 14일 안에 이유 없이 반품할 수 있다. 판매자는 이 권리를 명확히 안내해야 한다. 반품 운송비를 누가 낼지는 판매자가 정할 수 있지만, 무료 반품은 신뢰를 높이는 마케팅 수단이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관세 포함 판매(DDP)와 해외 고객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EU 밖으로 보낼 때 관세와 수입 부가세를 받는 사람이 문 앞에서 내게 하면 수령 거부와 반송이 크게 늘어난다. 그래서 해외 직판은 '관세 포함 최종 가격'으로 파는 것이 일반적이며, 이 비용을 가격에 미리 녹여야 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2월 27일 목요일 오전 7시 40분. 공방 2층 마테오의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모니터에 산처럼 생긴 그래프가 떠 있다. 몇 주 동안 평평하던 선이 수요일에서 목요일로 넘어가는 밤, 비앙카 피오레의 영상이 올라간 그 밤에 하늘 높이 치솟았다. 마테오는 점퍼도 벗지 않았다. 로렌초가 자판기 커피 두 잔을 들고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주차장에서 불 켜진 게 보이더라. 언제부터 여기 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6시부터요. 잠이 안 와서요. 이것 좀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이게 뭐야, 네 형이 청구서 읽을 때 심전도야?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사이트 방문자 수예요. 어젯밤 7시 비앙카 영상이 올라온 뒤로 3만 8천 명. 하룻밤 사이에요.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3만 8천? 보통은 몇 명인데?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잘해야 하루 200명이요. 그나마 절반은 할머니랑 고모들이고요.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그럼 주문은?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일곱 건이요.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(커피를 내려놓으며) 아. 그럼 다들 들어오는데 아무도 춤을 안 추는 파티구나.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바로 그거예요. 들어와서, 구경하고, 나가 버려요.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퍼센트로 치면 얼마야?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0.02퍼센트요. 보통 온라인 매장은 전환율이 1에서 2퍼센트예요. 우린 그보다 50배 낮아요.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그럼 문제는 사람이 아니네. 사람은 왔잖아. 문제는 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아니면 계산대요. 이것 봐요. 버려진 장바구니가 1,900개.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산 일곱 명은 누군데?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일곱 명 다 이탈리아 사람이에요. 외국인은 하나도 없어요. 그런데 방문자의 거의 절반은 외국에서 왔어요. 독일, 미국, 한국.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그런데 왜 안 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못 사니까요. 사이트가 이탈리아 국내로만 배송해요. 4년 전에 토스카나 매장용으로 만든 거라서요. 가격은 유로로만, 글은 이탈리아어로만. 아무도 해외는 생각 안 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그러니까 한국 사람이 비앙카 영상을 보고, 가방에 반해서, 사이트에 들어왔는데…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…'국내 배송만 가능'이라고 써 있는 걸 보는 거죠. 이탈리아어로. 읽지도 못하는 말로.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명함 한번 훌륭하네.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8시에 다들 와요. 줄리아도요. 2교시에 들어간대요. 그리고 11시엔 노라랑 화상 통화가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충고 하나 해 줄까? 8시에 필리포한테 문제만 들고 가지 마. 네 형한테는 문제만 덜렁 들고 가는 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아빠도 그렇게 말했어요.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알아. 내가 가르쳐 준 거니까.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(처음으로 웃으며) 에이, 설마요.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정말이야. 96년, 메종하고 일하기 시작한 첫해에. 네 아빠가 문제를 들고 오면 내가 말했지. '파올로, 해결책을 갖고 오든가, 적어도 가설 두 개는 갖고 와.'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알았어요. 8시까지 가설 두 개.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11시. 피렌체 노라 바시의 스튜디오와 화상 통화.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화면 속 노라. 짧은 머리, 빨간 안경, 등 뒤엔 포스트잇으로 뒤덮인 칠판. 마테오 옆에는 모눈 노트를 든 로렌초가 앉아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안녕, 다들. 밤새 여러분 숫자랑 씨름했어요. 나쁜 소식이랑 좋은 소식이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나쁜 것부터요.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사이트가 느리고, 헷갈리고, 닫혀 있어요. 느리다는 건, 휴대폰에서 뜨는 데 9초가 걸리고, 어젯밤엔 두 번이나 다운됐어요. 그런데 어제 방문의 83퍼센트가 휴대폰이었어요.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9초가 긴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3초가 지나면 두 명 중 한 명이 나가요. 9초 뒤엔 친척들만 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'헷갈린다'는 건 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상품 페이지요. 회색 배경에 작은 사진 한 장. 치수도 없고, 무게도 없고, 가죽 얘기도 한 줄 없어요. 크기도 모르는데 누가 690유로짜리 가방을 사요?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치수는 있어요. 서울용 가격표에 다 들어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그럼 온라인에 올리세요. 센티미터랑 인치로 둘 다. 무게도요. 900그램, 잘 보이게.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'닫혀 있다'는요?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닫혀 있다는 건, 이탈리아로만 배송하고, 카드랑 계좌이체만 받고, 배송비가 거의 끝에 가서야 나온다는 거예요. 다섯 단계 중 네 번째에서 25유로가 깜짝 등장하죠. 사람들이 바로 거기서 장바구니를 버리고 가요. 배송비를 상품 페이지에서부터 보여 주면 마지막에 잃는 사람이 훨씬 줄어요. 제1 규칙이에요.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배송비를 아예 무료로 하면요? 그게 더 간단해 보이는데.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이탈리아 안에서는 일정 금액 이상이면 가능해요. 해외는 안 돼요, 적어도 처음엔. 한국행 소포 하나가 60~70유로예요. 거기에 관세까지.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관세는 누가 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어떻게 파느냐에 달렸죠. 한국 고객이 소포를 받으면서 택배 기사한테 관세를 내야 하면, 세 명 중 한 명은 수령을 거부하고 반송해요.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알아요. 서울에서 매주 보던 일이에요. 관세를 포함한 가격으로 팔아야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그렇죠. 최종 가격, 전부 포함. 고객은 현관문 앞에서 깜짝 놀라고 싶지 않거든요.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반품은요? 독일 아주머니가 가방을 받았는데 마음에 안 들면?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유럽에선 14일 안에 반품할 수 있어요. 법으로요. 청약철회권이라고 하는데, 호의가 아니라 의무예요.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14일이라. 그럼 돌려보내는 운송비는 누가 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그분한테 내라고 할 수도 있어요. 하지만 적어도 유럽 안에서는 무료 반품을 권해요. 돌려보낼 수 있다는 걸 아는 사람이 더 선뜻 사요. 그리고 생각보다 덜 돌려보내요.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스타일 질문 하나만요. 사이트에서 고객한테 Lei를 써요, tu를 써요?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젊은 브랜드들은 tu를 써요. 그런데 여러분은 30년 가는 가방을 팔잖아요. 저라면 voi를 쓰겠어요. '알아보세요', '골라 보세요'. 품위 있지만 차갑지 않게.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좋은 소식은요?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좋은 소식은 사람들이 여러분을 원한다는 거예요. 하룻밤에 3만 8천 명, 인스타그램 메시지가 400개. 아무도 설득할 필요가 없어요. 문을 닫아 두는 것만 그만두면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시간은 얼마나 걸려요?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급한 것만 2주요. 유럽, 미국, 한국으로 배송. 영어는 바로. 한국어는…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한국어는 제가 쓸게요. 서울 친구한테 다시 읽어 달라고 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좋아요. 그다음은 결제. 카드, 페이팔, 휴대폰 결제. 그리고 '반품과 배송' 페이지를 세 언어로, 알아보기 쉽게.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비용은요?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상품 페이지랑 장바구니를 새로 만드는 건 월 계약 밖이에요. 2,800유로.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(적으며) 2,800. 15만 유로 장부에 적어야겠군.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로렌초, 그건 투자예요.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뭐든 비용이 되기 전까진 투자지. 좋아. 대신 청구서는 네 이름 말고 회사 앞으로 끊어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Nora:</w:t>
      </w:r>
      <w:r>
        <w:rPr>
          <w:rFonts w:ascii="Calibri" w:hAnsi="Calibri" w:eastAsia="Malgun Gothic"/>
          <w:sz w:val="21"/>
        </w:rPr>
        <w:tab/>
        <w:t>마지막으로 사진. 레오 사진은 룩북용으로는 아주 좋아요. 그런데 팔려면 줄리아 사진이 필요해요. 손에 든 가방, 길거리, 진짜 빛.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3시 20분. 같은 사무실. 줄리아가 책가방을 메고 학교에서 온다.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줄리아는 인사도 하기 전에 책가방을 의자에 던지고 휴대폰을 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삼촌, 메시지 다 읽었어. 412개. 종류별로 나눠 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종류별로? 라틴어 시간에?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쉬는 시간에. 라틴어는 마르티나 거 베껴.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난 못 들은 걸로 하마.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자, 첫 번째 종류, 120개. '독일로 배송돼요?', 'Ship to US?', 그리고 한국어로 쓴 것도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보여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여기. 난 못 읽어.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(읽으며) '한국 배송 돼요?' 바로 그거야.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두 번째 종류, 90개. '크기가 얼마예요?', '노트북 들어가요?', '물병 들어가요?'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물병?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내 또래 여자애들은 다 물병 들고 다녀. 물병이 안 들어가면 그 가방은 쓸모없어.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물병은 높이가 얼마나 되는데?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24센티미터. 재 봤어. 스칸디치에는 들어가. 포셰트에는 안 들어가.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이건 상품 페이지에 써야겠다. '물병이 들어갑니다.'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고급 브랜드 사이트에?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고급이 문제가 아니야, 로렌초. 사실이잖아.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세 번째 종류는?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가격 묻는 사람 60명. 사진 밑에 써 있는데. 작고 회색이라서.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(한숨 쉬며) 회색이 실수라는 거 알았어.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그리고 마지막 종류. '손 나오는 그 아저씨 누구예요?' 다들 렌초한테 반했어.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렌초는 얼굴은 안 된다고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그러니까 다들 얼굴이 아니라 손을 물어보잖아. 손이 유명해졌다고. 그래서 생각했지. '누가 만드나요' 페이지를 만들면 어때? 얼굴 없이 손이랑 이름만.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직원들이 싫다고 하면?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하고 싶은 사람은 손을 내밀고, 싫은 사람은 안 하면 돼. 벌써 세 명한테 물어봤어. 마리사는 좋대. 근데 매니큐어 칠하고 찍겠대.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(웃으며) 줄리아, 넌 너무 적게 받고 일한다.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난 한 푼도 안 받는데, 삼촌.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줄리아, 진지하게 하나 묻자. 그 400명 중에 진짜 살 사람은 몇 명이야?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몰라. 근데 내일까지 전부한테 답하면 누군가는 사. 답 안 하면 아무도 안 사고.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전부한테 답하자. 이탈리아 사람들은 네가, 나머지는 내가.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한국 사람들은?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한국 사람들은 내 몫이야.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그럼 난 독일 사람들 맡을게. 중학교 때 독일어 3년 했거든.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저녁 7시 10분. 2층 복도.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사무실 문 앞에서 멈춰 선다. 팔에는 코트를 걸치고, 손에는 내일 아침 밀라노행 기차표를 들었다.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아직 여기 있어? 길에서 불빛이 보이더라.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부산에 사는 분한테 한국어로 답장 쓰는 중이야. 스칸디치가 비에 괜찮냐고 물어서.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괜찮아. 베지터블 가죽은 얼룩이 생겨도 나중엔 색이 짙어지면서 묻혀. 이렇게 말해 줘. 낡는 게 아니라 나이 드는 거라고.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멋진 말이다. 써도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써. 그래서, 몇 개 팔았어?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일곱 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일곱 개? 조회수가 50만인데?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영상은 훌륭했어. 사이트가 닫혀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닫힌 문은 우리였네. 세상이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맞아. 2주 뒤면 사이트가 영어랑 한국어로 말하고, 유럽, 미국, 한국으로 배송하고, 고객은 관세까지 포함해서 처음에 다 결제해.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사진은?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줄리아 거. 길에서 찍은 거. 손이랑 같이.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(미소 지으며) 레오가 삐지겠네.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레오는 룩북을 만들었고, 줄리아는 매출을 만드는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하나만 부탁하자. 상품 페이지에 가방 이름 옆에 누가 디자인했는지도 쓸까?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 이름을 넣고 싶어?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허영심 때문이 아니야. 줄리아를 위해서, 손들을 위해서, 모두를 위해서. 누가 꿰매는지 쓸 거면 누가 구상했는지도 써야지.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좋아. '키아라 코르시니 디자인, 스칸디치에서 바느질.'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'스칸디치에서 손바느질.' '손'이 핵심이야.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내일 밀라노 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토마소가 패션쇼 자리를 구했대. 홍보 사무실에서 일하는 친구가 구해 줬대.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패션쇼? 누나가?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남들 가방을 가까이서 보고 싶어. 런웨이를 지나가는데 누가 만들었는지 아무도 모르는 가방들.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이름 하나 갖고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이야기를 갖고 올게. 거기선 이름은 말하지 않아.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나간다. 마테오가 화면으로 돌아온다. '배송'이라는 단어가 아직 이탈리아어로만 쓰여 있다. 그 아래에 'Shipping'을 치고, 더 아래에 한국어로 '배송'을 쓴다.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· Prossimo episodio — 제22화 « La sfilata degli altri » (키아라 시점) — 밀라노 패션위크. 토마소와 함께 남의 패션쇼 3열에 앉은 키아라는 런웨이를 지나가는 초록색 크로스백에서 스칸디치의 바늘땀을 알아본다. 그리고 무대 뒤에서 이름 없는 손들의 이야기를 듣는다.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2 · Episodio 21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