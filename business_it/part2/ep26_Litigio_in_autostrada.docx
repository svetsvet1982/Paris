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밀라노 · Febbraio–Marzo, Milano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제26화  Litigio in autostrada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고속도로 위의 말다툼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A1 고속도로 → 칸타갈로 휴게소 → 밀라노 토르토나 거리 갈비아티 쇼룸 · 3월 18일 화요일 오전 7시~낮 12시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 — 27화는 그라치엘라 시점, 28화는 다시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(주인공·막내) · Filippo (맏아들·총괄 사장) · Riccardo Galbiati (밀라노 쇼룸 대표) · 휴게소 바리스타 · Giulia (전화)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다브랜드 쇼룸 입점 조건(수수료·고정비·최소 약정), 실패한 미팅, 예산 상한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제룬디오, affatto/mica 부정 강조, 반과거의 과거 의도, 재귀+대명사 관용 동사, stare per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51 · Filippo 48 · Galbiati 13 · Barista 4 · Giulia 4) · A2 10% / B1 35% / B2 40% / C1 15%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형제 둘만의 하루입니다. 차 안이라는 닫힌 공간에서 오래 묻어 둔 이야기가 나옵니다.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Corsini (파올로, 故) — 1990년대 은행 잔고가 바닥났을 때 위탁 생산을 들여왔다. 마지막 여름 필리포에게 '막내는 멀리 갈 거다, 넌 문을 열어 둬라'라는 말을 남겼다.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(필리포, 44) — 맏아들, 총괄 사장. 2015년 아버지의 병과 메종의 주문 급증 속에 회사를 떠맡았다. 건축학과 시험의 절반을 마친 상태에서 꿈을 접었다. 브랜드 예산 상한 15만 유로의 수호자.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Matteo (마테오, 31) — ★주인공. 이번 화 시점 인물. 런던 유학은 아버지가 보낸 것이었다. 밀라노 쇼룸 진출을 서두르다 형에게 제동이 걸린다.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 다음] Giulia (줄리아, 16) — 필리포의 딸. 전화로 등장해 밈으로 두 사람을 웃긴다.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Riccardo Galbiati (리카르도 갈비아티, 60) — 밀라노 토르토나 거리의 다브랜드 쇼룸 대표. 브랜드 22개. 수수료 15% + 시즌당 6천 유로 + 최소 2년 약정.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Barista — 칸타갈로 휴게소의 바리스타.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Martedì 18 marzo, ore 7.10. Autostrada A1, appena dopo il casello di Firenze Impruneta.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Golf grigia di Filippo. Filippo guida, Matteo è seduto accanto con il portatile sulle ginocchia. Sul sedile dietro, due borse campione avvolte in un panno di flanella. Fuori piove sottile.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 vogliono tre ore. Alle dieci e mezza siamo in via Tortona. Galbiati ci riceve alle undici.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 non c'è coda a Barberino. Con questa pioggia, c'è sempre coda a Barberino.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parliamo di strategia, così il tempo passa. Galbiati ha ventidue marchi nel suo showroom. Se ci prende, siamo in vetrina davanti a tutti i buyer di Milano.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quanto vuole, il signor Galbiati, per metterci in vetrina?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provvigione sulle vendite. Il quindici per cento, credo. Più un fisso a stagione.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Credo. Matteo, stai andando a Milano a trattare con uno di cui non conosci nemmeno il prezzo?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prezzo esatto ce lo dice oggi. Per questo andiamo di persona.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 questo vengo anch'io. Perché, guidando, ho tre ore per capire se mio fratello ha un piano o soltanto entusiasmo.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Dai, Filippo. Sono le sette del mattino. Concedimi almeno il caffè prima del processo.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caffè lo prendiamo a Cantagallo. Il processo, invece, è già cominciato.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Almeno dimmi chi è il giudice.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conto in banca. Il giudice più severo che io conosca.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tergicristallo batte il tempo. Matteo chiude il portatile.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Facciamo il processo. Di che cosa sono accusato?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 spendere più di quanto entra. Dalla fiera sono arrivati gli ordini di Seul e poco altro. E tu vuoi aggiungere uno showroom a Milano.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senza uno showroom gli ordini non arrivano. È un circolo, Filippo. Qualcuno deve rompere il cerchio.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Oppure qualcuno ci casca dentro e si porta dietro tutta la famiglia.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è affatto la stessa cosa. Io non sto giocando al casinò.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No, giochi alla moda. Che costa di più e paga più tardi.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Bella battuta. Te la sei preparata ieri sera?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7.50. Area di servizio Cantagallo.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bancone affollato di camionisti. Due cappuccini, un cornetto alla crema. Filippo paga senza chiedere.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2"/>
        </w:rPr>
        <w:tab/>
        <w:t>Due cappuccini e un cornetto. Altro?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 bicchiere d'acqua, grazie. Per mio fratello: stamattina ha la lingua secca.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2"/>
        </w:rPr>
        <w:tab/>
        <w:t>(ride) Viaggio di lavoro?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Viaggio di famiglia. Che è peggio.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2"/>
        </w:rPr>
        <w:tab/>
        <w:t>Allora vi do anche due cioccolatini. Offre la casa.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Grazie. Lei è sempre così gentile con chi litiga?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2"/>
        </w:rPr>
        <w:tab/>
        <w:t>Con chi litiga in famiglia, sì. Con chi litiga col traffico, 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 spostano vicino alla vetrata. Fuori, i camion ripartono nella nebbia dell'Appennino.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Filippo, posso chiederti una cosa che non ti ho mai chiesto?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Dipende.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babbo ha portato il conto terzi in laboratorio? Il nonno faceva solo borse sue. Babbo ha cambiato 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Perché negli anni novanta le borse nostre non si vendevano più. Lo sai quanto avevamo in banca nel novantacinque?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Niente. Meno di niente. Babbo non ha venduto l'anima, Matteo. Ha salvato gli stipendi.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 pensavo che fosse una scelta di comodo. Che gli piacesse la sicurezza.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 babbo piaceva dormire la notte. È diverso. E tu eri piccolo, non te ne potevi accorgere.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Però dopo? Nel duemilaquindici la linea di Chiara l'hai chiusa tu, non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(posa la tazza) Ecco. Ci siamo arrivati.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8.25. Di nuovo in autostrada, nel tratto appenninico.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traffico rallenta. Gallerie, curve, camion in fila sulla corsia di destra.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Vuoi sapere perché l'ho chiusa? Te lo dico. Babbo era già malato. Nessuno di voi lo sapeva, tranne la mamma e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Chiara l'ha saputo da Renzo, a gennaio.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sai anche che la Maison raddoppiava gli ordini e che babbo non riusciva più a venire in ufficio. Qualcuno doveva tenere in piedi la baracca.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quel qualcuno eri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avevo trentaquattro anni e una figlia di sei. Tu eri a Londra.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ero a Londra a divertirmi, Filippo. Ero a studiare. Me l'aveva detto lui di andare.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Ti ha mandato lui. Ha mandato via te e ha tenuto qui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Stai dicendo che è colpa mia?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Sto dicendo che tu hai avuto la valigia e io ho avuto le chiavi. Nessuno ci ha chiesto che cosa volevamo.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tu che cosa volevi?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(una pausa lunga) Volevo fare l'architetto. Avevo già dato metà degli esami.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me l'avevi mai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me l'avevi mai chiesto.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galleria. Il buio, poi la luce grigia. Nessuno dei due parla per un po'.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hai smesso?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Perché nessuno firma i progetti di un architetto a metà. Le buste paga, invece, qualcuno le doveva firmare.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Comunque non mi piace come ne parli. Come se io fossi scappato e tu fossi rimasto a pagare il conto.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è affatto quello che ho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esattamente quello che hai detto. Da quando sono tornato, mi guardi come uno che deve ancora pagare l'affitto.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tu mi guardi come uno che ha paura di tutto. Il fratello noioso con i fogli Excel.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ho mai detto noioso.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Mica serve dirlo. Si vede.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fermati. Fermati alla prossima piazzola e dimmelo in faccia, invece di guidare.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mi fermo in mezzo all'Appennino per litigare con mio fratello. Abbiamo un appuntamento.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Ah, adesso l'appuntamento è importante.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sempre stato importante. Sei tu che non l'hai preparato.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11.05. Showroom Galbiati, via Tortona, Milano.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ex magazzino industriale, pareti bianche, borse e scarpe su lunghe mensole di metallo. Riccardo Galbiati, sessant'anni, giacca blu e scarpe senza calze, li accoglie con un sorriso veloce.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I fratelli Corsini! Accomodatevi. Ho letto l'articolo della Sala. Bello, un po' severo, ma bello.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Grazie a Lei. Bello spazio.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Era una fabbrica di lampadine. Qui le cose belle si accendono, dico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speriamo di accenderci anche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Vediamo. Fatemi vedere.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Grazie di riceverci, dottor Galbiati. Le abbiamo portato due modelli della collezione.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apre la flanella. Galbiati prende in mano la Scandicci, la gira, annusa il cuoio.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Il cuoio è splendido. Il lavoro è da maison. Questo lo vedo subito. Chi l'ha cucita?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Renzo Paoli, il nostro maestro. Lavora con noi dal sessantasei.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Si vede. Il punto è regolare come una macchina, ma non è una macchina.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quello che diciamo ai clienti da trent'anni.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Proprio per questo pensavamo che il Suo showroom fosse il posto giusto.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Vi dico come funziona, così non perdiamo tempo. Il quindici per cento sul venduto. Più seimila euro a stagione di partecipazione.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Seimila a stagione. Due stagioni l'anno.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Esatto. E un impegno minimo di due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Due anni sono tanti per un marchio che parte adesso. Potremmo cominciare con una stagione di prova?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Caro Corsini, una stagione di prova la fanno tutti. E dopo una stagione, il marchio piccolo dice che lo showroom non ha venduto, e lo showroom dice che il marchio non era pronto.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chi ha ragione, di solito?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(sorride) Di solito tutti e due. Per questo chiedo due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il prezzo all'ingrosso fosse più basso? Abbiamo margine.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 bassa voce) No, Matteo. Non abbiamo margine.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Il prezzo non è il problema. Il problema è un altro. Volete la verità o la cortesia?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verità.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Il mio cliente entra qui e cerca un nome. Corsini Scandicci, oggi, non è ancora un nome. È un bellissimo lavoro senza una storia che si racconti da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Abbiamo una storia di settant'anni.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Settant'anni dietro le borse degli altri. Lo dico con rispetto. Fra un anno, con Seul in tasca e qualche negozio vero, tornate da me. Allora parliamo.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Fra un anno potrebbe essere tardi.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2"/>
        </w:rPr>
        <w:tab/>
        <w:t>Per voi forse. Per me no. Mi dispiace, ragazzi. Il caffè, però, ve lo offro volentieri.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Grazie, il caffè l'abbiamo già preso a Cantagallo.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5 — Ore 12.30. Nel parcheggio, poi di nuovo in macchina.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rimette le borse sul sedile dietro, con cura eccessiva. Filippo accende il motore ma non 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Dillo. Te l'avevo detto, Matteo. Dillo, così ci togliamo il pensiero.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te l'avevo detto. Io avevo paura del contratto di due anni. Lui ci ha detto una cosa peggiore.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Che non siamo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Che non siamo ancora qualcuno. È diverso. Su questo aveva ragione.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sul margine? Mi hai smentito davanti a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Perché stavi per regalargli i soldi degli stipendi. Il margine non è tuo, Matteo. È di duecentocinquanta persone.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Scusa. Ho parlato troppo in fretta.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Filippo vibra sul cruscotto. Sullo schermo: « Giulia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Babbo, com'è andata? La zia dice che se è andata male devo tirarvi su con un meme.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andata... istruttiva. Diciamo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Istruttiva vuol dire male. Lo so, babbo. Lo dici anche delle mie pagelle.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Giulia, mandalo, il meme. Ne abbiamo bisogno tutti e 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Arriva. E zio, la nonna ha chiesto se tornate per cena. Fa i pici.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 pici della nonna valgono il viaggio.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tornate presto. E zio, sorridi. Si sente dalla voce che hai il muso.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Dille di sì. Ciao, tesoro.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chiude la chiamata. Sullo schermo arriva un'immagine: un gatto che cade da un tavolo con la scritta « Settant'anni di storia ». Filippo ride per la prima volta da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Filippo, una cosa. Quella dell'architetto. Non lo dico 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è un segreto. È solo una cosa vecchia.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Babbo lo sapeva?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sapeva. L'ultima estate mi ha detto una frase. « Il piccolo andrà lontano. Tu tienigli la porta aperta.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(a lungo zitto) E tu l'hai tenuta?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 provo. Ma non spalancata, Matteo. Aperta. Una porta spalancata d'inverno fa entrare il freddo in tutta la casa.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Allora lavoriamo sulla porta, non sullo showroom. Un anno, ha detto Galbiati. Un anno di negozi veri.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il budget resta quello. Centocinquantamila, non un euro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un euro di più. Te lo prometto.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un'ultima cosa. Alla mamma, di oggi, non dire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 Galbiati?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 Galbiati, della lite, dell'architetto. Di tutto. Ha già abbastanza pensieri.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Ma se ce lo chiede a cena?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Diciamo che è stata una giornata istruttiva.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(ride) Lei capirà subito.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Certo che capirà. Ma farà finta di niente. È così che funziona, in questa famiglia.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Golf esce dal parcheggio. In tangenziale, Matteo riapre il portatile e scrive un titolo nuovo in cima a una pagina vuota: « Un anno di negozi veri ».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형제 싸움과 쇼룸 협상에 쓰인 표현입니다. 감정을 터뜨리는 말과 협상을 정리하는 말이 한 화에 함께 나옵니다.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유예 요청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Concedimi almeno il caffè.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커피라도 마시게 해 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공격을 잠시 미루려는 농담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추궁 받아들이기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Facciamo il processo. Di che cosa sono accusato?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재판하자. 내 죄목이 뭔데?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비난을 게임처럼 바꾸어 받는 방법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핵심에 다다름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Ecco. Ci siamo arrivati.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그래. 결국 거기까지 왔네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피하던 주제가 나왔을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오해 바로잡기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è affatto quello che ho detto.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한 말은 전혀 그게 아니야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affatto로 부정을 강하게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되받아치기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me l'avevi mai chiesto.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한 번도 안 물어봤잖아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 문장을 그대로 뒤집는 반격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시범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Potremmo cominciare con una stagione di prova?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시즌 시범으로 시작할 수 있을까요?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조건법으로 부드럽게 양보 요구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진실과 예의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Volete la verità o la cortesia?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진실을 원하세요, 예의를 원하세요?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소식을 전하기 전의 예고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정중한 거절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 un anno tornate da me. Allora parliamo.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1년 뒤에 다시 오세요. 그때 얘기합시다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문을 닫지 않는 거절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Scusa. Ho parlato troppo in fretta.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미안. 너무 성급하게 말했어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실수를 인정하는 짧은 사과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입단속 부탁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Alla mamma non dire niente.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엄마한테는 아무 말도 하지 마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 사이의 보호성 비밀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화에서 존댓말과 반말이 갈리는 지점입니다.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필리포 ⟷ 마테오: « Dimmelo in faccia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형제 사이의 tu. 같은 tu라도 싸움이 커질수록 짧은 명령형(fermati, dillo)이 늘어나 거칠어진다.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마테오 → 갈비아티: « il Suo showroom », « dottor Galbiati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처음 만나는 사업 상대에게는 Lei와 직함. 이탈리아에서는 대학 졸업자를 흔히 dottore라 부른다.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[voi] </w:t>
      </w:r>
      <w:r>
        <w:rPr>
          <w:rFonts w:ascii="Calibri" w:hAnsi="Calibri" w:eastAsia="Malgun Gothic"/>
          <w:b/>
          <w:sz w:val="22"/>
        </w:rPr>
        <w:t>갈비아티 → 형제: « Accomodatevi », « tornate da me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사람을 한꺼번에 상대할 때는 voi. 존칭 Loro는 현대 회화에서 거의 쓰지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[ragazzi] </w:t>
      </w:r>
      <w:r>
        <w:rPr>
          <w:rFonts w:ascii="Calibri" w:hAnsi="Calibri" w:eastAsia="Malgun Gothic"/>
          <w:b/>
          <w:sz w:val="22"/>
        </w:rPr>
        <w:t>갈비아티: « Mi dispiace, ragazzi.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Lei를 쓰다가 '젊은이들'이라고 부르는 순간, 거절 속에 연장자의 너그러움(과 약간의 내려다봄)이 섞인다. 형제가 묘하게 불편해지는 지점.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휴게소 바리스타 → 손님: « Altro? » / Lei 생략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바에서는 동사 없이 짧게 묻는 것이 보통이다. 존댓말·반말을 드러내지 않는 중립적인 말투.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casello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톨게이트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길·자동차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casello di Firenze Impruneta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coda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정체, 차량 행렬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길·자동차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c'è sempre coda a Barberino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l'area di servizio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고속도로 휴게소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길·자동차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Autogrill로 부르기도 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piazzola (di sosta)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갓길 정차 구역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길·자동차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fermati alla prossima piazzola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galleria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터널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길·자동차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아펜니노 구간에 많다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tangenziale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순환도로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길·자동차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밀라노 외곽 도로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tergicristallo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와이퍼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길·자동차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showroom multimarca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다브랜드 쇼룸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바이어에게 여러 브랜드를 보여 주는 공간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provvigione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판매 수수료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quindici per cento sul venduto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fisso a stagione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시즌당 고정비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seimila euro a stagione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l'impegno minimo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최소 약정 (기간·물량)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impegno minimo di due anni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una stagione di prova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시범 시즌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신규 브랜드의 흔한 요청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margine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margine è di duecentocinquanta persone.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tenere in piedi la baracca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살림·회사를 버텨 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1화에서 이미 나온 관용구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una scelta di comodo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편해서 한 선택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pensavo che fosse una scelta di comodo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smentire qualcuno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말을 뒤집다, 부인하다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 hai smentito davanti a lui.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togliersi il pensiero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걱정을 털어 버리다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così ci togliamo il pensiero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fare finta di niente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모른 척하다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Farà finta di niente.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spalancato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활짝 열린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aperto보다 강함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cornetto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크루아상(이탈리아식 아침 빵)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북부에선 brioche라고도 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offre la casa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가게가 쏩니다, 서비스예요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식당·바의 관용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pagella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(학교) 성적표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줄리아의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pici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피치(토스카나식 굵은 수제 파스타)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저녁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제룬디오(gerundio) — 동시·수단·이유: guidando, ho tre ore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제룬디오는 주절과 주어가 같을 때 '~하면서, ~하는 방식으로, ~이니까'를 한 단어로 압축한다. « Guidando, ho tre ore per capire… »(운전하면서 세 시간이 있다). 대명사는 뒤에 붙는다: parlandone, guardandolo. 주어가 다르면 쓸 수 없다.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부정 강조 affatto / mica: Non è affatto la stessa cosa / Mica serve dirlo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non … affatto는 '전혀 ~ 아니다'로 부정을 강하게 한다. mica는 구어에서 '설마, 딱히'의 뉘앙스로 non 대신 문장 앞에 올 수 있다: « Mica serve dirlo » = Non serve mica dirlo. 격식 문서에서는 mica를 피한다.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직설법 반과거로 말하는 과거의 의도·상황: Volevo fare l'architetto / avevo trentaquattro anni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반과거는 과거의 배경·상태·바람을 그린다. « Volevo fare l'architetto »는 '그때 바랐다'는 지속된 마음. 사건은 근과거로: « La linea l'hai chiusa tu ». 같은 이야기 안에서 두 시제가 배경과 사건을 나눈다.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재귀 + 대명사 관용 동사: togliersi il pensiero, accorgersene, prendersela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재귀 대명사와 다른 대명사가 결합한 관용 동사들. « non te ne potevi accorgere »(넌 알아챌 수 없었다): ti + ne → te ne. « ci togliamo il pensiero »(걱정을 털어 버리자). 결합할 때 mi/ti/si/ci/vi가 me/te/se/ce/ve로 바뀐다.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비교의 대명사 quello / quella: quella dell'architetto / quello che ho detto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앞서 나온 명사를 되받는 지시대명사. « Quella dell'architetto »는 '건축가 얘기(la storia) 말이야'처럼 생략된 명사를 성(여성)으로 가리킨다. « Non è quello che ho detto »에서 quello che = '~한 것'.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stare per vs essere sul punto di — 바로 직전: Stavi per regalargli i soldi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Stavi per regalargli i soldi degli stipendi »(넌 월급 줄 돈을 그에게 선물하려던 참이었다). 반과거 stare per는 '일어날 뻔했지만 막힌 일'을 말할 때 특히 자연스럽다. 더 격식 있는 표현: essere sul punto di + 부정사.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차 안과 휴게소, 쇼룸에서 나온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잔을 내려놓기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(posa la tazza) Ecco. » 대화의 판을 바꾸는 몸짓. 커피를 내려놓는 순간 '이제부터 진지하다'는 신호가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Dai!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'아이 참, 그러지 말고'. 상대의 공세를 늦추려는 가벼운 항의.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Diciamo così.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'그렇게 해 두자'. 나쁜 결과를 완곡하게 말할 때 덧붙인다. 필리포의 « istruttiva… diciamo così ».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istruttivo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'교훈적인'. 실패를 둘러 말하는 가족만의 암호가 된다. 줄리아는 바로 알아듣는다.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Ci siamo arrivati.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'결국 거기까지 왔네'. 피하던 주제가 마침내 나왔을 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양말 없이 구두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밀라노 패션업계의 흔한 차림(senza calze). 지문 속 갈비아티의 첫인상을 만든다.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밈(meme)으로 위로하기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줄리아 세대는 위로를 사진 한 장으로 보낸다. 이탈리아어로도 그대로 il meme라고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밀라노의 다브랜드 쇼룸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밀라노 토르토나·모스코바 일대에는 여러 브랜드를 대신 바이어에게 보여 주고 주문을 받는 쇼룸이 많다. 보통 판매 수수료(10~20%)와 시즌별 고정 참가비를 받고, 최소 약정 기간을 요구하는 경우가 많다. 무명 브랜드에게는 큰 기회지만 큰 고정비이기도 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A1 고속도로와 아펜니노 구간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피렌체와 볼로냐 사이 A1은 아펜니노 산맥을 넘는 구간이라 터널과 커브가 많고, 비 오는 날 바르베리노 부근에서 자주 막힌다. 피렌체-밀라노 출장은 대개 차로 3시간 남짓. 칸타갈로는 이 구간의 대표적인 휴게소다.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 가족기업의 '장남'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가족기업에서 맏이는 일찍 회사를 떠맡고 동생들은 유학이나 다른 길을 가는 경우가 많다. 이 비대칭이 훗날 '누가 희생했나'라는 감정의 빚으로 남는 일이 흔하다. 이 시리즈의 형제 갈등도 이 구조에서 나온다.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3월 18일 화요일 오전 7시 10분. A1 고속도로, 피렌체 임프루네타 톨게이트를 막 지난 곳.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필리포의 회색 골프. 필리포가 운전하고, 마테오는 조수석에서 무릎에 노트북을 올려 두었다. 뒷좌석엔 플란넬 천에 싼 샘플 가방 두 개. 밖엔 가는 비가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세 시간 걸려. 10시 반이면 토르토나 거리에 도착해. 갈비아티는 11시에 우릴 만나.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바르베리노에서 안 막히면. 이런 비에는 바르베리노는 늘 막혀.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전략 얘기나 하자, 시간도 갈 겸. 갈비아티 쇼룸엔 브랜드가 스물두 개 있어. 우리를 받아 주면 밀라노 바이어들 앞에서 진열되는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그래서 갈비아티 씨는 우리를 진열해 주는 대가로 얼마를 원하는데?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판매 수수료. 15%일 거야. 거기에 시즌마다 고정비.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'일 거야'라. 마테오, 가격도 모르는 사람이랑 협상하러 밀라노에 가는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정확한 가격은 오늘 말해 줄 거야. 그래서 직접 가는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그래서 나도 가는 거야. 운전하면서 세 시간 동안 내 동생한테 계획이 있는지, 열정만 있는지 알아보려고.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아이 참, 형. 아침 7시야. 재판 전에 커피라도 한 잔 하게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커피는 칸타갈로에서 마시자. 재판은 이미 시작됐고.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적어도 판사가 누군지는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은행 잔고. 내가 아는 가장 엄한 판사지.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와이퍼가 박자를 맞춘다. 마테오가 노트북을 덮는다.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좋아. 재판하자. 내 죄목이 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들어오는 것보다 더 쓰는 죄. 박람회 이후로 들어온 건 서울 주문하고 몇 개 안 돼. 그런데 넌 밀라노 쇼룸까지 더하려고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쇼룸이 없으면 주문이 안 오니까. 순환이야, 형. 누군가는 그 고리를 끊어야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아니면 누군가 그 안에 빠져서 가족 전체를 끌고 들어가든가.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그건 전혀 다른 얘기야. 나 카지노에서 도박하는 거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그래, 패션으로 도박하지. 돈은 더 들고 돈은 더 늦게 들어오는.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멋진 대사네. 어젯밤에 준비해 둔 거야?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7시 50분. 칸타갈로 휴게소.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트럭 운전사들로 붐비는 카운터. 카푸치노 두 잔, 크림 코르네토 하나. 필리포가 묻지도 않고 계산한다.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1"/>
        </w:rPr>
        <w:tab/>
        <w:t>카푸치노 두 잔하고 코르네토 하나. 더 필요하세요?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물 한 잔 주세요. 제 동생 거예요. 오늘 아침에 입이 바짝 말랐거든요.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1"/>
        </w:rPr>
        <w:tab/>
        <w:t>(웃으며) 출장이세요?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가족 여행이요. 그게 더 힘들죠.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1"/>
        </w:rPr>
        <w:tab/>
        <w:t>그럼 초콜릿 두 개도 드릴게요. 서비스예요.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고맙습니다. 싸우는 사람들한테 늘 이렇게 친절하세요?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Barista:</w:t>
      </w:r>
      <w:r>
        <w:rPr>
          <w:rFonts w:ascii="Calibri" w:hAnsi="Calibri" w:eastAsia="Malgun Gothic"/>
          <w:sz w:val="21"/>
        </w:rPr>
        <w:tab/>
        <w:t>가족끼리 싸우는 사람들한테는요. 차 막힌다고 싸우는 사람들한테는 아니고요.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두 사람이 유리창 옆으로 자리를 옮긴다. 밖에서는 트럭들이 아펜니노 산맥의 안개 속으로 다시 떠난다.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한 번도 안 물어본 거 하나 물어봐도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경우에 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아빠는 왜 공방에 위탁 생산을 들여왔어? 할아버지는 우리 가방만 만들었잖아. 아빠가 다 바꿨어.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90년대엔 우리 가방이 더 이상 안 팔렸으니까. 95년에 은행에 얼마 있었는지 알아?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없었어. 마이너스였어. 아빠는 영혼을 판 게 아니야, 마테오. 월급을 지킨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난 편해서 고른 줄 알았어. 아빠가 안정을 좋아했다고.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아빠는 밤에 잠을 자고 싶었던 거야. 그건 달라. 그리고 넌 어렸으니 알 수가 없었지.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그 뒤엔? 2015년에 키아라 라인은 형이 접었잖아, 아빠가 아니라.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(잔을 내려놓으며) 그래. 결국 거기까지 왔네.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오전 8시 25분. 다시 고속도로, 아펜니노 구간.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차들이 느려진다. 터널, 커브, 오른쪽 차선에 줄지어 선 트럭들.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내가 왜 접었는지 알고 싶어? 말해 줄게. 아빠는 그때 이미 아팠어. 너희 중엔 아무도 몰랐어, 엄마랑 나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키아라 누나가 1월에 렌초한테 들었어.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메종이 주문을 두 배로 늘렸고, 아빠는 더 이상 사무실에 못 나왔다는 것도 알겠네. 누군가는 회사를 버텨야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그 누군가가 형이었고.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난 서른네 살이었고 여섯 살 딸이 있었어. 넌 런던에 있었고.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런던에 놀러 간 거 아니야, 형. 공부하러 간 거야. 가라고 한 건 아빠였어.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아빠가 널 보냈지. 너는 떠나보내고, 나는 여기 붙잡아 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그게 내 잘못이라는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네가 여행 가방을 받았고 내가 열쇠를 받았다는 거야. 아무도 우리한테 뭘 원하는지 묻지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형은 뭘 원했는데?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(긴 침묵) 건축가가 되고 싶었어. 시험도 절반은 이미 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그런 얘기 한 번도 안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네가 한 번도 안 물어봤잖아.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터널. 어둠, 그리고 잿빛 빛. 한동안 둘 다 말이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왜 그만뒀어?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반쪽짜리 건축가 설계도엔 아무도 서명 안 하니까. 대신 월급 명세서엔 누군가 서명해야 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그래도 형이 그렇게 말하는 건 싫어. 마치 내가 도망치고 형이 남아서 계산서를 낸 것처럼.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내가 한 말은 전혀 그게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정확히 그렇게 말했어. 내가 돌아온 뒤로 형은 날 아직 월세 밀린 사람처럼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넌 날 모든 걸 겁내는 사람처럼 보지. 엑셀만 붙잡고 사는 지루한 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지루하다고 한 적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말할 필요도 없어. 다 보여.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세워. 다음 갓길에 세우고, 운전하면서 말고 내 얼굴 보고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아펜니노 한가운데서 동생이랑 싸우려고 차 안 세워. 약속이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아, 이제 와서 약속이 중요하다는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늘 중요했어. 준비를 안 한 건 너고.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오전 11시 5분. 밀라노 토르토나 거리, 갈비아티 쇼룸.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옛 공장 창고. 흰 벽, 긴 금속 선반 위의 가방과 구두. 예순 살의 리카르도 갈비아티가 남색 재킷에 양말 없이 구두를 신고 빠른 미소로 두 사람을 맞는다.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코르시니 형제분들! 앉으세요. 살라 기자 기사 읽었어요. 좋더군요. 좀 엄하긴 했지만 좋았어요.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저희야말로 감사합니다. 공간이 멋지네요.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전구 공장이었어요. 여기선 아름다운 것들에 불이 켜진다고 제가 늘 말하죠.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저희도 불이 켜지길 바라야겠네요.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봅시다. 보여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만나 주셔서 감사합니다, 갈비아티 박사님. 컬렉션에서 두 모델을 가져왔습니다.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플란넬을 펼친다. 갈비아티가 스칸디치를 손에 들고 돌려 보더니 가죽 냄새를 맡는다.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가죽이 훌륭하네요. 작업은 메종급이고요. 그건 바로 보입니다. 누가 바느질했죠?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렌초 파올리, 저희 장인입니다. 66년부터 저희와 일하고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보이네요. 땀이 기계처럼 고른데, 기계는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저희가 30년째 고객들한테 하는 말이 그거예요.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바로 그래서 박사님 쇼룸이 맞는 곳이라고 생각했습니다.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어떻게 돌아가는지 말씀드리죠, 시간 낭비하지 않게. 판매액의 15%. 거기에 시즌당 참가비 6천 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시즌당 6천. 1년에 두 시즌.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맞습니다. 그리고 최소 2년 약정이고요.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막 시작하는 브랜드한테 2년은 길어요. 한 시즌 시범으로 시작할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코르시니 씨, 시범 시즌은 다들 하죠. 그리고 한 시즌 뒤에 작은 브랜드는 쇼룸이 못 팔았다고 하고, 쇼룸은 브랜드가 준비가 안 됐다고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보통은 누가 맞던가요?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(웃으며) 보통은 둘 다요. 그래서 2년을 요구하는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도매가를 더 낮추면 어떨까요? 여유가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(낮은 목소리로) 아니야, 마테오. 여유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가격이 문제가 아니에요. 문제는 다른 데 있어요. 진실을 원하세요, 예의를 원하세요?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진실이요.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제 고객은 여기 들어와서 이름을 찾습니다. 코르시니 스칸디치는 오늘, 아직 이름이 아니에요. 스스로 이야기를 하지 못하는, 아주 아름다운 작업일 뿐이죠.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우리는 70년의 역사가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70년 동안 남의 가방 뒤에 있었죠. 존중하는 마음으로 하는 말입니다. 1년 뒤, 서울을 손에 쥐고 진짜 매장 몇 곳이 생기면 다시 오세요. 그때 얘기합시다.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1년 뒤면 늦을 수도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Galbiati:</w:t>
      </w:r>
      <w:r>
        <w:rPr>
          <w:rFonts w:ascii="Calibri" w:hAnsi="Calibri" w:eastAsia="Malgun Gothic"/>
          <w:sz w:val="21"/>
        </w:rPr>
        <w:tab/>
        <w:t>두 분한테는 그럴지도요. 저한텐 아니에요. 미안합니다, 젊은 분들. 그래도 커피는 기꺼이 대접하죠.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고맙습니다, 커피는 칸타갈로에서 이미 마셨어요.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5 — 낮 12시 30분. 주차장, 그리고 다시 차 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뒷좌석에 가방을 지나치게 조심스럽게 다시 놓는다. 필리포가 시동을 걸지만 출발하지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말해. '내가 그랬잖아, 마테오.' 말해 버려, 그럼 속이라도 시원하게.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그렇게 말한 적 없어. 난 2년 계약이 겁났을 뿐이야. 저 사람은 더 나쁜 말을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우리가 아무것도 아니라는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우리가 아직 누군가가 아니라는 거. 그건 달라. 그 점에선 저 사람 말이 맞았어.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마진은? 형은 저 사람 앞에서 내 말을 뒤집었잖아.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넌 월급 줄 돈을 저 사람한테 선물하려던 참이었으니까. 마진은 네 것이 아니야, 마테오. 250명의 것이지.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미안. 너무 성급하게 말했어.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대시보드 위에서 필리포의 휴대폰이 진동한다. 화면에 '줄리아'.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어떻게 됐어요? 고모가 잘 안됐으면 밈으로 기운 내게 해 주래요.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음... 교훈적이었어. 그렇게 해 두자.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교훈적이라는 건 안됐다는 거잖아요. 다 알아요, 아빠. 제 성적표 보고도 그렇게 말하잖아요.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줄리아, 밈 보내. 우리 둘 다 필요해.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보낼게요. 그리고 삼촌, 할머니가 저녁 먹으러 오냐고 물어보셨어요. 피치 하신대요.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할머니 피치면 이 여행도 할 만하지.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빨리 와요. 그리고 삼촌, 웃어요. 목소리만 들어도 입이 나온 게 느껴져요.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간다고 전해. 안녕, 우리 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전화를 끊는다. 화면에 사진 한 장이 뜬다. 탁자에서 떨어지는 고양이와 '70년의 역사'라는 글자. 필리포가 피렌체를 떠난 뒤 처음으로 웃는다.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하나만. 건축가 얘기 말이야. 아무한테도 말 안 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비밀은 아니야. 그냥 오래된 얘기야.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아빠는 알았어?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알았지. 마지막 여름에 나한테 한마디 하셨어. '막내는 멀리 갈 거다. 넌 그 애한테 문을 열어 둬라.'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(한참 말이 없다가) 그래서 형은 열어 뒀어?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노력 중이야. 하지만 활짝은 아니야, 마테오. 열어 둔 거지. 겨울에 문을 활짝 열면 집 안 전체가 추워져.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알았어. 그럼 쇼룸 말고 문을 손보자. 갈비아티가 1년이라고 했지. 진짜 매장으로 1년.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예산은 그대로야. 15만 유로, 1유로도 더는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1유로도 더는 안 써. 약속할게.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마지막으로 하나. 엄마한테 오늘 일은 아무 말도 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갈비아티 얘기?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갈비아티, 싸운 거, 건축가 얘기. 전부. 엄마는 이미 걱정이 충분히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알았어. 근데 저녁 먹다가 물어보시면?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교훈적인 하루였다고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엄마는 바로 눈치채실걸.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당연히 눈치채시지. 그래도 모른 척하실 거야. 이 집은 그렇게 돌아가.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골프가 주차장을 빠져나간다. 순환도로에서 마테오가 다시 노트북을 열고, 빈 페이지 맨 위에 새 제목을 쓴다. '진짜 매장으로 1년'.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제27화 « La mamma in fiera » (그라치엘라 시점) — 토요일, 그라치엘라가 줄리아를 데리고 밀라노의 다브랜드 쇼룸 행사에 간다. 40년 전 남편과 박람회를 돌던 감각으로, 그녀는 아무도 예상하지 못한 첫 유럽 주문을 받아 낸다.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2 · Episodio 26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