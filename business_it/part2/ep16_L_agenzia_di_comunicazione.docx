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제16화  L'agenzia di comunicazione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홍보 대행사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밀라노 토르토나 대행사 → 밀라노–피렌체 고속열차 → 피렌체 산토 스피리토 노라의 스튜디오 → 산토 스피리토 광장 · 2월 14일 금요일 오전 10시 ~ 저녁 7시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17화는 키아라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Ludovica · Pietro (밀라노 대행사 '벨루토 커뮤니케이션' 파트너) · Nora Bassi (피렌체 스튜디오 대표) · Giulia (필리포의 딸, 16) · Filippo (총괄 사장, 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 파트너 선택: 월 2만 유로의 대형 대행사 vs 월 3,500유로의 작은 스튜디오, 브랜드 이야기 정하기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magari, mica, 강세형 대명사로 대비, 목적어 앞세우기, Perché dovrebbe…?, fare + 직업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50 · Nora 22 · Giulia 18 · Ludovica 11 · Pietro 11 · Filippo 8)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MIPEL을 9일 앞두고 브랜드 이야기를 맡길 홍보 파트너를 찾는다. 첫해 예산 상한 15만 유로 중 13만 8천 유로가 남아 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피렌체의 작은 스튜디오 대표 노라 바시를 2년째 팔로우해 왔다. 학교가 끝나자 마테오보다 먼저 스튜디오에 도착한다.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총괄 사장. 예산 장부를 관리하며, 전화와 문자로만 등장한다.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Ludovica · Pietro — 밀라노 토르토나의 대형 홍보 대행사 '벨루토 커뮤니케이션' 파트너. 월 2만 유로, 최소 6개월을 제안한다.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Nora Bassi (노라 바시, 35) — 피렌체 산토 스피리토의 작은 홍보·디지털 스튜디오 대표. 아버지는 산 프레디아노의 구두장이였다.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Tommaso Guidi (토마소 귀디) — 키아라의 폴리모다 동기, 엠폴리 공방 대표. 노라를 추천했다(언급만).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Venerdì 14 febbraio, ore 10. Milano, zona Tortona. La sede dell'agenzia Velluto Comunicazione.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ex capannone industriale con il soffitto altissimo, divani di velluto verde e uno schermo grande come una parete. Matteo è arrivato con il treno delle sette. Ludovica e Pietro, i due soci, lo accolgono con un cappuccino d'avena e un sorriso perfetto.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Matteo, benvenuto. Abbiamo visto le foto delle borse. Sono una meraviglia. Davvero.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Grazie. Le ha fatte mia nipote, con il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Si vede. Hanno un'energia autentica. Noi quell'energia la prendiamo e la portiamo a un altro livello.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Bene. Allora sentiamo.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Lo schermo si accende. Sulla prima slide, una parola sola, enorme: « RINASCITA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La vostra storia è una rinascita. Il laboratorio che per trent'anni ha lavorato in silenzio per gli altri, e adesso esce allo scoperto.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esattamente così. Però non possiamo dire per chi lavoriamo. C'è un contratto.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Non serve dirlo. Basta farlo capire. Una mezza frase, uno sguardo. Il mercato capisce.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No. Neanche farlo capire. È una delle condizioni, e una persona a Seul mi ha già messo in guardia.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(un attimo di silenzio) Va bene, troveremo un altro modo. Seconda slide.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seconda slide, il logo « Corsini Scandicci » riscritto in un carattere sottile e moderno. La parola « Scandicci » è sparita.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Dov'è finito « Scandicci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Te lo dico con sincerità: « Scandicci » suona da zona industriale. All'estero vende di più « Firenze ». Proponiamo « Corsini Firenze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 noi siamo a Scandicci. Il nome viene dal primo timbro di mio nonno. L'abbiamo deciso mercoledì 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Bellissima storia. Ma le storie belle a volte vanno aiutate.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Questa no. Questa non la tocchiamo.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Ok, ci torniamo. Parliamo del piano. Lancio al MIPEL con un evento, tre influencer di livello alto, un servizio fotografico con una modella internazionale e una campagna digitale per sei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costo?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Ventimila euro al mese, per un minimo di sei mesi. Più le spese vive dell'evento e della modella.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Quindi centoventimila, più le spese.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Ti faccio vedere i risultati delle ultime campagne. (scorre le slide) Un marchio di occhiali: più trecento per cento di traffico in tre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 traffico. E di vendite?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Le vendite dipendono anche dal prodotto, dal prezzo, dalla distribuzione. Noi portiamo le persone davanti alla vetrina.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la vetrina è piccola?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Allora la facciamo sembrare grande. È il nostro mestiere.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Guarda questa: l'evento al MIPEL. Un bancone di marmo nero, luci basse, un dj e un cocktail con il vostro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cocktail che si chiama Corsini?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« Il Corsini »: gin, vermut e una scorza d'arancia bruciata. L'abbiamo già fatto provare al nostro barista.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È piaciuto moltissimo. Anche a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ne dubito. Ma il nostro stand è di nove metri quadrati, nell'area Scouting.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Lo allarghiamo. Prendiamo anche quello accanto.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Quello accanto costa altri dodicimila euro. E c'è già un ragazzo di Bari con le sue cinture.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È un investimento. Noi non vendiamo ore, vendiamo risultati.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i risultati non arrivano?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Arrivano. Magari non subito, ma arrivano. Abbiamo lavorato con marchi molto più grandi di voi.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Ho visto il vostro sito. Ed è proprio questo che mi preoccupa.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In che senso?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Nel senso che noi non siamo un marchio grande. Siamo un laboratorio con dodici borse e un timbro di latta. Se ci vestite da marchio grande, a Seul se ne accorgono in un secondo.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Matteo, con tutto il rispetto, il mercato non compra la modestia.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mercato coreano compra la verità. L'ho visto per tre anni, dall'altra parte della scrivania.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2"/>
        </w:rPr>
        <w:tab/>
        <w:t>(guarda Ludovica) Possiamo fare una versione più leggera. Tre mesi, quindicimila al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 penso. Vi rispondo lunedì.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2"/>
        </w:rPr>
        <w:tab/>
        <w:t>Certo. Ma il MIPEL è fra nove giorni. Le idee buone non aspettano.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Nemmeno le idee sbagliate, purtroppo.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13.30. Il Frecciarossa Milano–Firenze.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ha un panino in mano e il telefono all'orecchio. Fuori dal finestrino, la pianura è grigia di nebbia.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(al telefono) Allora? Com'erano i milanesi?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Bravissimi. Hanno un divano di velluto verde e vogliono togliere « Scandicci » dal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Togliere Scandicci? Ma se l'avete deciso mercoledì.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Appunto. E vogliono ventimila euro al mese per sei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Centoventimila. Su centotrentottomila. Matteo, mi stai prendendo in giro?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Mica sono matto. Ti ho chiamato per dirti che non li prendo.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Meno male. Pensavo che mi chiamassi per chiedermi i soldi.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Ti chiamo per dirti che ne spenderò molti meno. Oggi pomeriggio vedo uno studio piccolo, a Firenze. Me l'ha consigliato Tommaso Guidi.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Quanto piccolo?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persona e mezza. La mezza è uno stagista.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(ride) Questo mi piace già di più. Fammi sapere i numeri prima di firmare.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Te li mando in tempo reale. Come fai tu con Lorenzo.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non faccio così con Lorenzo.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fai, lo fai. Lui me l'ha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Lorenzo parla troppo. (pausa) Matteo... hai fatto bene a dire di no.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17. Firenze, Santo Spirito. Lo studio di Nora Bassi.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Due stanze sopra un forno, un tavolo lungo coperto di fogli, un computer e una macchinetta del caffè. Nora Bassi, trentacinque anni, capelli corti e un maglione con le maniche arrotolate. Seduta sul divano c'è già Giulia, con lo zaino della scuola.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Giulia? Che ci fai qui?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Seguo Nora da due anni. Quando hai detto « Nora Bassi » a cena, sono quasi svenuta.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Mi ha scritto ieri sera. Le ho detto che se arrivava prima di te poteva restare.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naturalmente è arrivata prima di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Di quaranta minuti. Ho preso il tram.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Caffè? Ho solo quello della macchinetta, niente avena.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Perfetto. Stamattina ne ho avuto abbastanza di avena.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Allora, niente slide. Ti faccio delle domande. Se non sai rispondere, va bene lo stesso.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Chi compra una borsa Corsini Scandicci? Non « il mercato ». Una persona.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donna di trentacinque, quarant'anni, a Seul. Lavora, guadagna bene, è stanca dei loghi grandi. Vuole una cosa che duri.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Perché dovrebbe scegliere voi e non un altro artigiano italiano?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Perché... (si ferma) Questa è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Lo so. È la domanda da ventimila euro al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Posso rispondere 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Perché la borsa cambia colore con il tempo, come il miele. Perché il cartellino è scritto a mano dalla zia. E perché il nome è vecchio di sessantasette anni ma è nuovo per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(guarda Matteo) Tua nipote ha appena fatto il mio lavoro gratis.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fa con tutti. È una minaccia per l'economia.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Terza domanda: che cosa non siete?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siamo un marchio di lusso. Non siamo una moda. E non siamo il laboratorio di nessun altro, almeno sui nostri social.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Bene. Quella frase la scrivo sul muro. (scrive su un foglio) Adesso ti dico che cosa farei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Ti ascolto.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Niente modella, niente evento. Al MIPEL portate il timbro, le mani di Renzo e i cartellini scritti a mano. Una storia sola, raccontata sempre uguale: nel sito, sul profilo, allo stand e nelle schede per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le influencer?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Più avanti. Una alla volta, e solo se le borse le piacciono davvero. Le influencer che si comprano, la gente le riconosce.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È vero. Io le riconosco subito. Parlano tutte allo stesso modo.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tu cosa faresti, in pratica, nei prossimi nove giorni?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Scrivo la storia in una pagina, in italiano e in inglese. Sistemo il sito con quello che avete. Preparo lo stand con la zia di Giulia. E Giulia continua a fare le foto, ma con una regola.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Quale regola?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Niente filtri e niente foto dei loghi degli altri. Neanche di nascosto.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Facile. Io i filtri li odio.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E un'altra cosa: il sito. Quanti ordini online avete avuto finora?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Tre. Uno era della nonna.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(ride) Allora diciamo due. Il sito per ora vende poco, e va bene così: prima deve raccontare.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Io posso scrivere i testi in inglese. A scuola ho nove.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I testi li scrivo io, tu li controlli. Con i ragazzi della tua età parli meglio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Affare fatto.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Vedi? Ha già imparato a negoziare.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costo?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Tremilacinquecento al mese, per tre mesi. Poi vediamo insieme se funziona. Se non funziona, ci salutiamo da amici.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Diecimilacinquecento in tutto. Stamattina me ne hanno chiesti centoventimila.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Lo so chi sono. Sono bravi. Ma loro lavorano per marchi che hanno già una storia da vendere. Voi la storia ce l'avete, ma non l'avete mai raccontata.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accetti un lavoro così piccolo?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Perché mio padre faceva il calzolaio in San Frediano. Nessuno ha mai raccontato la sua storia. Ha chiuso nel duemiladieci.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(dopo una pausa) Mi dispiace.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2"/>
        </w:rPr>
        <w:tab/>
        <w:t>Non ti dispiacere. Fammi raccontare la vostra.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19.30. Piazza Santo Spirito.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piazza si riempie di ragazzi. È San Valentino: davanti ai bar, coppie con le rose in mano. Matteo e Giulia mangiano un gelato seduti sui gradini della chiesa.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Zio, a febbraio il gelato si mangia anche col freddo. L'ha detto anche la nonna domenica.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nonna ha detto tante cose domenica. Mettiti la sciarpa.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Allora, firmi con Nora?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firmato. Mentre andavi in bagno.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Senza chiedere al babbo?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 ho mandato i numeri in tempo reale. Mi ha risposto con un pollice. È il massimo dell'entusiasmo che conosce.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Il babbo è fatto così. Quando è contento, scrive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Senti, Giulia. Oggi da Nora hai detto la cosa più importante della giornata.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Il miele?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miele, il cartellino, il nome vecchio. Io ho studiato due anni a Londra per rispondere a quella domanda e non ci sono riuscito.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Perché tu pensi troppo. Io guardo e basta.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Magari avessi sedici anni anch'io.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No, a sedici anni non ti lasciano firmare niente. Neanche con la giustificazione della nonna.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Matteo vibra. Un messaggio di Filippo: « Restano 127.500. Buon San Valentino, socio.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Tuo padre mi fa gli auguri di San Valentino con il saldo del conto.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È il suo modo di dire « ti voglio bene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(scrive) « Ricevuto. » Ecco. Così anch'io gli ho detto che gli voglio bene.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제안을 듣고, 선을 긋고, 정중하게 거절하고, 결정을 미루는 표현들입니다.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제안을 듣겠다고 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sentiamo.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들어 보죠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 시작에서 주도권을 잡는 짧은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선을 긋기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Questa no. Questa non la tocchiamo.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이건 아니에요. 이건 손대지 않아요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이름에서 '스칸디치'를 빼자는 제안에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말을 미루기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Ok, ci torniamo.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알겠어요, 그건 나중에 다시 얘기하죠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피에트로가 반대에 부딪혔을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우려 밝히기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Ed è proprio questo che mi preoccupa.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그런데 바로 그게 걱정이에요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강점을 우려로 뒤집기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경험으로 반박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L'ho visto per tre anni, dall'altra parte della scrivania.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3년 동안 책상 반대편에서 봤어요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바이어 쪽 경험을 근거로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 미루기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Ci penso. Vi rispondo lunedì.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생각해 볼게요. 월요일에 답드릴게요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정중한 보류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압박에 재치로 맞서기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Nemmeno le idee sbagliate, purtroppo.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안타깝게도 틀린 아이디어도 기다려 주지 않죠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idee buone non aspettano »에 대한 응수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부담 없는 출발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non funziona, ci salutiamo da amici.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효과가 없으면 친구로 헤어지죠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노라의 3개월 계약 조건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칭찬을 넘겨주기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Hai detto la cosa più importante della giornata.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오늘 하루 중 제일 중요한 말을 했어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줄리아에게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[처음부터 tu] </w:t>
      </w:r>
      <w:r>
        <w:rPr>
          <w:rFonts w:ascii="Calibri" w:hAnsi="Calibri" w:eastAsia="Malgun Gothic"/>
          <w:b/>
          <w:sz w:val="22"/>
        </w:rPr>
        <w:t>루도비카·피에트로 → 마테오: « Te lo dico con sincerità », « Matteo, benvenuto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밀라노의 광고·패션 업계에서는 처음 만나는 사업 상대에게도 이름을 부르며 tu를 쓰는 경우가 많다. 친근함을 연출하는 전략이기도 하다. 마테오도 tu로 받지만, 거절할 때는 « Vi rispondo lunedì »처럼 두 사람을 voi로 묶어 거리를 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없이 바로 tu] </w:t>
      </w:r>
      <w:r>
        <w:rPr>
          <w:rFonts w:ascii="Calibri" w:hAnsi="Calibri" w:eastAsia="Malgun Gothic"/>
          <w:b/>
          <w:sz w:val="22"/>
        </w:rPr>
        <w:t>노라 ⟷ 마테오: « Ti faccio delle domande » / « Vai.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피렌체의 젊은 프리랜서와 서른한 살 마테오는 첫 만남부터 tu. 같은 세대, 같은 도시, 작은 규모의 일이라는 공통점이 tu를 자연스럽게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[Lei의 흔적] </w:t>
      </w:r>
      <w:r>
        <w:rPr>
          <w:rFonts w:ascii="Calibri" w:hAnsi="Calibri" w:eastAsia="Malgun Gothic"/>
          <w:b/>
          <w:sz w:val="22"/>
        </w:rPr>
        <w:t>노라 → 줄리아: « Prego.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노라가 열여섯 살 줄리아에게 « Prego »(그럼요, 하세요)라고 발언권을 주는 장면. 어른이 어린 사람을 '대화의 정식 참가자'로 대우하는 순간이다.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+ 직함 농담] </w:t>
      </w:r>
      <w:r>
        <w:rPr>
          <w:rFonts w:ascii="Calibri" w:hAnsi="Calibri" w:eastAsia="Malgun Gothic"/>
          <w:b/>
          <w:sz w:val="22"/>
        </w:rPr>
        <w:t>필리포 → 마테오: « Buon San Valentino, socio.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형제끼리 tu를 쓰면서 socio(동업자)라는 비즈니스 호칭을 붙여 애정을 표현한다. 14화의 « Vai a dormire, socio »와 이어지는 말버릇.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l'agenzia di comunicazione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 대행사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이번 화 제목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socio / la socia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파트너, 동업자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 due soci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slide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(발표) 슬라이드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영어 차용어, 여성 명사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rinascita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부활, 재탄생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대행사의 콘셉트 단어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uscire allo scoperto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공개적으로 나서다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adesso esce allo scoperto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servizio fotografico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화보 촬영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17화 제목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campagna digitale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디지털 캠페인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carattere (tipografico)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홍보·브랜드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un carattere sottile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spese vive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실비, 실제 지출 비용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인건비 외에 실제로 드는 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l'investimento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un investimento.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stagista / la stagista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mezza è uno stagista.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saldo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잔액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Restano 127.500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 tempo reale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실시간으로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mettere in guardia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주의를 주다, 경고하다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 ha già messo in guardia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prendere in giro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 stai prendendo in giro?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meno male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다행이다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안도의 감탄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modestia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겸손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mercato non compra la modestia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svenire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기절하다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sono quasi svenuta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minaccia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위협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una minaccia per l'economia. » (농담)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calzolaio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구두장이, 구두 수선공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faceva il calzolaio in San Frediano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capannone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창고형 건물, 공장 건물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피렌체·밀라노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ex capannone industriale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gradini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sui gradini della chiesa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sciarpa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목도리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Mettiti la sciarpa.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latte d'avena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귀리우유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밀라노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유행하는 카푸치노의 상징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magari: '어쩌면' 그리고 '~라면 좋을 텐데'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Magari non subito, ma arrivano. »(어쩌면 당장은 아니어도) — 부사 magari = forse. « Magari avessi sedici anni anch'io. »(나도 열여섯 살이면 좋겠다) — magari + 접속법 반과거는 이룰 수 없거나 어려운 소원. 짧게 « Magari! »만으로 '그랬으면 좋겠다!'가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mica: 부정을 강하게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Mica sono matto. »(내가 미친 것도 아니고). mica는 non의 뜻을 강조하는 구어 표현으로, 문장 앞에 오면 non 없이도 부정이 된다. « Non sono mica matto »도 같은 뜻. 상대의 오해를 가볍게 부정할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강세형 대명사로 대비 만들기: Noi non vendiamo ore / Io guardo e basta / tu pensi troppo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이탈리아어는 주어를 생략하는 언어라, 주어 대명사를 굳이 말하면 '다른 사람과 달리'라는 대비가 생긴다. « Perché tu pensi troppo. Io guardo e basta. » 줄리아는 삼촌과 자신을 대비시킨다. 전치사 뒤에서는 me, te, lui, lei 같은 강세형을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직접목적어를 앞으로: Quella frase la scrivo sul muro / I filtri li odio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목적어를 앞에 내세우고 대명사(la, li)로 다시 받는 구조. 1화의 좌측 전위가 '이미 알고 있는 것'을 화제로 삼는 방식이라면, 여기서는 « Io i filtri li odio »처럼 감정의 대상을 먼저 던지고 판단을 덧붙이는 구어적 강조로 쓰였다.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의문사 + dovrebbe: Perché dovrebbe scegliere voi?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Perché dovrebbe scegliere voi e non un altro artigiano italiano? » dovere의 조건법은 '~해야 할 이유가 있는가'라는 도전적인 질문을 만든다. 마케팅 회의에서 고객 관점의 질문을 만들 때 자주 쓰는 틀이다.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fare + 직업 명사: faceva il calzolaio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직업을 말할 때 essere + 직업(era calzolaio) 대신 fare + 정관사 + 직업(faceva il calzolaio)을 자주 쓴다. « Che lavoro fai? — Faccio la grafica. » fare 쪽이 '그 일을 하며 살았다'는 생활의 느낌을 준다.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Vai.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'해 봐', '시작해'. 상대에게 발언이나 행동을 시작하라고 짧게 허락하는 말. 노라의 질문 공세를 받아들이는 마테오의 태도.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Lo fai, lo fai.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같은 말을 두 번 반복해 '부인해도 소용없어'라는 뜻을 만든다. 형을 놀리는 동생의 말투.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엄지 하나로 답하기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필리포의 이모티콘 답장. 줄리아의 해석 « Quando è contento, scrive meno »가 인물을 요약한다.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Meno male.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'다행이다'. 직역은 '덜 나쁘다'. 걱정했던 일이 일어나지 않았을 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 penso.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'생각해 볼게요'. 비즈니스에서는 정중한 보류이자, 종종 부드러운 거절의 신호다.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성당 계단에 앉기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 산토 스피리토 광장의 성당 계단은 저녁마다 젊은이들이 앉아 먹고 이야기하는 장소다. 도시의 생활 무대.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밀라노의 대행사, 피렌체의 공방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밀라노는 패션 홍보·광고 대행사가 모인 도시로, 큰 예산과 화려한 캠페인이 중심이다. 반면 피렌체와 토스카나에는 장인 공방과 작은 크리에이티브 스튜디오가 많다. 작은 브랜드는 규모에 맞는 파트너를 고르는 것이 첫 번째 전략이다.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'시간'이 아니라 '결과'를 판다?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대행사 계약은 월 고정 수수료(fee) + 실비(spese vive) 구조가 흔하다. 최소 계약 기간을 두는 경우가 많으므로, 짧은 시범 기간과 성과 점검 시점을 계약서에 넣는 것이 작은 기업에게 유리하다.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이야기를 하나로 — 브랜드 스토리텔링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작은 브랜드는 사이트, SNS, 박람회 부스, 바이어용 자료에서 같은 이야기를 같은 말로 반복해야 기억된다. 위탁 생산 계약의 비밀 유지 조항이 있다면 고객사의 이름을 암시하는 표현도 피해야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2월 14일 금요일 오전 10시. 밀라노 토르토나 지구. 벨루토 커뮤니케이션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천장이 아주 높은 옛 공장 건물, 초록 벨벳 소파, 벽만 한 화면. 마테오는 7시 기차로 왔다. 두 파트너 루도비카와 피에트로가 귀리우유 카푸치노와 완벽한 미소로 그를 맞는다.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마테오, 어서 와요. 가방 사진 봤어요. 정말 근사해요. 진심으로.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고맙습니다. 제 조카가 휴대폰으로 찍었어요.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티가 나요. 진짜 에너지가 있어요. 우리는 그 에너지를 받아서 다른 차원으로 끌어올리죠.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좋아요. 그럼 들어 보죠.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화면이 켜진다. 첫 슬라이드에는 거대한 단어 하나뿐. 'RINASCITA(부활)'.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여러분의 이야기는 부활이에요. 30년 동안 남을 위해 조용히 일하던 공방이 이제 세상 밖으로 나오는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딱 그래요. 그런데 누구를 위해 일하는지는 말할 수 없어요. 계약이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말할 필요 없어요. 알아채게만 하면 돼요. 반쯤 하다 만 문장, 눈빛 하나. 시장은 알아들어요.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아니요. 알아채게 하는 것도 안 돼요. 그게 조건 중 하나고, 서울의 한 분이 이미 저한테 주의를 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(잠깐 침묵) 알겠어요, 다른 방법을 찾죠. 두 번째 슬라이드.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번째 슬라이드에는 가늘고 현대적인 서체로 다시 쓴 'Corsini Scandicci' 로고. 그런데 '스칸디치'라는 단어가 사라졌다.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'스칸디치'는 어디 갔죠?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솔직하게 말할게요. '스칸디치'는 공업지구처럼 들려요. 해외에선 '피렌체'가 더 잘 팔려요. 'Corsini Firenze'를 제안해요.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하지만 우린 스칸디치에 있어요. 그 이름은 우리 할아버지의 첫 도장에서 나온 거예요. 수요일 밤에 정했어요.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아름다운 이야기네요. 그런데 아름다운 이야기도 가끔은 도와줘야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이건 아니에요. 이건 손대지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알겠어요, 그건 나중에 다시 얘기하죠. 계획을 말할게요. MIPEL에서 이벤트로 런칭, 상위급 인플루언서 셋, 해외 모델과 화보 촬영, 그리고 6개월 디지털 캠페인.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비용은요?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월 2만 유로, 최소 6개월이요. 거기에 이벤트와 모델 실비가 따로 붙고요.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 12만 유로에 실비가 더해지는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최근 캠페인 결과를 보여 줄게요. (슬라이드를 넘기며) 한 안경 브랜드: 3개월 만에 트래픽 300퍼센트 증가.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트래픽이요. 판매는요?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판매는 제품, 가격, 유통에도 달려 있죠. 우리는 사람들을 쇼윈도 앞까지 데려와요.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쇼윈도가 작으면요?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그럼 크게 보이게 만들죠. 그게 우리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이거 봐요. MIPEL 이벤트. 검은 대리석 바 카운터, 낮은 조명, DJ, 그리고 여러분 이름을 딴 칵테일.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코르시니라는 칵테일이요?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'일 코르시니'. 진, 베르무트, 그리고 그을린 오렌지 껍질. 벌써 우리 바텐더한테 만들어 보게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반응이 아주 좋았어요. 우리한테도요.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그럴 거라 믿어요. 그런데 우리 부스는 스카우팅 구역의 9제곱미터예요.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넓히면 되죠. 옆 부스까지 잡아요.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옆 부스는 1만 2천 유로가 또 들어요. 그리고 이미 바리에서 온 청년이 벨트를 들고 들어가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투자죠. 우리는 시간을 파는 게 아니라 결과를 팔아요.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결과가 안 나오면요?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나와요. 당장은 아닐지 몰라도 나와요. 여러분보다 훨씬 큰 브랜드들과도 일했어요.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알아요. 사이트 봤어요. 그런데 바로 그게 걱정이에요.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무슨 뜻이죠?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우리가 큰 브랜드가 아니라는 뜻이에요. 우린 가방 열두 개와 양철 상자 속 도장 하나를 가진 공방이에요. 큰 브랜드처럼 꾸며 놓으면 서울에선 1초 만에 알아채요.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마테오, 실례지만 시장은 겸손을 사지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 시장은 진짜를 사요. 3년 동안 책상 반대편에서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Pietro:</w:t>
      </w:r>
      <w:r>
        <w:rPr>
          <w:rFonts w:ascii="Calibri" w:hAnsi="Calibri" w:eastAsia="Malgun Gothic"/>
          <w:sz w:val="21"/>
        </w:rPr>
        <w:tab/>
        <w:t>(루도비카를 보며) 좀 가벼운 버전도 가능해요. 3개월, 월 1만 5천.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생각해 볼게요. 월요일에 답드릴게요.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Ludovica:</w:t>
      </w:r>
      <w:r>
        <w:rPr>
          <w:rFonts w:ascii="Calibri" w:hAnsi="Calibri" w:eastAsia="Malgun Gothic"/>
          <w:sz w:val="21"/>
        </w:rPr>
        <w:tab/>
        <w:t>물론이죠. 하지만 MIPEL은 9일 남았어요. 좋은 아이디어는 기다려 주지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안타깝게도 틀린 아이디어도 기다려 주지 않죠.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1시 30분. 밀라노–피렌체 고속열차.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한 손엔 파니노, 귀엔 휴대폰을 대고 있다. 차창 밖 평야는 안개로 잿빛이다.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(전화로) 그래서? 밀라노 사람들은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아주 대단해. 초록 벨벳 소파가 있고, 이름에서 '스칸디치'를 빼고 싶어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스칸디치를 뺀다고? 수요일에 정한 거잖아.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그러니까. 그리고 월 2만 유로씩 6개월을 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12만. 13만 8천 중에서. 마테오, 지금 나 놀리냐?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미친 것도 아니고. 안 한다고 말하려고 전화한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다행이다. 돈 달라고 전화한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훨씬 적게 쓸 거라고 말하려고 전화한 거야. 오늘 오후에 피렌체의 작은 스튜디오를 만나. 토마소 귀디가 추천해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얼마나 작은데?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 명 반. 반은 인턴.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(웃으며) 그건 벌써 더 마음에 드네. 서명하기 전에 숫자 알려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실시간으로 보내 줄게. 형이 로렌초한테 하듯이.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난 로렌초한테 그렇게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하잖아, 하잖아. 로렌초가 그러던데.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로렌초는 말이 너무 많아. (잠시) 마테오… 거절한 거 잘했다.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5시. 피렌체 산토 스피리토. 노라 바시의 스튜디오.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빵집 위의 방 두 칸, 종이로 덮인 긴 테이블, 컴퓨터 한 대, 커피 머신. 노라 바시는 서른다섯, 짧은 머리에 소매를 걷어 올린 스웨터 차림이다. 소파에는 학교 가방을 멘 줄리아가 이미 앉아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줄리아? 여기서 뭐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노라를 2년째 팔로우하고 있어요. 저녁 먹을 때 삼촌이 '노라 바시'라고 했을 때 기절할 뻔했어요.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어제저녁에 메시지를 보냈더라고요. 당신보다 먼저 오면 있어도 된다고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당연히 저보다 먼저 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40분 먼저요. 트램 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커피 드실래요? 이 머신 커피밖에 없어요. 귀리우유는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완벽해요. 오늘 아침에 귀리는 충분히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자, 슬라이드는 없어요. 질문을 할게요. 대답 못 해도 괜찮아요.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Corsini Scandicci 가방은 누가 사죠? '시장' 말고요. 한 사람을요.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서울의 서른다섯에서 마흔 살 여성. 일하고, 돈도 잘 벌고, 큰 로고에 지쳤어요. 오래가는 물건을 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왜 다른 이탈리아 장인 말고 여러분을 골라야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왜냐하면… (멈춘다) 이건 어렵네요.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알아요. 월 2만 유로짜리 질문이죠.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제가 대답해도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그럼요.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가방이 시간이 지나면 꿀처럼 색이 변하니까요. 꼬리표를 고모가 손으로 쓰니까요. 그리고 이름이 67년 됐는데 모두에게는 새 이름이니까요.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(마테오를 보며) 조카가 방금 내 일을 공짜로 해 버렸네요.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누구한테나 저래요. 경제에 위협이에요.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세 번째 질문. 여러분이 아닌 건 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명품 브랜드가 아니에요. 유행도 아니고요. 그리고 적어도 우리 SNS에서는 누구의 하청 공방도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좋아요. 그 문장은 벽에 붙여 둘게요. (종이에 적으며) 이제 제가 뭘 할지 말할게요.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모델도, 이벤트도 없어요. MIPEL에는 도장, 렌초의 손, 손글씨 꼬리표를 가져가세요. 이야기는 딱 하나, 늘 똑같이요. 사이트에서도, 계정에서도, 부스에서도, 서울용 설명서에서도.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인플루언서는요?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나중에요. 한 번에 한 명씩, 그리고 가방을 진짜 좋아할 때만요. 돈 주고 산 인플루언서는 사람들이 알아봐요.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맞아요. 저도 바로 알아봐요. 다들 똑같이 말하거든요.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실제로 앞으로 9일 동안 뭘 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이야기를 한 페이지로 써요, 이탈리아어와 영어로. 있는 걸로 사이트를 정리하고요. 줄리아 고모랑 부스를 준비하고요. 그리고 줄리아는 계속 사진을 찍는데, 규칙이 하나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무슨 규칙이요?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필터 금지, 다른 브랜드 로고 사진 금지. 몰래라도요.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쉬워요. 전 필터 싫어해요.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그리고 하나 더. 사이트요. 지금까지 온라인 주문이 몇 건이었죠?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세 건이요. 하나는 할머니였고요.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(웃으며) 그럼 두 건이네요. 사이트는 지금은 적게 팔아도 괜찮아요. 먼저 이야기를 해야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제가 영어로 글을 쓸 수 있어요. 학교에서 9점 받아요.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글은 내가 쓰고 넌 검토해. 네 또래랑은 네가 더 말을 잘하니까.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거래 성립.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봐요? 벌써 협상하는 법을 배웠네요.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비용은요?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월 3,500유로, 3개월이요. 그다음에 효과가 있는지 같이 봐요. 효과가 없으면 친구로 헤어지죠.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 합쳐서 1만 500. 오늘 아침엔 12만을 불렀는데.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누군지 알아요. 잘하는 사람들이에요. 하지만 그 사람들은 이미 팔 이야기가 있는 브랜드와 일해요. 여러분은 이야기는 있는데 한 번도 해 본 적이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왜 이렇게 작은 일을 맡아요?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우리 아버지가 산 프레디아노에서 구두장이였거든요. 아무도 아버지 이야기를 해 준 적이 없어요. 2010년에 문을 닫았죠.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(잠시 후) 안타깝네요.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Nora:</w:t>
      </w:r>
      <w:r>
        <w:rPr>
          <w:rFonts w:ascii="Calibri" w:hAnsi="Calibri" w:eastAsia="Malgun Gothic"/>
          <w:sz w:val="21"/>
        </w:rPr>
        <w:tab/>
        <w:t>안타까워하지 말고요. 여러분 이야기를 하게 해 줘요.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저녁 7시 30분. 산토 스피리토 광장.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광장이 젊은이들로 채워진다. 발렌타인데이다. 바 앞엔 장미를 든 연인들. 마테오와 줄리아가 성당 계단에 앉아 젤라토를 먹는다.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삼촌, 2월엔 추워도 젤라토 먹는 거예요. 할머니도 일요일에 그랬잖아요.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할머니가 일요일에 이런저런 말씀 많이 하셨지. 목도리 둘러.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그래서, 노라랑 계약해요?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했어. 너 화장실 간 사이에.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아빠한테 안 물어보고요?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숫자를 실시간으로 보냈어. 엄지 하나로 답하더라. 그게 네 아빠가 아는 최고의 열정 표현이야.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아빠는 원래 그래요. 기분 좋으면 말이 줄어요.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있잖아, 줄리아. 오늘 노라 앞에서 네가 오늘 하루 중 제일 중요한 말을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꿀 얘기요?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꿀, 꼬리표, 오래된 이름. 난 그 질문에 답하려고 런던에서 2년이나 공부했는데 못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삼촌은 생각을 너무 많이 하니까요. 전 그냥 보기만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나도 열여섯 살이면 좋겠다.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아니에요, 열여섯 살이면 아무것도 서명 못 하게 해요. 할머니 결석계가 있어도요.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마테오의 휴대폰이 진동한다. 필리포의 메시지. '남은 돈 127,500. 발렌타인데이 잘 보내라, 동업자.'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네 아빠가 잔액으로 발렌타인데이 인사를 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그게 아빠식 '사랑해'예요.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(답장을 쓰며) '확인.' 됐다. 이걸로 나도 형한테 사랑한다고 말한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Prossimo episodio — 제17화 « Il servizio fotografico » (키아라 시점) — 월요일, 공방에 사진가 레오 마르케티가 조명과 연기 기계를 들고 온다. 그는 '진짜 같은 연출'을 원하고, 키아라는 연출 없는 진짜를 원한다. 그리고 렌초는 카메라 앞에 서기를 거부한다.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16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