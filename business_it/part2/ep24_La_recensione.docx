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밀라노 · Febbraio–Marzo, Milano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제24화  La recensione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리뷰 기사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올트라르노, 마테오 집 아래 바 → 공방 키아라의 작업대 → 같은 작업대 → 2층 수출팀 사무실 · 3월 10일 월요일 오전 7시 30분 ~ 오후 8시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25화는 필리포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(주인공·막내·수출 담당) · Nora Bassi (홍보 스튜디오 대표, 전화) · Chiara (디자이너) · Filippo (총괄 사장) · Graziella (어머니·회장) · Renzo (가죽 장인) · Giulia (필리포의 딸, 16)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첫 리뷰 기사의 칭찬과 비판, 경업 금지 조항과 '닮았다'는 말의 긴장, 새 모델의 탄생, 도쿄에서 온 첫 메일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benché + 접속법, 과거 간접화법의 시제 일치, metterci vs volerci, 제룬디오 + 대명사, ci si + 재귀동사, non… mica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38 · Chiara 26 · Filippo 18 · Nora 11 · Renzo 11 · Graziella 8 · Giulia 8)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밀라노 기자의 리뷰 한 편이 가족과 파리, 그리고 도쿄까지 흔듭니다.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— ★주인공·이번 화 시점. 막내, 수출 담당. 3월 5일 브레라 아페리티보에서 기자 페데리카에게 첫 인터뷰를 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디자이너. 'Corsini Scandicci' 첫 컬렉션 12개의 주인. 리뷰의 '예의 바른 사촌'이라는 말에 상처받는다.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총괄 사장. 리뷰 속 '대형 명품 브랜드'라는 말에서 메종 바렌 계약 7조(경업 금지)를 먼저 떠올린다.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Graziella (그라치엘라, 68) — 어머니, 회장. 렌초와는 서로 Lei.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(렌초, 72) — 1966년 입사한 장인. 창업자 우고가 1970년 '자기 가방'을 만들기까지의 12년을 기억한다.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딸, 회사 SNS 담당을 자처한다.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Nora Bassi (노라 바시) — 피렌체 홍보·디지털 스튜디오 대표. 16화부터 월 3,500유로, 3개월 계약. 마테오와는 tu.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Federica Sala (페데리카 살라) — 밀라노 패션 기자. 온라인 매체 '필로 로소(Filo Rosso, 가상)'에 리뷰를 쓴다.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Kenji Watanabe (와타나베 겐지) — 도쿄 다이칸야마 편집숍 대표, 로마에서 10년 거주. 이번 화 마지막에 메일로 처음 등장(3부 복선).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Lunedì 10 marzo, ore 7.30. Il bar sotto casa di Matteo, Oltrarno.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Bancone di marmo, odore di caffè e di cornetti. Matteo ha il casco della Vespa appoggiato accanto alla tazzina. Sul telefono, una notifica: «Filo Rosso — Corsini Scandicci: le mani ci sono, la voce non ancora».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(legge sottovoce) «Le mani ci sono. La voce, non ancora.» Ecco. È uscito.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vibra. È 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Hai visto? L'ha pubblicato alle sette in punto. Federica non dorme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L'ho visto. Sono al secondo paragrafo e non so se ridere o piangere.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Leggimelo. Io l'ho letto di corsa, al semaforo.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«Il bordo dipinto a mano è il più bello che si sia visto quest'anno a Milano. Il cuoio di Santa Croce profuma di bottega.» Fin qui,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Fin qui benissimo. E poi?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«Ma le forme ricordano troppo da vicino quelle delle grandi maison per cui il laboratorio lavora da trent'anni. Sono cugine ben educate, non ancora figlie.»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Ahi. Questa è la frase che leggeranno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Cugine ben educate. Mia sorella questa non la digerisce.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E tuo fratello?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Mio fratello leggerà «grandi maison» e penserà subito al contratto con Parigi.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Per l'articolo sette?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Esatto. Federica non ha fatto nomi, ma a Parigi sanno leggere tra le righe.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Senti, Matteo. Dal punto di vista della comunicazione la vedo così: è una buona recensione con una frase cattiva dentro.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Benché la frase sia cattiva, il resto è un regalo. Lo so. Ma noi, con la frase cattiva, che cosa facciamo?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Niente, per ora. A un giornalista non si risponde con un post arrabbiato.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con un post gentile?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Nemmeno. Si risponde con il lavoro. Fra un mese, quando avremo qualcosa di nuovo da far vedere.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(sospira) Va bene. Allora vado in laboratorio prima che lo legga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Troppo tardi. Giulia l'ha già girato nel gruppo di famiglia alle sette e cinque.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apre il gruppo «Corsini a tavola». Quattordici messaggi. L'ultimo, di Chiara, è un punto. Soltanto un punto.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punto. Mia sorella ha risposto con un punto.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2"/>
        </w:rPr>
        <w:tab/>
        <w:t>E che vuol dire, un punto?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Vuol dire che prendo la Vespa. Subito.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8.40. Il laboratorio, il tavolo di Chiara.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è seduta al suo tavolo, il cappotto ancora addosso. Davanti a lei, le dodici borse del campionario in fila. Matteo entra con il casco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dire niente. So già che cosa vuoi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Volevo dire buongiorno.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Buongiorno. «Cugine ben educate, non ancora figlie.» Bella frase, eh? Se la sarà preparata per una settimana.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Chiara, il resto dell'articolo è bellissimo. Parla del bordo, del cuoio, delle mani di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Parla di tutto tranne che di me. Le mani sono di Renzo, il cuoio è di Bini, il bordo è una tecnica di cent'anni. E le forme, le uniche cose mie, ricordano le borse degli altri.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ha scritto «copiate». Ha scritto «ricordano».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Matteo, io quel verbo lo conosco. Me l'hanno detto anche a Polimoda, vent'anni fa. «Brava, ma ricorda qualcun altro.» Non sono mica una principiante.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entra di passo svelto, il telefono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L'avete letto. Bene. Allora parliamo di una cosa sola: «le grandi maison per cui il laboratorio lavora».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sapevo.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ha fatto nomi, d'accordo. Ma Hélène legge «Filo Rosso» tutte le mattine. Me l'ha detto lei a Pitti.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Quindi il problema è Parigi. Non che la mia collezione sia senza 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problema sono tutte e due le cose. Ma una sola può costarci il contratto.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L'articolo sette dice: niente modelli confondibili con quelli della Maison. Nessuno dei dodici lo è. Li abbiamo controllati insieme, uno per 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Li abbiamo controllati noi. Una giornalista ha appena scritto il contrario a trentamila lettori.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Ha scritto che «ricordano». Non che sono uguali. Sei tu che mi hai sempre detto di leggere i contratti con attenzione.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(sospira) Hai ragione. Scusa. Chiamo Hélène io, prima che chiami lei.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Entra Graziella con l'articolo stampato e piegato in quattro. Dietro di lei,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L'ho fatto stampare in ufficio. Al telefono le parole sono troppo piccole. Buongiorno a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Buongiorno, mamma. L'hai letto tutto?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Due volte. Rileggendolo ad alta voce, in macchina, l'ho capito meglio. Ve lo dico come ve lo direbbe vostro padre: è un buon articolo.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Mamma...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Fammi finire, Chiara. È un buon articolo con una frase vera dentro. Le frasi false si dimenticano. Quelle vere fanno male, ma servono.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Quindi anche tu pensi che le mie borse non abbiano 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Penso che sia la prima collezione. Tuo nonno ci ha messo dieci anni a fare una borsa che la gente riconoscesse da lontano.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Dodici, signora. Dal cinquantotto al settanta. Me lo raccontava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Dodici. Grazie, Renzo. Lei se lo ricorda meglio di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Io c'ero solo dal sessantasei. Ma la borsa del settanta l'ho vista nascere.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com'era?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Brutta, le prime tre volte. Poi un giorno il signor Ugo ha tagliato via tutto quello che somigliava ad altri. È rimasta una borsa sola. La sua.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quanto ci ha messo, a tagliare via tutto?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Una notte. Dodici anni per arrivarci, una notte per farlo.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Vedi, Chiara? Non è una condanna. È un indirizzo.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indirizzo che mi ha dato una sconosciuta davanti a trentamila persone.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Anche tuo padre odiava i giornalisti. Poi li invitava a cena.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Federica a cena? Mamma, non esageriamo.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Ho detto «poi». Non «domani».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Va bene. Io vado a chiamare Parigi. Matteo, vieni con 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Vengo. Chiara, ne parliamo dopo?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(senza alzare gli occhi) Dopo.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15. Lo stesso tavolo, coperto di fogli strappati.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disegna, strappa, ricomincia. Renzo, al tavolo accanto, ritaglia scarti di cuoio. Fuori piove.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Hai strappato tre fogli in un'ora. Di questo passo, stasera finisci il quaderno.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Li strappo perché sono cugine, Renzo. Tutte cugine.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non strapparli. Mettili da parte. Anche le cugine servono, ai matrimoni.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(quasi ride) Tu hai sempre una risposta.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Ho settantadue anni. A quest'età le risposte si accumulano, come i ritagli. E alle critiche ci si abitua. Ai complimenti, mai.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Entra Giulia, lo zaino ancora in spalla, i capelli bagnati.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Zia! Ho visto. Ho visto anche che hai risposto con un punto. Sei arrabbiatissima.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sono arrabbiata. Sono...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Offesa?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Ferita. È diverso.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Nora dice di non rispondere sui social. Però io avevo un'idea. Posso?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 è un'idea da sedici anni, 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Invece di rispondere all'articolo, facciamo vedere questo. Tu che disegni, strappi e ricominci. Senza parole. Solo le mani e i fogli.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Vuoi pubblicare i miei fogli strappati?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Sì. Perché sono veri. La giornalista ha scritto che manca la voce. La voce è questa: una che non si arrende.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(annuisce) La ragazza ha ragione. Ma prima di farlo vedere, bisogna avere qualcosa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che cosa, Renzo?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Una borsa sola. Non dodici. Una che non somiglia a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se non viene?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Viene. Le borse sono come i gatti: se le guardi troppo, scappano. Tu disegna e non guardarla.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Bel consiglio, per una designer.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Io lo trovo bellissimo. Me lo scrivo.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Entra Matteo, i capelli schiacciati dal casco, l'aria stanca.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parlato con Parigi. Cioè, Filippo ha parlato con Parigi. Io ho ascoltato.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allora?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Hélène l'aveva già letto. Ha detto che «ricordano» non era un problema giuridico. Che il problema sarebbe stato se un giorno ci fosse stato scritto «uguali».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Quindi siamo salvi.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Siamo salvi se la prossima collezione non ricorda nessuno. Parole sue, più o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ha detto la stessa cosa di Federica. Con un contratto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Più o meno. Chiara... da dove cominci?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(prende un foglio nuovo) Da quello che vedo io e nessun altro. La sera, dal mio terrazzo, le colline dietro Scandicci. Una linea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Posso filmarti mentre la disegni?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Solo le mani. Come Renzo.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traccia una lunga curva, poi una seconda, più morbida. Renzo prende un ritaglio di cuoio e lo piega lungo la linea.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Così, la piega. Senza cucitura sopra. Il signor Ugo l'avrebbe chiamata «la collina».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«La Collina». (scrive il nome in alto sul foglio) Va bene. Questa è la prima che è figlia.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20. L'ufficio export, al primo piano.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laboratorio è vuoto. Matteo è ancora al computer. Arriva una mail da un indirizzo giapponese: «Kenji Watanabe — Tokyo».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(legge) «Gentile signor Corsini, mi chiamo Kenji Watanabe. Ho un negozio a Tokyo, a Daikanyama. Ho vissuto dieci anni a Roma.»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(dalla porta) Ancora qui? Sono le 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Vieni a sentire. Una mail dal Giappone.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Dal Giappone? Chi ci conosce, in Giappone?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Uno che ha letto l'articolo di stamattina. Ascolta: «Ho letto l'articolo di Federica Sala. Mi ha colpito una frase: le mani ci sono, la voce non ancora.»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Ecco. Anche in Giappone leggono la frase cattiva.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Aspetta. «In trent'anni di mestiere ho imparato che la voce si trova. Le mani, invece, o ci sono o non ci sono. Sarei lieto di ricevere il vostro catalogo.»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(si siede sul bordo della scrivania) Davvero ha scritto così?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Davvero. E chiude così: «Sarò in Italia in primavera. Con i migliori saluti, Kenji Watanabe.»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Tommaso Guidi in Giappone fa il quaranta per cento. Me l'hai detto tu, a Pitti.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E adesso c'è uno che ci scrive per primo.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«Chi chiama per primo ha bisogno.» Lo diceva il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Stavolta ha chiamato lui, non noi. Rispondo stasera?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Rispondi domani mattina, con calma. E mandagli il catalogo nuovo, quello con le mani di Renzo in copertina. Non quello vecchio.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la frase cattiva? La citiamo?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(sorride per la prima volta in tutta la giornata) No. Citiamo quella buona: «il bordo dipinto a mano più bello dell'anno». Le frasi vere, a volte, sono 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Chiara oggi ne ha scritta una terza. «La Collina».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Collina? Che cos'è?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borsa. Domani te la fa vedere lei. Io non te la racconto: è sua.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Chiara stamattina non mi ha nemmeno guardato.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Stamattina tu le hai parlato di Parigi prima che di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(pausa) Hai ragione. Domani le porto il caffè. Quello del bar, non quello della macchinetta.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Due zuccheri. Se ne sbagli uno, ricominci da capo.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Due zuccheri. Me lo ricordo da quando aveva dodici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ricordatelo anche domani.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esce. Matteo scrive su un post-it «Watanabe — Tokyo» e lo attacca allo schermo, accanto a quello giallo con scritto «Kim — Seul».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(tra sé) Seul e Tokyo. Due città, due post-it. E una borsa che si chiama «La Collina».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비판을 받았을 때 감정을 다루고, 상대를 진정시키고, 방향을 돌리는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좋은 점부터 인정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Fin qui, bene.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여기까진 좋아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리뷰의 칭찬 부분을 읽고 나서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상황 요약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una buona recensione con una frase cattiva dentro.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문장 하나가 든 좋은 리뷰다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노라가 홍보 관점에서 정리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하지 말아야 할 것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un giornalista non si risponde con un post arrabbiato. Mai.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기자에게 화난 게시물로 답하지 않는다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노라의 원칙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방향 제시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 risponde con il lavoro.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일로 답한다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대신 결과로 보여 주자는 제안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막기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dire niente. So già che cosa vuoi dire.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아무 말 마. 무슨 말인지 알아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상처받은 키아라의 방어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단어 차이로 진정시키기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ha scritto «copiate». Ha scritto «ricordano».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'베꼈다'가 아니라 '닮았다'라고 썼어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표현의 강도를 낮춤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사과와 행동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Hai ragione. Scusa. Chiamo io, prima che chiami lei.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 말이 맞아. 미안. 내가 먼저 전화할게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감정을 접고 행동으로 전환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끝까지 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Fammi finire.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끝까지 말하게 해 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그라치엘라가 키아라의 반박을 멈춤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 구분하기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sono arrabbiata. Sono ferita. È diverso.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화난 게 아니라 상처받은 거야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자기 감정을 정확히 이름 붙임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긍정으로 바꾸기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frasi vere, a volte, sono due.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진짜 문장이 가끔은 두 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좋은 문장을 인용하자고 함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그라치엘라 ⟷ 렌초: « Lei se lo ricorda meglio di me. » / « Dodici, signora.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60년 가까이 같은 공방에 있어도 두 사람은 Lei를 지킨다. 렌초는 그라치엘라를 « signora »로, 창업자를 « il signor Ugo »로 부른다. 존중의 형식이 그대로 애정의 표현이다.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렌초 ⟷ 키아라: « Allora non strapparli. Mettili da parte. » / « Tu hai sempre una risposta.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렌초는 삼남매가 어릴 때부터 봐 왔기에 tu를 쓰고, 키아라도 tu로 답한다. 같은 장면에서 렌초가 그라치엘라에게는 Lei를 쓰는 대비가 이 가족의 위계를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[격식 서신의 Lei와 voi] </w:t>
      </w:r>
      <w:r>
        <w:rPr>
          <w:rFonts w:ascii="Calibri" w:hAnsi="Calibri" w:eastAsia="Malgun Gothic"/>
          <w:b/>
          <w:sz w:val="22"/>
        </w:rPr>
        <w:t>와타나베의 메일: « Gentile signor Corsini… Sarei lieto di ricevere il vostro catalogo.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처음 연락하는 사업 상대에게는 « Gentile + 직함/성 »으로 시작하고, 개인에게는 Lei, 회사 전체에는 voi(« il vostro catalogo »)를 쓴다. 1부 3화의 마테오 메일과 같은 형식.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[직장 동료의 tu] </w:t>
      </w:r>
      <w:r>
        <w:rPr>
          <w:rFonts w:ascii="Calibri" w:hAnsi="Calibri" w:eastAsia="Malgun Gothic"/>
          <w:b/>
          <w:sz w:val="22"/>
        </w:rPr>
        <w:t>노라 ⟷ 마테오: « Leggimelo. » / « Senti, Matteo.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작은 스튜디오와 젊은 클라이언트 사이에서는 첫 계약 뒤 곧바로 tu로 넘어가는 경우가 많다. 기자 페데리카에 대해서는 두 사람 모두 이름(Federica)으로 부르지만, 기사 인용은 격식체 그대로다.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titolo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언론·홍보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titolo è questo.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recensione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리뷰, 비평 기사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언론·홍보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buona recensione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paragrafo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언론·홍보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Sono al secondo paragrafo.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pubblicare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게재하다, 올리다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언론·홍보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L'ha pubblicato alle sette in punto.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girare (un messaggio)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(메시지를) 돌리다, 전달하다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언론·홍보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l'ha già girato nel gruppo di famiglia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leggere tra le righe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행간을 읽다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언론·홍보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 Parigi sanno leggere tra le righe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citare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인용하다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언론·홍보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citiamo?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bordo dipinto a mano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손으로 칠한 가장자리(엣지)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코르시니의 상징 기술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ritaglio / lo scarto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자투리, 잘라 낸 조각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ritaglia scarti di cuoio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piega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접힘, 주름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Così, la piega.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cucitura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박음질, 솔기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Senza cucitura sopra.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profumare di bottega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 냄새가 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기사의 칭찬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quaderno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공책, 스케치북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stasera finisci il quaderno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strappare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찢다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Li strappo perché sono cugine.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tracciare una curva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곡선을 긋다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somigliare a / ricordare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닮다 / ~를 떠올리게 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디자인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ricordano » vs « copiate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confondibile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혼동될 수 있는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modelli confondibili con quelli della Maison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giuridico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법적인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사업·계약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era un problema giuridico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offeso / ferito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기분 상한 / 상처받은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Ferita. È diverso.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arrendersi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포기하다, 항복하다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che non si arrende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digerire (una frase)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(말을) 소화하다, 받아들이다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questa non la digerisce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essere lieto di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~해서 기쁘다(격식)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Sarei lieto di ricevere…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catalogo / la copertina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카탈로그 / 표지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mani di Renzo in copertina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terrazzo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테라스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dal mio terrazzo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benché / sebbene + 접속법: Benché la frase sia cattiva, il resto è un regalo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양보 접속사 benché, sebbene, nonostante(che) 뒤에는 접속법이 온다. 'essere'의 접속법 현재 sia. 구어에서는 « anche se + 직설법 »(Anche se la frase è cattiva…)으로 바꿔 말하는 경우가 많지만, 글과 격식 있는 말에서는 benché가 더 자연스럽다.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간접화법의 시제 일치(과거 전달): Ha detto che «ricordano» non era un problema… che il problema sarebbe stato se ci fosse stato scritto «uguali»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전달 동사가 과거(ha detto)면 현재 → 반과거(non è → non era), 조건법 현재 → 조건법 과거(sarebbe → sarebbe stato), 접속법 반과거 → 접속법 대과거(ci fosse scritto → ci fosse stato scritto)로 한 칸씩 물러난다. 엘렌의 원래 말은 « Il problema sarebbe se un giorno ci fosse scritto 'uguali' »였다.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metterci (시간이) 걸리다 vs volerci: Tuo nonno ci ha messo dieci anni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metterci는 '누가 얼마나 시간을 들였는지'를 말하며 주어가 사람이다(io ci metto, lui ci ha messo). volerci는 '일에 필요한 시간'으로 주어가 시간 자체다(Ci vogliono dieci anni). « Il nonno ci ha messo dieci anni » = 할아버지는 10년이 걸렸다.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제룬디오(gerundio)와 대명사: Rileggendolo ad alta voce, l'ho capito meglio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제룬디오는 '~하면서, ~하니까'의 방법·원인·시간을 나타낸다. 대명사는 제룬디오 뒤에 붙는다(rileggendo + lo → rileggendolo). 주어는 주절과 같아야 한다: 다시 읽은 사람도, 이해한 사람도 그라치엘라.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ci si + 재귀동사: Alle critiche ci si abitua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재귀동사(abituarsi)를 비인칭 si로 쓰면 si si가 되지 않고 « ci si »가 된다: ci si abitua(사람은 익숙해진다), ci si alza presto(사람들은 일찍 일어난다). 렌초의 « Alle critiche ci si abitua. Ai complimenti, mai. »는 일반적 진리를 말하는 비인칭 문장.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강조의 부정 mica: Non sono mica una principiante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non… mica »는 부정을 강하게 만든다('~가 아니거든'). 항변이나 반박의 뉘앙스가 있어 구어에서 아주 흔하다. 토스카나를 포함한 중북부 구어에서 특히 자주 쓰이며, 글에서는 « affatto »(Non sono affatto una principiante)가 더 격식 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마침표 하나로 답하기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 단톡방에 키아라가 보낸 '.' 한 글자. 이탈리아 젊은 세대의 메신저에서도 마침표만 보내는 것은 '말하고 싶지 않다, 불쾌하다'는 신호로 읽힌다. 마테오가 바로 베스파를 타는 이유.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기사를 네 번 접어 들고 오기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그라치엘라는 기사를 종이로 뽑아 네 번 접어 온다. 휴대폰 화면 대신 종이를 손에 쥐는 세대의 습관이자, '진지하게 읽었다'는 무언의 표시.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Anche le cugine servono, ai matrimoni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'사촌도 결혼식에선 쓸모가 있다'. 렌초가 기사의 '사촌' 비유를 받아 비튼 농담. 버리지 말고 따로 두라는 실용적 조언을 유머로 감쌌다.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가죽을 선을 따라 접어 보이기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렌초가 스케치의 곡선을 따라 자투리 가죽을 접는다. 장인은 말보다 손으로 '이게 된다'를 보여 준다. 새 가방 이름 « La Collina »가 이 몸짓에서 나온다.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패션 비평과 브랜드의 대응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패션 매체의 리뷰는 칭찬과 비판을 한 기사에 섞는 경우가 많다. 홍보 실무의 원칙은 '기자와 공개적으로 다투지 않기'다. 대응은 다음 컬렉션이나 작업 과정 공개처럼 '일'로 한다. 노라의 « Si risponde con il lavoro »가 이 원칙이다.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위탁 생산 공방의 '목소리' 문제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명품 브랜드의 하청으로 수십 년 일한 공방이 자체 브랜드를 내면, 기술은 뛰어나지만 디자인이 고객사의 미학을 닮기 쉽다. 리뷰의 '예의 바른 사촌'은 바로 이 지점을 찌른다. 동시에 경업 금지 조항 때문에 '닮았다'는 말은 법적 긴장으로도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일본의 편집숍과 이탈리아 장인 브랜드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도쿄 다이칸야마·아오야마 같은 지역의 편집숍(셀렉트숍)은 유럽의 작은 장인 브랜드를 일찍 발굴하는 것으로 유명하다. 바이어가 먼저 메일로 카탈로그를 청하는 것은 드물지 않으며, 첫 연락은 대개 정중하고 짧다. 3부 '도쿄, 와타나베 씨'의 복선.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3월 10일 월요일 오전 7시 30분. 올트라르노, 마테오의 집 아래 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대리석 카운터, 커피와 코르네토 냄새. 마테오가 베스파 헬멧을 커피잔 옆에 내려놓았다. 휴대폰에 알림이 떠 있다. '필로 로소 — 코르시니 스칸디치: 손은 있다, 목소리는 아직'.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(작게 읽으며) '손은 있다. 목소리는, 아직.' 나왔네.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휴대폰이 진동한다. 노라다.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봤어? 7시 정각에 올렸더라. 페데리카는 잠도 안 자나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봤어. 지금 두 번째 문단인데 웃어야 할지 울어야 할지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읽어 줘. 난 신호 대기하면서 후다닥 읽었거든.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'손으로 칠한 가장자리는 올해 밀라노에서 본 것 중 가장 아름답다. 산타크로체의 가죽에서는 공방 냄새가 난다.' 여기까진 좋아.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여기까진 아주 좋지. 그다음은?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'하지만 형태는 이 공방이 30년째 일해 온 대형 명품 브랜드들의 가방을 너무 가까이 닮았다. 예의 바른 사촌일 뿐, 아직 딸은 아니다.'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아이고. 다들 그 문장만 읽겠네.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예의 바른 사촌이라. 우리 누나는 이거 못 삼켜.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형은?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형은 '대형 명품 브랜드'만 읽고 바로 파리 계약부터 떠올릴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7조 때문에?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맞아. 페데리카가 이름은 안 댔지만 파리 사람들은 행간을 읽을 줄 알거든.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있잖아, 마테오. 홍보 쪽에서 보면 이래. 나쁜 문장 하나가 들어간 좋은 리뷰야.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문장이 고약하긴 해도 나머진 선물이지. 알아. 그런데 우린 그 고약한 문장을 어떻게 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지금은 아무것도. 기자한테 화난 게시물로 답하면 안 돼. 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친절한 게시물로는?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그것도 안 돼. 일로 답하는 거야. 한 달 뒤, 새로 보여 줄 게 생겼을 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(한숨 쉬며) 알았어. 그럼 키아라가 읽기 전에 공방에 갈게.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늦었어. 줄리아가 7시 5분에 벌써 가족 단톡방에 돌렸어.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'식탁의 코르시니' 단톡방을 연다. 메시지 열네 개. 마지막은 키아라가 보낸 마침표 하나. 딱 마침표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마침표. 누나가 마침표 하나로 답했어.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Nora:</w:t>
      </w:r>
      <w:r>
        <w:rPr>
          <w:rFonts w:ascii="Calibri" w:hAnsi="Calibri" w:eastAsia="Malgun Gothic"/>
          <w:sz w:val="21"/>
        </w:rPr>
        <w:tab/>
        <w:t>마침표는 무슨 뜻인데?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베스파 타라는 뜻이야. 지금 당장.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8시 40분. 공방, 키아라의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외투도 벗지 않은 채 작업대에 앉아 있다. 앞에는 샘플 가방 열두 개가 줄지어 있다. 마테오가 헬멧을 손에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아무 말 하지 마. 무슨 말 하려는지 이미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좋은 아침이라고 하려던 건데.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좋은 아침. '예의 바른 사촌일 뿐, 아직 딸은 아니다.' 멋진 문장이지? 일주일은 다듬었겠지.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누나, 기사 나머지는 정말 좋아. 가장자리, 가죽, 렌초의 손 얘기를 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나만 빼고 다 얘기하지. 손은 렌초 거, 가죽은 비니 거, 가장자리는 백 년 된 기술이고. 그리고 형태, 유일하게 내 것인 그게 남의 가방을 닮았대.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'베꼈다'고 쓴 게 아니잖아. '닮았다'고 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마테오, 난 그 동사 잘 알아. 20년 전 폴리모다에서도 들었어. '잘했어, 근데 누구를 닮았네.' 나 초보 아니거든.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휴대폰을 손에 든 채 성큼성큼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읽었구나. 좋아. 그럼 딱 한 가지만 얘기하자. '이 공방이 일해 온 대형 명품 브랜드들'.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그럴 줄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이름은 안 댔지, 그래. 그런데 엘렌은 매일 아침 '필로 로소'를 읽어. 피티에서 본인이 그랬어.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그러니까 문제는 파리라는 거네. 내 컬렉션에 목소리가 없다는 게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둘 다 문제야. 하지만 계약을 날릴 수 있는 건 하나뿐이지.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7조는 메종 모델과 혼동될 만한 모델은 안 된다는 거야. 열두 개 중에 그런 건 하나도 없어. 같이 하나하나 확인했잖아.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우리가 확인했지. 기자 한 명이 방금 독자 3만 명한테 반대로 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'닮았다'고 썼어. 똑같다고 쓴 게 아니라. 계약서는 꼼꼼히 읽으라고 늘 말한 건 오빠잖아.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(한숨 쉬며) 네 말이 맞아. 미안. 엘렌이 전화하기 전에 내가 먼저 할게.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네 번 접은 기사 인쇄본을 들고 들어온다. 뒤에 렌초가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사무실에서 뽑아 왔어. 휴대폰으로는 글씨가 너무 작아서. 다들 좋은 아침.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좋은 아침이에요, 엄마. 다 읽으셨어요?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두 번. 차 안에서 소리 내어 다시 읽으니까 더 잘 이해되더라. 너희 아버지가 했을 법한 말로 할게. 좋은 기사야.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끝까지 들어, 키아라. 진짜 문장 하나가 들어 있는 좋은 기사야. 거짓 문장은 잊히지. 진짜 문장은 아프지만 쓸모가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엄마도 내 가방에 목소리가 없다고 생각하는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첫 컬렉션이라고 생각해. 네 할아버지는 사람들이 멀리서도 알아보는 가방 하나를 만드는 데 10년이 걸리셨어.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12년입니다, 사모님. 58년부터 70년까지요. 그분이 직접 해 주신 얘기예요.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12년. 고마워요, 렌초. 나보다 더 잘 기억하시네요.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저는 66년부터였을 뿐인걸요. 하지만 70년 가방은 태어나는 걸 봤죠.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어땠어?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처음 세 번은 못생겼지. 그러다 어느 날 우고 사장님이 남을 닮은 건 전부 잘라 내셨어. 가방 하나만 남았지. 그분 가방.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다 잘라 내는 데는 얼마나 걸렸어?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하룻밤. 거기까지 가는 데 12년, 해치우는 데 하룻밤.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봤지, 키아라? 판결이 아니야. 가야 할 방향이지.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모르는 사람이 3만 명 앞에서 알려 준 방향이네요.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네 아버지도 기자를 싫어했어. 그러고 나선 저녁에 초대했지.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페데리카를 저녁에요? 엄마, 너무 나가지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'그러고 나선'이라고 했지, '내일'이라고는 안 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좋아. 난 파리에 전화하러 갈게. 마테오, 같이 갈래?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갈게. 누나, 나중에 얘기할까?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(눈도 들지 않고) 나중에.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3시. 같은 작업대, 찢긴 종이로 뒤덮여 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그리고, 찢고, 다시 시작한다. 옆 작업대의 렌초는 가죽 자투리를 자르고 있다. 밖에는 비가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한 시간에 세 장을 찢었네. 이대로면 저녁엔 스케치북이 동나겠다.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사촌들이라서 찢는 거야, 렌초. 전부 사촌.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찢지 마. 따로 둬. 사촌도 결혼식에선 쓸모가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(웃을 뻔하며) 렌초는 늘 대답이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일흔둘이니까. 이 나이엔 대답이 쌓여, 자투리처럼. 그리고 비판엔 익숙해지는데 칭찬엔 절대 안 익숙해져.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줄리아가 책가방을 멘 채, 젖은 머리로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고모! 봤어요. 고모가 마침표로 답한 것도 봤어요. 엄청 화났네요.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화난 거 아니야. 그냥…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기분 상했어요?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상처받았어. 그건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노라가 SNS에서 대응하지 말래요. 그런데 저한테 아이디어가 있어요. 말해도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열여섯 살다운 아이디어면,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기사에 답하는 대신 이걸 보여 주는 거예요. 고모가 그리고, 찢고, 다시 시작하는 거. 말 없이. 손이랑 종이만.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 찢은 종이들을 올리겠다고?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네. 진짜니까요. 기자는 목소리가 없다고 썼잖아요. 목소리는 이거예요. 포기하지 않는 사람.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(고개를 끄덕이며) 아이 말이 맞아. 하지만 보여 주기 전에 손에 뭔가 쥐고 있어야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뭘, 렌초?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가방 하나. 열두 개 말고. 아무것도 닮지 않은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안 나오면요?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나와. 가방은 고양이 같아서 너무 쳐다보면 도망가. 그냥 그리고, 쳐다보지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디자이너한테 참 좋은 조언이네.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난 너무 좋은데요. 적어 둘래요.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헬멧에 눌린 머리로 마테오가 지친 얼굴로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파리랑 통화했어. 아니, 형이 통화했고 난 들었어.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엘렌은 이미 읽었더라. '닮았다'는 법적인 문제가 아니라고 했어. 언젠가 '똑같다'고 쓰였다면 문제가 됐을 거래.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우린 무사하네.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다음 컬렉션이 아무도 닮지 않으면 무사한 거래. 대충 그런 말이었어.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페데리카랑 같은 말을 한 거네. 계약서를 들고서.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대충. 누나… 어디서부터 시작할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(새 종이를 집으며) 나만 보고 다른 사람은 못 보는 것부터. 저녁에 우리 집 테라스에서 보는 스칸디치 뒤 언덕. 선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그리는 거 찍어도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손만. 렌초처럼.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긴 곡선을 하나 긋고, 이어서 더 부드러운 선을 하나 더 긋는다. 렌초가 가죽 자투리를 집어 그 선을 따라 접는다.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이렇게, 접는 거야. 위에 박음질 없이. 우고 사장님이라면 '언덕'이라고 부르셨을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'라 콜리나.' (종이 위쪽에 이름을 쓴다) 좋아. 이게 처음으로 딸인 가방이야.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8시. 2층 수출팀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공방은 비었다. 마테오는 아직 컴퓨터 앞이다. 일본 주소에서 메일이 한 통 온다. '와타나베 겐지 — 도쿄'.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(읽는다) '코르시니 씨께. 저는 와타나베 겐지라고 합니다. 도쿄 다이칸야마에서 가게를 하고 있습니다. 로마에서 10년을 살았습니다.'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(문간에서) 아직 여기 있어? 8시야.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와서 들어 봐. 일본에서 온 메일이야.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일본? 일본에서 누가 우릴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오늘 아침 기사를 읽은 사람. 들어 봐. '페데리카 살라의 기사를 읽었습니다. 한 문장이 마음에 남았습니다. 손은 있다, 목소리는 아직.'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봐. 일본에서도 그 나쁜 문장을 읽는다고.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잠깐. '30년 동안 이 일을 하며 배운 건, 목소리는 찾을 수 있다는 것입니다. 하지만 손은 있거나 없거나 둘 중 하나입니다. 카탈로그를 받아 볼 수 있다면 기쁘겠습니다.'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(책상 모서리에 걸터앉으며) 정말 그렇게 썼어?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정말. 그리고 이렇게 끝내. '봄에 이탈리아에 갑니다. 안부를 전하며, 와타나베 겐지.'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토마소 귀디는 일본에서 매출의 40%를 낸다며. 피티에서 네가 그랬잖아.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알아. 그리고 이번엔 상대가 먼저 연락해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'먼저 전화하는 쪽이 아쉬운 쪽이다.' 아버지가 그러셨지.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이번엔 우리가 아니라 그쪽이 먼저 했어. 오늘 밤에 답할까?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내일 아침에 차분히 답해. 그리고 새 카탈로그를 보내. 렌초 손이 표지에 있는 거. 옛날 거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 나쁜 문장은? 인용해?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(하루 중 처음으로 웃으며) 아니. 좋은 걸 인용해. '올해 가장 아름다운 손 칠 가장자리.' 진짜 문장이 가끔은 두 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누나가 오늘 세 번째 문장을 썼어. '라 콜리나.'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라 콜리나? 그게 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가방. 내일 누나가 직접 보여 줄 거야. 내가 설명하진 않을게. 누나 거니까.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키아라는 오늘 아침에 나를 쳐다보지도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형이 오늘 아침에 누나 얘기보다 파리 얘기를 먼저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(잠시) 네 말이 맞다. 내일 커피 갖다줘야겠다. 자판기 거 말고 바에서.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설탕 두 개. 하나라도 틀리면 처음부터 다시야.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설탕 두 개. 걔 열두 살 때부터 기억해.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내일도 기억해.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나간다. 마테오가 포스트잇에 '와타나베 — 도쿄'라고 써서 '김 — 서울'이라고 적힌 노란 포스트잇 옆, 모니터에 붙인다.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(혼잣말로) 서울과 도쿄. 도시 두 곳, 포스트잇 두 장. 그리고 '라 콜리나'라는 이름의 가방 하나.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제25화 « Gli ordini che non arrivano » (필리포 시점) — 금요일, 필리포의 사무실에 MIPEL 뒤 주문 집계가 올라온다. 서울 말고는 거의 없다. 렌초는 파리 시제품과 씨름하고, 노조 대표 마리사는 4월 30일을 묻는다. 그리고 필리포가 처음으로 '동결'이라는 말을 꺼낸다.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2 · Episodio 24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