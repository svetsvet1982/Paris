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밀라노 · Febbraio–Marzo, Milano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제28화  Il lancio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런칭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스칸디치 공방(작업대 → 런칭 파티 → 파티 뒤) → 필리포의 사무실 · 3월 27일 목요일 오후 3시~3월 28일 금요일 오전 8시 30분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 (Matteo, 주인공) — 2부 마지막 화. 29화(3부 첫 화)도 마테오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Matteo (주인공·막내) · Filippo (총괄 사장) · Chiara (디자이너) · Graziella (회장) · Renzo (장인) · Simone (견습생) · Giulia (16) · Lorenzo (회계) · Federica Sala (기자) · Kim Seo-yeon (서울 바이어, 전화)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브랜드 런칭 행사, 메종 바렌 시제품 마감, 팝업 일정 변경과 생산 재배치, 은행 사업계획서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noi 명령형 연설, siccome/dato che, 관계대명사 chi, 미래완료, il quale, farcela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(Matteo 38 · Filippo 18 · Chiara 14 · Renzo 13 · Kim 10 · Federica 8 · Graziella 6 · Giulia 5 · Simone 4 · Lorenzo 4) · A2 10% / B1 35% / B2 40% / C1 15%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2부의 마지막 화입니다. 새 이름 « Corsini Scandicci »가 세상에 나오는 밤, 가족 모두와 공방 사람들이 한자리에 모입니다.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[2대] Graziella Corsini (그라치엘라, 68) — 회장. 런칭 파티의 첫 건배사를 한다. 시아버지 우고의 격언을 인용한다.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[3대] Filippo (필리포, 44) — 총괄 사장. 메종 바렌의 3천 개 주문과 은행 사업계획서(3월 31일 마감)를 책임진다. '누군가는 문을 열어 둬야지.'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[3대] Chiara (키아라, 40) — 디자이너. 리뷰 뒤에 새 모델 « La Collina »(곡선 하나, 접힌 선 하나, 위 바느질 없음)를 만들었다. 한 점이 서울 팝업 쇼윈도로 간다.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[3대] Matteo (마테오, 31) — ★주인공, 이번 화 시점 인물. 런칭 연설, 서울과의 통화, 첫 서울행 예약.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[3대 다음] Giulia (줄리아, 16) — 런칭 파티를 생중계한다.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[공방] Renzo Paoli (렌초, 72) — 메종 바렌의 가을·겨울 시제품을 마무리한다. / Simone (시모네) — 1년 차 견습생. / Lorenzo Rossi (로렌초) — 회계 책임자.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Kim Seo-yeon (김서연) — 서울 백화점 바이어. 팝업 일정을 4월 24일로 앞당긴다. / Federica Sala (페데리카 살라) — 밀라노 패션 기자. / Watanabe (와타나베) — 도쿄 다이칸야마의 가게 주인. 3월에 이미 메일을 주고받았고, 서울 개장에 오겠다고 한다(이름만 등장).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Giovedì 27 marzo, ore 15. Il laboratorio, il tavolo di Renzo vicino alla finestra.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Fuori, gli operai sistemano lampadine e panche per la festa della sera. Dentro, silenzio. Renzo, gli occhiali sulla punta del naso, passa il pennello sull'ultimo bordo di una borsa nera, grande, piena di cuciture difficili: il prototipo autunno-inverno per la Maison Varenne.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Maestro, Le passo la tinta?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Dammela, ma piano. Se la tinta sente fretta, cola.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La tinta sente la fretta?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Tutto sente la fretta, Simone. Il cuoio, il filo, la gente. Per questo io non ce l'ho.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Matteo entra con due casse di bicchieri. Si ferma a guardare.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È quella di Parigi? Sembra un'astronave.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È una borsa che sa di essere bella. Le peggiori da fare.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Quanto manca?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Due bordi e una notte di asciugatura. Domattina alle nove arriva il corriere della Maison, come promesso.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Filippo arriva dall'ufficio, la cravatta allentata. Si china sul prototipo senza toccarlo.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Renzo, quando l'ha vista l'ufficio stile della Maison ha detto che era impossibile da produrre in serie.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Hanno ragione. In serie no. In tremila sì, se si lavora bene.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Tremila a giugno. Con le borse di Seul in mezzo.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Le borse di Seul sono sessanta. La Maison sono tremila. Non ci siamo dimenticati chi paga gli stipendi, Filippo.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Lo so. Lo dico solo perché stasera tutti parleranno del marchio nuovo, e nessuno di questa.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Meglio così. Questa deve stare zitta. È il suo mestiere.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Maestro, ma Le dispiace che non ci sia il nostro nome sopra?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Ragazzo mio, il mio nome c'è. È nei punti. Chi sa leggere, lo legge.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Allora un giorno lo voglio scrivere anch'io, il mio nome.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Prima impara a scriverlo dritto. Domani alle sette, al tavolo.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Renzo, stasera almeno un'ora alla festa. La mamma ci tiene.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Un'ora. Poi torno da lei.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Da chi?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Dalla borsa, Matteo. Le borse sono femmine, e gelose.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19.30. La festa di lancio nel laboratorio.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 macchine da cucire coperte da teli bianchi. Sui banchi di taglio, le dodici borse della collezione illuminate da lampade da tavolo. Un centinaio di persone: operai con le famiglie, clienti dei negozi, la stampa, Tommaso Guidi da Empoli, Nora Bassi con il computer sotto il braccio. Sul muro, proiettato in grande: « Corsini Scandicci — dal 1958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2"/>
        </w:rPr>
        <w:tab/>
        <w:t>Matteo Corsini. Mi aveva promesso un'intervista prima dei discorsi.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Federica, benvenuta. Le avevo promesso anche un bicchiere di vino, prima.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2"/>
        </w:rPr>
        <w:tab/>
        <w:t>Il vino lo accetto. L'intervista la pretendo. Dopo il mio articolo pensavo che non mi avreste più invitata.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 contrario. Siccome Lei ha scritto la verità, volevamo che vedesse il seguito.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2"/>
        </w:rPr>
        <w:tab/>
        <w:t>Il seguito. E qual è?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Chiara ha disegnato un modello nuovo dopo il Suo articolo. È quello in fondo, sotto la lampada verde.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2"/>
        </w:rPr>
        <w:tab/>
        <w:t>Me lo racconta lei stessa?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Glielo racconta di sicuro. Ma attenta: se le dice che è contenta, non ci creda subito.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Chiara, in un vestito blu scuro, sistema per la decima volta la borsa sotto la lampada verde. Federica si avvicina.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2"/>
        </w:rPr>
        <w:tab/>
        <w:t>È questa la risposta alla mia recensione?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Non è una risposta. È una domanda che mi sono fatta dopo. « Che cosa direi se nessuno mi avesse insegnato a fare borse per altri?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2"/>
        </w:rPr>
        <w:tab/>
        <w:t>E che cosa ha risposto?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Questa. Si chiama « La Collina ». Una curva sola, una piega, nessuna cucitura sopra. Due ore al banco, non di più.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2"/>
        </w:rPr>
        <w:tab/>
        <w:t>È la cosa più Sua che abbia visto finora.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Lo scriverà?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2"/>
        </w:rPr>
        <w:tab/>
        <w:t>Non subito. Prima voglio vederla consumata da qualcuno. Una borsa si giudica dopo un anno di autobus.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 il Suo articolo mi ha fatto bene. Non lo dica a nessuno.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Graziella batte un cucchiaino contro un bicchiere. Il brusio si spegne.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Buonasera a tutti. Sarò breve, perché alla mia età i discorsi lunghi si fanno solo ai funerali.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Una risata generale.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(a mezza voce) Brava, signora.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Mio suocero Ugo diceva: chi lavora per gli altri mangia, chi lavora per sé vive. Per trent'anni abbiamo mangiato bene, grazie a chi è qui stasera. Da oggi proviamo anche a vivere.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(sottovoce) Nonna, sei in diretta! Ci sono duecento persone!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Ringraziamo le mani di questo laboratorio. Ringraziamo Renzo, che cuce da quando io ero una ragazza. E brindiamo a chi verrà dopo di noi.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 bicchieri si alzano. Giulia riprende tutto con il telefono, in diretta.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Zio, tocca a te. Ci sono quattrocento persone in diretta.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Quattrocento? Allora parlo piano.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Parla e basta, zio. Sono già quattrocentodieci.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 gennaio, a pranzo, mia madre ci ha messi in una macchina sola, a me, a mio fratello e a mia sorella. Non ci parlavamo da anni. Diciamo che il viaggio è stato lungo.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(dal pubblico) Lungo? Lunghissimo!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Stasera non lanciamo soltanto un marchio. Ricordiamoci da dove viene ogni borsa: dalle mani di Marisa, di Gianni, di Simone, di Renzo. Il nome sopra è nuovo. Le mani sono le stesse.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(a voce alta, dal fondo) E i conti li fa sempre lo stesso noioso!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(ride) E i conti li fa mio fratello Filippo, senza il quale questa sera non ci sarebbe. A Filippo!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Applauso. Filippo alza il bicchiere, un po' rosso in viso. Chiara gli si avvicina e gli dà una spinta leggera con la spalla.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Noioso, eh? Chi te l'ha detto?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Una giornata istruttiva sull'autostrada.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Un giorno me la racconti?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Un giorno. Non stasera.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Babbo, zia, guardate qui! Salutate la diretta!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Ciao, diretta.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Giulia, basta telefono per stasera.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Babbo, stasera il telefono è il lavoro.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Renzo è rimasto in disparte, vicino al prototipo nero coperto da un panno. Graziella lo raggiunge.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Renzo, Lei non beve?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Signora, ho ancora due bordi da asciugare. Il vino domani.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Ha sentito? Gli ho detto che lei cuce da quando io ero una ragazza.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Ho sentito. Ma Lei, signora, è sempre una ragazza.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Renzo. Alla mia età, i complimenti si accettano senza protestare.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23.40. Il laboratorio vuoto, dopo la festa.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Bicchieri sporchi, una sedia rovesciata, il proiettore ancora acceso sul muro. Matteo raccoglie i tovaglioli. Chiara dorme quasi, seduta su un banco. Il telefono di Matteo vibra. Prefisso +82.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Pronto? Signora Kim? A Seul sono le sette e quaranta del mattino.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Buonasera, Matteo. Mi scusi l'orario. Ho visto la diretta di Giulia sul telefono, a colazione. Complimenti per il discorso.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Grazie. Lei è sempre la prima a sapere le cose.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È il mio mestiere. E proprio per questo La chiamo: ho due notizie. Una buona e una urgente.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Cominciamo dalla urgente. Le buone si digeriscono meglio dopo.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Il grande magazzino ha anticipato il calendario. Il pop-up non apre più a metà maggio: apre il ventiquattro aprile.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ventiquattro aprile. Allora la merce dovrebbe essere a Seul...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Entro il diciotto. Con le etichette in coreano già cucite e le scatole controllate. Ce la fate?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(guarda Chiara, che si è svegliata del tutto) Dato che è lei a cucire le etichette, glielo chiedo subito.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(a bassa voce) Arrivare il diciotto? Dovevamo spedirle il diciotto! E la Maison a giugno?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(a Chiara) Gli otto volontari tagliano dal diciassette. Se spediamo il quattordici, ce la facciamo.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Sì. Ma la Collina la voglio in vetrina. Almeno un pezzo.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Signora Kim, ce la facciamo. E vorremmo aggiungere il modello nuovo, quello sotto la lampada verde. Un pezzo da vetrina, senza costi extra per Lei.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Un modello nuovo? Mandatemi le foto stanotte. Se mi piace, lo mettiamo in vetrina.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la notizia buona?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Il signor Watanabe di Tokyo mi ha chiamata ieri sera. Ci conosciamo da anni. Mi ha detto che vi ha già scritto, e che verrà a Seul per l'apertura. Vuole vedere le borse dal vivo.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Watanabe! Ci aveva risposto « Ricevuto. Ci vedremo in primavera. » Pensavo fosse un modo di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Per lui « primavera » è una data: il ventiquattro aprile. Gli ho detto anche che in Corea l'esclusiva è mia. Il Giappone è un altro paese. Ma io voglio essere la prima, Matteo.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sarà. Quello che è successo in Italia lo deve a Lei.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Allora venga a Seul per l'apertura. Il ventiquattro. Con Sua sorella, se possibile. I clienti coreani vogliono vedere chi le disegna.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Saremo lì. Glielo prometto.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Prenoti presto. Ad aprile i voli per Seul sono pieni.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Domattina, prima del caffè.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Buona notte, Matteo. Anzi, buongiorno. Non so più che ora è da voi.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Da noi è sempre l'ora sbagliata, signora Kim. Buongiorno.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Matteo chiude la chiamata. Chiara lo guarda, le braccia incrociate.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Seul. Tutti e due. Il ventiquattro.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Tutti e due. Hai mai preso un aereo per più di tre ore?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Una volta. Per New York, con babbo, nel duemilaotto. Ho vomitato sull'Atlantico.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Questa volta è più lungo. Porta le caramelle allo zenzero.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Matteo. Quando avremo spedito queste sessanta borse, mi spieghi come si fa a dormire in aereo.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Te lo spiego sull'aereo. Tanto non dormirai.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le sessanta borse?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Domani le contiamo con Renzo. Una per una. Un mestolo alla volta.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4 — Venerdì 28 marzo, ore 8.30. L'ufficio di Filippo.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Sulla scrivania, la bozza del piano industriale per la banca, con le correzioni di Lorenzo in rosso. Filippo ha dormito poco. Matteo entra con tre caffè.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Il piano va consegnato lunedì trentuno, entro le dodici. La dottoressa Ferretti è stata chiara.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nel piano c'è un capitolo che si chiama « Export ». Fino a ieri sera era una pagina sola.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Da stamattina sono tre righe in più. Seul anticipa al ventiquattro aprile. Watanabe viene da Tokyo per l'apertura. E Amsterdam ha pagato l'anticipo ieri.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L'anticipo di Amsterdam è arrivato alle sedici e dieci. È il primo incasso del marchio. Il resto, tra Seul, Bologna, Verona e Monaco, arriva a fine maggio.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Tre righe. E le sessanta borse di Seul da spedire il quattordici invece del diciotto, con i tremila pezzi della Maison a giugno. Il prototipo almeno è partito stamattina.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Chiara ha già rifatto il piano. Gli otto volontari che tagliano le borse di Seul dal diciassette lavorano anche due sabati mattina, pagati come straordinario. Nessuno toglie ore alla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Straordinari volontari. Il sindacato lo 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sa. Gianni ha fatto la lista. Per i sabati si sono offerti in quindici. Siccome ci sono più volontari che posti, hanno tirato a sorte.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(si toglie gli occhiali, si strofina gli occhi) Tirato a sorte. Per lavorare il sabato.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Direttore, se mi permette: per il piano è un dato utile. La banca vuole vedere che il personale crede nel progetto.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Mettilo, Lorenzo. Una riga: « personale coinvolto su base volontaria ». E le spese del viaggio a Seul nel budget del marchio: restano centonovemila, e restano sotto il tetto. Poi alle undici, bomboloni in laboratorio, come faceva babbo.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Sotto il tetto. Due biglietti in economica.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Due? Chi va?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Io e Chiara. Kim vuole vedere chi le disegna.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Chiara in aereo per dodici ore. Questa la voglio vedere.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vieni anche tu.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Io resto qui con i tremila pezzi e con la banca. Qualcuno deve tenere la porta aperta.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(lo guarda un momento) Aperta, non spalancata.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Vedo che impari in fretta. Vai a prenotare, prima che cambi idea.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Matteo, la ricevuta dei biglietti a me. Per il budget.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 te, Lorenzo. Con la data e il prezzo.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niente upgrade in business, nemmeno se te lo regalano.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Nemmeno se me lo regalano.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Matteo esce nel corridoio, apre il portatile sul davanzale e cerca: « Firenze — Seul, 21 aprile ». Uno scalo a Francoforte, tredici ore e quaranta. Clicca su « Prenota ».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런칭 연설과 급한 전화, 그리고 일정 협상에서 쓰인 표현입니다.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연설 시작의 유머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Sarò breve, perché…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짧게 하겠습니다, 왜냐하면…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그라치엘라의 '장례식' 농담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감사의 연설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Ringraziamo le mani di questo laboratorio.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 공방의 손들에 감사합시다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noi 명령형으로 청중을 묶기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건배 제의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Brindiamo a chi verrà dopo di noi. / A Filippo!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우리 뒤에 올 사람들을 위해 / 필리포를 위하여!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 + 사람 = ~를 위하여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나쁜 소식부터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Cominciamo dalla urgente.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급한 것부터 하죠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두 가지 소식을 받을 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가능 여부 묻기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Ce la fate?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가능하세요? / 해낼 수 있겠어요?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farcela의 voi형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조건을 얹어 수락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Ce la facciamo. E vorremmo aggiungere…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할 수 있습니다. 그리고 ~를 더하고 싶어요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수락과 동시에 제안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우선권 주장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Io voglio essere la prima.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저는 첫 번째이고 싶어요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독점 바이어의 정중한 경고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약속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Saremo lì. Glielo prometto.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갈게요. 약속드립니다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Lei에게 하는 약속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비꼼 섞인 허락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Vai a prenotare, prima che cambi idea.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가서 예약해, 내 마음 바뀌기 전에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형의 승낙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칭찬 받기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 complimenti si accettano senza protestare.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칭찬은 토 달지 않고 받는 거예요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그라치엘라가 렌초에게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화에서 존댓말과 반말이 오가는 지점입니다.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[Lei] </w:t>
      </w:r>
      <w:r>
        <w:rPr>
          <w:rFonts w:ascii="Calibri" w:hAnsi="Calibri" w:eastAsia="Malgun Gothic"/>
          <w:b/>
          <w:sz w:val="22"/>
        </w:rPr>
        <w:t>시모네 → 렌초: « Maestro, Le passo la tinta?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견습생은 장인에게 Lei와 maestro. 렌초는 시모네에게 tu와 ragazzo mio. 공방의 위계가 말투에 그대로 드러난다.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[Lei] </w:t>
      </w:r>
      <w:r>
        <w:rPr>
          <w:rFonts w:ascii="Calibri" w:hAnsi="Calibri" w:eastAsia="Malgun Gothic"/>
          <w:b/>
          <w:sz w:val="22"/>
        </w:rPr>
        <w:t>마테오 ⟷ 페데리카: « Siccome Lei ha scritto la verità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기자와 홍보 대상은 Lei. 이름(Federica)을 부르면서도 Lei를 유지하는 것이 이탈리아 직장 문화에서 흔하다.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[Lei] </w:t>
      </w:r>
      <w:r>
        <w:rPr>
          <w:rFonts w:ascii="Calibri" w:hAnsi="Calibri" w:eastAsia="Malgun Gothic"/>
          <w:b/>
          <w:sz w:val="22"/>
        </w:rPr>
        <w:t>그라치엘라 ⟷ 렌초: « Renzo, Lei non beve?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1화부터 이어지는 서로 존댓말. 40년이 넘은 관계의 따뜻한 Lei.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[Lei] </w:t>
      </w:r>
      <w:r>
        <w:rPr>
          <w:rFonts w:ascii="Calibri" w:hAnsi="Calibri" w:eastAsia="Malgun Gothic"/>
          <w:b/>
          <w:sz w:val="22"/>
        </w:rPr>
        <w:t>김서연 ⟷ 마테오: « Mi scusi l'orario », « venga a Seul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이름(Matteo)을 부르면서 Lei 명령형(venga)을 쓴다. 국제 거래에서 친근함과 격식을 함께 지키는 방식.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[tu] </w:t>
      </w:r>
      <w:r>
        <w:rPr>
          <w:rFonts w:ascii="Calibri" w:hAnsi="Calibri" w:eastAsia="Malgun Gothic"/>
          <w:b/>
          <w:sz w:val="22"/>
        </w:rPr>
        <w:t>로렌초 → 필리포: « Direttore, se mi permette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회계 책임자는 사장을 직함으로 부르고 Lei를 쓰지만, 필리포는 로렌초에게 tu(Mettilo, Lorenzo). 오래 일한 상하 관계에서 흔한 비대칭이다.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lancio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출시, 런칭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행사·연설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festa di lancio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discorso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연설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행사·연설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prima dei discorsi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brindare / il brindisi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건배하다 / 건배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행사·연설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brindiamo a…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diretta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생중계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행사·연설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in diretta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brusio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웅성거림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행사·연설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tinta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(가장자리) 염료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passo la tinta?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l'asciugatura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건조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una notte di asciugatura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fibbia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버클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senza fibbie, senza logo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 vista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겉으로 드러나게(보이는)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una cucitura a vista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produrre in serie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대량 생산하다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impossibile da produrre in serie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l'ufficio stile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디자인(스타일) 부서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패션 회사의 부서명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anticipare il calendario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일정을 앞당기다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grande magazzino ha anticipato il calendario.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etichette cucite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꿰매 단 라벨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한국어 라벨 요구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piano industriale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사업계획서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은행 제출 서류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lo straordinario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초과근무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pagati come straordinario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su base volontaria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자원(자발적)으로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personale coinvolto su base volontaria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tirare a sorte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제비뽑기하다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hanno tirato a sorte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l'anticipo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선금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Amsterdam ha pagato l'anticipo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lo scalo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경유, 기항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여행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uno scalo a Francoforte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prenotare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예약하다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여행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Vai a prenotare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in disparte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한쪽에 떨어져서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감정·관계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Renzo è rimasto in disparte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l'astronave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우주선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감정·관계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마테오의 과장된 비유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noi 명령형으로 하는 연설: Ringraziamo… Brindiamo… Ricordiamoci…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1인칭 복수 명령형은 '~합시다'. 형태는 직설법 현재와 같다(ringraziamo, brindiamo). 대명사는 뒤에 붙는다: ricordiamoci(기억합시다). 청중과 화자를 한 팀으로 묶어 연설에 자주 쓰인다.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원인 접속사 siccome / dato che / poiché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siccome와 dato che는 '~이니까'로 이유를 먼저 말할 때 문장 앞에 둔다: « Siccome Lei ha scritto la verità… », « Dato che è lei a cucire le etichette… ». poiché는 더 격식 있고 문어적이다. perché는 보통 주절 뒤에 온다.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관계대명사 chi: chi lavora per gli altri mangia / chi sa leggere, lo legge / a chi verrà dopo di noi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chi = colui che(~하는 사람). 정해지지 않은 사람을 가리키고 단수 동사를 쓴다. 격언과 연설에서 특히 자주 쓰인다. 전치사와 함께: a chi(~하는 사람에게).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미래완료(futuro anteriore): Quando avremo spedito queste sessanta borse, mi spieghi…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미래의 한 시점보다 먼저 끝날 일을 말한다: avere/essere 미래 + 과거분사. quando·appena·dopo che 뒤에서 '~하고 나면'의 뜻이 된다. 구어에서는 현재형으로 줄이기도 하지만(quando spediamo), 순서를 분명히 할 때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senza + 관계대명사 il quale: senza il quale questa sera non ci sarebbe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전치사 뒤의 관계대명사로 il quale / la quale를 쓰면 성·수가 분명해져 연설이나 격식 문장에 잘 맞는다. '그가 없었다면 오늘 밤도 없었을'. 구어라면 senza di lui로 문장을 나눠 말해도 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farcela와 결합 대명사: Ce la fate? / Ce la facciamo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farcela(해내다)는 ci + la가 붙은 관용 동사. 활용할 때 ce la를 동사 앞에 둔다: ce la faccio, ce la fai, ce la fate. 부정: non ce la faccio(못 하겠다). 질문과 대답에 같은 형태가 오가는 대표적인 회화 표현.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런칭 파티와 늦은 밤 통화에서 나온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잔을 숟가락으로 두드리기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연설을 시작하겠다는 신호. 이탈리아 결혼식과 회사 행사에서 흔하다.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어깨로 가볍게 밀기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키아라가 필리포에게. 형제 사이의 화해를 말 대신 몸으로 보여 주는 장면.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A + 이름!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 A Filippo! » 건배할 때 '~를 위하여'. 잔을 들고 상대 눈을 보는 것이 예의다.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Ragazzo mio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'얘야'. 장인이 견습생을 부르는 다정한 말투.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Non lo dica a nessuno.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'아무한테도 말하지 마세요'. 사실은 기자에게 하는, 반쯤 농담인 고백.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팔짱 끼기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키아라가 서울 이야기를 듣고 팔짱을 낀다. 의심과 기대가 섞인 몸짓.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Da noi è sempre l'ora sbagliata.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시차 때문에 늘 엉뚱한 시간에 통화하는 국제 거래를 웃음으로 넘기는 말.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공방에서 여는 런칭 파티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이탈리아의 작은 브랜드는 화려한 행사장 대신 실제 공방에서 런칭 파티를 여는 경우가 많다. 직원 가족과 단골, 기자를 함께 초대해 '만드는 곳'을 보여 주는 것 자체가 브랜드 이야기가 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straordinario와 노조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이탈리아에서 초과근무(straordinario)는 단체협약에 따라 수당이 붙고, 노조 대표(RSU)와 협의하는 경우가 많다. 자원자 명단을 노조가 직접 관리하는 것은 신뢰를 쌓는 방법이다.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한국 백화점의 팝업 일정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한국 백화점은 시즌 기획에 따라 팝업 일정을 바꾸는 일이 잦고, 입고일·라벨·검수 기준이 엄격하다. 수입품은 한국어 표시 라벨이 필수이며, 입고 전 검수를 통과해야 매장에 진열된다.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3월 27일 목요일 오후 3시. 공방, 창가에 있는 렌초의 작업대.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밖에서는 직원들이 저녁 파티를 위해 전구와 긴 의자를 정리한다. 안은 고요하다. 렌초가 안경을 코끝에 걸치고, 까다로운 바느질로 가득한 크고 검은 가방의 마지막 가장자리에 붓을 댄다. 메종 바렌의 가을·겨울 시제품이다.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선생님, 염료 건네 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줘라, 근데 천천히. 염료가 서두르는 걸 느끼면 흘러내린다.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염료가 서두르는 걸 느껴요?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모든 게 서두름을 느껴, 시모네. 가죽도, 실도, 사람도. 그래서 난 서두르지 않지.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마테오가 유리잔 상자 두 개를 들고 들어온다. 멈춰 서서 바라본다.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그게 파리 거예요? 우주선 같네요.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자기가 예쁜 걸 아는 가방이지. 만들기 제일 고약한 놈들이야.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얼마나 남았어요?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가장자리 두 군데하고 하룻밤 말리기. 약속대로 내일 아침 9시에 메종 택배가 온다.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필리포가 넥타이를 느슨하게 한 채 사무실에서 온다. 시제품 위로 몸을 숙이되 손대지 않는다.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렌초, 메종 스타일 팀이 이걸 보고 대량 생산은 불가능하다고 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맞는 말이지. 대량으론 안 되지. 3천 개는 돼, 제대로만 하면.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6월에 3천 개. 중간에 서울 가방까지 끼어 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서울 가방은 60개야. 메종은 3천 개고. 누가 월급을 주는지 잊지 않았어, 형.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알아. 그냥 하는 말이야. 오늘 밤엔 다들 새 브랜드 얘기만 하고 이건 아무도 얘기 안 할 테니까.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그게 낫지. 이 녀석은 조용히 있어야 해. 그게 이 녀석 일이야.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선생님, 근데 여기에 우리 이름이 없는 게 섭섭하지 않으세요?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얘야, 내 이름은 있어. 바늘땀 속에. 읽을 줄 아는 사람은 읽지.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그럼 저도 언젠가 제 이름을 쓰고 싶어요.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먼저 똑바로 쓰는 법부터 배워. 내일 7시, 작업대로.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렌초, 오늘 밤엔 적어도 한 시간은 파티에 있어 줘요. 엄마가 신경 많이 써요.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한 시간. 그다음엔 그녀한테 돌아가야지.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누구한테요?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가방한테지, 마테오. 가방은 여자야. 질투도 하고.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저녁 7시 30분. 공방의 런칭 파티.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재봉틀은 흰 천으로 덮여 있다. 재단대 위, 탁상 조명 아래 컬렉션 가방 열두 개. 백 명 남짓한 사람들. 가족을 데려온 직원들, 매장 손님들, 기자들, 엠폴리에서 온 토마소 귀디, 노트북을 옆구리에 낀 노라 바시. 벽에는 커다랗게 '코르시니 스칸디치 — 1958년부터'가 비친다.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1"/>
        </w:rPr>
        <w:tab/>
        <w:t>마테오 코르시니 씨. 연설 전에 인터뷰해 주기로 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페데리카, 어서 와요. 그 전에 와인 한 잔도 약속했었죠.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1"/>
        </w:rPr>
        <w:tab/>
        <w:t>와인은 받을게요. 인터뷰는 꼭 받아 낼 거고요. 제 기사 뒤로는 다시 초대 안 받을 줄 알았어요.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오히려 반대예요. 진실을 쓰셨으니까, 그다음을 보셨으면 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1"/>
        </w:rPr>
        <w:tab/>
        <w:t>그다음이라. 그게 뭔데요?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키아라가 기자님 기사를 읽고 새 모델을 하나 그렸어요. 맨 끝, 초록 램프 아래 있는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1"/>
        </w:rPr>
        <w:tab/>
        <w:t>본인이 직접 설명해 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당연히 하죠. 근데 조심하세요. 누나가 만족한다고 하면 바로 믿지 마세요.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짙은 남색 원피스를 입은 키아라가 초록 램프 아래 가방을 열 번째 매만진다. 페데리카가 다가간다.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1"/>
        </w:rPr>
        <w:tab/>
        <w:t>이게 제 리뷰에 대한 답인가요?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답이 아니에요. 그 뒤에 제가 저한테 던진 질문이에요. '아무도 남을 위한 가방 만드는 법을 가르쳐 주지 않았다면, 나는 뭘 말했을까?'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1"/>
        </w:rPr>
        <w:tab/>
        <w:t>그래서 뭐라고 답했어요?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이거요. 이름은 '라 콜리나'예요. 곡선 하나, 접힌 선 하나, 위로 드러난 바느질은 없어요. 작업대에서 두 시간, 그 이상은 안 걸려요.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1"/>
        </w:rPr>
        <w:tab/>
        <w:t>지금까지 본 것 중에 가장 당신다운 거네요.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그렇게 쓰실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Federica:</w:t>
      </w:r>
      <w:r>
        <w:rPr>
          <w:rFonts w:ascii="Calibri" w:hAnsi="Calibri" w:eastAsia="Malgun Gothic"/>
          <w:sz w:val="21"/>
        </w:rPr>
        <w:tab/>
        <w:t>바로는 아니고요. 먼저 누가 닳도록 쓰는 걸 보고 싶어요. 가방은 1년 동안 버스를 타 봐야 판단할 수 있거든요.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기자님 기사가 저한테 약이 됐네요. 아무한테도 말하지 마세요.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그라치엘라가 찻숟가락으로 잔을 두드린다. 웅성거림이 잦아든다.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모두 안녕하세요. 짧게 할게요. 내 나이엔 긴 연설은 장례식에서나 하거든요.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모두가 웃는다.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(작은 목소리로) 잘하십니다, 사모님.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시아버지 우고는 말했어요. 남을 위해 일하는 자는 먹고, 자기를 위해 일하는 자는 산다고. 30년 동안 우리는 잘 먹었어요. 오늘 밤 여기 계신 분들 덕분에요. 오늘부터는 사는 것도 해 보려고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(작게) 할머니, 생방송 중이에요! 200명 들어와 있어요!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이 공방의 손들에 감사합시다. 내가 아가씨였을 때부터 바느질해 온 렌초에게 감사합시다. 그리고 우리 뒤에 올 사람들을 위해 건배합시다.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잔들이 올라간다. 줄리아가 휴대폰으로 전부 생중계한다.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삼촌, 삼촌 차례예요. 생방송에 400명 들어와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400명? 그럼 천천히 말해야겠네.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그냥 말해요, 삼촌. 벌써 410명이에요.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1월의 어느 점심, 엄마가 저와 형, 누나를 차 한 대에 태웠어요. 우린 몇 년째 제대로 말도 안 하던 사이였죠. 그 여행이 길었다고만 해 둘게요.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(청중 속에서) 길었다고? 엄청 길었지!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오늘 밤 우리는 브랜드만 내놓는 게 아닙니다. 가방 하나하나가 어디서 왔는지 기억합시다. 마리사, 잔니, 시모네, 렌초의 손에서요. 위에 붙은 이름은 새것이지만, 손은 그대로입니다.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(뒤쪽에서 큰 소리로) 그리고 계산은 늘 똑같은 지루한 사람이 하고요!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(웃으며) 그리고 계산은 우리 형 필리포가 합니다. 형이 없었으면 오늘 밤도 없었을 거예요. 필리포를 위하여!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박수. 얼굴이 살짝 붉어진 필리포가 잔을 든다. 키아라가 다가가 어깨로 가볍게 민다.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지루한 사람이라고? 누가 그랬어?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고속도로 위의 교훈적인 하루가.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언젠가 나한테도 얘기해 줄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언젠가. 오늘 밤은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아빠, 고모, 여기 보세요! 생방송에 인사해요!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안녕, 생방송.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줄리아, 오늘 밤엔 휴대폰 그만.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아빠, 오늘 밤엔 휴대폰이 일이에요.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렌초는 천을 덮어 둔 검은 시제품 옆에 한 걸음 떨어져 서 있다. 그라치엘라가 그에게 다가간다.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렌초, 안 드세요?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사모님, 아직 말려야 할 가장자리가 두 군데예요. 와인은 내일 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들으셨어요? 내가 아가씨였을 때부터 당신이 바느질했다고 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들었어요. 그런데 사모님은 지금도 아가씨인걸요.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렌초. 내 나이엔 칭찬은 토 달지 않고 받는 거예요.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밤 11시 40분. 파티가 끝난 뒤 텅 빈 공방.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더러운 유리잔, 넘어진 의자, 벽에 아직 켜져 있는 프로젝터. 마테오가 냅킨을 줍는다. 키아라는 작업대에 걸터앉아 거의 졸고 있다. 마테오의 휴대폰이 진동한다. 국가번호 +82.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여보세요? 김서연 씨? 서울은 아침 7시 40분이잖아요.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안녕하세요, 마테오 씨. 시간 죄송해요. 아침 먹으면서 줄리아 생중계를 휴대폰으로 봤어요. 연설 축하드려요.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고맙습니다. 늘 제일 먼저 아시네요.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그게 제 일이죠. 바로 그래서 전화드렸어요. 소식이 두 개예요. 좋은 소식 하나, 급한 소식 하나.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급한 것부터 하죠. 좋은 소식은 나중에 들어야 소화가 잘 되니까요.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백화점이 일정을 앞당겼어요. 팝업은 5월 중순이 아니라 4월 24일에 열어요.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4월 24일이라. 그럼 물건이 서울에...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18일까지요. 한국어 라벨은 이미 꿰매 두고 상자 검수까지 마친 상태로요. 가능하세요?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(완전히 잠이 깬 키아라를 보며) 라벨을 다는 건 누나니까 바로 물어볼게요.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(낮은 목소리로) 18일에 도착? 18일에 보내기로 했잖아! 6월엔 메종 물량도 있고?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(키아라에게) 자원자 여덟 명이 17일부터 재단하고 있잖아. 14일에 보내면 할 수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할 수 있어. 근데 라 콜리나는 쇼윈도에 넣고 싶어. 적어도 하나는.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김서연 씨, 할 수 있습니다. 그리고 초록 램프 아래 있던 새 모델을 넣고 싶어요. 쇼윈도용 한 점, 추가 비용 없이요.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새 모델이요? 오늘 밤에 사진 보내 주세요. 마음에 들면 쇼윈도에 넣을게요.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좋은 소식은요?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도쿄의 와타나베 씨가 어젯밤 전화하셨어요. 저희는 오래 알고 지낸 사이예요. 이미 당신들에게 메일을 보냈고, 서울 개장에 오시겠대요. 가방을 실물로 보고 싶다고요.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와타나베 씨! 저희한테 '잘 받았습니다. 봄에 뵙겠습니다'라고 답하셨어요. 그냥 인사말인 줄 알았어요.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그분한테 '봄'은 날짜예요. 4월 24일이죠. 그리고 한국 독점은 제 것이라는 것도 말씀드렸어요. 일본은 다른 나라죠. 그래도 저는 첫 번째이고 싶어요, 마테오 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첫 번째일 거예요. 이탈리아에서 일어난 일은 다 김서연 씨 덕분인걸요.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그럼 개장 때 서울에 오세요. 24일에요. 가능하면 누님도 함께요. 한국 손님들은 누가 디자인했는지 보고 싶어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갈게요. 약속드립니다.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서둘러 예약하세요. 4월엔 서울행 비행기가 꽉 차요.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내일 아침에요, 커피 마시기 전에.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안녕히 주무세요, 마테오 씨. 아니, 좋은 아침이에요. 이제 거기가 몇 시인지 모르겠네요.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여긴 늘 엉뚱한 시간이에요, 김서연 씨. 좋은 아침 되세요.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마테오가 전화를 끊는다. 키아라가 팔짱을 끼고 그를 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서울. 둘 다. 24일.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둘 다. 세 시간 넘게 비행기 타 본 적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한 번. 2008년에 아빠랑 뉴욕 갈 때. 대서양 위에서 토했어.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이번엔 더 길어. 생강 사탕 챙겨.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마테오. 이 가방 60개 다 보내고 나면, 비행기에서 어떻게 자는지 알려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비행기에서 알려 줄게. 어차피 못 잘 테니까.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가방 60개는?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내일 렌초랑 세자. 하나씩. 한 국자씩.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4 — 3월 28일 금요일 오전 8시 30분. 필리포의 사무실.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책상 위에 은행에 낼 사업계획서 초안, 로렌초가 빨간 펜으로 고친 자국. 필리포는 잠을 거의 못 잤다. 마테오가 커피 세 잔을 들고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계획서는 31일 월요일 정오까지 내야 합니다. 페레티 씨가 분명히 말했어요.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그리고 계획서엔 '수출'이라는 장이 있지. 어젯밤까지는 한 쪽짜리였어.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오늘 아침부터 세 줄이 더 붙었어. 서울이 4월 24일로 앞당겼고, 와타나베 씨가 개장에 맞춰 도쿄에서 오고, 암스테르담은 어제 선금을 보냈어.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암스테르담 선금은 어제 4시 10분에 들어왔어요. 브랜드 첫 입금이에요. 나머지 서울, 볼로냐, 베로나, 뮌헨 대금은 5월 말에 들어오고요.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세 줄이라. 그리고 서울 가방 60개를 18일이 아니라 14일에 보내야 하고, 6월엔 메종 3천 개. 시제품은 그나마 오늘 아침에 떠났고.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누나가 벌써 계획을 다시 짰어. 17일부터 서울 가방을 재단하는 자원자 여덟 명이 토요일 오전 두 번도 일하고, 초과근무 수당을 받아. 메종 쪽 시간은 아무도 안 건드려.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자원 초과근무라. 노조는 알아?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알아. 잔니가 명단을 만들었어. 토요일 근무에 열다섯 명이 지원했대. 지원자가 자리보다 많아서 제비뽑기를 했대.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(안경을 벗고 눈을 비비며) 제비뽑기라. 토요일에 일하려고.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사장님, 실례지만 계획서에 쓸 만한 자료예요. 은행은 직원들이 사업을 믿는지 보고 싶어 하거든요.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넣어, 로렌초. 한 줄로. '직원 자발적 참여'. 그리고 서울 출장비는 브랜드 예산에서. 10만 9천 남았고, 상한 아래로 지켜. 그리고 11시엔 공방에서 봄볼로니, 아빠가 하던 대로.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상한 아래로. 이코노미 두 장.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두 장? 누가 가는데?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나랑 누나. 김서연 씨가 디자인한 사람을 보고 싶대.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키아라가 열두 시간 비행기를 탄다고. 그건 보고 싶네.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형도 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난 3천 개랑 은행이랑 여기 남을게. 누군가는 문을 열어 둬야지.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(잠시 형을 바라보며) 열어 두되, 활짝은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빨리 배우네. 가서 예약해. 내 마음 바뀌기 전에.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마테오, 항공권 영수증은 저한테 주세요. 예산 때문에요.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로렌초한테 줄게요. 날짜랑 가격까지.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그리고 비즈니스석 업그레이드는 안 돼. 공짜로 준다고 해도.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공짜로 준다고 해도 안 받을게.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마테오가 복도로 나와 창턱에 노트북을 열고 검색한다. '피렌체 — 서울, 4월 21일'. 프랑크푸르트 경유, 13시간 40분. '예약'을 누른다.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제3부 « Primavera · Seul e Tokyo » — 제29화 « Il volo per Seul » (마테오 시점). 4월 21일, 마테오와 키아라가 프랑크푸르트를 거쳐 13시간 40분의 비행을 시작한다. 짐칸에는 쇼윈도용 « La Collina », 키아라의 주머니에는 생강 사탕. 착륙까지 남은 시간 동안 남매는 처음으로 둘만의 이야기를 나눈다.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2 · Episodio 28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