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제5부 가을과 성탄 · Autunno–Natale, Il passaggio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1F3A5F"/>
          <w:sz w:val="48"/>
        </w:rPr>
        <w:t>제59화  New York, Rebecca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뉴욕, 레베카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멀베리 스트리트 카페 루치아 → 5번가 헤일 앤드 휘트컴 34층 → 브라이언트 파크 벤치(스칸디치와 영상) → 헤일 앤드 휘트컴 회의실 · 10월 20일 월요일 오전 7시 30분·10시·오후 12시 45분·2시 30분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이번 화 시점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마테오 (Matteo, 주인공)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Matteo (주인공·수출 이사) · Rebecca Lanzi Hart (헤일 앤드 휘트컴 액세서리 구매 담당) · Frank DeLuca (구매 담당 부사장) · Chiara (크리에이티브 디렉터, 영상) · Filippo (총괄 사장, 영상) · Sal (카페 루치아 바리스타)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비즈니스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미국 백화점 조건 협상: 마크다운 머니·반품 거절, 90일 뒤 10% 교환, 지연 위약금 주당 1.5%(상한 5%), 키스톤 가격(스칸디치 약 895달러), 관세는 상대 포워더가 계산, 봄 첫 주문 150개(스칸디치 60·도메니카 50·콜리나 40), 2월 중순 리보르노 해상 출발, 20% 선금 + 60일, 지속가능성 보고서 12월까지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영어 차용어의 성·수, casomai + 접속법, va da sé che, valerne la pena, essere solito, altrimenti</w:t>
            </w:r>
          </w:p>
        </w:tc>
      </w:tr>
      <w:tr>
        <w:tc>
          <w:tcPr>
            <w:tcW w:type="dxa" w:w="1701"/>
            <w:shd w:val="clear" w:color="auto" w:fill="E6ECF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120턴 (Matteo 47 · Rebecca 32 · Frank 15 · Chiara 10 · Sal 8 · Filippo 8) · A2 5% / B1 20% / B2 40% / C1 35%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1. 가계도·인물 관계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이번 화는 주인공 마테오의 시점입니다. 오마르의 소개로 마테오가 혼자 뉴욕 백화점과 협상합니다.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Matteo (마테오, 31) ★주인공·이번 화 시점 — 수출 이사. 샘플 가방 하나만 들고 뉴욕에 온다. 서명 권한 10만 유로.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Filippo (필리포, 44) — 형, 총괄 사장. 영상 통화로 '한계'를 일러 준다.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Chiara (키아라, 40) — 크리에이티브 디렉터. 렌초의 손을 찍은 교육 영상을 제안한다.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Rebecca Lanzi Hart (레베카, 40) — 맨해튼 백화점 헤일 앤드 휘트컴 액세서리 구매 담당. 이탈리아계 3세, 보스턴 출신, 볼로냐 교환학생, 보코니에서 오마르와 동문. 모두에게 반말, 볼로냐 사투리 '친노(cinno)'.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Frank DeLuca (프랭크, 60대) — 구매 담당 부사장. 술모나 출신 콘체타 할머니에게 배운 옛날식 이탈리아어.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[사외] Sal (살) — 멀베리 스트리트 카페 루치아의 바리스타. 1978년 나폴리 사니타에서 이민.</w:t>
      </w:r>
    </w:p>
    <w:p>
      <w:pPr>
        <w:spacing w:after="80" w:before="0" w:line="288" w:lineRule="auto"/>
      </w:pPr>
      <w:r>
        <w:rPr>
          <w:rFonts w:ascii="Calibri" w:hAnsi="Calibri" w:eastAsia="Malgun Gothic"/>
          <w:sz w:val="20"/>
        </w:rPr>
        <w:t>Renzo Paoli (렌초, 72) — 등장하지 않지만 줄리아가 찍은 3분짜리 영상 속 손으로 협상을 바꾼다.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2. 대화문 Dialogo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끝(9장)에 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1 — Lunedì 20 ottobre, ore 7.30. Caffè Lucia, Mulberry Street, New York.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bancone di marmo, foto in bianco e nero di Napoli alle pareti, una macchina da espresso del 1962. Matteo ha dormito quattro ore. Ha con sé una sola borsa campione: una Scandicci in tobacco.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2"/>
        </w:rPr>
        <w:tab/>
        <w:t>Buongiorno. Lei è italiano: l'ho capito da come guarda la macchina del caffè.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Fiorentino. E la macchina è più vecchia di mia madre. Un caffè normale, per favore. Cioè, un espresso.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2"/>
        </w:rPr>
        <w:tab/>
        <w:t>Qui « normale » vuol dire mezzo litro con il latte. Ha fatto bene a correggersi.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Lei da quanto tempo è a New York?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2"/>
        </w:rPr>
        <w:tab/>
        <w:t>Dal settantotto. Sono di Napoli, quartiere Sanità. Sono solito dire che ho passato più anni qui che lì, ma il caffè lo faccio ancora come lì.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Ne vale la pena. È il primo caffè buono da quando sono atterrato.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2"/>
        </w:rPr>
        <w:tab/>
        <w:t>E quella borsa? Non è da turista.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È da lavoro. Alle dieci la faccio vedere a un grande magazzino, sulla Quinta. Hale &amp; Whitcombe.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2"/>
        </w:rPr>
        <w:tab/>
        <w:t>Hale &amp; Whitcombe. Mia nipote ci ha lavorato due anni. Dice che lì dentro parlano solo per numeri e per sigle.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 fortuna la buyer parla italiano. Bolognese, mi hanno detto.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2"/>
        </w:rPr>
        <w:tab/>
        <w:t>Allora casomai le servisse un caffè vero, la mandi da Sal. Sono io.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telefono di Matteo si illumina: videochiamata da Scandicci. Sono le tredici e trenta in Italia.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Sei vivo? Hai la faccia di uno che ha dormito in aereo con la borsa sulle ginocchia.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Ho dormito in aereo con la borsa sulle ginocchia. Non mi fidavo della cappelliera.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Ricordati i tuoi limiti. Duecento borse al massimo per la primavera. Niente soldi per gli sconti degli altri. E niente resi.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so. E Omar mi ha mandato un messaggio stanotte: « Rebecca ti mangerà vivo, ma con educazione.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Allora mangia prima tu. Sal, giusto? Me lo nutra, per favore.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2"/>
        </w:rPr>
        <w:tab/>
        <w:t>(al telefono) Ci penso io, dottore. Una sfogliatella e passa la paura.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Matteo, un'ultima cosa. Va da sé che non firmi niente oltre i centomila euro. Ma se ti chiedono qualcosa che non ti piace, alzati e vai a prendere un altro caffè da Sal.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caffè di Sal come strategia di negoziazione.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2"/>
        </w:rPr>
        <w:tab/>
        <w:t>Funziona da quarantasette anni. Chieda a tutti i miei clienti.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2 — Ore 10. Hale &amp; Whitcombe, Quinta Strada, trentaquattresimo piano. Ufficio acquisti accessori.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Pareti di vetro, campioni di borse in fila su scaffali bianchi, ciascuno con un cartellino a codice a barre. Rebecca Lanzi Hart, quarant'anni, capelli corti, scarpe da ginnastica sotto un tailleur nero, si alza e gli stringe la mano forte.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Matteo! Ciao, cinno. Omar mi ha detto che sei il più giovane della famiglia e il più testardo. Siediti. Hai quaranta minuti, poi ho un fornitore cinese.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Piacere, signora Lanzi Hart. Cinno?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« Ragazzino », in bolognese. E niente « signora », per favore. A Bologna ho imparato il dialetto e il ragù. Il Lei, mai. Qui ci diamo tutti del tu, anche col presidente.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ciao, Rebecca. Ti ho portato una borsa sola.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Una sola? Gli altri fornitori me ne portano trenta.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Gli altri fornitori non hanno Renzo. Questa è la Scandicci. Cucita da Renzo Paoli, controllata da Simone. C'è scritto sul cartellino.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(la gira, la apre, annusa l'interno) Okay. È bella. Lo dico una volta sola, poi parliamo di soldi. Prezzo?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Trecentotrenta euro franco fabbrica, Scandicci.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Allora: con trasporto, assicurazione e dazi arriva qui a circa quattrocentoquaranta dollari. Noi lavoriamo a keystone: il doppio del costo sbarcato. In vetrina va a ottocentonovantacinque.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 dazi quanto sono, esattamente?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Dipende dalla voce doganale: cuoio, tela, dimensioni. Non lo calcoli tu, lo calcola il nostro spedizioniere. Tu mi dai il franco fabbrica e le schede tecniche. Il resto è un problema mio.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Ottocentonovantacinque dollari. A Seul la vendono a un milione e centonovantamila won. Siamo lì.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Bene. Adesso la parte che non ti piacerà. Ho un manuale fornitori di sessanta pagine. Te lo riassumo in quattro parole: markdown, resi, penali, sostenibilità.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Cominciamo dalla prima.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I markdown. A fine stagione, quello che non vendiamo lo sconti del trenta, poi del cinquanta per cento. Il margine che perdiamo lo dividiamo con il fornitore. Si chiama « markdown money ». Lo pagano tutti.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Noi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(alza un sopracciglio) Così, senza giri di parole?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Me l'hai detto tu: qui si parla diretto. Noi non paghiamo gli sconti degli altri. A Seul i nostri prezzi non scendono mai. Se una borsa Corsini va in saldo a Manhattan, il giorno dopo lo sanno a Seul, a Tokyo e a Dubai.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Il mondo è piccolo, eh. E i resi? Return to vendor. Quello che non vendiamo dopo centoventi giorni, ve lo rimandiamo indietro. A vostre spese.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Nemmeno. Una borsa che attraversa l'oceano due volte non è più nuova. È stanca.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Una borsa stanca. Questa me la devo ricordare per il mio capo.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Però ti faccio una proposta. Dopo novanta giorni, puoi cambiare fino al dieci per cento dei pezzi con altri modelli. Non rimborso: cambio. Lo facciamo già con Seul e con Amsterdam.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Cambio al dieci per cento. Mh. Più che un reso, è una seconda possibilità.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Esatto. Per la borsa e per voi.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Penali. Se la merce arriva in ritardo rispetto alla finestra di consegna, vi addebitiamo il tre per cento a settimana. Senza tetto.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ritardo lo accetto. Senza tetto, no. Uno per cento a settimana, massimo cinque per cento. E il ritardo si conta dalla consegna a Livorno, non dall'arrivo al vostro magazzino: il mare non lo controllo io.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(scrive su un tablet) Due per cento, massimo sei.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Uno e mezzo, massimo cinque.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Okay, uno e mezzo, massimo cinque. Visto? Si negozia in trenta secondi. A Bologna ci mettevamo un'ora e un piatto di tortellini.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Bussano. Entra un uomo sulla sessantina, cravatta allentata, un caffè americano in mano. Frank DeLuca, vicepresidente acquisti.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Rebecca, mi hanno detto che c'è un fiorentino che dice no a tutto. Dovevo vederlo.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Frank, Matteo Corsini. Matteo, Frank DeLuca, il mio capo. Ha una nonna abruzzese e un italiano del millenovecentocinquanta.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Della nonna Concetta, di Sulmona. Mi parlava solo in dialetto. Io rispondevo in inglese e lei mi tirava le orecchie.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Piacere, signor DeLuca. Mia nonna invece era di Scandicci e tirava le orecchie in fiorentino.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Allora siamo cugini. Rebecca, a che punto siete?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Ha detto no ai markdown, no ai resi, ha tagliato le penali e mi ha offerto un cambio al dieci per cento. In dodici minuti.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Dodici minuti. Il fornitore cinese ci mette dodici minuti a salutare.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Signor DeLuca, non diciamo no per principio. Diciamo no perché siamo piccoli. Poche mani esperte, non una fabbrica. Se pago i vostri sconti, devo alzare i prezzi a tutti gli altri.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E allora, perché dovremmo comprare da uno che non paga i markdown? Me lo dica in una frase.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Perché le nostre borse non vanno in markdown. A Seul, al primo pop-up, ne abbiamo vendute cinquantadue su sessantuno in due settimane, con ventisei clienti in lista d'attesa.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(guarda Rebecca) Ventisei in lista d'attesa.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Ho verificato. Ho un'amica da Gaon. È vero.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Allora parliamo della quarta parola. La sostenibilità. Qui non è una moda, figliolo: è un obbligo. I nostri azionisti la chiedono, i nostri clienti la chiedono, e fra due anni la chiederà anche la legge.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Usiamo concia al vegetale, il cuoio viene da una sola conceria, quella di Bini, a trenta chilometri. Sappiamo di quale partita è ogni pelle.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Bellissimo. Ce l'hai per iscritto? Con i numeri? Energia, acqua, rifiuti, persone?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 iscritto… non ancora.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Allora per ora è una bella storia. Le belle storie io le adoro, ma il mio ufficio legale 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Facciamo così. Pausa pranzo. Lei si schiarisce le idee, noi pure. Alle due e mezza ci rivediamo con un numero.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3 — Ore 12.45. Una panchina a Bryant Park. Videochiamata con Scandicci.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Matteo mangia un panino in piedi, poi si siede. Sullo schermo, Chiara in laboratorio, con dietro il banco di Renzo. Filippo si affaccia dalla porta.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Allora? Ti hanno mangiato vivo?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Con educazione, come aveva detto Omar. Markdown e resi li ho rifiutati. Penali: uno e mezzo a settimana, massimo cinque. Il problema è la sostenibilità: vogliono numeri scritti.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I numeri ce li ha Lorenzo, sparsi in venti fogli. Bini ha i certificati della concia. Non li abbiamo mai messi insieme.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(dalla porta) Non promettere quello che non hai, Matteo.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Non prometto. Ma sono solito dare una data quando non ho una cosa. Una data si può rispettare.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 poi ti serve un'altra cosa. Hai detto che il capo ha una nonna abruzzese?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Di Sulmona. Gli tirava le orecchie.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non mandargli un catalogo. Mandagli le mani di Renzo. Giulia ha girato un video la settimana scorsa: tre minuti, Renzo che cuce una Domenica dall'inizio alla fine. Senza musica. Si sente solo l'ago.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Per i venditori del negozio. Per spiegare ai commessi perché costa ottocentonovantacinque dollari.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Esatto. Un video di formazione. Così i commessi non dicono « è di pelle », ma « è di Renzo ».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se ti chiedono più di duecento borse?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Ne chiedo meno io. Con Omar a febbraio e Seul a gennaio, centocinquanta è già tanto.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Centocinquanta. Bene. Casomai insistessero, ricordati del caffè di Sal.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Chi è Sal?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napoletano che fa il caffè da quarantasette anni sulla stessa macchina. Ti piacerebbe: non cambia mai niente.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Allora portagliene una, di borsa. Così ha qualcosa da non cambiare.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Una Collina in tobacco. Gli starebbe bene dietro il bancone.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Gliela spedisco con l'ordine di febbraio. Cartellino: « Scelta da Matteo, per Sal ». Come quello di Watanabe.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2"/>
        </w:rPr>
        <w:tab/>
        <w:t>E chi la paga, questa Collina?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Tu, Fili. Il direttore generale offre.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La pago io, me la tolgo dallo stipendio. Così nel foglio di Lorenzo non c'è un regalo senza nome.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2"/>
        </w:rPr>
        <w:tab/>
        <w:t>Bravo. E adesso rientra, che alle due e mezza hai bisogno di tutta la tua faccia tosta.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color w:val="1F3A5F"/>
          <w:sz w:val="21"/>
        </w:rPr>
        <w:t>Scena 4 — Ore 14.30. Hale &amp; Whitcombe, sala riunioni.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Rebecca ha stampato una tabella. Frank ha tolto la giacca. Matteo appoggia il telefono sul tavolo, con il video di Renzo pronto.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Il nostro numero: duecentocinquanta borse per la primavera. Quattro modelli. Consegna in negozio entro il primo aprile.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Il mio: centocinquanta. Tre modelli: sessanta Scandicci, cinquanta Domenica, quaranta Collina. Partenza dal porto di Livorno a metà febbraio, via mare. Da voi a metà marzo.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Centocinquanta? Matteo, ottocentonovantacinque dollari per centocinquanta borse non riempiono neanche un angolo del nostro piano.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Un angolo basta. Preferisco un angolo vuoto a fine stagione che un tavolo di saldi.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Un angolo vuoto. La nonna Concetta diceva: « Meglio la fame che la roba avanzata. 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Ed è per questo che vorrei mostrarvi tre minuti. Non di parole.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video parte. Le mani di Renzo, le dita un po' storte, l'ago che entra ed esce dal cuoio. Il rumore del filo tirato. Nessuno parla per tre minuti.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(si schiarisce la voce) Quanti anni ha, quell'uomo?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Settantadue. Lavora a quel banco dal sessantasei. Ha l'artrite, ma il punto non cambia.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Mia nonna cuciva così. Le federe, però, non le borse.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Questo video lo diamo ai vostri commessi. Formazione gratuita. E se volete, a marzo vengo io a spiegare ogni borsa, per due giorni.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Questa non me l'aspettavo. I fornitori di solito ci mandano un PDF.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Rebecca. Centocinquanta. Niente markdown money, cambio al dieci per cento dopo novanta giorni, penali uno e mezzo con tetto al cinque. Il pagamento?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Noi paghiamo a novanta giorni dalla consegna. Standard.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Novanta giorni sono la vita di una borsa. Trenta per cento all'ordine, il resto a quarantacinque giorni dalla consegna a Livorno.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Sessanta, e niente acconto.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Venti per cento all'ordine, il resto a sessanta.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(guarda Frank, che annuisce) Venti e sessanta. Okay.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Allora abbiamo un accordo per la primavera. Ma c'è una cosa che Rebecca deve dirLe, e non è negoziabile.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Il nostro ufficio legale non firma l'ordine definitivo senza un documento. Il bilancio di sostenibilità. Concia, tracciabilità del cuoio, energia, persone. Con i numeri, non con le storie.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Lo avrete. Non subito, ma lo avrete. Ve lo dico come lo direi a Seul: una data.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Allora la data la do io. Matteo, il bilancio di sostenibilità mandamelo entro dicembre. Altrimenti l'ordine di primavera resta sulla carta.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Entro dicembre. Senza aggettivi.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Con qualche aggettivo, ti prego. Gli americani gli aggettivi li adorano. Ma ogni aggettivo con un numero accanto.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(si alza, gli stringe la mano) Corsini, sa una cosa? Non ho mai comprato da uno che mi ha detto no cinque volte in una mattina.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E ne valeva la pena?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2"/>
        </w:rPr>
        <w:tab/>
        <w:t>Lo sapremo a marzo. Ma la nonna Concetta avrebbe comprato.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E adesso il caffè lo offro io. Uno vero, non quello del distributore.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Conosco il posto giusto. Mulberry Street. Si chiama Sal.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Sal di Caffè Lucia? Ci andavo a vent'anni, quando tornavo da Bologna e mi mancava l'Italia.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2"/>
        </w:rPr>
        <w:tab/>
        <w:t>Allora è deciso. E Sal mi ha già detto che casomai ti servisse un caffè vero, dovevo mandarti da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2"/>
        </w:rPr>
        <w:tab/>
        <w:t>Il mondo è piccolo, cinno. Ma il mio dicembre è molto lungo. Non dimenticartelo.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3. 감정·설득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미국식 직설에 직설로 답하고, 거절 뒤에 대안을 붙이는 표현입니다.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2608"/>
        <w:gridCol w:w="2041"/>
        <w:gridCol w:w="3345"/>
      </w:tblGrid>
      <w:tr>
        <w:trPr>
          <w:tblHeader w:val="true"/>
        </w:trPr>
        <w:tc>
          <w:tcPr>
            <w:tcW w:type="dxa" w:w="164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기능</w:t>
            </w:r>
          </w:p>
        </w:tc>
        <w:tc>
          <w:tcPr>
            <w:tcW w:type="dxa" w:w="2608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334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대화 속 예문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짧고 분명한 거절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Noi no. / Nemmeno.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우린 안 해 / 그것도 안 돼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마크다운 머니와 반품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거절의 이유를 이미지로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Una borsa che attraversa l'oceano due volte… è stanca.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바다를 두 번 건넌 가방은 지친 것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반품 거절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거절 + 대안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Però ti faccio una proposta.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대신 제안 하나 할게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10% 교환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빠른 숫자 흥정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Due per cento, massimo sei. — Uno e mezzo, massimo cinque.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2%, 최대 6% — 1.5%, 최대 5%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위약금 협상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한 문장으로 설득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Perché le nostre borse non vanno in markdown.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우리 가방은 마크다운까지 안 가니까요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프랭크의 질문에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없는 것엔 날짜를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Non subito, ma lo avrete.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당장은 아니지만 드릴게요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지속가능성 보고서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협상 불가 조건 알리기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C'è una cosa… e non è negoziabile.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협상 불가인 게 하나 있어요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프랭크</w:t>
            </w:r>
          </w:p>
        </w:tc>
      </w:tr>
      <w:tr>
        <w:trPr>
          <w:cantSplit w:val="true"/>
        </w:trPr>
        <w:tc>
          <w:tcPr>
            <w:tcW w:type="dxa" w:w="164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마감 + 결과 경고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Entro dicembre. Altrimenti l'ordine resta sulla carta.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12월까지. 안 그러면 주문은 종이 위에만</w:t>
            </w:r>
          </w:p>
        </w:tc>
        <w:tc>
          <w:tcPr>
            <w:tcW w:type="dxa" w:w="334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레베카의 마지막 조건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4. Lei ↔ tu 전환 포인트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이 화에서 존댓말(Lei)과 반말(tu)이 나뉘는 지점과 그 이유입니다.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[첫 마디부터 tu] </w:t>
      </w:r>
      <w:r>
        <w:rPr>
          <w:rFonts w:ascii="Calibri" w:hAnsi="Calibri" w:eastAsia="Malgun Gothic"/>
          <w:b/>
          <w:sz w:val="22"/>
        </w:rPr>
        <w:t>레베카: « Ciao, cinno… Siediti.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미국 비즈니스 문화는 처음부터 이름과 반말. 레베카는 이탈리아어에서도 그 방식을 그대로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[Lei로 시작한 마테오] </w:t>
      </w:r>
      <w:r>
        <w:rPr>
          <w:rFonts w:ascii="Calibri" w:hAnsi="Calibri" w:eastAsia="Malgun Gothic"/>
          <w:b/>
          <w:sz w:val="22"/>
        </w:rPr>
        <w:t>« Piacere, signora Lanzi Hart.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이탈리아 관습대로 Lei와 signora로 시작했다가 « Il Lei, mai »라는 말에 바로 « Allora ciao, Rebecca »로 바꾼다.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[부사장과는 Lei] </w:t>
      </w:r>
      <w:r>
        <w:rPr>
          <w:rFonts w:ascii="Calibri" w:hAnsi="Calibri" w:eastAsia="Malgun Gothic"/>
          <w:b/>
          <w:sz w:val="22"/>
        </w:rPr>
        <w:t>마테오 ↔ 프랭크: « signor DeLuca » / « Me lo dica in una frase.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프랭크는 60대, 할머니에게 배운 옛날식 이탈리아어라 Lei가 자연스럽다. 레베카만 모두에게 tu.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[나이 많은 사람의 반말 호칭] </w:t>
      </w:r>
      <w:r>
        <w:rPr>
          <w:rFonts w:ascii="Calibri" w:hAnsi="Calibri" w:eastAsia="Malgun Gothic"/>
          <w:b/>
          <w:sz w:val="22"/>
        </w:rPr>
        <w:t>프랭크: « figliolo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'젊은 친구'. Lei를 쓰면서도 애정 어린 호칭을 섞는 옛 이탈리아계 미국인의 말투.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[바리스타의 Lei] </w:t>
      </w:r>
      <w:r>
        <w:rPr>
          <w:rFonts w:ascii="Calibri" w:hAnsi="Calibri" w:eastAsia="Malgun Gothic"/>
          <w:b/>
          <w:sz w:val="22"/>
        </w:rPr>
        <w:t>살: « Lei è italiano »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모르는 손님에게는 Lei. 필리포에게는 « dottore »라고 부르며 존중을 표한다.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5. 어휘 (주제별)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041"/>
        <w:gridCol w:w="1304"/>
        <w:gridCol w:w="3175"/>
      </w:tblGrid>
      <w:tr>
        <w:trPr>
          <w:tblHeader w:val="true"/>
        </w:trPr>
        <w:tc>
          <w:tcPr>
            <w:tcW w:type="dxa" w:w="737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041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1304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주제</w:t>
            </w:r>
          </w:p>
        </w:tc>
        <w:tc>
          <w:tcPr>
            <w:tcW w:type="dxa" w:w="3175"/>
            <w:shd w:val="clear" w:color="auto" w:fill="1F3A5F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markdown / il markdown money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시즌 말 가격 인하 / 인하분 보전금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미국 백화점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영어 차용, 남성, 복수 불변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reso / return to vendor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반품 / 공급업체 반품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미국 백화점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resi » 복수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penale (per ritardo)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(지연) 위약금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미국 백화점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addebitare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청구하다, 차감하다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미국 백화점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vi addebitiamo il 3%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tetto / senza tetto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상한 / 상한 없이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미국 백화점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keystone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키스톤(원가의 두 배로 소매가 책정)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가격·관세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영어 차용, 남성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costo sbarcato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도착 원가(landed cost)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가격·관세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 dazi / la voce doganale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관세 / 세번(관세 분류 번호)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가격·관세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lo spedizioniere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운송 대리인(포워더)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가격·관세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scheda tecnica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제품 사양서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가격·관세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l'acconto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선금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가격·관세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niente acconto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finestra di consegna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납품 기간(창)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물류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via mare / il porto di Livorno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해상으로 / 리보르노항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물류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manuale fornitori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공급업체 매뉴얼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미국 백화점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compliance manual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tracciabilità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추적 가능성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지속가능성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concia al vegetale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식물성 무두질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지속가능성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bilancio di sostenibilità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지속가능성 보고서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지속가능성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62화의 주제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video di formazione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교육 영상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판매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il commesso / la commessa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매장 판매 직원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판매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cinno (bolognese)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꼬마(볼로냐 사투리)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말투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레베카의 별명 부르기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sfogliatella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나폴리식 조개 모양 페이스트리</w:t>
            </w:r>
          </w:p>
        </w:tc>
        <w:tc>
          <w:tcPr>
            <w:tcW w:type="dxa" w:w="130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말투</w:t>
            </w:r>
          </w:p>
        </w:tc>
        <w:tc>
          <w:tcPr>
            <w:tcW w:type="dxa" w:w="3175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살의 처방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6. 문법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영어 차용어의 성과 수: il markdown, i markdown, la mail, il PDF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이탈리아어에 들어온 영어 명사는 대개 남성이고(il markdown, il keystone, il manuale… il term sheet), 복수에서도 형태가 변하지 않는다(i markdown, due PDF). 이탈리아어 낱말을 떠올리게 하면 그 성을 따른다: la mail(← la lettera), la shopper(← la borsa). -s를 붙이지 않는 것이 표준이다.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casomai + 접속법 반과거 = '혹시라도 ~라면'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Casomai le servisse un caffè vero, la mandi da Sal. » « Casomai insistessero, ricordati del caffè di Sal. » se 대신 쓰는 가정. 가능성이 낮다고 보는 상황이라 접속법 반과거가 어울린다. 붙여 쓴 casomai와 띄어 쓴 caso mai 모두 쓴다.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va da sé che + 직설법 = '말할 필요도 없이 ~이다'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Va da sé che non firmi niente oltre i centomila euro. » 당연한 전제를 확인할 때. 사실이므로 직설법. 비슷한 말: è ovvio che, si capisce che.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ne vale la pena / valerne la pena = '그럴 가치가 있다'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Ne vale la pena. » « E ne valeva la pena? » ne가 앞에 나온 일(그 커피, 그 협상)을 받는다. 시제를 바꿀 때 valere만 활용: ne è valsa la pena(근과거, essere 조동사).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essere solito + 동사원형 = '~하는 편이다, 늘 ~한다'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Sono solito dire che ho passato più anni qui che lì. » « Sono solito dare una data. » 습관을 격식 있게 말하는 법. solito는 주어에 따라 solita/soliti/solite로 성수 일치한다. 구어에서는 di solito + 현재형이 더 흔하다.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1F3A5F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altrimenti = '그렇지 않으면'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 Mandamelo entro dicembre. Altrimenti l'ordine di primavera resta sulla carta. » 명령·조건 뒤에 결과를 경고한다. 문장 맨 앞 또는 접속사처럼 쓴다. 비슷한 말: se no, sennò(구어).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7. 제스처와 구어 표현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대본 속 몸짓과 말버릇입니다.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가방 안쪽 냄새 맡기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레베카가 가죽의 질을 확인하는 바이어의 몸짓.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Okay.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레베카의 미국식 맞장구. 이탈리아어 문장 속에서도 그대로 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눈썹 치켜올리기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« Così, senza giri di parole? » 놀람과 흥미가 섞인 반응.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귀를 잡아당기다(tirare le orecchie)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할머니의 꾸중. 이탈리아 가정에서 아이를 혼내는 관용 표현이기도 하다.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Una sfogliatella e passa la paura.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'~하면 겁이 사라진다'. ~ e passa la paura는 걱정을 덜어 줄 때 쓰는 구어 틀.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목 가다듬기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영상을 본 프랭크. 감동을 숨기는 사람의 몸짓.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Il mondo è piccolo.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'세상 좁다'. 공통의 지인을 발견했을 때.</w:t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8. 비즈니스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미국 백화점의 거래 조건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미국 대형 백화점은 공급업체 매뉴얼(compliance manual)에 마크다운 보전금, 공급업체 반품(RTV), 지연·포장 오류에 대한 차감(chargeback)을 명시하는 경우가 많다. 작은 브랜드는 전부 받아들이기보다 거절할 항목과 대안(교환, 상한 있는 위약금)을 미리 정해 두는 것이 좋다.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키스톤 가격 책정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소매가를 도착 원가(제품가 + 운송 + 보험 + 관세)의 두 배로 잡는 관행을 '키스톤'이라 한다. 수출자가 공장 출고가를 정하면 현지 소매가는 대략 그 2.5~3배가 된다. 시장마다 소매가가 비슷하게 맞는지 확인해야 가격 신뢰가 지켜진다.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관세는 전문가에게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미국 수입 관세는 상품의 관세 분류(HS 코드, 가죽·직물·크기 등)에 따라 달라지고 수시로 바뀐다. 수출자는 정확한 제품 사양서를 제공하고, 실제 계산은 수입자 측 통관 대리인에게 맡기는 경우가 일반적이다.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지속가능성 보고는 '이야기'가 아니라 '숫자'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미국·유럽의 대형 유통업체는 공급망의 환경·사회 정보를 점점 더 문서로 요구한다. 식물성 무두질이나 지역 조달 같은 장점도 에너지·물·폐기물·인력 지표로 증명할 때 계약 조건이 된다.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1F3A5F"/>
        </w:pBdr>
      </w:pPr>
      <w:r>
        <w:rPr>
          <w:rFonts w:ascii="Calibri" w:hAnsi="Calibri" w:eastAsia="Malgun Gothic"/>
          <w:b/>
          <w:color w:val="1F3A5F"/>
          <w:sz w:val="32"/>
        </w:rPr>
        <w:t>9.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1 — 10월 20일 월요일 오전 7시 30분. 뉴욕 멀베리 스트리트, 카페 루치아.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대리석 카운터, 벽에는 나폴리의 흑백 사진, 1962년산 에스프레소 머신. 마테오는 네 시간을 잤다. 샘플 가방은 하나만 들고 왔다. 토바코 색 스칸디치.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1"/>
        </w:rPr>
        <w:tab/>
        <w:t>안녕하세요. 이탈리아 분이시네. 커피 머신 보는 눈빛으로 알았어요.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피렌체 사람이에요. 그리고 저 머신은 저희 어머니보다 나이가 많네요. 보통 커피 하나요. 그러니까, 에스프레소.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1"/>
        </w:rPr>
        <w:tab/>
        <w:t>여기서 '보통'이라고 하면 우유 넣은 반 리터예요. 고쳐 말하길 잘하셨어요.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뉴욕엔 얼마나 계셨어요?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1"/>
        </w:rPr>
        <w:tab/>
        <w:t>78년부터요. 나폴리 사니타 동네 출신이에요. 여기서 산 해가 거기보다 길다고 늘 말하지만, 커피는 아직 거기식으로 만들어요.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그럴 만해요. 착륙하고 처음 마시는 맛있는 커피예요.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1"/>
        </w:rPr>
        <w:tab/>
        <w:t>그 가방은요? 관광객 가방은 아닌데.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일하는 가방이에요. 10시에 5번가 큰 백화점에 보여 줄 거예요. 헤일 앤드 휘트컴.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1"/>
        </w:rPr>
        <w:tab/>
        <w:t>헤일 앤드 휘트컴이라. 우리 손녀가 거기서 2년 일했죠. 거기선 숫자랑 약자로만 말한대요.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다행히 바이어가 이탈리아어를 해요. 볼로냐 말을 한다던데요.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1"/>
        </w:rPr>
        <w:tab/>
        <w:t>그럼 혹시라도 진짜 커피가 필요하면 살한테 보내요. 그게 저예요.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마테오의 휴대폰이 켜진다. 스칸디치에서 영상 통화. 이탈리아는 오후 1시 30분이다.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살아 있냐? 비행기에서 가방 무릎에 올려놓고 잔 사람 얼굴이다.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비행기에서 가방 무릎에 올려놓고 잤어. 짐칸을 못 믿겠더라.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네 한계 기억해. 봄 시즌 최대 200개. 남의 할인에 쓸 돈 없음. 그리고 반품 없음.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알아. 그리고 오마르가 밤에 메시지 보냈어. '레베카가 널 산 채로 먹을 거야. 예의 바르게.'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그럼 네가 먼저 먹어. 살 씨 맞죠? 동생 좀 먹여 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1"/>
        </w:rPr>
        <w:tab/>
        <w:t>(전화에 대고) 제가 맡을게요, 선생. 스폴리아텔라 하나면 겁이 달아나요.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마테오, 마지막 하나. 10만 유로 넘는 건 서명 안 하는 거 말할 필요도 없지. 근데 마음에 안 드는 걸 요구하면, 일어나서 살한테 커피 한 잔 더 마시러 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살의 커피를 협상 전략으로.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Sal:</w:t>
      </w:r>
      <w:r>
        <w:rPr>
          <w:rFonts w:ascii="Calibri" w:hAnsi="Calibri" w:eastAsia="Malgun Gothic"/>
          <w:sz w:val="21"/>
        </w:rPr>
        <w:tab/>
        <w:t>47년째 통하는 거예요. 제 손님들한테 다 물어봐요.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2 — 오전 10시. 5번가 헤일 앤드 휘트컴 34층. 액세서리 구매팀 사무실.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유리 벽, 흰 선반 위에 줄지어 놓인 가방 샘플들, 하나하나에 바코드 택. 마흔 살 레베카 란치 하트가 짧은 머리에 검은 정장, 그 아래 운동화 차림으로 일어나 손을 세게 잡는다.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마테오! 안녕, 친노. 오마르가 그러던데 네가 집안 막내고 제일 고집 세다며. 앉아. 40분 있어. 그다음엔 중국 공급업체 미팅이야.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반갑습니다, 란치 하트 씨. 친노요?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볼로냐 말로 '꼬마'라는 뜻이야. 그리고 '부인'은 사양할게. 볼로냐에선 사투리랑 라구를 배웠지. 존댓말은 한 번도 안 배웠고. 여긴 다 반말해. 사장님한테도.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안녕, 레베카. 가방은 하나만 가져왔어.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하나만? 다른 공급업체들은 서른 개씩 가져오는데.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다른 공급업체엔 렌초가 없잖아. 이건 스칸디치야. 렌초 파올리가 꿰매고 시모네가 검사했어. 택에 적혀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(돌려 보고, 열고, 안쪽 냄새를 맡으며) 오케이. 예쁘다. 딱 한 번만 말할게. 그다음은 돈 얘기야. 가격은?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스칸디치 공장 출고가 330유로.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그럼, 운송비, 보험, 관세 붙으면 여기 도착할 때 대략 440달러. 우린 키스톤으로 해. 도착 원가의 두 배. 매장에선 895달러에 걸리지.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관세는 정확히 얼마야?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세번(稅番)에 따라 달라. 가죽이냐 천이냐, 크기. 네가 계산하는 게 아니라 우리 운송 대리인이 해. 넌 공장 출고가랑 제품 사양서만 줘. 나머진 내 문제야.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895달러. 서울에선 119만 원에 팔아. 비슷하네.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좋아. 이제 네가 싫어할 부분. 공급업체 매뉴얼이 60쪽이야. 네 단어로 요약해 줄게. 마크다운, 반품, 위약금, 지속가능성.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첫 번째부터.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마크다운. 시즌 끝에 안 팔린 건 30%, 그다음 50% 할인해. 그때 잃는 마진을 공급업체랑 나눠. 그걸 '마크다운 머니'라고 해. 다들 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우린 안 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(눈썹을 치켜올리며) 그렇게 돌려 말하지도 않고?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네가 그랬잖아. 여긴 직설적으로 말한다고. 우린 남의 할인에 돈 안 내. 서울에서 우리 가격은 절대 안 내려가. 코르시니 가방이 맨해튼에서 세일하면 다음 날 서울, 도쿄, 두바이에서 다 알아.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세상 좁지. 그럼 반품은? 리턴 투 벤더. 120일 지나도 안 팔린 건 너희한테 돌려보내. 비용은 너희가.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그것도 안 돼. 바다를 두 번 건넌 가방은 더 이상 새것이 아니야. 지친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지친 가방이라. 우리 상사한테 써먹으려면 기억해 둬야겠다.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대신 제안 하나 할게. 90일 뒤에 물량의 10%까지 다른 모델로 바꿀 수 있어. 환불 말고 교환. 서울이랑 암스테르담하고도 이미 그렇게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10% 교환이라. 음. 반품이라기보다 두 번째 기회네.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맞아. 가방한테도, 너희한테도.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위약금. 물건이 납품 기간보다 늦게 오면 주당 3%를 청구해. 상한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지연 위약금은 받아들일게. 상한 없는 건 안 돼. 주당 1%, 최대 5%. 그리고 지연은 너희 창고 도착이 아니라 리보르노 인도 기준으로 따져. 바다는 내가 통제 못 하니까.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(태블릿에 적으며) 2%, 최대 6%.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1.5%, 최대 5%.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오케이, 1.5%, 최대 5%. 봤지? 30초면 협상이 끝나. 볼로냐에선 한 시간에 토르텔리니 한 접시가 필요했는데.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노크 소리. 넥타이를 느슨하게 맨 60대 남자가 아메리카노를 들고 들어온다. 구매 담당 부사장 프랭크 들루카.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레베카, 다 '노'라고 하는 피렌체 사람이 왔다던데. 꼭 봐야겠더라고.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프랭크, 마테오 코르시니. 마테오, 우리 상사 프랭크 들루카. 아브루초 출신 할머니가 계시고 이탈리아어는 1950년식이야.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술모나 출신 콘체타 할머니. 사투리로만 말씀하셨지. 난 영어로 대답했고 할머니는 내 귀를 잡아당기셨어.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반갑습니다, 들루카 씨. 저희 할머니는 스칸디치 분이셨고 피렌체 말로 귀를 잡아당기셨죠.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그럼 우리 사촌이네. 레베카, 어디까지 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마크다운 거절, 반품 거절, 위약금 깎고 10% 교환을 제안했어요. 12분 만에.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12분이라. 중국 공급업체는 인사하는 데만 12분 걸리는데.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들루카 씨, 원칙 때문에 '노'라고 하는 게 아닙니다. 작아서 그래요. 숙련된 손 몇 개지 공장이 아니에요. 귀사 할인을 제가 내면 다른 모든 고객한테 가격을 올려야 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그럼 마크다운도 안 내는 사람한테서 왜 사야 하죠? 한 문장으로 말해 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우리 가방은 마크다운까지 안 가니까요. 서울 첫 팝업에서 2주 만에 61개 중 52개가 팔렸고, 대기 손님이 26명이었어요.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(레베카를 보며) 대기 26명이라.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확인했어요. 가온에 아는 사람이 있거든요. 사실이에요.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그럼 네 번째 단어 얘기하지. 지속가능성. 여기선 유행이 아니라 의무야, 젊은 친구. 주주들도 요구하고, 고객들도 요구하고, 2년 뒤엔 법도 요구할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저흰 식물성 무두질을 써요. 가죽은 30킬로미터 떨어진 비니 무두질 공장 한 곳에서만 와요. 가죽마다 어느 로트인지 알아요.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멋지다. 그거 문서로 있어? 숫자로? 에너지, 물, 폐기물, 사람?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문서로는… 아직.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그럼 지금은 좋은 이야기일 뿐이야. 난 좋은 이야기를 사랑하지만 우리 법무팀은 아니거든.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이렇게 하죠. 점심시간. 그쪽도 생각 정리하고 우리도 하고. 2시 반에 숫자 하나 들고 다시 봅시다.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3 — 오후 12시 45분. 브라이언트 파크 벤치. 스칸디치와 영상 통화.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마테오가 선 채로 샌드위치를 먹다가 앉는다. 화면에는 공방의 키아라, 뒤로 렌초의 작업대. 필리포가 문가에서 고개를 내민다.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그래서? 산 채로 먹혔어?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오마르 말대로 예의 바르게. 마크다운이랑 반품은 거절했어. 위약금은 주당 1.5%, 최대 5%. 문제는 지속가능성이야. 숫자로 된 문서를 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숫자는 로렌초가 갖고 있어. 종이 스무 장에 흩어져서. 비니한테 무두질 인증서가 있고. 한 번도 한데 모아 본 적이 없을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(문가에서) 없는 걸 약속하지 마, 마테오.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약속 안 해. 근데 난 없는 게 있을 땐 날짜를 주는 편이야. 날짜는 지킬 수 있으니까.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그리고 하나 더 필요해. 상사한테 아브루초 출신 할머니가 계시다고 했지?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술모나. 귀를 잡아당기셨대.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카탈로그 보내지 마. 렌초 손을 보내. 줄리아가 지난주에 영상 찍었어. 3분짜리, 렌초가 도메니카 하나를 처음부터 끝까지 꿰매는 거. 음악 없이. 바늘 소리만 들려.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매장 판매 직원용으로. 왜 895달러인지 직원들한테 설명하게.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그렇지. 교육 영상. 그러면 직원들이 '가죽이에요'가 아니라 '렌초 거예요'라고 말하겠지.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그리고 200개 넘게 달라고 하면?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내가 먼저 적게 부를 거야. 2월에 오마르, 1월에 서울 있으니 150개도 이미 많아.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150개. 좋아. 혹시라도 계속 밀어붙이면 살의 커피를 기억해.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살이 누군데?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같은 머신으로 47년째 커피 내리는 나폴리 사람. 너도 좋아할 거야. 절대 아무것도 안 바꿔.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그럼 그 사람한테 가방 하나 갖다줘. 바꾸지 않을 게 하나 더 생기게.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토바코 콜리나. 카운터 뒤에 잘 어울리겠다.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2월 주문이랑 같이 보낼게. 택은 '마테오가 고름, 살에게'. 와타나베 거처럼.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Filippo:</w:t>
      </w:r>
      <w:r>
        <w:rPr>
          <w:rFonts w:ascii="Calibri" w:hAnsi="Calibri" w:eastAsia="Malgun Gothic"/>
          <w:sz w:val="21"/>
        </w:rPr>
        <w:tab/>
        <w:t>그 콜리나는 누가 내는데?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오빠가, 필리. 총괄 사장님이 쏘는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내가 낼게. 월급에서 뺄게. 그래야 로렌초 종이에 이름 없는 선물이 안 생기지.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Chiara:</w:t>
      </w:r>
      <w:r>
        <w:rPr>
          <w:rFonts w:ascii="Calibri" w:hAnsi="Calibri" w:eastAsia="Malgun Gothic"/>
          <w:sz w:val="21"/>
        </w:rPr>
        <w:tab/>
        <w:t>잘했어. 이제 들어가. 2시 반엔 그 뻔뻔함이 전부 필요할 테니까.</w:t>
      </w:r>
    </w:p>
    <w:p>
      <w:pPr>
        <w:keepNext/>
        <w:spacing w:after="80" w:before="200" w:line="288" w:lineRule="auto"/>
      </w:pPr>
      <w:r>
        <w:rPr>
          <w:rFonts w:ascii="Calibri" w:hAnsi="Calibri" w:eastAsia="Malgun Gothic"/>
          <w:b/>
          <w:i w:val="0"/>
          <w:color w:val="1F3A5F"/>
          <w:sz w:val="21"/>
        </w:rPr>
        <w:t>장면 4 — 오후 2시 30분. 헤일 앤드 휘트컴, 회의실.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레베카는 표 한 장을 출력해 왔다. 프랭크는 재킷을 벗었다. 마테오는 렌초의 영상을 띄워 둔 휴대폰을 테이블에 내려놓는다.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우리 숫자. 봄 시즌 250개. 모델 네 개. 4월 1일까지 매장 입고.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내 숫자. 150개. 모델 세 개. 스칸디치 60, 도메니카 50, 콜리나 40. 2월 중순 리보르노항에서 해상 출발. 너희한테는 3월 중순 도착.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150개? 마테오, 895달러짜리 150개로는 우리 층 구석 하나도 못 채워.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구석 하나면 충분해. 시즌 끝에 세일 테이블보다는 빈 구석이 나아.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빈 구석이라. 콘체타 할머니가 그러셨지. '남는 것보다 배고픈 게 낫다.'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그래서 3분만 보여 드리고 싶어요. 말 말고요.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영상이 시작된다. 조금 굽은 렌초의 손가락, 가죽을 드나드는 바늘. 실을 당기는 소리. 3분 동안 아무도 말하지 않는다.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(목을 가다듬으며) 저분 연세가 어떻게 되시나?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일흔둘이요. 66년부터 저 작업대에서 일하셨어요. 관절염이 있지만 바늘땀은 안 바뀌어요.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우리 할머니도 저렇게 꿰매셨지. 가방 말고 베갯잇이었지만.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이 영상을 귀사 판매 직원들한테 드릴게요. 무료 교육이에요. 원하시면 3월에 제가 와서 이틀 동안 가방 하나하나 설명할게요.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이건 예상 못 했다. 보통 공급업체들은 PDF를 보내거든.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레베카. 150개. 마크다운 머니 없음, 90일 뒤 10% 교환, 위약금 1.5%에 상한 5%. 지급은?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우린 인도 후 90일 지급이에요. 표준이죠.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90일이면 가방 한 개의 일생이야. 주문 시 30%, 나머지는 리보르노 인도 후 45일.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60일, 그리고 선금 없음.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주문 시 20%, 나머지 60일.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(고개를 끄덕이는 프랭크를 보며) 20%에 60일. 오케이.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그럼 봄 시즌 합의가 된 거네요. 하지만 레베카가 해야 할 말이 하나 있어요. 협상 불가예요.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우리 법무팀은 문서 없이 최종 주문에 서명 안 해. 지속가능성 보고서. 무두질, 가죽 추적성, 에너지, 사람. 이야기 말고 숫자로.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드릴게요. 당장은 아니지만 드릴게요. 서울에서 말하듯이 말씀드리죠. 날짜로.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그럼 날짜는 내가 정할게. 마테오, 지속가능성 보고서 12월까지 보내 줘. 안 그러면 봄 주문은 종이 위에만 남아.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12월까지. 형용사 없이.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형용사 좀 넣어 줘, 제발. 미국 사람들은 형용사를 사랑해. 대신 형용사마다 옆에 숫자 하나씩.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(일어나 악수하며) 코르시니, 그거 알아요? 아침 한나절에 '노'를 다섯 번 한 사람한테서 사 본 적이 없어요.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그럴 만했나요?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0F6E6E"/>
          <w:sz w:val="21"/>
        </w:rPr>
        <w:t>Frank:</w:t>
      </w:r>
      <w:r>
        <w:rPr>
          <w:rFonts w:ascii="Calibri" w:hAnsi="Calibri" w:eastAsia="Malgun Gothic"/>
          <w:sz w:val="21"/>
        </w:rPr>
        <w:tab/>
        <w:t>3월에 알게 되겠죠. 하지만 콘체타 할머니라면 사셨을 거예요.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이제 커피는 내가 살게. 자판기 말고 진짜로.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딱 맞는 데 알아. 멀베리 스트리트. 살이라고 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카페 루치아의 살? 스무 살 때 볼로냐에서 돌아와서 이탈리아가 그리울 때 가던 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Matteo:</w:t>
      </w:r>
      <w:r>
        <w:rPr>
          <w:rFonts w:ascii="Calibri" w:hAnsi="Calibri" w:eastAsia="Malgun Gothic"/>
          <w:sz w:val="21"/>
        </w:rPr>
        <w:tab/>
        <w:t>그럼 정해졌네. 살이 벌써 그랬어. 혹시 진짜 커피가 필요하면 너를 자기한테 보내라고.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7A1F3D"/>
          <w:sz w:val="21"/>
        </w:rPr>
        <w:t>Rebecca:</w:t>
      </w:r>
      <w:r>
        <w:rPr>
          <w:rFonts w:ascii="Calibri" w:hAnsi="Calibri" w:eastAsia="Malgun Gothic"/>
          <w:sz w:val="21"/>
        </w:rPr>
        <w:tab/>
        <w:t>세상 좁다, 친노. 근데 내 12월은 아주 길어. 잊지 마.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1F3A5F"/>
          <w:sz w:val="20"/>
        </w:rPr>
        <w:t>다음 화 예고 — 제60화 « Prato e la signora Zhou » (마테오 시점) — 11월 3일 월요일, 프라토. 상하이의 온라인 유통업자 저우린은 프라토에서 나고 자라 토스카나 말씨를 쓴다. 섬유 박물관과 가족 회사, 그리고 5월의 위조품 사건을 둘러싼 오해. 마테오는 '중국'이라는 말을 다시 배우게 된다.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Pelletteria Corsini · Parte 5 · Episodio 59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