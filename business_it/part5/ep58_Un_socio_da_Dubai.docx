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제5부 가을과 성탄 · Autunno–Natale, Il passaggio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제58화  Un socio da Dubai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두바이에서 온 동업자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스칸디치 공방 → 필리포의 사무실 → 그라치엘라의 집 식당 → 세르비 거리 만치니 변호사 사무실 · 10월 6일 월요일 오전 10시·11시 30분·오후 1시·5시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 (Filippo) — 주인공 마테오의 형. 59화는 다시 마테오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Filippo (총괄 사장) · Omar Al-Fahim (사하르 리테일 그룹 임원) · Matteo (주인공·수출 이사) · Avv. Mancini (변호사) · Graziella (회장) · Lorenzo (회계) · Giulia (필리포의 딸, 16) · Renzo (장인)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합작 회사(70:30)와 지분 옵션 제안을 거절하고 유통 계약으로 전환: 걸프 4개국 독점, 몰 4곳 숍인숍, 연 최소 400개, 3년, 출고가 −6%, 30% 선금 + 70% 일람불 신용장, 상표는 코르시니 명의 등록, 첫 주문 120개(2월 10일까지)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anziché, a costo di, non solo… ma anche, semmai, nel senso che, dal momento che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(Omar 44 · Filippo 30 · Matteo 15 · Graziella 11 · Mancini 11 · Lorenzo 4 · Giulia 3 · Renzo 2) · A2 5% / B1 20% / B2 40% / C1 35%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화는 필리포의 시점입니다. 바렌의 지분을 거절한 지 3주, 이번엔 걸프에서 '합작 회사' 제안이 옵니다.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Filippo (필리포, 44) ★이번 화 시점 — 맏아들, 총괄 사장. 4부의 교훈으로 지분을 다시 거절하고 유통 계약을 제안한다.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Matteo (마테오, 31) — 주인공, 수출 이사. 공급 가능 물량(연 400개)을 정직하게 말한다. 디저트 뒤 오마르와 말을 놓는다.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Graziella (그라치엘라) — 회장. 손님의 식습관을 미리 물어 돼지고기·포도주 없는 점심을 차린다. 우고의 세 번째 부탁을 지키게 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Lorenzo Rossi (로렌초) — 회계. 계약과 회사의 차이를 한 문장으로 짚는다.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Giulia (줄리아, 16) — 필리포의 딸. 쇼핑몰 팔로워 수에 반한다.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Renzo Paoli (렌초, 72) — 장인. 작업대에서 일어나지 않고 손님을 맞는다.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Omar Al-Fahim (오마르) — 사하르 리테일 그룹(걸프 4개국 쇼핑몰 23곳) 임원, 보코니 출신. Avv. Mancini (만치니 변호사) — 세르비 거리 사무실, 의향서를 쓴다.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Lunedì 6 ottobre, ore 10. Il laboratorio di Scandicci.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Omar Al-Fahim arriva puntuale, abito blu senza cravatta, un taccuino di pelle nera. Filippo lo aspetta sulla porta del laboratorio, non dell'ufficio, come Omar aveva chiesto.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Dottor Al-Fahim, benvenuto a Scandicci. Ha chiesto il laboratorio prima dell'ufficio: eccolo. Qui non ci sono poltrone.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Meglio. Le poltrone le vedo tutti i giorni. Il cuoio vivo, molto meno. Mi chiami Omar, la prego: a Milano, in Bocconi, mi chiamavano tutti così.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Omar, allora. E io sono Filippo. Ma il Lei, se non Le dispiace, lo teniamo ancora un po'.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Il Lei fiorentino. Me lo ricordo: si scioglie al secondo caffè o al terzo contratto.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(arriva dal fondo, le mani sporche di colla) Al terzo contratto, nel caso di mio fratello. Buongiorno, Omar. Matteo.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Il direttore export. Ho letto la storia del sequestro di maggio sul Sole 24 Ore. A Dubai l'abbiamo fatta girare tra i nostri buyer come un caso di studio.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Un caso di studio. Spero di quelli che finiscono bene.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Finisce con un marchio che nessuno riesce a copiare fino in fondo. Per un centro commerciale, è la storia migliore.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Al banco di Renzo, il vecchio artigiano sta controllando una cucitura con la lente. Non si alza.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Buongiorno. Mi scusi se non mi alzo: le ginocchia hanno settantadue anni, le mani un po' meno.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Non si alzi, maestro. Da noi si dice che chi lavora con le mani non deve inchinarsi davanti a chi lavora con la penna.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Allora Lei mi piace. Ma la penna, alla fine, firma sempre lei.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Omar, Le spiego il banco in trenta secondi. Qui nasce ogni borsa con il nostro marchio. Il timbro del nonno, che vede lì, non si vende. Lo dice una lettera del novantasei.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(guarda il timbro, non lo tocca) Ne prendo nota. Anche perché è proprio di questo che vorrei parlarLe nel Suo ufficio.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Del timbro?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Di quello che il timbro potrebbe diventare, a quattromila chilometri da qui.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11.30. L'ufficio di Filippo.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Omar apre il taccuino su un foglio con uno schema a matita: due rettangoli, una freccia, due percentuali. Lorenzo siede in disparte con il portatile.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Il nostro gruppo, Sahar Retail, gestisce ventitré centri commerciali in quattro paesi: Emirati, Qatar, Kuwait, Arabia Saudita. La proposta è semplice. Creiamo insieme una società, « Corsini Gulf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Una società. Con quali quote?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Settanta per cento a noi, che mettiamo i capitali, i negozi e il personale. Trenta per cento a voi, in cambio della licenza del marchio. Voi non spendete un euro.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(senza alzare gli occhi) Non spendiamo un euro, ma diamo il marchio.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Lo prestiamo, non lo diamo. E c'è una seconda parte: un'opzione per Sahar su una quota di minoranza della Pelletteria Corsini, da esercitare fra tre anni, se i numeri del Golfo saranno buoni.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Silenzio. Filippo guarda Matteo. Matteo guarda la finestra. Tre settimane prima, in quella stessa stanza, la famiglia aveva detto no a Varenne.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Omar, La ringrazio per la chiarezza. Glielo dico con la stessa chiarezza: nessuna quota. Né nella Pelletteria, né in una società nuova.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Posso chiederLe perché? Non è una domanda retorica.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Perché a settembre una grande Maison ci ha offerto il quaranta per cento. Abbiamo detto no, a costo di perdere il contratto. Il contratto non l'abbiamo perso, ma abbiamo imparato una cosa.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Quale?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Che chi entra nel capitale non compra solo le borse, ma anche le decisioni. E le nostre decisioni, per ora, si prendono a un tavolo di cucina, la domenica.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Un tavolo di cucina con ventitré centri commerciali intorno sarebbe un tavolo molto grande.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Troppo grande. Non ci starebbero le sedie.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(sorride) Va bene. Lei dice no alle quote. Ma io non sono venuto da Dubai per tornare a casa con un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non tornerà a casa con un no. Semmai con un sì diverso.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Un sì diverso. Mi spieghi.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Anziché una società, un contratto di distribuzione. Voi comprate le borse, le vendete nei vostri centri. Il marchio resta nostro, le quote restano nostre.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Un distributore. Nel senso che io divento un cliente come gli altri?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Nel senso che diventa un cliente diverso dagli altri: l'unico nel Golfo. Esclusiva per i quattro paesi, se ci arriviamo con i numeri.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Esclusiva. Questa parola mi piace più di « trenta per cento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Posso dire una cosa? Un contratto di distribuzione si scioglie con una lettera. Una società si scioglie con un tribunale.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Lo so, dottor Rossi. È per questo che proponiamo le società: perché non si sciolgono facilmente.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per lo stesso motivo noi preferiamo i contratti. Omar, a mezzogiorno mia madre ci aspetta a pranzo. Ne parliamo lì?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A tavola. Come si fa a Firenze e a Dubai. Su questo, almeno, siamo già d'accordo.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13. Casa di Graziella, la sala da pranzo.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Sulla tavola: crostini ai fegatini di pollo, pappa al pomodoro, arrosto di vitella con le patate. Niente prosciutto, niente vino: brocche d'acqua e una spremuta di melagrana. Graziella aveva telefonato a Matteo venerdì per chiedere.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Dottor Al-Fahim, si accomodi. Ho chiesto a mio figlio cosa non mangia. Mi ha detto: niente maiale, niente vino. Il resto, spero, va bene.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Signora, Lei ha fatto una cosa che molti ristoranti stellati non fanno. Ha chiesto prima.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Mio marito diceva che un ospite si conquista prima di sedersi, non dopo.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Ugo Corsini. Ho letto di lui. E Le confesso, signora, che vedendo questa tavola il mio schema a matita mi sembra un po' maleducato.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Il Suo schema l'ho visto: Filippo me l'ha descritto al telefono. Settanta e trenta. Mio marito avrebbe detto che i numeri sono giusti, ma sono girati al contrario.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(entra con il pane) Nonna, il nonno lo diceva di tutti i contratti.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Di tutti quelli sbagliati, sì. Giulia, saluta il nostro ospite.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Piacere. Sono la figlia di Filippo, e curo l'Instagram della ditta. A Dubai, quanti follower hanno i centri commerciali?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Il più grande, quasi tre milioni. Più che la popolazione di Dubai.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(a Filippo, piano) Babbo, firma.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Giulia, il pane.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Arriva la pappa al pomodoro. Omar assaggia, chiude gli occhi un secondo.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Signora, dal momento che siamo a tavola, posso essere sincero?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 tavola, in questa casa, si è sinceri o si sta zitti. Non c'è una terza via.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Il settanta e trenta non lo voleva mio padre, lo volevano i nostri consulenti. Quello che vuole mio padre è più semplice: vedere borse italiane fatte a mano nei nostri centri, non solo a Dubai, ma anche a Doha, a Kuwait City e a Riad. E prima di Ramadan.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Prima di Ramadan. Cioè?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Metà febbraio. Poi c'è l'Eid, e da noi l'Eid è come il vostro Natale: si regala. Una borsa Corsini sotto l'Eid è una borsa venduta.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Allora la domanda non è « quante quote », ma « quante borse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Esatto. E io Le chiedo: quante borse con il vostro marchio può darmi questo laboratorio, senza rovinare il banco che ho visto stamattina?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Quattrocento l'anno. Non di più. Con Seul, Tokyo, Amsterdam e il sito, quattrocento è il nostro limite onesto.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Quattrocento. Per quattro centri commerciali. Cento a centro.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Cento borse fatte bene valgono più di mille fatte in fretta. Lo diceva mio marito, e anche Renzo, che è più testardo di lui.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Signora, Lei e Suo marito avreste fatto fortuna nel Golfo.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La fortuna l'abbiamo fatta qui, dottore. Piccola, ma nostra.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Arriva l'arrosto. Omar guarda Filippo dall'altra parte del tavolo.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Filippo, va bene. Niente società. Ma ho tre condizioni.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Anch'io ne ho tre. È il numero di famiglia.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Prima: esclusiva su tutti e quattro i paesi. Seconda: tre anni, non due. Terza: i negozi dentro i negozi, shop-in-shop, con un vostro arredamento. Voglio che si riconosca Scandicci da dieci metri.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Le mie. Prima: il marchio nel Golfo lo registriamo noi, a nome nostro. Seconda: niente vendita online da parte vostra. Terza: se non arrivate a quattrocento borse l'anno, il contratto si chiude.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(conta sulle dita) Tre e tre. Sono compatibili.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Allora il dolce si mangia. Ma nessuno si alza prima del dolce.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Me l'avevano detto, signora. Anche questo è nella lettera?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È la terza cosa che mio marito ha chiesto. E Lei è il primo straniero che la rispetta senza che gliela spieghi.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(a Omar, sottovoce) Adesso possiamo darci del tu. Al primo dolce, da noi, vale come il terzo contratto.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Allora dammi del tu, Matteo. Con tuo fratello, aspetto il contratto.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Dopo il caffè, Omar esce in giardino a telefonare a suo padre. Filippo e Matteo sparecchiano in cucina, come la domenica.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Quattrocento. L'hai detto senza guardarmi.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Perché se ti guardavo, mi chiedevi di dire trecento.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Forse. Seicento a Seul, quattrocento nel Golfo. Mille borse l'anno solo per due clienti. Ti rendi conto?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Mi rendo conto. Ho fatto i conti con Renzo ieri sera, al telefono. Con Simone e i due ragazzi nuovi ci stiamo. Senza nessuno di loro,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Allora il vero contratto non è con Omar. È con Simone.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con la scuola che vuole fare Renzo. Se non insegniamo il banco, fra tre anni il Golfo lo perdiamo comunque.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(asciuga un piatto, lentamente) Sai cosa mi fa paura? Che stamattina ho detto no senza pensarci. Come se il no fosse diventato facile.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Non è stato facile. È stato veloce. Sono due cose diverse.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Veloce perché a settembre ci era costato caro.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Appunto. Il no di settembre l'abbiamo pagato noi. Questo l'ha pagato Varenne.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(entra con la teglia dell'arrosto) Voi due, invece di filosofare, asciugate. Alle cinque c'è Mancini, e lui il dolce non lo aspetta.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Mamma, il dolce lo abbiamo già mangiato.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Appunto. Adesso potete alzarvi.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4 — Ore 17. Studio dell'avvocato Mancini, via dei Servi.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Uno studio con soffitti a cassettoni e una finestra sulla cupola. Mancini ha già una bozza di due pagine, stampata e piena di parentesi quadre.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Signori, non è un contratto. È una lettera d'intenti, un « term sheet », come dicono a Londra. Quello che è tra parentesi quadre lo decidete voi, adesso.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Cominciamo dall'oggetto.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Oggetto: contratto di distribuzione esclusiva per Emirati, Qatar, Kuwait e Arabia Saudita. Durata tre anni. Nessuna partecipazione al capitale, né oggi né in futuro. Questo l'ho scritto in grassetto.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In grassetto. Avvocato, Lei non si fida di me?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Io non mi fido delle parentesi, dottor Al-Fahim. Delle persone, solo dopo il primo pagamento.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Punti vendita.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Quattro shop-in-shop: Dubai, Doha, Kuwait City, Riad. Arredamento disegnato dalla Pelletteria Corsini, cioè da Chiara, e pagato da Sahar.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Pagato da noi, ma voglio vedere i disegni entro novembre.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Chiara li fa in tre settimane. Ha già detto che vuole un banco vero in ogni negozio, non una copia.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Volumi: minimo quattrocento borse l'anno. Se il minimo non è raggiunto, la Pelletteria può recedere con preavviso di novanta giorni. E l'esclusiva decade.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E se supero le quattrocento?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Allora ne parliamo al rinnovo. Non prima. Le mani di Renzo non si comprano in anticipo.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Prezzi: listino franco fabbrica, meno il sei per cento per volume. Il listino lo allega Lorenzo.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Già allegato. Per esempio, la Scandicci a trecentotrenta diventa trecentodieci euro e venti.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Sei per cento. Io avevo pensato a quindici.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Lei aveva pensato anche a settanta e trenta.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(ride) Touché. Sei per cento.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Pagamento: trenta per cento all'ordine, settanta per cento con lettera di credito a vista, aperta da una banca di primo livello.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Lettera di credito a vista. Non solo è più sicura, ma anche più veloce: paghiamo i fornitori senza chiedere prestiti.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Marchio: la Pelletteria registra « Corsini Scandicci » in tutti i paesi del Consiglio di cooperazione del Golfo, a proprio nome. Le spese di registrazione si dividono a metà.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A metà. Va bene. E così, se un giorno vi stanco, il marchio resta vostro.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Così, se un giorno ci stanchiamo tutti e due, nessuno va in tribunale.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Online: escluso per Sahar. I clienti del Golfo possono comprare sul vostro sito, ma Sahar non vende in rete.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Mi costa, questo. Ma lo capisco.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Primo ordine: centoventi borse, consegna entro il dieci febbraio, prima di Ramadan.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Centoventi entro il dieci febbraio. Con Seul che ne vuole cento a gennaio, sarà stretto. Ma ce la facciamo, a costo di lavorare il sabato.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Il sabato lo chiedi tu a Marisa, non 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chiedo io. E le porto i pasticcini.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Ultima parentesi: firma. Questa è una lettera d'intenti, non vincolante tranne che per la riservatezza. Il contratto vero lo preparo entro tre settimane.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(prende la penna, la stessa del nonno) Omar, stamattina Lei voleva il trenta per cento. Stasera ha l'esclusiva del Golfo. Le sembra un 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Mi sembra un sì molto fiorentino. Diverso, come aveva detto Lei.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Firmano. Mancini mette il timbro dello studio. Omar chiude il taccuino, poi lo riapre.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Un'ultima cosa, e non è nel term sheet. Filippo, avete mai pensato agli Stati Uniti?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Ci pensiamo ogni volta che vediamo un prezzo in dollari. Ma non conosciamo nessuno.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Io sì. Ho studiato a Milano con una ragazza di Boston che parlava bolognese meglio di me. Oggi compra gli accessori per un grande magazzino di Manhattan.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Come si chiama?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2"/>
        </w:rPr>
        <w:tab/>
        <w:t>Conosco Rebecca a New York. Rebecca Lanzi Hart. Le scrivo stasera. Ma vi avverto: lei non dà del Lei a nessuno, e non mangia mai il dolce.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거절을 다른 제안으로 바꾸고, 조건을 맞교환하는 표현입니다.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정중하지만 분명한 거절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Glielo dico con la stessa chiarezza: nessuna quota.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똑같이 명확하게 말씀드리죠. 지분은 없습니다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필리포가 30%를 거절한다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거절의 이유를 경험으로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Abbiamo detto no, a costo di perdere il contratto.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계약을 잃을 각오로 거절했다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바렌과의 일을 근거로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'아니요'를 '다른 예'로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Semmai con un sì diverso.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오히려 다른 '예'를 들고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협상의 방향 전환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대안 제시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Anziché una società, un contratto di distribuzione.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회사 대신 유통 계약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필리포의 역제안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의미 확인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Nel senso che io divento un cliente come gli altri?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다른 고객과 같아진다는 뜻인가요?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오마르의 확인 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조건 맞교환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Ma ho tre condizioni. — Anch'io ne ho tre.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조건이 셋 있어요 — 저도 셋 있어요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식탁 위의 3 대 3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양보 받아들이기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Touché. Sei per cento.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 방 먹었네요. 6%로 하죠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 할인 합의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불신을 유머로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Io non mi fido delle parentesi.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저는 괄호를 못 믿습니다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만치니의 변호사식 농담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화에서 존댓말(Lei)과 반말(tu)이 나뉘는 지점과 그 이유입니다.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[이름은 부르되 Lei는 유지] </w:t>
      </w:r>
      <w:r>
        <w:rPr>
          <w:rFonts w:ascii="Calibri" w:hAnsi="Calibri" w:eastAsia="Malgun Gothic"/>
          <w:b/>
          <w:sz w:val="22"/>
        </w:rPr>
        <w:t>« Omar, allora. E io sono Filippo. Ma il Lei… lo teniamo ancora un po'.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이름(nome)으로 부르는 것과 tu를 쓰는 것은 별개다. 필리포는 친근함은 받아들이되 협상 중의 거리는 Lei로 지킨다.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['피렌체식 Lei'] </w:t>
      </w:r>
      <w:r>
        <w:rPr>
          <w:rFonts w:ascii="Calibri" w:hAnsi="Calibri" w:eastAsia="Malgun Gothic"/>
          <w:b/>
          <w:sz w:val="22"/>
        </w:rPr>
        <w:t>« si scioglie al secondo caffè o al terzo contratto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오마르는 이탈리아 유학 경험으로 존댓말이 풀리는 리듬을 안다. 문화를 아는 외국인의 여유.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[디저트 뒤의 tu] </w:t>
      </w:r>
      <w:r>
        <w:rPr>
          <w:rFonts w:ascii="Calibri" w:hAnsi="Calibri" w:eastAsia="Malgun Gothic"/>
          <w:b/>
          <w:sz w:val="22"/>
        </w:rPr>
        <w:t>마테오 → 오마르: « Adesso possiamo darci del tu.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같은 세대인 마테오가 먼저 tu를 제안한다. darsi del tu는 '서로 말을 놓다'. 오마르는 « dammi del tu »로 받는다.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[형은 계약 뒤에] </w:t>
      </w:r>
      <w:r>
        <w:rPr>
          <w:rFonts w:ascii="Calibri" w:hAnsi="Calibri" w:eastAsia="Malgun Gothic"/>
          <w:b/>
          <w:sz w:val="22"/>
        </w:rPr>
        <w:t>« Con tuo fratello, aspetto il contratto.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같은 자리에서도 사람마다 전환 시점이 다르다. 필리포와는 끝까지 Lei.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[변호사의 직함 호칭] </w:t>
      </w:r>
      <w:r>
        <w:rPr>
          <w:rFonts w:ascii="Calibri" w:hAnsi="Calibri" w:eastAsia="Malgun Gothic"/>
          <w:b/>
          <w:sz w:val="22"/>
        </w:rPr>
        <w:t>만치니 → 오마르: « dottor Al-Fahim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법률 문서 자리에서는 직함과 성으로. 이탈리아에서 dottore는 대학 졸업자 일반에 쓰는 존칭이다.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società / il socio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회사·동업 / 동업자(주주)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지분·회사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제목 « Un socio da Dubai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quota (di minoranza)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(소수) 지분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지분·회사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nessuna quota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entrare nel capitale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자본에 참여하다, 지분을 갖다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지분·회사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l'opzione da esercitare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행사할 수 있는 옵션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지분·회사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3년 뒤 지분 매수 옵션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licenza del marchio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상표 사용권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지분·회사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sciogliere / sciogliersi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해산하다 / (관계·말투가) 풀리다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지분·회사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회사와 Lei 둘 다에 쓰인다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contratto di distribuzione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유통 계약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유통 계약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l'esclusiva / decadere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독점권 / (권리가) 소멸하다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유통 계약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l'esclusiva decade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recedere con preavviso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예고 후 해지하다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유통 계약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90일 예고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rinnovo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갱신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유통 계약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lettera d'intenti (non vincolante)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(구속력 없는) 의향서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유통 계약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term sheet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riservatezza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비밀 유지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유통 계약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franco fabbrica / il listino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공장 출고 조건 / 가격표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가격·지급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lettera di credito a vista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일람불 신용장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가격·지급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70% 지급 방식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registrare il marchio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상표를 등록하다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가격·지급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걸프협력회의 국가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centro commerciale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쇼핑몰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유통 계약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lo shop-in-shop / l'arredamento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숍인숍 / 인테리어·집기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유통 계약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Ramadan / l'Eid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라마단 / 이드(라마단 종료 축제)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문화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pappa al pomodoro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토마토 빵수프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문화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피렌체 가정식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parentesi quadre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대괄호(미정 항목 표시)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유통 계약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초안 관행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Touché.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(펜싱에서) 한 방 먹었다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문화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프랑스어 차용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anziché + 명사/동사원형 = '~ 대신에(~하지 않고)'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Anziché una società, un contratto di distribuzione. » 동사원형도 가능: anziché firmare, aspettiamo. invece di와 뜻이 같지만 조금 더 격식 있는 문어체. 하나를 버리고 다른 것을 고르는 협상 문장에 잘 맞는다.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a costo di + 동사원형 = '~하는 한이 있어도, ~을 각오하고'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Abbiamo detto no, a costo di perdere il contratto. » « Ce la facciamo, a costo di lavorare il sabato. » 대가를 치를 각오를 보여 준다. 명사도 가능: a costo della vita. 비슷한 표현 a qualunque costo는 '무슨 대가를 치르더라도'.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non solo … ma anche = '~뿐만 아니라 ~도'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Chi entra nel capitale non compra solo le borse, ma anche le decisioni. » « Non solo è più sicura, ma anche più veloce. » solo의 위치는 강조하는 말 바로 앞. ma anche 대신 ma pure도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semmai = '오히려, 굳이 말하자면 / 만약 ~한다면'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E non tornerà a casa con un no. Semmai con un sì diverso. » 앞 말을 부정하고 대안을 내놓을 때 '오히려'. 또 « Semmai ti chiamo »처럼 '혹시 그러면'의 뜻도 있다. se mai를 붙여 쓴 형태.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nel senso che + 직설법 = '~라는 뜻으로, 즉'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Nel senso che io divento un cliente come gli altri? » « Nel senso che diventa un cliente diverso. » 상대 말의 의미를 확인하거나 자기 말을 풀어 설명할 때. 구어에서 아주 흔하다.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dal momento che + 직설법 = '~인 이상, ~이니까'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Dal momento che siamo a tavola, posso essere sincero? » 이미 성립한 상황을 근거로 삼는 이유절. 시간 표현처럼 보이지만 원인의 접속사다. visto che보다 조금 더 격식 있다.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대본 속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도장을 보되 만지지 않기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오마르의 존중 표시. 남의 가업 상징에 손대지 않는다.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손가락으로 세기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 Tre e tre. » 조건을 하나씩 접어 가며 맞춰 보는 몸짓.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Babbo, firma.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토스카나에서 아빠는 papà보다 babbo. 줄리아의 속삭임이 웃음을 만든다.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눈을 잠깐 감기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파파 알 포모도로를 맛본 오마르. 음식이 협상의 분위기를 바꾸는 순간.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Touché.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프랑스어 펜싱 용어. 상대의 재치 있는 반격을 인정할 때 이탈리아어에서도 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할아버지의 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필리포가 서명할 때 우고의 펜을 든다. 가족의 결정이라는 표시.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지분 투자 vs 유통 계약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합작 회사(joint venture)는 자본과 결정권을 나누고, 끝낼 때 법적 절차가 복잡하다. 유통 계약은 물건을 사고파는 관계라 조건 위반 시 예고 후 해지가 가능하다. 작은 가족 기업이 큰 파트너와 손잡을 때 지분 대신 독점 유통권을 주는 것은 통제권을 지키는 흔한 방법이다.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걸프 지역 비즈니스 매너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식사 초대 시 돼지고기와 술을 피하는 배려는 기본이다. 라마단 기간(해마다 날짜가 바뀐다)에는 낮 시간 식사 약속을 피하고, 라마단 종료 축제 이드(Eid)는 선물 수요가 큰 대목이다. 관계와 신뢰를 먼저 쌓고 조건은 그다음에 이야기하는 경우가 많다.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상표는 현지에서 직접 등록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수출 시장에서 상표를 유통업자 명의로 등록하면 계약이 끝난 뒤 브랜드를 되찾기 어려울 수 있다. 브랜드 소유자가 자기 이름으로 등록하고 비용만 나누는 것이 안전하다.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신용장(L/C)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일람불 신용장(lettera di credito a vista)은 선적 서류를 제시하면 은행이 즉시 지급을 보증한다. 처음 거래하는 원거리 대형 고객과의 거래에서 수출자를 보호한다.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10월 6일 월요일 오전 10시. 스칸디치 공방.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오마르 알파힘이 정시에 도착한다. 넥타이 없는 남색 정장, 검은 가죽 수첩. 필리포는 오마르의 부탁대로 사무실이 아니라 공방 문 앞에서 기다린다.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알파힘 박사님, 스칸디치에 오신 걸 환영합니다. 사무실보다 공방을 먼저 보고 싶다 하셨죠. 여기입니다. 안락의자는 없습니다.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그게 낫습니다. 안락의자는 매일 봐요. 살아 있는 가죽은 훨씬 덜 보고요. 오마르라고 불러 주세요. 밀라노 보코니에선 다들 그렇게 불렀습니다.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오마르. 저는 필리포입니다. 하지만 괜찮으시다면 존댓말은 조금 더 유지하죠.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피렌체식 존댓말. 기억납니다. 두 번째 커피나 세 번째 계약에서 풀리죠.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(안쪽에서 손에 접착제를 묻힌 채 다가오며) 형의 경우엔 세 번째 계약이죠. 안녕하세요, 오마르. 마테오입니다.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수출 이사님. 5월 압수 사건 이야기를 '일 솔레 24 오레'에서 읽었습니다. 두바이에선 우리 바이어들한테 사례 연구로 돌렸어요.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사례 연구라. 잘 끝나는 쪽이었으면 좋겠네요.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끝까지 아무도 베끼지 못하는 브랜드로 끝나죠. 쇼핑몰한테는 최고의 이야기예요.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렌초의 작업대. 노장인은 확대경으로 바느질을 검사하고 있다. 일어나지 않는다.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안녕하세요. 안 일어나도 이해해 주십시오. 무릎은 일흔둘이고 손은 그보다 좀 젊어서요.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일어나지 마세요, 장인님. 저희 쪽엔 손으로 일하는 사람은 펜으로 일하는 사람 앞에서 고개 숙일 필요 없다는 말이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그럼 마음에 드는 분이네. 근데 결국 서명은 늘 펜이 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오마르, 30초 만에 작업대를 설명드리죠. 우리 상표가 붙는 가방은 전부 여기서 태어납니다. 저기 보이는 할아버지 도장은 팔지 않습니다. 96년 편지에 그렇게 적혀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(도장을 바라보되 만지지 않으며) 메모해 두죠. 마침 사장님 사무실에서 말씀드리고 싶은 게 바로 이거거든요.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도장에 대해서요?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그 도장이 여기서 4천 킬로미터 떨어진 곳에서 무엇이 될 수 있는지에 대해서요.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오전 11시 30분. 필리포의 사무실.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오마르가 연필로 그린 도표가 있는 페이지를 펼친다. 사각형 두 개, 화살표 하나, 퍼센트 두 개. 로렌초는 노트북을 들고 한쪽에 앉아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저희 사하르 리테일 그룹은 4개국에서 쇼핑몰 23곳을 운영합니다. 에미리트, 카타르, 쿠웨이트, 사우디아라비아. 제안은 간단합니다. 함께 회사를 만들죠. '코르시니 걸프'.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회사라. 지분은 어떻게요?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저희가 70%. 자본과 매장과 인력을 대니까요. 귀사는 30%. 상표 사용권을 주는 대가로요. 귀사는 1유로도 안 쓰십니다.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(눈을 들지 않고) 1유로도 안 쓰지만 상표를 주는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빌려주는 거지 주는 게 아닙니다. 그리고 두 번째 부분이 있어요. 걸프 실적이 좋으면 3년 뒤 사하르가 펠레테리아 코르시니 소수 지분을 살 수 있는 옵션입니다.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침묵. 필리포는 마테오를 보고, 마테오는 창밖을 본다. 3주 전 바로 이 방에서 가족은 바렌에 '아니요'라고 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오마르, 명확하게 말씀해 주셔서 감사합니다. 저도 똑같이 명확하게 말씀드리죠. 지분은 없습니다. 펠레테리아에도, 새 회사에도.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이유를 여쭤봐도 될까요? 수사적인 질문이 아닙니다.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9월에 큰 메종이 40%를 제안했습니다. 계약을 잃을 각오로 거절했죠. 계약은 잃지 않았지만 한 가지를 배웠습니다.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어떤 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자본에 들어오는 사람은 가방만 사는 게 아니라 결정도 산다는 것. 그리고 우리 결정은 아직은 일요일에 부엌 식탁에서 내려집니다.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쇼핑몰 23곳이 둘러싼 부엌 식탁이라면 아주 큰 식탁이겠네요.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너무 크죠. 의자가 안 들어가요.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(웃으며) 좋습니다. 지분은 안 된다. 하지만 저는 '아니요'를 들고 돌아가려고 두바이에서 온 게 아닙니다.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'아니요'를 들고 돌아가지 않으실 겁니다. 오히려 다른 '예'를 들고 가시겠죠.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다른 '예'라. 설명해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회사 대신 유통 계약입니다. 귀사가 가방을 사서 귀사 쇼핑몰에서 파는 거죠. 상표도 우리 것, 지분도 우리 것으로 남고요.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유통업자라. 제가 다른 고객들이랑 같은 고객이 된다는 뜻인가요?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다른 고객들과 다른 고객이 된다는 뜻입니다. 걸프의 유일한 고객. 숫자가 맞으면 4개국 독점.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독점. 그 말이 '30%'보다 마음에 드는군요.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한 말씀 드려도 될까요? 유통 계약은 편지 한 장으로 끝낼 수 있어요. 회사는 법원에 가야 끝나고요.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알고 있습니다, 로시 씨. 그래서 저희가 회사를 제안하는 거예요. 쉽게 안 풀리니까.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같은 이유로 저희는 계약을 선호합니다. 오마르, 정오에 어머니가 점심을 차려 놓고 기다리십니다. 거기서 얘기할까요?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식탁에서. 피렌체에서도 두바이에서도 그렇게 하죠. 적어도 그건 벌써 합의했네요.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오후 1시. 그라치엘라의 집, 식당.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식탁에는 닭간 크로스티니, 파파 알 포모도로, 감자를 곁들인 송아지 구이. 햄도 포도주도 없다. 물병과 석류즙뿐. 그라치엘라는 금요일에 마테오에게 전화해 미리 물어봤다.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알파힘 박사님, 앉으세요. 아들한테 뭘 안 드시는지 물어봤어요. 돼지고기도 포도주도 안 된다고 하더군요. 나머지는 괜찮으시길 바라요.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부인, 많은 별 달린 식당도 안 하는 걸 하셨네요. 미리 물어보셨어요.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남편은 손님은 앉기 전에 얻는 거지 앉은 다음이 아니라고 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우고 코르시니. 그분에 대해 읽었습니다. 고백하자면, 부인, 이 식탁을 보니 제 연필 도표가 좀 무례해 보이네요.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 도표는 저도 봤어요. 필리포가 전화로 설명해 줬거든요. 70 대 30. 남편이라면 숫자는 맞는데 거꾸로 돌아가 있다고 했을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(빵을 들고 들어오며) 할머니, 할아버지는 모든 계약에 그렇게 말했잖아요.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틀린 계약엔 다 그랬지. 줄리아, 손님께 인사드려라.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반갑습니다. 필리포의 딸이고, 회사 인스타그램을 맡고 있어요. 두바이 쇼핑몰은 팔로워가 몇 명이에요?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제일 큰 곳은 거의 3백만이에요. 두바이 인구보다 많죠.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(필리포에게 작게) 아빠, 서명해.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줄리아, 빵.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파파 알 포모도로가 나온다. 오마르가 맛보고 잠시 눈을 감는다.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부인, 식탁에 앉았으니 솔직하게 말해도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이 집 식탁에선 솔직하든지 입을 다물든지예요. 세 번째 길은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70 대 30은 아버지가 원한 게 아니라 컨설턴트들이 원한 겁니다. 아버지가 원하시는 건 더 간단해요. 손으로 만든 이탈리아 가방을 우리 몰에서 보는 것. 두바이뿐 아니라 도하, 쿠웨이트시티, 리야드에서도요. 그리고 라마단 전에.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라마단 전이요. 그러니까요?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2월 중순이요. 그 뒤에 이드가 오는데, 저희한테 이드는 여러분의 크리스마스 같은 거예요. 선물을 하죠. 이드 때 코르시니 가방은 팔린 가방입니다.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질문은 '지분이 얼마냐'가 아니라 '가방이 몇 개냐'네요.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바로 그겁니다. 그래서 여쭙죠. 이 공방이 오늘 아침 본 그 작업대를 망치지 않고 귀사 상표 가방을 몇 개나 줄 수 있습니까?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1년에 400개요. 그 이상은 안 돼요. 서울, 도쿄, 암스테르담, 사이트까지 하면 400개가 우리의 정직한 한계예요.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400개. 몰 4곳. 한 곳에 100개.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잘 만든 가방 100개가 서둘러 만든 천 개보다 나아요. 남편도 그랬고, 남편보다 더 고집 센 렌초도 그래요.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부인, 부인과 남편분은 걸프에서 큰돈을 버셨을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돈은 여기서 벌었어요, 박사님. 작지만 우리 것으로요.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구이가 나온다. 오마르가 식탁 건너편의 필리포를 바라본다.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필리포, 좋습니다. 회사는 없던 일로. 하지만 조건이 세 가지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저도 세 가지가 있습니다. 우리 집안 숫자예요.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첫째, 4개국 전부 독점. 둘째, 2년이 아니라 3년. 셋째, 매장 안의 매장, 숍인숍을 귀사 인테리어로. 10미터 밖에서도 스칸디치인 걸 알아보게 하고 싶어요.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제 조건입니다. 첫째, 걸프 상표는 우리가 우리 이름으로 등록합니다. 둘째, 귀사의 온라인 판매는 없습니다. 셋째, 1년에 400개를 못 채우시면 계약은 끝납니다.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(손가락으로 세며) 셋과 셋. 서로 맞네요.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그럼 디저트를 먹읍시다. 하지만 디저트 전엔 아무도 일어나지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그 얘기 들었습니다, 부인. 그것도 편지에 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남편이 부탁한 세 번째 거예요. 그리고 박사님은 설명 안 해도 그걸 지킨 첫 외국인이고요.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(오마르에게 작게) 이제 말 놓아도 돼요. 우리 집에선 첫 디저트가 세 번째 계약이랑 같거든요.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그럼 말 놔, 마테오. 네 형이랑은 계약을 기다릴게.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커피 뒤에 오마르는 아버지에게 전화하러 정원으로 나간다. 필리포와 마테오는 일요일처럼 부엌에서 상을 치운다.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400개. 너 나 안 보고 말하더라.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형을 봤으면 300이라고 하라고 했을 테니까.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그럴지도. 서울 600, 걸프 400. 고객 둘한테만 1년에 천 개. 실감 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실감 나. 어젯밤 렌초랑 전화로 계산했어. 시모네랑 새로 온 둘이 있으면 돼. 그중 하나라도 빠지면 안 되고.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진짜 계약은 오마르랑이 아니네. 시모네랑이지.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그리고 렌초가 하려는 학교랑. 작업대를 가르치지 않으면 3년 뒤엔 어차피 걸프를 잃어.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(접시를 천천히 닦으며) 뭐가 무서운지 알아? 오늘 아침에 생각도 안 하고 '아니요'라고 했다는 거. 마치 '아니요'가 쉬워진 것처럼.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쉬웠던 게 아니야. 빨랐던 거지. 그건 다른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9월에 비싸게 치렀으니까 빨랐던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그러니까. 9월의 '아니요'는 우리가 값을 치렀고, 이번 건 바렌이 치러 준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(구이 팬을 들고 들어오며) 너희 둘, 철학은 그만하고 닦기나 해. 5시에 만치니가 있고, 그 사람은 디저트를 기다려 주지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엄마, 디저트는 벌써 먹었어요.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그러니까. 이제 일어나도 된다.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4 — 오후 5시. 세르비 거리, 만치니 변호사 사무실.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격자 천장에 두오모 쿠폴라가 보이는 창이 있는 사무실. 만치니는 이미 두 쪽짜리 초안을 출력해 놓았다. 대괄호투성이다.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여러분, 이건 계약서가 아닙니다. 의향서, 런던 식으로 말하면 '텀 시트'예요. 대괄호 안에 있는 건 지금 여러분이 정하시는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목적부터 시작하죠.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목적: 에미리트, 카타르, 쿠웨이트, 사우디아라비아 독점 유통 계약. 기간 3년. 자본 참여는 현재도 미래도 없음. 이건 굵은 글씨로 썼습니다.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굵은 글씨라. 변호사님, 저를 못 믿으시나요?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저는 괄호를 못 믿습니다, 알파힘 박사님. 사람은 첫 입금 뒤에야 믿고요.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판매처.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숍인숍 4곳. 두바이, 도하, 쿠웨이트시티, 리야드. 인테리어는 펠레테리아 코르시니, 즉 키아라가 디자인하고 비용은 사하르가 부담.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저희가 내죠. 다만 11월까지 도면을 보고 싶습니다.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키아라는 3주면 해요. 매장마다 복제품 말고 진짜 작업대를 두고 싶다고 벌써 그랬어요.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물량: 연 최소 400개. 최소에 못 미치면 펠레테리아는 90일 예고로 계약을 해지할 수 있음. 독점도 소멸.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400개를 넘기면요?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갱신 때 얘기하죠. 그 전엔 안 됩니다. 렌초의 손은 미리 살 수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가격: 공장 출고가 목록에서 물량 할인 6%. 목록은 로렌초가 첨부합니다.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벌써 첨부했어요. 예를 들어 330유로인 스칸디치는 310.20유로가 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6%라. 저는 15%를 생각했는데요.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70 대 30도 생각하셨죠.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(웃으며) 한 방 먹었네요. 6%로 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지급: 주문 시 30%, 나머지 70%는 일류 은행이 개설한 일람불 신용장.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일람불 신용장이요. 더 안전할 뿐 아니라 더 빨라요. 대출 없이 공급업체에 지급할 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상표: 펠레테리아가 걸프협력회의 전 회원국에 '코르시니 스칸디치'를 자기 명의로 등록. 등록비는 반반.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반반. 좋습니다. 그러면 언젠가 제가 지겨워지셔도 상표는 귀사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그러면 언젠가 우리 둘 다 지겨워져도 아무도 법원에 안 가죠.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온라인: 사하르는 제외. 걸프 고객은 귀사 사이트에서 살 수 있지만 사하르는 온라인 판매를 하지 않음.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그건 아프네요. 하지만 이해합니다.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첫 주문: 120개, 2월 10일까지 인도, 라마단 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2월 10일까지 120개. 서울이 1월에 100개를 원하니 빠듯하겠죠. 그래도 해낼게요. 토요일에 일하는 한이 있어도.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토요일은 네가 마리사한테 물어봐. 내가 아니라.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내가 물어볼게. 과자 사 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마지막 괄호: 서명. 이건 비밀 유지 조항 말고는 구속력 없는 의향서입니다. 진짜 계약서는 3주 안에 준비하겠습니다.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(할아버지의 그 펜을 들며) 오마르, 오늘 아침엔 30%를 원하셨죠. 저녁엔 걸프 독점을 가지셨고요. 이게 '아니요'로 보이십니까?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아주 피렌체다운 '예'로 보이네요. 말씀하신 대로 다른 '예'요.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서명한다. 만치니가 사무소 도장을 찍는다. 오마르는 수첩을 덮었다가 다시 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마지막 하나, 텀 시트에는 없는 겁니다. 필리포, 미국은 생각해 보신 적 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달러 가격을 볼 때마다 생각하죠. 하지만 아는 사람이 없습니다.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저는 있어요. 밀라노에서 보스턴 출신 여자랑 같이 공부했는데, 볼로냐 말을 저보다 잘했죠. 지금은 맨해튼 큰 백화점 액세서리 구매 담당이에요.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이름이 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Omar:</w:t>
      </w:r>
      <w:r>
        <w:rPr>
          <w:rFonts w:ascii="Calibri" w:hAnsi="Calibri" w:eastAsia="Malgun Gothic"/>
          <w:sz w:val="21"/>
        </w:rPr>
        <w:tab/>
        <w:t>뉴욕의 레베카를 압니다. 레베카 란치 하트. 오늘 밤 메일 쓸게요. 하지만 미리 말해 두죠. 그녀는 누구한테도 존댓말을 안 쓰고, 디저트는 절대 안 먹어요.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제59화 « New York, Rebecca » (마테오 시점) — 10월 20일 월요일, 맨해튼. 마테오가 혼자 뉴욕에 간다. 레베카 란치 하트는 볼로냐 사투리로 인사하고, 미국식으로 곧장 본론에 들어간다. 마크다운, 반품, 지속가능성. 테이블 위의 단어들은 전부 영어다.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5 · Episodio 58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