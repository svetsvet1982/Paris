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제63화  Il negozio in via Tornabuoni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토르나부오니 거리의 매장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토르나부오니 거리의 빈 가게 → 스칸디치 공방, 키아라의 작업대 → 공방 위층 필리포의 사무실 · 11월 27일 목요일 오전 9시 30분 / 오후 3시 / 저녁 8시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 (Chiara) — 64화는 그라치엘라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Chiara (크리에이티브 디렉터) · Filippo (총괄 사장) · Bice Lanfredi (가게 주인, 74) · Matteo (주인공·수출 담당 이사) · Renzo (장인) · Giulia (필리포의 딸, 16) · Simone (견습생, 19)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토르나부오니 거리 6개월 임시 매장 임대 협상(월 1만 4천 유로, 우선 임차권, 맞춤 장갑 한 켤레), 쇼윈도 작업대 디자인, 렌초의 가방 29개 전시 제안, 매장 손익 계산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conviene, da + 부정사, Facciamo + 숫자, solo a + 부정사, più a … che a, permettersi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(Chiara 36 · Filippo 26 · Bice 21 · Renzo 12 · Matteo 10 · Giulia 9 · Simone 6)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키아라의 시점입니다. 4부의 균열을 지나 가족이 함께 처음 여는 '자기 가게' 이야기입니다.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★이번 화 시점 — 크리에이티브 디렉터. 모델에 대한 최종 결정권을 가졌다(56화). 토르나부오니 임시 매장의 디자인을 맡는다.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총괄 사장. '10월부터 브랜드는 제 돈으로 산다'는 원칙의 주인. 이번 화에서 임대 협상을 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★시리즈 주인공 — 수출 담당 이사. 서울·도쿄 손님을 피렌체 매장으로 잇는 계산을 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장인. 관절염으로 물리치료 중. 1997년부터 1년에 하나씩 만든 가방 29개를 공방 끝 장에 넣어 두었다(55화).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Giulia (줄리아, 16) — 필리포의 딸. 인스타그램 담당. Simone (시모네, 19) — 견습생.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Bice Lanfredi (비체 란프레디, 74) — 토르나부오니 거리 가게 주인. 1921년부터 2012년까지 맞춤 장갑 가게 '란프레디 장갑'을 하던 집안.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Giovedì 27 novembre, ore 9.30. Via Tornabuoni, un negozio vuoto.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Via Tornabuoni è ancora mezza addormentata. Le vetrine delle grandi maison sono illuminate, i marciapiedi vuoti. Fra due insegne famose c'è una vetrina coperta di carta da pacchi: « Affittasi — uso temporaneo ». Chiara è arrivata con venti minuti di anticipo e un metro da sarta in tasca. Filippo arriva a piedi da piazza Santa Trinita, con la cartellina di Lorenzo sotto il braccio.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Sei in ritardo.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Sono le nove e mezza in punto. Sei tu che sei qui da venti minuti.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Ho misurato la vetrina da fuori. Tre metri e quaranta. Ci sta un banco.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 banco in vetrina? Chiara, in via Tornabuoni la gente compra borse. Non viene a guardare chi lavora.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Proprio per questo. Che vedano da dove vengono, le borse.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signora sui settantacinque anni attraversa la strada con un mazzo di chiavi antiche. Cappotto blu, sciarpa di seta, passo deciso.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Buongiorno. Voi siete i Corsini di Scandicci?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Buongiorno, signora Lanfredi. Filippo Corsini. E mia sorella, Chiara.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Vi ho letti sul giornale: le borse false, la Corea, la ragazza delle quaranta borse in una notte. Entrate, entrate, che tira la tramontana.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Dentro, scaffali di noce fino al soffitto, un bancone lungo e consumato, e sopra la porta del retro una vecchia insegna di legno: « Guanti Lanfredi — dal 1921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(passa la mano sul bancone) Era un negozio di guanti?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Di mio nonno. Guanti su misura dal millenovecentoventuno. Abbiamo chiuso nel duemiladodici. Poi ci sono passati in tanti: una catena di occhiali, una di profumi, un marchio di scarpe che è durato otto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adesso lo affitta solo per sei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Adesso lo affitto a chi mi piace. Alla mia età me lo posso permettere. Un contratto transitorio, sei mesi. Poi si vede.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parliamo di numeri, se permette.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Parliamo di numeri. L'agenzia vi avrà detto diciottomila al mese.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 l'ha detto. Ed è per questo che siamo venuti a parlare con lei, e non con l'agenzia.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Furbo. E lei quanto vorrebbe pagare?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Dodicimila. Con i sei mesi pagati in tre rate anticipate, e nessun lavoro a suo carico.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Dodicimila in via Tornabuoni? A dodicimila qui non affitto nemmeno la cantina.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Signora, posso chiederle una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 guanti di suo nonno li cucivano qui, nel retro?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Nel retro c'era il laboratorio. Tre donne e mio nonno, dietro una porta a vetri. Le clienti americane si fermavano più a guardare che a comprare.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Noi vorremmo fare la stessa cosa, ma al contrario. Il banco davanti, in vetrina. Uno dei nostri cuce mentre la gente guarda dalla strada.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(la guarda a lungo) Un banco in vetrina.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un'idea di mia sorella. Io ci avrei messo le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Le borse le mettono tutti, in questa strada. Il banco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nel retro, dove cucivano le donne di suo nonno, vorremmo fare una piccola mostra.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Una mostra di che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Ho un'idea. Ma prima devo chiedere il permesso a una persona.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A chi?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 un signore di settantadue anni che non dice mai di sì al primo colpo.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Mi piace già. (a Filippo) Facciamo quindicimila.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Tredici.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Quattordici. E mi date una cosa che nel contratto non c'è.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Cioè?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Il primo paio di guanti che il vostro banco cucirà in vetrina. Per me. Su misura.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Noi facciamo borse, signora. Ma i guanti... c'è uno che li sa fare. Glielo chiedo oggi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(fa i conti sul telefono) Quattordici per sei: ottantaquattromila. Più il banco, le luci, la vetrina...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Lei fa i conti come mio marito, buonanima. Lui li faceva sui tovaglioli.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(sorride appena) Io non più. Adesso sul telefono.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Allora? Ottantaquattromila e un paio di guanti.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Con una prelazione: se fra sei mesi le vendite reggono, il contratto normale lo propone a noi prima che a chiunque altro.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La prelazione ve la scrivo io, a mano, in fondo al contratto. Quando volete aprire?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tredici dicembre. Santa Lucia.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Il giorno più corto che ci sia. Bella data per accendere una luce. Le chiavi ve le do lunedì.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Prima di firmare devo sentire mio fratello e mia madre.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2"/>
        </w:rPr>
        <w:tab/>
        <w:t>Senta chi vuole. Ma non mi faccia aspettare oltre sabato. Alla mia età il tempo costa più dell'affitto.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15. Scandicci, il laboratorio. Il banco di Chiara.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banco di Chiara c'è un foglio grande: la pianta del negozio disegnata a matita. Al centro della vetrina, un rettangolo con scritto « BANCO ». Nel retro, un altro rettangolo con un punto interrogativo. Giulia misura qualcosa con un metro laser. Simone, accanto, rifila un bordo.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Zia, tre metri e quaranta di vetrina, e tu ci metti un banco di un metro e ottanta. Restano ottanta centimetri per lato.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Bastano. Una borsa per lato, il banco in mezzo. Il resto lo fa la gente che guarda.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chi ci sta, al banco? In vetrina, davanti a tutti?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 turno. Tu, Loredana, Tiziana. Due ore a testa.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Io? In via Tornabuoni? Mi tremano le mani solo a pensarci.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Ti metto la musica nelle cuffie. Non senti niente e non vedi nessuno.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Niente cuffie. Se qualcuno bussa al vetro, alzi gli occhi e sorridi. È metà del lavoro.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l'altra metà?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punto. Quattro millimetri. Sempre. Anche se ti guarda mezza Firenze.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E il retro? Nel disegno c'è scritto solo « mostra », con un punto interrogativo.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punto interrogativo è 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Renzo? Che c'entra Renzo con una mostra?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C'entra un armadio.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L'armadio in fondo, quello sempre chiuso a chiave? Credevo che ci fossero i registri vecchi.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ci sono registri. Ci sono ventinove borse. Una all'anno, dal novantasette.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Ventinove? E non le ha mai viste nessuno?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 nonna le ha viste a settembre, quando ha letto la lettera del bisnonno. Io solo di sfuggita. Nessuno le ha mai tirate fuori tutte insieme.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porta del magazzino si apre. Renzo entra con una fascia elastica al polso destro, quella della fisioterapia.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Chi parla del mio armadio?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Io. Renzo, siediti. Ti devo chiedere una cosa grossa.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cose grosse si chiedono in piedi. Così uno può andarsene prima della fine.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resta in piedi. In via Tornabuoni apriamo il tredici. Nel retro, dove cento anni fa tre donne cucivano guanti, vorrei mettere le tue ventinove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Non ha nemmeno sentito la fine della frase.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L'ho sentita benissimo. Quelle borse non sono da vendere.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da vendere. Da guardare. Senza prezzo. Solo l'anno, scritto a mano, accanto a ognuna.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Sono borse sbagliate, Chiara. Le facevo la sera, con gli scarti, per non dimenticarmi come si fa una borsa nostra. Qualcuna ha il punto storto.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Proprio per questo. Che la gente veda ventinove anni di una mano che non ha mai smesso.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Maestro, io le vorrei vedere. Tutte. Per imparare.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(guarda Simone) Tu le vedi lo stesso. Non serve via Tornabuoni.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Renzo, posso dire una cosa? Le foto delle tue mani le hanno viste cinquecentomila persone. Le tue borse non le ha mai viste nessuno. È ingiusto.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Ingiusto è una parola grossa, bimba.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Allora è un peccato.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Peccato è meglio. (pausa) Ci penso.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Quanto ci pensi?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Una notte. Le cose grosse, una notte. Non di più e non di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C'è anche un'altra cosa. La proprietaria vuole un paio di guanti, su misura. Li cuciresti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Guanti? Non faccio un guanto dal settantotto.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2"/>
        </w:rPr>
        <w:tab/>
        <w:t>E allora?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E allora li faccio. I guanti sono più facili delle ventinove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2"/>
        </w:rPr>
        <w:tab/>
        <w:t>Posso fotografarti mentre li cuci?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2"/>
        </w:rPr>
        <w:tab/>
        <w:t>Le mani sì. La faccia no. Come sempre.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Come sempre. (sorride) Grazie, Renzo. Anche per la notte che ci penserai.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20. L'ufficio di Filippo, sopra il laboratorio.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luci del laboratorio sono spente. In ufficio, Filippo ha stampato una sola pagina: il foglio del primo lunedì del mese, con una colonna nuova scritta a penna: « Tornabuoni ». Matteo è seduto sul bracciolo del divano. Chiara entra con la pianta del negozio arrotolata.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Allora? Mi hanno detto che hai fatto scendere una proprietaria da diciotto a quattordici con un paio di guanti.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io. Il banco in vetrina. A lei piaceva il banco.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Ottantaquattromila di affitto, più trentamila fra banco, luci, vetrina e personale. Centoquattordicimila per sei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quanto incassiamo?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Questo lo dici tu. Il budget lo conosci: da ottobre il marchio vive dei suoi soldi. Se questo negozio non si paga da solo, non lo apriamo.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Ci ho pensato. Firenze a dicembre è piena di coreani e di giapponesi. La signora Kim manda le sue clienti, il signor Watanabe porta i suoi. Basta che ognuno compri una borsa al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Una al giorno non basta. Fammi il conto 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conto vero: a prezzo medio di seicentocinquanta euro, il margine al banco è di circa trecentoventi. Per pagare centoquattordicimila ci servono trecentocinquanta borse in sei mesi. Due al giorno, più o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Due al giorno, d'inverno, in una strada dove le borse costano tremila euro.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Noi non vendiamo borse da tremila euro. Vendiamo quella che sta in mezzo: una borsa fatta a mano, con un nome dentro, a seicentonovanta.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 cosa vendiamo, Chiara. Mi chiedo se in via Tornabuoni qualcuno lo capisce.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capisce chi si ferma davanti al banco. E chi si ferma davanti a un banco, entra.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Questo lo dice Nora o lo dici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diceva il babbo. Sui banchi di Pitti, negli anni ottanta.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(si toglie gli occhiali) Allora va bene. Ma con una regola: a fine marzo guardiamo i numeri. Se siamo sotto, non rinnoviamo. Senza drammi.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Senza drammi. Lo scrivo io sul foglio del lunedì.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mostra nel retro? Mamma dice che è un'idea tua.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È un'idea mia, ma le borse sono di Renzo. Ci pensa una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Renzo dice di sì. Ha sempre detto di sì, dopo una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stavolta. Stavolta sono ventinove anni di sere da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se dice di 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nel retro metto un banco vuoto e una sedia. E sotto scrivo: « Il posto di chi non c'è più ». Il nonno, il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(pausa) Fammi vedere la pianta.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(la srotola sulla scrivania) Banco in vetrina. Due borse ai lati. Il bancone di noce resta: lì si paga. E nel retro, le ventinove. O la sedia vuota.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bancone di noce di una che vendeva guanti dal millenovecentoventuno. Il babbo ci sarebbe impazzito.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firmiamo?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Domani sento la mamma. Sabato firmo io, da direttore generale. Fino a quando lo sono.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Che vuol dire « fino a quando lo sono »?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Vuol dire che la mamma ha scritto nella chat. Leggi.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(legge dal telefono) « Venerdì cinque, ore undici, dal notaio. Patto di famiglia. Vestitevi bene. E venerdì dodici parliamo di chi sarà il presidente.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Vestitevi bene. » Solo la mamma può scrivere una cosa così in una chat.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mattina dopo, alle sette, Chiara trova sul suo banco un foglio piegato in quattro, fermato da una forbice di Renzo. Due righe a matita: « Sì. Ma gli anni li scrivo io. Tutti e ventinove. R. »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임대 협상과 설득, 그리고 거절을 받아 넘기는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상대의 첫 제시 받아치기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dodicimila qui non affitto nemmeno la cantina.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 돈이면 지하 창고도 못 빌려준다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란프레디 부인의 거절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 대신 이야기로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Noi vorremmo fare la stessa cosa, ma al contrario.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저희도 같은 걸, 다만 반대로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키아라가 협상의 흐름을 바꿈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 밖의 조건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date una cosa che nel contratto non c'è.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계약서엔 없는 걸 하나 달라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장갑 한 켤레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우선권 요구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contratto normale lo propone a noi prima che a chiunque altro.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누구보다 먼저 저희에게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prelazione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 압박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mi faccia aspettare oltre sabato.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토요일을 넘기지 마라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부인의 마감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부탁의 무게 낮추기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cose grosse si chiedono in piedi.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큰 부탁은 서서 한다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농담 섞인 경계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단어를 바꿔 설득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Allora è un peccato. — Peccato è meglio.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그럼 아깝다 — 그 말이 낫다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줄리아와 렌초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조건부 동의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Va bene. Ma con una regola: a fine marzo guardiamo i numeri.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좋다, 단 규칙 하나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승인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[처음 만난 임대인과 Lei] </w:t>
      </w:r>
      <w:r>
        <w:rPr>
          <w:rFonts w:ascii="Calibri" w:hAnsi="Calibri" w:eastAsia="Malgun Gothic"/>
          <w:b/>
          <w:sz w:val="22"/>
        </w:rPr>
        <w:t>필리포 → 란프레디: « Allora parliamo di numeri, se permette.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협상 상대에게는 끝까지 Lei. se permette(괜찮으시다면)는 Lei 존댓말에 딱 맞는 쿠션 표현이다.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[나이 든 상대의 '반쯤 놓은' 말] </w:t>
      </w:r>
      <w:r>
        <w:rPr>
          <w:rFonts w:ascii="Calibri" w:hAnsi="Calibri" w:eastAsia="Malgun Gothic"/>
          <w:b/>
          <w:sz w:val="22"/>
        </w:rPr>
        <w:t>란프레디 → 필리포: « Furbo. E lei quanto vorrebbe pagare?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부인은 Lei를 유지하면서도 Furbo(영리하네) 같은 짧은 평가어로 친밀함을 섞는다. 존댓말 안에서도 거리는 조절된다.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[voi로 한 집안 부르기] </w:t>
      </w:r>
      <w:r>
        <w:rPr>
          <w:rFonts w:ascii="Calibri" w:hAnsi="Calibri" w:eastAsia="Malgun Gothic"/>
          <w:b/>
          <w:sz w:val="22"/>
        </w:rPr>
        <w:t>« Voi siete i Corsini di Scandicci? » / « Entrate, entrate.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 이상에게는 voi. 명령형 반복(entrate, entrate)은 토스카나식 환대.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[장인과 아이들의 tu] </w:t>
      </w:r>
      <w:r>
        <w:rPr>
          <w:rFonts w:ascii="Calibri" w:hAnsi="Calibri" w:eastAsia="Malgun Gothic"/>
          <w:b/>
          <w:sz w:val="22"/>
        </w:rPr>
        <w:t>렌초 → 줄리아: « Ingiusto è una parola grossa, bimba.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렌초는 삼남매와 줄리아에게 tu와 bimba(얘야, 피렌체 말)를 쓴다. 줄리아는 렌초에게도 tu로 말하는 세대다.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[견습생의 Maestro] </w:t>
      </w:r>
      <w:r>
        <w:rPr>
          <w:rFonts w:ascii="Calibri" w:hAnsi="Calibri" w:eastAsia="Malgun Gothic"/>
          <w:b/>
          <w:sz w:val="22"/>
        </w:rPr>
        <w:t>시모네 → 렌초: « Maestro, io le vorrei vedere.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시모네는 렌초를 Maestro라 부르며 Lei 계열의 존중을 지킨다. 같은 공방 안에서도 세대와 자리에 따라 말이 갈린다.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vetrina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쇼윈도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Ci sta un banco.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affittasi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임대함(광고 문구)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비인칭 si 수동 광고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contratto transitorio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단기(임시) 임대 계약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6개월 임시 매장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temporary store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임시 매장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이탈리아에서도 영어 그대로 쓴다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rate anticipate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선불 분할금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in tre rate anticipate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suo carico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~의 부담으로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nessun lavoro a suo carico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prelazione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우선(매수·임차)권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 la scrivo io, a mano.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bancone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판매대, 카운터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호두나무 판매대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guanto / su misura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장갑 / 맞춤의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Guanti Lanfredi — dal 1921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retro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가게 안쪽, 뒷방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Nel retro c'era il laboratorio.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rifilare un bordo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가장자리를 다듬다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시모네의 작업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pianta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평면도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pianta del negozio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metro laser / il metro da sarta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레이저 줄자 / 재단용 줄자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fascia elastica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탄력 밴드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몸·건강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렌초의 물리치료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scarti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자투리, 남은 조각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공방·가죽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gli scarti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margine al banco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incassare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(매출을) 벌어들이다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 quanto incassiamo?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pagarsi da solo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비용을 스스로 감당하다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questo negozio non si paga da solo…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rinnovare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갱신하다, 연장하다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매장·임대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rinnoviamo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tramontana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(북쪽에서 부는) 찬바람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피렌체 겨울의 북풍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buonanima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고인이 된(돌아가신)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가족·식탁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mio marito, buonanima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di sfuggita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언뜻, 지나가며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Io solo di sfuggita.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conviene + 부정사 / conviene che + 접속법 (간접: 대화의 계산)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'~하는 편이 낫다(이득이다)'. 비인칭으로 쓰고 사람은 간접목적어로 붙인다: Ci conviene firmare sabato. 주어가 바뀌면 che + 접속법: Conviene che firmi tu. 필리포의 계산(« Se questo negozio non si paga da solo, non lo apriamo »)은 결국 conviene의 문제다.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da + 부정사 = 용도·필요: Quelle borse non sono da vendere / Non da vendere. Da guardare.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명사·형용사 뒤의 da + 부정사는 '~할 것, ~해야 할 것'. una casa da affittare(임대할 집), cose da fare(할 일). 렌초와 키아라의 대화는 da vendere ↔ da guardare의 대비로 갈린다.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essere disposto a + 부정사 / fare + 숫자 협상: Facciamo quindicimila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협상에서 Facciamo + 숫자는 '~로 하죠'라는 제안. 양보를 말할 때는 Sono disposta a scendere a…(~까지 내릴 의향이 있다). 부인은 숫자만 던지고(Quattordici), 필리포는 조건을 붙인다(Con una prelazione).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solo a + 부정사 = '~하기만 해도': Mi tremano le mani solo a pensarci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조건·원인을 아주 짧게 말하는 구어 표현. solo a pensarci(생각만 해도), solo a guardarlo(보기만 해도). 뒤에 대명사가 붙는 일이 많다. 긴장·두려움을 말할 때 시모네처럼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più a + 부정사 che a + 부정사: Si fermavano più a guardare che a comprare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행동을 비교할 때 che를 쓴다(di가 아니다). fermarsi a + 부정사(~하려고 멈추다)의 a가 비교의 양쪽에 반복된다. Ci vengono più a imparare che a lavorare.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potersi permettere + 명사/부정사: Alla mia età me lo posso permettere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'(돈·처지상) ~할 여유가 있다'. 재귀 대명사 + 목적 대명사가 합쳐져 me lo, te lo, se lo가 된다: Non possiamo permetterci un altro errore. 집주인은 이 표현으로 '돈보다 취향'을 선언한다.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판매대를 손으로 쓸기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가게의 역사를 묻기 전에 하는 몸짓. 물건을 만지는 사람이 먼저 이야기를 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Entrate, entrate.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같은 명령을 두 번. 토스카나식 환대로, '어서, 어서'라는 다정함.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Furbo.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 단어 평가. 칭찬과 경계가 반반이다.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buonanima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돌아가신 사람 이름 뒤에 붙이는 말. '고인이 된'. 할머니 세대의 말버릇.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안경 벗기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필리포가 결정을 내릴 때. 숫자를 보던 눈을 사람에게 돌린다는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가위로 눌러 둔 쪽지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렌초의 대답. 말이 아니라 공구로 '그래'를 전한다.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임시 매장(temporary store)과 단기 임대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피렌체·밀라노의 명품 거리에서는 공실을 몇 달 단위로 빌려주는 임시 매장이 흔하다. 브랜드는 큰 위험 없이 상징적인 주소를 시험하고, 임대인은 공실을 줄인다. 계약 끝에 우선 임차권(prelazione)을 붙여 두면 성공했을 때 자리를 지킬 수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'작업대가 있는 매장'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피렌체의 오래된 공방 상점은 판매와 제작이 한 공간에 있었다. 최근 장인 브랜드들은 매장 안에 작업대를 두어 제작 과정을 보여 주는데, 손님이 '누가, 어떻게'를 직접 보는 것이 가격을 설명해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토르나부오니 거리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피렌체 중심의 대표적인 명품 거리. 오래된 가족 상점이 사라지고 국제 브랜드가 들어선 곳이라, 지역 장인의 귀환은 그 자체로 이야깃거리가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11월 27일 목요일 오전 9시 30분. 토르나부오니 거리, 비어 있는 가게.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토르나부오니 거리는 아직 반쯤 잠들어 있다. 대형 메종들의 쇼윈도엔 불이 켜져 있고 보도는 텅 비어 있다. 유명한 간판 두 개 사이에 포장지로 덮인 쇼윈도가 하나 있다. '임대 — 단기 사용'. 키아라는 20분 일찍 와서 주머니에 재단용 줄자를 넣고 있다. 필리포가 로렌초의 서류철을 옆구리에 끼고 산타 트리니타 광장 쪽에서 걸어온다.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늦었어.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9시 반 정각이야. 네가 20분 일찍 와 있는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밖에서 쇼윈도를 재 봤어. 3미터 40. 작업대 하나 들어가.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쇼윈도에 작업대를? 키아라, 토르나부오니에선 사람들이 가방을 사. 일하는 사람 구경하러 오는 게 아니라고.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그러니까 그래야지. 가방이 어디서 오는지 보게.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일흔다섯쯤 되어 보이는 부인이 오래된 열쇠 꾸러미를 들고 길을 건너온다. 파란 외투, 실크 스카프, 단호한 걸음걸이.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안녕하세요. 스칸디치의 코르시니 분들인가요?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안녕하세요, 란프레디 부인. 필리포 코르시니입니다. 그리고 제 동생 키아라예요.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신문에서 읽었어요. 가짜 가방, 한국, 하룻밤에 가방 마흔 개를 보낸 아가씨. 들어와요, 들어와. 북풍이 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안에는 천장까지 닿는 호두나무 선반, 길고 닳은 판매대가 있고, 안쪽 문 위에 오래된 나무 간판이 걸려 있다. '란프레디 장갑 — 1921년부터'.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(판매대를 손으로 쓸며) 장갑 가게였어요?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제 할아버지 가게였죠. 1921년부터 맞춤 장갑을 했어요. 2012년에 문을 닫았고요. 그 뒤로 많이도 거쳐 갔죠. 안경 체인, 향수 체인, 여덟 달 버틴 신발 브랜드.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그런데 지금은 6개월만 임대하시는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지금은 내 마음에 드는 사람한테 빌려줘요. 이 나이엔 그래도 되니까. 단기 계약으로 6개월. 그다음은 두고 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괜찮으시면 숫자 얘기를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숫자 얘기 해요. 중개소에선 한 달에 1만 8천이라고 했겠죠.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 들었습니다. 그래서 중개소가 아니라 부인과 얘기하러 온 거고요.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영리하네. 그럼 얼마 내고 싶은데요?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1만 2천이요. 6개월 치를 세 번에 나눠 선불로 내고, 공사비는 부인께 하나도 넘기지 않는 조건으로.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토르나부오니에서 1만 2천? 그 돈이면 여기 지하 창고도 못 빌려줘요.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부인, 하나 여쭤봐도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그러세요.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할아버님 장갑은 여기, 안쪽에서 바느질했나요?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안쪽이 작업장이었죠. 여자 셋하고 할아버지가 유리문 뒤에서. 미국 손님들은 사는 것보다 구경하느라 더 오래 서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저희도 똑같이 하고 싶어요. 다만 반대로요. 작업대를 앞에, 쇼윈도에 두고. 저희 장인 한 명이 바느질하는 걸 사람들이 길에서 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(키아라를 한참 바라보며) 쇼윈도에 작업대라.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제 동생 아이디어예요. 저라면 가방을 놨을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이 거리에선 다들 가방을 놓죠. 작업대는 아무도 안 놓고.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안쪽, 할아버님의 여자분들이 바느질하던 곳에서 작은 전시를 하고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무슨 전시요?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생각은 있어요. 근데 먼저 한 분께 허락을 받아야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누구한테요?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한 번에 '그래'라고 하는 법이 없는 일흔두 살 어르신이요.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벌써 마음에 드네. (필리포에게) 1만 5천으로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1만 3천.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1만 4천. 그리고 계약서엔 없는 걸 하나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그게 뭔가요?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그 작업대가 쇼윈도에서 처음 꿰매는 장갑 한 켤레요. 나를 위해서. 맞춤으로.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저희는 가방을 만들어요, 부인. 그런데 장갑은… 만들 줄 아는 분이 있어요. 오늘 바로 여쭤볼게요.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(휴대폰으로 계산하며) 1만 4천 곱하기 6, 8만 4천. 거기에 작업대, 조명, 쇼윈도…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계산하는 게 돌아가신 내 남편 같네. 그이는 냅킨에다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(살짝 웃으며) 저는 이제 안 그래요. 요즘은 휴대폰에다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그래서요? 8만 4천에 장갑 한 켤레.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우선권 하나를 붙여 주시면요. 6개월 뒤에 매출이 버티면 정식 계약을 누구보다 먼저 저희에게 제안하시는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우선권은 내가 계약서 맨 끝에 손으로 써 줄게요. 언제 열고 싶어요?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12월 13일이요. 산타 루치아 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1년 중 낮이 가장 짧은 날이네. 불 하나 켜기 좋은 날이야. 열쇠는 월요일에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서명하기 전에 동생하고 어머니한테 물어봐야 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Bice:</w:t>
      </w:r>
      <w:r>
        <w:rPr>
          <w:rFonts w:ascii="Calibri" w:hAnsi="Calibri" w:eastAsia="Malgun Gothic"/>
          <w:sz w:val="21"/>
        </w:rPr>
        <w:tab/>
        <w:t>누구한테든 물어봐요. 근데 토요일을 넘기진 말아요. 이 나이엔 시간이 임대료보다 비싸니까.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오후 3시. 스칸디치, 공방. 키아라의 작업대.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키아라의 작업대에 큰 종이 한 장이 놓여 있다. 연필로 그린 가게 평면도다. 쇼윈도 한가운데에 '작업대'라고 적힌 직사각형. 안쪽에는 물음표가 달린 직사각형이 하나 더. 줄리아가 레이저 줄자로 뭔가를 재고, 옆에서 시모네가 가장자리를 다듬는다.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고모, 쇼윈도가 3미터 40인데 1미터 80짜리 작업대를 놓으면 양쪽에 80센티씩 남아.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충분해. 양쪽에 가방 하나씩, 가운데 작업대. 나머지는 구경하는 사람들이 채워.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근데 작업대엔 누가 앉아요? 쇼윈도에, 모두가 보는 앞에서?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돌아가면서. 너, 로레다나, 티치아나. 한 사람당 두 시간씩.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제가요? 토르나부오니에서요? 생각만 해도 손이 떨려요.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이어폰에 음악 틀어 줄게. 아무것도 안 들리고 아무도 안 보일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이어폰은 안 돼. 누가 유리를 두드리면 고개 들고 웃어. 그게 일의 절반이야.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나머지 절반은요?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바늘땀. 4밀리미터. 언제나. 피렌체 사람 절반이 보고 있어도.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안쪽은? 그림엔 '전시'라고만 쓰고 물음표가 붙어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 물음표가 렌초야.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렌초? 렌초가 전시랑 무슨 상관이야?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옷장 하나가 상관있지.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저 끝에 늘 잠겨 있는 그 장이요? 옛날 장부가 들어 있는 줄 알았는데요.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장부는 없어. 가방 스물아홉 개가 있지. 1997년부터 1년에 하나씩.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스물아홉 개? 그런데 아무도 본 적이 없어?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할머니는 9월에 증조할아버지 편지를 읽을 때 봤어. 나는 언뜻 봤을 뿐이고. 한꺼번에 다 꺼내 본 사람은 아무도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창고 문이 열린다. 렌초가 오른쪽 손목에 물리치료용 탄력 밴드를 감고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누가 내 장 얘기를 하나?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나야. 렌초, 앉아. 큰 걸 하나 부탁해야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큰 부탁은 서서 하는 거야. 그래야 듣다가 끝나기 전에 나갈 수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서 있어. 토르나부오니에서 13일에 문을 열어. 백 년 전에 여자 셋이 장갑을 꿰매던 안쪽 방에, 렌초의 가방 스물아홉 개를 놓고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말 끝까지 듣지도 않았잖아요.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아주 잘 들었다. 그 가방들은 팔 물건이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팔자는 게 아니야. 보여 주자는 거지. 가격 없이. 가방마다 옆에 연도만 손글씨로.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다 잘못 만든 가방이야, 키아라. 저녁마다 자투리로 만들었지. 우리 가방 만드는 법을 잊지 않으려고. 바늘땀이 비뚤어진 것도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 더 그래야 해. 한 번도 멈추지 않은 손의 29년을 사람들이 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선생님, 저는 보고 싶어요. 전부 다요. 배우려고요.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(시모네를 보며) 너는 어차피 보게 된다. 토르나부오니까지 갈 필요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렌초, 한마디 해도 돼요? 렌초 손 사진은 50만 명이 봤어요. 렌초 가방은 아무도 못 봤고요. 그건 불공평해요.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불공평이라니, 큰 말이다, 얘야.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그럼 아까운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아깝다는 게 낫네. (잠시 멈췄다가) 생각해 보마.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얼마나 생각할 건데?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하룻밤. 큰일은 하룻밤이야. 더도 덜도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하나 더 있어. 건물 주인이 맞춤 장갑 한 켤레를 원해. 렌초가 꿰매 줄 수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장갑? 1978년 이후로 장갑은 하나도 안 만들었는데.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Simone:</w:t>
      </w:r>
      <w:r>
        <w:rPr>
          <w:rFonts w:ascii="Calibri" w:hAnsi="Calibri" w:eastAsia="Malgun Gothic"/>
          <w:sz w:val="21"/>
        </w:rPr>
        <w:tab/>
        <w:t>그래서요?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그래서 만든다고. 장갑이 스물아홉 개 가방보다 쉽지.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Giulia:</w:t>
      </w:r>
      <w:r>
        <w:rPr>
          <w:rFonts w:ascii="Calibri" w:hAnsi="Calibri" w:eastAsia="Malgun Gothic"/>
          <w:sz w:val="21"/>
        </w:rPr>
        <w:tab/>
        <w:t>장갑 꿰매는 거 사진 찍어도 돼요?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Renzo:</w:t>
      </w:r>
      <w:r>
        <w:rPr>
          <w:rFonts w:ascii="Calibri" w:hAnsi="Calibri" w:eastAsia="Malgun Gothic"/>
          <w:sz w:val="21"/>
        </w:rPr>
        <w:tab/>
        <w:t>손은 돼. 얼굴은 안 돼. 늘 그렇듯이.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늘 그렇듯이. (웃으며) 고마워, 렌초. 하룻밤 생각해 주는 것까지.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저녁 8시. 공방 위층, 필리포의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공방 불은 꺼져 있다. 사무실에서 필리포가 한 장짜리를 인쇄해 놓았다. 매달 첫 월요일 보고서인데, 펜으로 '토르나부오니'라는 새 칸이 덧붙어 있다. 마테오는 소파 팔걸이에 걸터앉아 있다. 키아라가 둘둘 만 가게 평면도를 들고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그래서? 누나가 장갑 한 켤레로 주인을 1만 8천에서 1만 4천까지 내렸다며.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내가 아니라 쇼윈도의 작업대가. 그분은 작업대가 마음에 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임대료 8만 4천, 거기에 작업대, 조명, 쇼윈도, 인건비로 3만. 6개월에 11만 4천.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매출은 얼마나?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그건 네가 말해. 예산 규칙 알지. 10월부터 브랜드는 제 돈으로 살아. 이 가게가 제 비용을 못 대면 안 여는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생각해 봤어. 12월 피렌체엔 한국 사람, 일본 사람이 가득해. 김서연 차장님이 단골들을 보내 주고, 와타나베 씨는 자기 손님들을 데려와. 하루에 한 사람만 가방 하나 사면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하루 하나론 부족해. 진짜 계산을 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진짜 계산. 평균 판매가 650유로면 매장 마진이 320유로쯤이야. 11만 4천을 내려면 6개월에 가방 350개가 필요해. 대략 하루에 두 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겨울에, 가방이 3천 유로씩 하는 거리에서 하루에 두 개라.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우리는 3천 유로짜리 가방을 파는 게 아니야. 그 사이에 있는 걸 팔아. 손으로 만들고 안에 이름이 들어간 가방을 690유로에.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우리가 뭘 파는지는 알아, 키아라. 토르나부오니에서 그걸 알아볼 사람이 있을지가 궁금한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작업대 앞에 멈춘 사람은 알아봐. 그리고 작업대 앞에 멈춘 사람은 들어와.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그건 노라가 한 말이야, 네가 한 말이야?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아빠가 한 말이야. 80년대에 피티 매대에서.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(안경을 벗으며) 그럼 좋아. 단, 규칙 하나. 3월 말에 숫자를 본다. 모자라면 연장 안 한다. 소란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소란 없이. 월요일 보고서에 내가 적어 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안쪽 전시는? 엄마는 누나 아이디어라던데.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아이디어는 내 거지만 가방은 렌초 거야. 하룻밤 생각해 보겠대.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렌초는 그래라고 할 거야. 하룻밤 지나면 늘 그랬어.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이번엔 아닐 수도 있어. 이번엔 혼자 보낸 저녁 29년이니까.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만약 안 된다고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안쪽에 빈 작업대랑 의자 하나를 놓을 거야. 그리고 그 아래 이렇게 써야지. '이제 없는 사람의 자리.' 할아버지,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(잠시 멈췄다가) 평면도 좀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(책상 위에 평면도를 펼치며) 쇼윈도에 작업대. 양옆에 가방 둘. 호두나무 판매대는 그대로 둬. 거기서 계산하고. 그리고 안쪽엔 스물아홉 개. 아니면 빈 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1921년부터 장갑을 팔던 집의 호두나무 판매대라. 아빠가 봤으면 반했을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서명하는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내일 엄마한테 물어볼게. 토요일에 내가 서명해. 총괄 사장으로. 그 자리에 있는 동안은.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'그 자리에 있는 동안'은 무슨 뜻이야?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엄마가 단톡방에 글을 올렸다는 뜻이야. 읽어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6B5B1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(휴대폰을 읽으며) '5일 금요일 11시, 공증 사무소. 가족 협약. 옷 잘 입고 와라. 그리고 12일 금요일엔 누가 회장이 될지 얘기하자.'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'옷 잘 입고 와라.' 단톡방에 이런 말 쓸 수 있는 사람은 엄마밖에 없어.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다음 날 아침 7시, 키아라는 자기 작업대에서 네 번 접힌 종이 한 장을 발견한다. 렌초의 가위가 눌러 놓았다. 연필로 쓴 두 줄. '그래. 하지만 연도는 내가 쓴다. 스물아홉 개 다. R.'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제64화 « Il patto di famiglia » (그라치엘라 시점) — 12월 5일 금요일 11시, 공증 사무소. 그라치엘라는 남편이 '내년에 하자'며 미뤄 온 가족 협약에 마침내 서명하려 한다. 우고의 세 가지 부탁은 법의 언어로 옮겨질 수 있을까.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63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