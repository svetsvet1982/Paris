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제67화  La Vigilia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크리스마스이브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연휴로 닫힌 공방 위층 수출팀 사무실 → 같은 방, 서울과 영상 통화 → 코르시니 가 성탄 전야 식탁 · 12월 24일 수요일 오전 9시 30분 / 오후 3시 / 오후 8시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68화는 그라치엘라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(주인공·수출 이사, 12/29부터 대표이사) · Yoon Tae-ho (부산 Haneul Leather 대표) · Simone (견습생) · Kim Seo-yeon (서울 가온백화점 바이어, 화상) · Chiara (크리에이티브 디렉터) · Graziella (어머니·회장) · Giulia (필리포의 딸, 16) · Filippo (맏아들, 12/29부터 회장)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번도 쓰지 않은 새 만년필의 첫 서명, 부산으로 돌아가는 윤태호의 작별과 '두 번째 손'의 수출, 김서연과의 성탄 통화(신모델 반응·봄의 상설 코너 논의·16년 된 루카 지갑), 성탄 전야 식탁과 그라치엘라의 예고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augurare 구문, ecco + 대명사, 토스카나 지시어 codesto, ricordarsi di / ricordare che, 반복 강조, che io sappia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35 · Kim 20 · Graziella 15 · Chiara 14 · Yoon 12 · Simone 10 · Giulia 8 · Filippo 6)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12월 29일부터 대표이사가 될 마테오가, 연휴로 닫힌 공방과 서울과의 영상 통화, 그리고 성탄 전야의 식탁 사이에서 한 해를 돌아봅니다.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수출 이사. 12월 12일 결정으로 12월 29일부터 대표이사(amministratore delegato). 5월에 서울 잔금으로 산 만년필을 아직 한 번도 쓰지 않았다.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맏아들. 12월 29일부터 회장. '문을 지키는 사람'.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크리에이티브 디렉터. 김서연을 사적으로 'eonni'(언니)라고 부르고 서로 tu를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— 회장. 12월 29일 명예회장으로 물러난다. 남편 파올로는 5년 전 세상을 떠났다.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딸, 회사 인스타그램 담당. 김서연과 직접 연락한다.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견습생, 렌초의 후계자. 렌초 학교의 조교.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Yoon Tae-ho (윤태호, 35쯤) — 부산 Haneul Leather 대표. 9월 상표 합의로 « Corsini 1958 » 한국 상표를 넘기고 스칸디치 공방 연수를 받았다. 렌초의 학교 첫 기수와 함께 6주를 보냈다.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(김서연, 41) — 서울 가온백화점 수입 바이어. 16년 전 루카 필룽고 거리 매장에서 코르시니 지갑을 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Mercoledì 24 dicembre, ore 9.30. L'ufficio export, sopra il laboratorio chiuso per le feste.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laboratorio è silenzioso: le macchine coperte con i teli, il calendario fermo al 23. Al primo piano Matteo è seduto davanti a una pila di biglietti di auguri. Accanto, una scatolina blu ancora chiusa da un nastro. Dentro, la penna stilografica comprata a maggio con il saldo di Seul. Non l'ha mai usata.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(dalla porta) Matteo? Il signor Yoon è giù. Ha la valigia. Dice che non se ne va senza salutarti.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Fallo salire. E tu che ci fai qui la vigilia di Natale?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Ho promesso al maestro di dare l'olio ai banchi prima della chiusura. Il cuoio d'inverno si secca anche di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Ecco. Adesso parli come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Lo prendo per un complimento.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Yoon Tae-ho entra con il cappotto ancora abbottonato e un pacchetto incartato in carta di riso.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Buongiorno, Matteo. Scusa se disturbo. Il volo è alle tre, da Peretola. Non potevo partire senza passare di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disturbi. Siediti. Sei arrivato per un mese e sei rimasto sei settimane.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Il maestro Paoli ha detto che un mese basta per imparare a sbagliare. Per imparare a correggersi ce ne vogliono almeno sei.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Ecco un'altra frase da appendere in negozio. E a Busan, adesso, cosa fai?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Mia madre controlla ogni pezzo da trent'anni. Da gennaio controllerà solo il mio. Il resto della squadra lo controllerà lei, però con la dima.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La dima gliel'ha disegnata Renzo. Su un foglio a quadretti, con la matita da falegname.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Mia madre la incornicerà. Lei incornicia tutto quello che arriva dall'Italia.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Anche le fatture?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Soprattutto le fatture. Quelle pagate.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seconda mano, a Busan.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E una linea piccola in cuoio vero. Venti borse al mese, non di più. Con un nome coreano. Il vostro nome non lo tocco più, l'ho promesso.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Te lo auguro con tutto il cuore. Che vada bene, intendo. Non che tu non tocchi il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(ride) Ho capito. Il vostro italiano ha due fondi, come le borse di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Yoon gli porge il pacchetto. Dentro, un piccolo portabiglietti in cuoio naturale, cucito a mano. Sul retro, impresso a fuoco: « 2025 · Scandicci → Busan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Tae-ho, non dovevi. Qui i regali li facciamo noi ai clienti, non il contrario.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L'ho fatto al banco di Simone, di sera. Il cartellino guardalo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(legge) « Cucito da Tae-ho. Controllato da Simone.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Gli ho trovato due punti storti. Li ha rifatti la sera dopo, senza dire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Senza dire niente perché ero arrabbiato. Ma li ho rifatti.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sei dei nostri. Qui ci si arrabbia e poi si rifà.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Matteo, un'ultima cosa. Nove mesi fa ti ho chiesto ottantamila euro per un nome che non era mio.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Erano tre mesi fa. E ne abbiamo pagati quaranta.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Tre mesi. Mi sembrano nove. Il tempo, qui, è più lungo. Comunque: mi dispiace di averti fatto perdere il sonno.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scusarti. Senza di te non avremmo mai scritto il nome giusto su niente. Buon viaggio, Tae-ho. E buon Natale.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2"/>
        </w:rPr>
        <w:tab/>
        <w:t>A Busan il Natale è un giorno di festa, ma la vigilia si lavora. Domani dormo in aereo e mi sveglio a Natale due volte.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Yoon esce. Matteo resta a guardare la scatolina blu. Poi scioglie il nastro.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La usi finalmente?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Aspettavo una cosa che valesse la pena. Ricordo che il babbo diceva: la prima firma di una penna non si dimentica.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qual è la cosa che vale la pena?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primo biglietto è per Busan. Per sua madre. Quella che controlla ogni pezzo.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cosa le scrivi? Lei non parla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Tae-ho mi ha scritto la frase in coreano su un foglio. Io la copio. Lettera per lettera, come un bambino.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Fammi vedere.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(mostra il biglietto) Dice: « Grazie per la seconda mano. » Spero.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Se hai sbagliato una lettera, sua madre te la trova.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Per questo l'ho scritta tre volte in brutta. Vai, Simone. Il cuoio ti aspetta.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15. La stessa stanza. A Seul sono le undici di sera.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Sullo schermo, la signora Kim è nella sua cucina, un maglione rosso, un albero di Natale piccolo dietro di lei. Chiara è arrivata con due fette di panforte su un tovagliolo.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 Natale, Matteo. Buon Natale, eonni.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Buon Natale, Seo-yeon. Hai l'albero! Credevo che a Seul non si facesse.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 Seul il venticinque è festa nazionale. Lo festeggiano più gli innamorati che le famiglie. Io quest'anno lo festeggio con il mio frigorifero.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frigorifero almeno non chiede sconti.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(ride) Questo è vero. Matteo, prima di tutto i numeri, così poi possiamo parlare d'altro. Il grigio « dopo la pioggia » è andato meglio di quanto pensassi. Il mio capo ha smesso di dire che le borse senza logo non si vendono.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Detto da Lei è il regalo più bello.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Non è finita. Il direttore Han mi ha chiesto di dirvi che in primavera vuole riparlare. Non di soldi soltanto. Di un angolo fisso, non più temporaneo.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angolo fisso a Seul. E noi qui abbiamo appena aperto un negozio temporaneo 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Appunto. Han dice: se funziona a Firenze, funziona a Seul. Gli ho mandato il post di Giulia. Trecentomila visualizzazioni le capisce anche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Dica al direttore Han che in primavera non parliamo di quote. Parliamo di cuoio. La famiglia, quest'anno, ha firmato un patto.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Lo so. Me l'ha detto... indovini 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Giulia.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Ho visto le foto delle ventinove borse. Giulia me le ha mandate. Eonni, la 2008 è la più bella.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signor Watanabe ha detto che è la più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Per i giapponesi le cose più tristi sono le più belle. Per noi coreani, le più belle sono quelle che hanno resistito. È la stessa borsa.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Seo-yeon, posso chiederLe una cosa personale? È la vigilia, me lo concede.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La vigilia concedo tutto, tranne gli sconti.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portafoglio di Lucca. Quello di sedici anni fa. Ce l'ha ancora?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Kim si alza, sparisce dallo schermo per qualche secondo, torna con un portafoglio di cuoio color miele, scurito dagli anni, gli angoli lisci come sassi di fiume.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Eccolo. Quattro traslochi, un matrimonio, un divorzio. Non si è mai rotto.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divorzio, e il portafoglio è rimasto. Chi l'ha tenuto, Lei o lui?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Io. Lui voleva la macchina. Ha scelto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(si avvicina allo schermo) È di prima che nascessi... no, di quando avevo ventiquattro anni. Lo cuciva il reparto piccolo, quello vicino alla finestra.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Allora lo dica a sua madre. Che dopo sedici anni una cliente coreana lo porta ancora. Che io sappia, nessuno gliel'ha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Glielo dico stasera. A tavola. Prima del dolce.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Perché prima del dolce?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dopo il dolce in casa nostra si alzano tutti. È una regola del nonno.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Una famiglia con le regole del nonno. In Corea ne abbiamo tante. Le vostre mi piacciono di più: sono scritte 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Seo-yeon, quando vieni? Non per lavoro. Per mangiare.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 marzo, con Han. Per lavoro. Ma la sera sono libera, eonni.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la domenica vieni a pranzo da noi. C'è la ribollita, e Renzo che ne prende un mestolo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Un mestolo solo? 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una storia lunga. Te la racconto a marzo,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Seo-yeon, Le auguro un anno... (cerca la parola) senza piogge. O almeno con un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Bellissimo. Me lo scriva su un biglietto. Con la penna nuova, quella che non usa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fa a sapere della penna?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Me l'ha detto Giulia. Giulia mi dice tutto. È il mio miglior fornitore.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le dico di smettere.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Non ci provi. Buon Natale, Matteo. E buona fortuna lunedì. Amministratore delegato. In Corea direbbero: daepyo.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Daepyo. Suona più pesante.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Lo è. Ma Lei ha le spalle. Buonanotte: sono le undici e mezza e il frigorifero mi chiama.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20. Casa Corsini. La cena della Vigilia.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tavola è apparecchiata per sei, più il posto di Paolo con il bicchiere capovolto. La Vigilia, in casa Corsini, è di magro: zuppa di ceci, baccalà alla livornese, verdure fritte, insalata di arance e finocchi. Il panforte di Siena aspetta sulla credenza. Alle undici e mezza si andrà alla messa di mezzanotte in pieve.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l'hai usata? La penna?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Spiona. L'ho usata. Diciannove biglietti. Il primo a Busan.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Diciannove biglietti a mano. Il babbo ne scriveva sei e si lamentava per una settimana.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Sei, sì. E tutti uguali: « Auguri di buone feste, Paolo Corsini. » Per vent'anni. Ricordo che una volta lo mandò a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 te? Il babbo ti mandava i biglietti?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Una volta, per sbaglio. Era nella pila dei clienti. Me lo consegnò il postino, codesto biglietto, come a una signora qualunque.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hai detto « codesto ». Lo dice solo il nonno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Codesto lo dicono i fiorentini veri, signorina. Tu sei nata col telefono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insegnamelo. Codesto telefono, codesta forchetta.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Codesta forchetta è la mia. Mangia.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il baccalà è come quello della nonna 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meglio. La nonna Ines ci metteva troppo pomodoro. Non ditelo 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Mamma, la zuppa di ceci è salata.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zuppa di ceci è giusta. Sei tu che da un mese mangi in piedi, con quel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la zia al negozio ci dorme quasi.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Ci dormo, sì. Ventinove borse e un banco da guardare.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prima del dolce devo dirti una cosa. Da parte di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Da Seul? La signora Kim? Una brava donna. Si veste bene e non urla.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Sedici anni fa comprò un portafoglio Corsini a Lucca, in via Fillungo. Color miele. Oggi me l'ha fatto vedere. Ce l'ha ancora. Quattro traslochi e non si è mai rotto. Mi ha detto: « Lo dica a sua madre.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posa la forchetta. Guarda il posto vuoto di Paolo.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Sedici anni fa, a Lucca, in negozio c'era lui, il sabato. Lo diceva sempre: « Il portafoglio è la prima borsa di una persona. Se le dura, torna.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Me lo ricordo. Lo diceva anche a me, quando volevo vendere gli zaini di tela.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Ed è tornata.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Con tre di voi in un grande magazzino. Ci ha messo sedici anni. Le cose vere ci mettono il tempo che ci vuole.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Piano piano, come il baccalà.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Piano piano. (si asciuga gli occhi col tovagliolo) Basta. Giulia, porta il panforte. E stasera niente discorsi. Il discorso lo faccio domani.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Un discorso? Nonna, tu non hai mai fatto un discorso in vita tua.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Appunto. Era ora. Domani a pranzo ho una cosa da dirvi. Ricordatevi di venire tutti, anche Renzo e quel ragazzo,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ci fai paura.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Bene. Un po' di paura la vigilia di Natale fa bene. Vi tiene svegli fino alla messa.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(sottovoce, a Matteo) Che io sappia, l'ultima volta che ha detto « ho una cosa da dirvi » è stato quando è morto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(sottovoce) Stavolta è diverso. Stavolta l'ha detto sorridendo.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Vi sento, eh. Zitti zitti, ma vi sento.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Ecco perché la Kim la chiama « il mio miglior fornitore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a che ora si parte per la messa?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Alle undici e mezza. A piedi.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 piedi? Nonna, fuori ci sono due gradi.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babbo di tuo nonno ci andava a piedi con la neve. Due gradi sono primavera.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Andiamo a piedi. Io porto la torcia.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io la penna dello zio. Per firmare all'ingresso del paradiso.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Quella non la tocchi.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Basta, ragazzi. Il panforte. E auguri a tutti. Che sia un Natale come lo voleva vostro padre: lungo, rumoroso e con tutti seduti.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작별하고, 축복하고, 고마움을 돌려 말하는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진심 어린 축원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 lo auguro con tutto il cuore.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진심으로 잘되길 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윤태호에게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사과를 받아 주기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scusarti. Senza di te non avremmo…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사과하지 마, 네가 없었으면 ~못 했을 거야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소속을 인정하기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sei dei nostri.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우리 식구다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윤태호에게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칭찬을 선물로 받기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Detto da Lei è il regalo più bello.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 입에서 나온 말이 최고의 선물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김서연에게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농담으로 허락하기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vigilia concedo tutto, tranne gli sconti.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이브엔 다 허락해요, 할인만 빼고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메시지 전달 부탁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dica a sua madre.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어머님께 말씀드려 주세요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부탁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예고로 긴장시키기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Domani a pranzo ho una cosa da dirvi.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내일 점심에 할 말이 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소원을 담은 건배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Che sia un Natale come lo voleva vostro padre.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아버지가 바라던 성탄절이 되길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축원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[6주 만의 tu] </w:t>
      </w:r>
      <w:r>
        <w:rPr>
          <w:rFonts w:ascii="Calibri" w:hAnsi="Calibri" w:eastAsia="Malgun Gothic"/>
          <w:b/>
          <w:sz w:val="22"/>
        </w:rPr>
        <w:t>마테오 ↔ 윤태호: « Non disturbi. Siediti.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상표 분쟁 때는 Lei였던 두 사람이 연수 6주 뒤에는 tu를 쓴다. 다툼에서 동료로 바뀐 관계를 존댓말의 변화가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[비대칭의 우정] </w:t>
      </w:r>
      <w:r>
        <w:rPr>
          <w:rFonts w:ascii="Calibri" w:hAnsi="Calibri" w:eastAsia="Malgun Gothic"/>
          <w:b/>
          <w:sz w:val="22"/>
        </w:rPr>
        <w:t>키아라 ↔ 김서연(tu, eonni) / 마테오 ↔ 김서연(Lei)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화면 안에서 키아라는 tu, 마테오는 Lei. 김서연도 마테오에게 « Me lo scriva »(Lei 명령)로 답한다. 사적 관계와 거래 관계가 한 통화 안에 공존한다.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[허락을 구하는 Lei] </w:t>
      </w:r>
      <w:r>
        <w:rPr>
          <w:rFonts w:ascii="Calibri" w:hAnsi="Calibri" w:eastAsia="Malgun Gothic"/>
          <w:b/>
          <w:sz w:val="22"/>
        </w:rPr>
        <w:t>« posso chiederLe una cosa personale? … me lo concede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개인적인 질문 앞에서 마테오는 Lei를 더 공손하게 쓴다(chiederLe, concede). 거리를 지키면서 가까워지는 기술.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[가족 속 '아가씨'] </w:t>
      </w:r>
      <w:r>
        <w:rPr>
          <w:rFonts w:ascii="Calibri" w:hAnsi="Calibri" w:eastAsia="Malgun Gothic"/>
          <w:b/>
          <w:sz w:val="22"/>
        </w:rPr>
        <w:t>그라치엘라 → 줄리아: « Codesto lo dicono i fiorentini veri, signorina.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손녀에게 signorina라고 부르는 것은 Lei가 아니라 놀림이다. 격식 호칭을 반말 속에 넣어 웃음을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[작은 형의 형] </w:t>
      </w:r>
      <w:r>
        <w:rPr>
          <w:rFonts w:ascii="Calibri" w:hAnsi="Calibri" w:eastAsia="Malgun Gothic"/>
          <w:b/>
          <w:sz w:val="22"/>
        </w:rPr>
        <w:t>시모네 → 마테오: « Matteo? Il signor Yoon è giù.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견습생 시모네는 마테오에게 tu를 쓰지만 손님은 signor Yoon이라 부른다. 사내 tu, 손님 앞 경칭의 구분.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vigilia di Natale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 전야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Vigilia »로 줄여 말한다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biglietto di auguri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 카드, 축하 카드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penna stilografica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만년필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물건·선물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prima firma di una penna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carta di riso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한지, 라이스페이퍼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물건·선물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윤태호의 포장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portabiglietti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명함 지갑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물건·선물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impresso a fuoco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낙인으로 찍힌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2025 · Scandicci → Busan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teli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덮개, 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macchine coperte con i teli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dare l'olio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기름을 먹이다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겨울철 가죽·작업대 관리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volo / l'aereo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비행편 / 비행기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volo è alle tre, da Peretola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trasloco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quattro traslochi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divorzio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 magro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고기 없이(금육의)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Vigilia è di magro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zuppa di ceci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병아리콩 수프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baccalà alla livornese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리보르노식 소금 대구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토마토 소스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panforte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판포르테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시에나의 성탄 과자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messa di mezzanotte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자정 미사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pieve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시골 본당 성당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지명에 자주 보이는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capovolto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뒤집힌, 엎어 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파올로의 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codesto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(토스카나) 그것, 그~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듣는 사람 가까이의 것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spiona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스파이(여성형), 고자질쟁이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애정 섞인 놀림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fornitore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공급처, 납품업체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일·비즈니스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mio miglior fornitore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l'angolo fisso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상설 코너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일·비즈니스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임시(temporaneo)의 반대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augurare a qualcuno qualcosa / di + 부정사 / che + 접속법: Te lo auguro / Le auguro un anno senza piogge / Che sia un Natale…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augurare는 '~하길 빌다'. 명사를 직접 받거나(augurare buon viaggio), 주어가 같으면 di + 부정사, 다르면 che + 접속법. 문장 머리의 « Che sia… »는 주절(Ti auguro)이 생략된 기원문이다. 마테오의 « Che vada bene, intendo »도 같은 구조.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ecco + 대명사: Eccolo / Ecco perché…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ecco 뒤에 대명사를 붙이면 '여기 있다'가 된다: eccolo, eccola, eccomi, eccoci. 김서연이 지갑을 보여 주며 « Eccolo. » « Ecco perché… »는 '그래서 ~인 거구나'라는 결론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codesto — 토스카나에 남은 세 번째 지시어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표준어는 questo(말하는 사람 가까이)와 quello(멀리) 둘이지만, 토스카나 구어와 관공서 문체에는 codesto(듣는 사람 가까이)가 남아 있다. « codesto biglietto » = 네가 아는 그 카드. 오늘날 일상에선 드물어서 줄리아가 바로 알아챈다.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ricordarsi di + 부정사 / ricordare che + 직설법: Ricordatevi di venire / Ricordo che una volta lo mandò a 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앞으로 할 일을 '잊지 말라'고 할 때는 재귀형 ricordarsi di + 부정사. 과거의 일을 '기억한다'고 할 때는 ricordare che + 직설법(또는 ricordarsi di + 명사). 그라치엘라의 두 문장이 두 용법을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반복으로 하는 강조: piano piano, zitti zitti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형용사·부사를 두 번 반복하면 정도를 강조한다: piano piano(아주 천천히, 차근차근), zitto zitto(쥐 죽은 듯 조용히), bello bello. 구어에서 매우 흔하며 -issimo보다 정감이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che io sappia = 내가 아는 한: Che io sappia, nessuno gliel'ha mai detto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관용적인 접속법 독립절. '내가 아는 한'이라는 단서를 붙여 단정을 피한다. 비슷한 표현: per quanto ne so, a quanto mi risulta. 필리포도 같은 표현으로 어머니를 두고 소곤댄다.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리본을 푸는 순간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반년 동안 쓰지 않은 펜. 첫 서명을 '쓸 만한 일'에 아껴 두는 마음.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엎어 둔 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고인의 자리에 잔을 엎어 두는 가족만의 방식. 빈자리가 아니라 '자리 지킴'.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Spiona.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'스파이'. 손녀에게 하는 애정 어린 핀잔.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냅킨으로 눈가 닦기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감정을 들키지 않으려는 그라치엘라의 몸짓. 곧바로 « Basta »가 따라온다.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소곤거리기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형제의 귓속말. 줄리아의 « Zitti zitti, ma vi sento »로 웃음이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Il frigorifero almeno non chiede sconti.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외로움을 농담으로 받아 주는 마테오. 상대의 체면을 지키는 위로.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손으로 쓰는 성탄 카드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이탈리아의 가족 기업에서 고객과 공급처에 손으로 쓴 성탄 카드를 보내는 관습은 여전히 살아 있다. 수량보다 한 줄의 개인적 문장이 관계를 지킨다. 마테오는 첫 카드를 거래처가 아니라 거래처의 '검사하는 어머니'에게 보낸다.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한국의 크리스마스와 연말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한국에서 12월 25일은 공휴일이지만 가족 명절이라기보다 연인과 친구의 날에 가깝다. 이브에도 대개 출근한다. 연말 영상 통화는 시차(겨울 기준 한국이 이탈리아보다 8시간 빠름)를 고려해 상대의 저녁 시간에 잡는 것이 예의다.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토스카나의 성탄 전야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가톨릭 전통에서 성탄 전야는 '금육(di magro)'의 날이라 생선과 채소로 저녁을 차린다. 토스카나에서는 바칼라, 병아리콩 수프, 채소 튀김이 흔하고, 판포르테·리차렐리 같은 시에나 과자로 마무리한 뒤 자정 미사에 간다.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12월 24일 수요일 오전 9시 30분. 연휴로 닫힌 공방 위층, 수출팀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공방은 조용하다. 기계마다 덮개가 씌워져 있고 달력은 23일에 멈춰 있다. 1층 위 사무실에서 마테오가 성탄 카드 더미 앞에 앉아 있다. 옆에는 아직 리본도 풀지 않은 파란 작은 상자. 안에는 5월에 서울 잔금으로 산 만년필. 한 번도 쓰지 않았다.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(문가에서) 마테오 형? 윤 선생님이 아래 계세요. 캐리어 들고요. 형한테 인사 안 하고는 못 간대요.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올라오시라고 해. 그런데 넌 성탄 전날에 여기서 뭐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선생님한테 문 닫기 전에 작업대에 기름 먹이겠다고 약속했어요. 겨울엔 가죽이 밤에도 말라요.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봐라. 이제 너도 렌초처럼 말하네.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칭찬으로 들을게요.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윤태호가 코트 단추를 채운 채 한지로 싼 작은 꾸러미를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안녕하세요, 마테오. 방해해서 미안해요. 비행기가 3시에 페레톨라에서 떠나요. 여기 들르지 않고는 갈 수 없었어요.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방해 아니에요. 앉아요. 한 달 오기로 해 놓고 6주나 있었네요.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파올리 선생님이 그러셨어요. 한 달이면 틀리는 법을 배우기엔 충분하지만, 고치는 법을 배우려면 적어도 6주는 걸린다고.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또 가게에 걸어 둘 문장이 하나 생겼네요. 그럼 이제 부산에선 뭘 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어머니는 30년 동안 모든 제품을 검사하셨어요. 1월부터는 제 것만 검사하실 거예요. 나머지 팀 것은 어머니가 하시되, 템플릿을 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템플릿은 렌초 선생님이 그려 주셨어요. 모눈종이에 목공용 연필로.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어머니는 그걸 액자에 넣으실 거예요. 이탈리아에서 온 건 뭐든 액자에 넣으시거든요.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청구서도요?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청구서는 특히요. 결제된 것만.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부산에도 '두 번째 손'이네요.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그리고 진짜 가죽으로 작은 라인 하나. 한 달에 스무 개, 그 이상은 안 해요. 한국어 이름으로. 여러분 이름엔 다시 손대지 않아요. 약속했으니까요.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알아요. 진심으로 잘되길 빌어요. 잘되길 바란다는 거예요. 이름 안 건드리길 바란다는 게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(웃으며) 알아들었어요. 여러분 이탈리아어는 렌초 가방처럼 바닥이 두 겹이에요.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윤태호가 꾸러미를 건넨다. 안에는 내추럴 가죽으로 손바느질한 작은 명함 지갑. 뒷면에 낙인으로 찍힌 글씨: '2025 · 스칸디치 → 부산'.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태호, 이러지 않아도 되는데. 여기선 우리가 손님한테 선물하지, 반대가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시모네 작업대에서 저녁마다 만들었어요. 택은 직접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(읽는다) '바느질: 태호. 검사: 시모네.'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비뚤어진 땀 두 개를 찾아냈어요. 다음 날 저녁에 아무 말 없이 다시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아무 말 안 한 건 화가 나서였어요. 그래도 다시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우리 식구 맞네요. 여긴 화를 내고 나서 다시 하는 곳이에요.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마테오, 마지막으로 하나만. 아홉 달 전에 내 것도 아닌 이름 값으로 8만 유로를 불렀죠.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석 달 전이었어요. 그리고 4만을 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석 달. 아홉 달 같네요. 여긴 시간이 더 길어요. 아무튼, 잠 못 자게 해서 미안했어요.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사과하지 마요. 당신 아니었으면 우린 아무것에도 제대로 된 이름을 못 썼을 거예요. 잘 가요, 태호. 메리 크리스마스.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Yoon:</w:t>
      </w:r>
      <w:r>
        <w:rPr>
          <w:rFonts w:ascii="Calibri" w:hAnsi="Calibri" w:eastAsia="Malgun Gothic"/>
          <w:sz w:val="21"/>
        </w:rPr>
        <w:tab/>
        <w:t>부산에선 성탄절이 공휴일이지만 이브엔 일을 해요. 내일은 비행기에서 자고 성탄절에 두 번 깨어나겠네요.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윤태호가 나간다. 마테오는 파란 상자를 바라보다가 리본을 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드디어 쓰는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쓸 만한 일을 기다렸지. 아빠가 그랬던 거 기억나. 펜의 첫 서명은 잊히지 않는다고.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쓸 만한 일이 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첫 카드는 부산으로 보낼 거야. 그분 어머니께. 모든 제품을 검사하신다는 그분.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뭐라고 쓰게요? 그분 이탈리아어 못 하시잖아요.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태호가 종이에 한국어로 문장을 써 줬어. 난 그걸 베껴. 한 글자씩, 어린애처럼.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보여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(카드를 보여 주며) '두 번째 손에 감사드립니다'라고 쓴 거야.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한 글자라도 틀리면 그분 어머니가 찾아내실걸요.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그래서 연습장에 세 번 써 봤어. 가 봐, 시모네. 가죽이 기다린다.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3시. 같은 방. 서울은 밤 11시.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 속 김서연은 집 부엌에 있다. 빨간 스웨터, 뒤로 작은 성탄 트리. 키아라가 냅킨에 판포르테 두 조각을 들고 들어와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메리 크리스마스, 마테오. 메리 크리스마스, 언니.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메리 크리스마스, 서연. 트리도 있네! 서울에선 안 하는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서울에선 25일이 공휴일이에요. 가족보다 연인들이 더 많이 챙기죠. 저는 올해 냉장고랑 보내요.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냉장고는 적어도 할인해 달라고는 안 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(웃으며) 맞아요. 마테오, 숫자부터 말할게요. 그래야 다른 얘기를 하죠. '비 갠 뒤' 회색이 생각보다 잘 나갔어요. 우리 상무님이 이제 로고 없는 가방은 안 팔린다는 말을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선생님 입에서 나온 그 말이 제일 좋은 선물이네요.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아직 안 끝났어요. 한 상무님이 봄에 다시 이야기하고 싶대요. 돈 얘기만이 아니라요. 임시가 아니라 상설 코너요.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서울에 상설 코너. 그런데 우린 피렌체에 이제 막 임시 매장을 열었는데.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그러니까요. 한 상무님 말로는, 피렌체에서 되면 서울에서도 된대요. 줄리아 게시물을 보냈거든요. 조회수 30만은 그분도 알아들어요.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 상무님께 전해 주세요. 봄에는 지분 얘기 말고 가죽 얘기를 하자고요. 우리 가족이 올해 협약에 서명했어요.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알아요. 누가 말해 줬는지… 맞혀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줄리아.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29개 가방 사진 봤어요. 줄리아가 보내 줬어요. 언니, 2008년 게 제일 예뻐요.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와타나베 씨는 제일 슬프다고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일본 사람들에겐 가장 슬픈 게 가장 아름다운 거예요. 우리 한국 사람들에겐 끝까지 버틴 게 가장 아름다운 거고요. 같은 가방이에요.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서연 씨, 개인적인 거 하나 여쭤봐도 될까요? 이브니까 허락해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이브엔 다 허락해요. 할인만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루카의 그 지갑. 16년 전 그거요. 아직 갖고 계세요?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김서연이 일어나 몇 초 화면에서 사라졌다가 꿀색 가죽 지갑을 들고 돌아온다. 세월에 어두워졌고 모서리는 강돌처럼 매끈하다.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여기 있어요. 이사 네 번, 결혼 한 번, 이혼 한 번. 한 번도 안 망가졌어요.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이혼을 했는데 지갑은 남았네요. 누가 가졌어요, 선생님이에요, 그분이에요?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저요. 그 사람은 차를 원했어요. 잘못 고른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(화면 가까이 다가가며) 이거 내가 태어나기도 전… 아니, 내가 스물네 살 때 거야. 창가 쪽 작은 작업반에서 꿰매던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어머님께 말씀드려 주세요. 16년이 지나도 한국 손님 하나가 아직 들고 다닌다고. 제가 알기로는 아무도 그 말을 해 드린 적이 없을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밤에 말씀드릴게요. 식탁에서. 디저트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왜 디저트 전에요?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우리 집에선 디저트 먹고 나면 다들 일어나거든. 할아버지 규칙이야.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할아버지 규칙이 있는 가족. 한국엔 그런 집 많아요. 그런데 여러분 규칙이 더 좋아요. 손으로 쓴 거라서.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서연, 언제 와? 일 말고. 밥 먹으러.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3월에 한 상무님이랑요. 일 때문에. 그래도 저녁엔 시간 있어요, 언니.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일요일에 우리 집 점심 먹으러 와. 리볼리타가 있고, 한 국자만 드시는 렌초 아저씨도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한 국자만요?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얘기가 길어. 3월에 식탁에서 해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서연 씨, 새해엔… (말을 고르며) 비 없는 한 해가 되길 빌어요. 아니면 적어도 '비 갠 뒤'가 있는 한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멋지네요. 카드에 써 주세요. 한 번도 안 쓰는 그 새 펜으로.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펜 얘기는 어떻게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줄리아가 말해 줬어요. 줄리아는 저한테 다 말해요. 제 최고의 공급처예요.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그만하라고 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시도도 하지 마세요. 메리 크리스마스, 마테오. 월요일에 행운을 빌어요. 대표이사. 한국에선 '대표'라고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대표. 더 무겁게 들리네요.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무거워요. 그래도 어깨가 있잖아요. 잘 자요. 11시 반이에요, 냉장고가 불러요.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8시. 코르시니 가. 성탄 전야 저녁.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식탁은 여섯 사람 몫, 그리고 잔을 엎어 둔 파올로의 자리. 코르시니 집의 성탄 전야는 고기 없는 저녁이다. 병아리콩 수프, 리보르노식 바칼라, 채소 튀김, 오렌지와 회향 샐러드. 시에나의 판포르테는 찬장 위에서 기다린다. 11시 반에는 마을 성당의 자정 미사에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삼촌, 썼어요? 그 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스파이 같으니. 썼어. 카드 열아홉 장. 첫 장은 부산으로.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카드 열아홉 장을 손으로. 아빠는 여섯 장 쓰고도 일주일 내내 투덜거렸는데.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여섯 장, 맞아. 다 똑같이. '즐거운 연휴 보내세요, 파올로 코르시니.' 20년 동안. 한번은 나한테도 그걸 보낸 게 기억나.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엄마한테요? 아빠가 엄마한테 카드를 보냈어요?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딱 한 번, 실수로. 거래처 카드 더미에 섞여 있었지. 그 카드를 집배원이 갖다줬어. 아무 부인한테 주듯이.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방금 '코데스토'라고 했어요. 그건 렌초 할아버지만 쓰는 말인데.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'코데스토'는 진짜 피렌체 사람들이 쓰는 말이야, 아가씨. 넌 휴대폰 들고 태어났고.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가르쳐 줘요. 코데스토 휴대폰, 코데스타 포크.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포크는 내 거야.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바칼라가 이네스 할머니 거랑 똑같아요.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더 낫지. 이네스 할머니는 토마토를 너무 많이 넣으셨어. 아무한테도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엄마, 병아리콩 수프 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수프는 딱 맞아. 네가 그 매장 때문에 한 달째 서서 먹으니까 그렇지.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고모는 매장에서 거의 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자지, 응. 가방 스물아홉 개랑 작업대 하나 지켜야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디저트 전에 할 말이 있어요. 서울에서 온 얘기예요.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서울에서? 김 씨? 좋은 사람이지. 옷도 잘 입고 소리도 안 지르고.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16년 전에 루카 필룽고 거리에서 코르시니 지갑을 하나 샀대요. 꿀색으로. 오늘 보여 줬어요. 아직 갖고 있어요. 이사를 네 번 했는데 한 번도 안 망가졌대요. 그러면서 '어머님께 말씀드려 주세요'라고 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포크를 내려놓는다. 파올로의 빈자리를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16년 전 루카 매장엔 토요일마다 그 사람이 있었어. 늘 그랬지. '지갑은 사람이 갖는 첫 가방이다. 그게 오래가면 다시 온다.'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기억나요. 제가 캔버스 배낭을 팔자고 했을 때 저한테도 그러셨어요.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다시 왔네요.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너희 셋을 데리고 백화점으로. 16년이 걸렸네. 진짜인 건 걸릴 만큼 시간이 걸리는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천천히, 바칼라처럼.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천천히. (냅킨으로 눈가를 닦으며) 됐다. 줄리아, 판포르테 가져와. 오늘 밤엔 연설 없어. 연설은 내일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연설이요? 할머니, 평생 연설이라곤 해 본 적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그러니까. 이제 할 때가 됐지. 내일 점심에 할 말이 있다. 다들 오는 거 잊지 마. 렌초도, 그 청년 시모네도.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무섭게 왜 그래요.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좋아. 성탄 전야엔 조금 무서운 게 좋아. 자정 미사까지 졸지 않게 해 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(마테오에게 작게) 내가 알기로는 엄마가 마지막으로 '할 말이 있다'고 한 게 아빠 돌아가셨을 때였어.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(작게) 이번엔 달라. 이번엔 웃으면서 말했잖아.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다 들려요. 소곤소곤해도 다 들려요.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 김서연이 줄리아를 '최고의 공급처'라고 부르지.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미사엔 몇 시에 나가요?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11시 반. 걸어서. 늘 그랬듯이.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걸어서요? 할머니, 밖이 2도예요.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네 할아버지의 아버지는 눈 오는 날에도 걸어서 갔어. 2도면 봄이지.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걸어가요. 손전등은 제가 들게요.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전 삼촌 펜을 들게요. 천국 입구에서 서명하게.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그건 손대지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됐다, 얘들아. 판포르테. 다들 축하한다. 너희 아빠가 바라던 성탄절이 되길. 길고, 시끌벅적하고, 모두가 앉아 있는.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제68화 « Il pranzo di Natale » (그라치엘라 시점) — 12월 25일. 수탉 육수의 토르텔리니, 간 크로스티니, 살사 베르데를 곁들인 레소. 파리의 엘렌이 보낸 카드가 읽히고, 평생 연설이라곤 해 본 적 없는 그라치엘라가 디저트 전에 일어선다.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