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제66화  L'ultima borsa di Renzo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렌초의 마지막 가방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공방 렌초의 작업대 → 마당과 공방 → 피렌체 토르나부오니 거리 임시 매장 · 12월 16일 화요일 오전 8시 30분 / 오전 11시 15분 / 오후 5시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 (Chiara) — 67화는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Chiara (크리에이티브 디렉터) · Renzo (장인, 72) · Simone (견습생, 19) · Watanabe Kenji (도쿄 « Kōbō » 대표) · Sato Misaki (검품 담당) · Graziella (어머니·회장) · Giulia (필리포의 딸, 16)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전일제 마지막 가방(그라치엘라에게), 견습생이 장인을 검사하는 '두 번째 손', 와타나베와 사토의 스칸디치 방문, 판매하지 않는 29개 가방 전시와 도쿄 순회 제안, 렌초의 주 3일 근무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빈도 표현, da + 부정사, nel + 부정사, 최상급 뒤 접속법, fare + 부정사의 확장, stare a + 부정사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(Chiara 34 · Renzo 32 · Watanabe 19 · Simone 10 · Sato 10 · Graziella 10 · Giulia 5)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디자이너 키아라의 시점입니다. 4부에서 사직서를 냈다가 열쇠를 다시 받은 렌초가, 전일제로서는 마지막 가방을 그라치엘라에게 만들어 줍니다.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★이번 화 시점 — 크리에이티브 디렉터. 12월 13일 토르나부오니 거리의 6개월 임시 매장을 열고, 렌초의 숨은 가방 29개를 '판매하지 않음'으로 전시했다.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1966년 입사한 장인. 관절염으로 물리치료 중. 1997년 우고의 말 « Tienine sempre una sul banco » 이후 해마다 가방 하나씩 장에 숨겨 왔다(29개). 1월부터 주 3일 근무.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Simone (시모네, 19) — 견습생. 5월 일본 검품에서 불합격한 여섯 개의 주인공. 오늘 처음으로 렌초의 가방을 '두 번째 손'으로 검사한다. 10년 뒤 렌초의 작업대를 물려받는다.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(그라치엘라, 68) — 회장. 12월 12일 결정으로 12월 29일부터 명예회장이 된다. 결혼한 뒤 45년 동안 렌초와 서로 Lei를 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딸, 회사 인스타그램 담당. 임시 매장 판매를 돕는다.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★시리즈 주인공 — 이번 화에는 나오지 않는다. 12월 29일부터 대표이사.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Watanabe Kenji (와타나베 겐지, 58) — 도쿄 다이칸야마 편집숍 « Kōbō » 대표. 로마 주재 10년. 가을 방문 약속을 12월에 지킨다.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Sato Misaki (사토 미사키) — 와타나베 매장의 검품 담당. 피렌체에서 2년간 고문서 복원을 공부했다.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Martedì 16 dicembre, ore 8.30. Il laboratorio di Scandicci, il banco di Renzo.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Fuori c'è la nebbia dell'Arno. Dentro, la stufa elettrica sotto il banco e l'odore di cuoio e di colla di pesce. Renzo ha le mani in un guanto di lana senza dita. Davanti a lui, una borsa color tabacco quasi finita: un manico solo, una piega morbida sul fianco. Chiara entra con due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Buongiorno, Renzo. Sei qui da quando?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Dalle sette. Le mani la mattina sono di legno. Bisogna dar loro tempo di diventare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fisioterapista ha detto di non lavorare col freddo.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fisioterapista non ha mai finito una borsa a dicembre. (indica la borsa) Guarda qui. Manca il bordo del manico e il cartellino.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per la mamma, vero? Me l'ha detto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Simone ha la lingua lunga quanto il filo che spreca.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ne ha sprecato un centimetro da settembre. Gliel'ho misurato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Lo so. Era per dire. (sorride) Sì, è per la signora. È l'ultima che faccio da... come dite voi? Da tempo pieno.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L'ultima da tempo pieno. Dopo, tre giorni alla settimana.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Lunedì, mercoledì e venerdì. Il venerdì perché ci sono i bomboloni di tuo fratello, mica per 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il martedì e il giovedì?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martedì e il giovedì faccio fare a Simone quello che facevo io. E io sto a guardare. È la cosa più difficile del mestiere.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 settembre te ne volevi andare per sempre. Adesso tieni tre giorni. Cos'è cambiato?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Una lettera. E una ragazza che ha spedito quaranta borse da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ero sola. C'erano Simone, Loredana, Marisa, Giulia...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Eri sola nella testa. Lo so perché ci sono stato anch'io, nel sessantasei, quando il nonno Ugo si ammalò per un mese e il laboratorio restò a un ragazzino di tredici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me l'avevi mai raccontato.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me l'avevi mai chiesto. In questo laboratorio le cose si raccontano solo a chi rimane.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rimango. Ma tu insegnami il bordo del manico. Quello vero, quello delle tre passate.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Te lo insegno il mercoledì. Il mercoledì le mani mi funzionano meglio.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proprio il mercoledì?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lo so. Forse perché è a metà settimana, come 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Simone arriva di corsa, il casco del motorino ancora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Scusate! C'era la nebbia sulla Pisana, non si vedeva nulla.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si vedeva nulla, ma tu sei arrivato. Brava la nebbia. Posa il casco e prendi la lente.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La lente? Per controllare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 mia borsa. La seconda mano oggi la fai tu. Su di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(si ferma) Io? Su di Lei? Maestro, io non posso...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 regola è la regola. L'abbiamo scritta a maggio, quando i difetti erano i tuoi. Adesso vale anche per i miei.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Ha ragione, Simone. Nessuno è esentato. Nemmeno chi l'ha inventata.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Simone posa il casco, accende la lampada, prende la dima da quattro millimetri e la lente. Le mani gli tremano un poco. Passa la lente lungo la cucitura, angolo dopo angolo, in silenzio.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Quattro millimetri... quattro... quattro. Il bordo è dentro la linea. (pausa) Qui. All'attacco del manico, a sinistra. C'è un punto più tirato degli altri.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(prende la lente, guarda a lungo) Hai ragione. È il dito che non chiude bene la 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rifai?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 punto solo. Dieci minuti. (a Simone) E tu scrivi il cartellino.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« Cucita da Renzo. Controllata da Simone. » Davvero lo devo scrivere 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Con la tua calligrafia. Quella brutta. Così la signora capisce che il mondo è cambiato.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il nome? Ogni borsa ha un nome di un posto qui intorno.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Questa no. Questa non va in negozio. Ha un nome solo: quello della persona che la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la chiamo come la mamma la chiama quando non sa come chiamare le cose: « quella lì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(ride) « Quella lì ». Va bene. Il nonno Ugo chiamava così anche me, il primo anno.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11.15. Il cortile e il laboratorio.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taxi bianco si ferma davanti al cancello. Scendono il signor Watanabe, cappotto grigio e sciarpa blu, e la signorina Sato, con una valigetta di cuoio. Sono le undici e dieci: cinque minuti di anticipo.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Buongiorno, signora Corsini. Le chiedo scusa: siamo in anticipo. A Roma mi dicevano che era un difetto.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Qui è un complimento. Benvenuti a Scandicci. È la prima volta?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A Scandicci sì. A Firenze, l'ultima volta, avevo trent'anni e i capelli neri.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Io invece ci ho abitato due anni, in via dei Serragli. Restauravo carte antiche. Non sono mai venuta fin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vi faccio vedere tutto. Ma prima vi presento due persone. Il nostro maestro, Renzo Paoli. E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(si inchina appena) Signor Paoli. Ho sulla scrivania, a Tokyo, la Sua fotografia. Le Sue mani, cioè. Sul catalogo.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 mani sono venute meglio della faccia. Piacere, signor Watanabe.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(a Simone) Tu sei Simone. Quello dei sei pezzi di maggio.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(arrossisce) Sì. Sono io. Mi dispiace ancora.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Non deve dispiacersi. Il Suo bigliettino su quel ritaglio di cuoio è appeso nel nostro retrobottega. Lo leggono tutti i nuovi commessi il primo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Davvero? E cosa ci capiscono? Era in italiano.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Gliel'ho tradotto io. « Ho sbagliato perché avevo fretta. La prossima volta chiedo. » È la migliore lezione di qualità che abbiamo in negozio.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Prima del banco, vi mostro il tavolo del controllo. L'abbiamo messo vicino alla finestra a nord, come ci ha insegnato la signorina Sato.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La finestra a nord non cambia luce durante il giorno. È l'unica cosa che vi ho insegnato io. Il resto l'avete fatto da soli.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Ogni borsa del marchio passa da qui. Quattro minuti, la dima, la lente, la lampada. Due nomi sul cartellino.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Quante borse avete fermato, da maggio?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Undici su milleduecento. Nessuna difettosa è uscita. Nove le ha fermate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due le ha fermate Loredana. Su di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Allora il metodo è cambiato. È quello che avevo chiesto a maggio.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Venite al banco. Renzo ha appena finito una borsa. E Simone l'ha appena controllata.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Il ragazzo controlla il maestro?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Da stamattina. E mi ha trovato un punto storto. Uno. In trent'anni nessuno ha mai osato.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Posso guardare anch'io?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Prego. Sotto la lampada.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Sato apre la valigetta, tira fuori la sua lente e un panno grigio. Guarda la borsa come guarderebbe una pergamena. Nessuno parla. Fuori, un motorino passa nella nebbia.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Il punto rifatto si vede appena. Perché è rifatto meglio degli altri.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Questa è la frase più bella che mi abbiano detto quest'anno. E l'anno è stato lungo.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Signora Corsini, posso farle una domanda che a Tokyo si fa solo a cena?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Qui le domande si fanno a pranzo. Ma la faccia pure.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Il signor Paoli smette?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smetto. Rallento. Tre giorni alla settimana. Il resto lo fanno loro, e io sto a guardare.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In Giappone abbiamo una parola per questo. Non è « pensione ». È passare la mano senza lasciarla andare.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Il maestro del mio maestro di restauro veniva in laboratorio fino a novant'anni. Non toccava più niente. Guardava. E noi lavoravamo meglio.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ho ancora diciotto anni di mestiere. Simone, segna.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Segnato, maestro.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17.30. Firenze, via Tornabuoni, il negozio temporaneo « Corsini Scandicci ».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negozio ha aperto sabato. Al centro, un vecchio banco da lavoro di castagno. Lungo la parete di fondo, ventinove borse su ventinove mensole, ciascuna con un cartellino scritto a mano: un anno, dal 1997 al 2025. Sopra, una sola scritta: « Ventinove anni. Ventinove borse. Nessuna in vendita. » Fuori, le luci di Natale sulla strada.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Zia, da sabato ne avranno fotografate mille. Il post ha trecentomila visualizzazioni.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quante borse abbiamo venduto, di quelle in vendita?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Trentaquattro in tre giorni. E undici persone hanno chiesto di comprare una di quelle là. Ho risposto sempre uguale: « Non sono in vendita. Sono la nostra memoria.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Brava. E chi ti ha insegnato a dire « memoria 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La nonna. Dice che una famiglia senza memoria è come una borsa senza fodera: sembra uguale, ma si sfonda.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nonna non ha mai detto una cosa del genere.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Infatti l'ho detta io. Però suona come lei, no?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Entrano Watanabe e Sato. Watanabe si ferma davanti alla parete e non si muove per un lungo momento.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Il 1997 è la più semplice. Il 2008 è la più triste.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fa a saperlo? Il 2008 è l'anno della crisi. Renzo usò gli scarti, perché non c'era cuoio per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Si vede dalle cuciture. Più fitte. Quando non si ha materiale, si mette più lavoro.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E il 2020 non ha manico. Solo una tracolla corta.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2020 l'ha fatta a casa sua, durante il primo lockdown. Senza la macchina per i manici.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Signora Corsini, so la risposta, ma la devo fare lo stesso. Non posso comprarne 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 Ma può portarle a Tokyo.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(si volta) Portarle?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In primavera. Tutte e ventinove, per un mese, al Kōbō. Con Renzo, se le sue mani se la sentono di volare. Se no, con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Il nostro piano di sopra è piccolo. Ventinove mensole non ci stanno.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Ci staranno. Toglierò la mia scrivania.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porta si apre. Graziella entra con il cappotto scuro e il foulard di seta. Dietro di lei Renzo, con un pacco avvolto nella carta da pacchi e legato con lo spago.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Che bella gente stasera. Signor Watanabe, finalmente. Mia figlia mi ha detto che Lei è puntuale come un orologio svizzero.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Giapponese, signora. Gli svizzeri ci copiano.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(ride) Mi piace. Renzo, cos'ha in mano? Sembra un pacco della posta di guerra.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È per Lei, signora. Non è Natale, lo so. Ma a Natale volevo essere a tavola con le mani libere.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scioglie lo spago con calma. Apre la carta. La borsa color tabacco. Il cartellino. Legge a voce bassa.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« Quella lì. Cucita da Renzo. Controllata da Simone. » (alza gli occhi) Controllata da Simone?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Mi ha trovato un punto storto. L'ho rifatto.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In quarantacinque anni, Renzo, Lei non mi ha mai detto di aver sbagliato un punto.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me l'aveva mai trovato nessuno. È questa la notizia.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« quella lì » chi l'ha scritto?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Io. È come la chiami tu quando non ti viene il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(ride, con gli occhi lucidi) Il tuo babbo diceva che con « quella lì » io comandavo mezza casa.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la metti subito? Così faccio la foto.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 foto no. Le foto le fai alle borse in vendita. Questa la porto e basta.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mette la borsa al braccio. Fa due passi davanti alla parete delle ventinove. Si ferma davanti al 1997.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Questa la ricordo. Ugo la guardò e disse: « Renzo, l'hai fatta come se nessuno la dovesse comprare. » Era un complimento. Lui era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aveva ragione. Nessuno l'ha comprata. È rimasta nell'armadio per ventotto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Signora, la Sua figlia mi ha proposto di portarle tutte a Tokyo, in primavera.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Mia figlia propone molte cose quando sono fuori dalla stanza. (a Chiara) Non è una brutta idea, però.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ne parliamo a tavola. Giovedì è Natale.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 Natale non si parla di lavoro. Si parla di tutto il resto, che è peggio. (a Watanabe) Signor Watanabe, Lei e la signorina Sato quanto restate?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Fino a venerdì. Poi Roma, per un giorno. Devo salutare una bottega che non c'è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2"/>
        </w:rPr>
        <w:tab/>
        <w:t>La bottega di via dei Cappellari. Quella delle tre passate.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2"/>
        </w:rPr>
        <w:tab/>
        <w:t>« Una passata è pittura, due sono fretta, tre sono pelle. » (a Renzo) Lei quante ne fa, signor Paoli?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Tre. Ma da gennaio le conta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Le conto ad alta voce, maestro. Così Lei non s'arrabbia.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M'arrabbio lo stesso. Ma ascolto.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spegne due faretti. Restano accese solo le luci sopra le ventinove borse. Fuori, la gente si ferma davanti alla vetrina.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da lunedì il tuo banco resta lì dov'è. Anche il martedì e il giovedì.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Lo so. Me l'ha scritto il tuo nonno.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domani la rileggiamo insieme, la lettera. Il mercoledì, quando le mani funzionano.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mercoledì. E porta il caffè. Quello vero, non quello della macchinetta.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자리를 물려주고, 칭찬하고, 거절하면서도 문을 여는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예외 없음을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Nessuno è esentato.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예외는 없다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시모네에게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물러남을 다르게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smetto. Rallento.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그만두는 게 아니라 속도를 줄인다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주 3일 선언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섬세한 칭찬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 vede appena, perché è rifatto meglio degli altri.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 잘 다시 해서 거의 안 보인다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사토의 검품 결과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정중히 거절하고 대안 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No. Ma può portarle a Tokyo.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 됩니다. 하지만 ~할 수는 있어요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와타나베에게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농담으로 받아치기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Giapponese, signora. Gli svizzeri ci copiano.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일본 시계지요, 스위스가 베끼는 겁니다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와타나베의 재치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선물을 건네는 말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per Lei. Non è Natale, lo so.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당신 거예요, 성탄절이 아닌 건 알지만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렌초가 그라치엘라에게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조건부 동의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è una brutta idea, però.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생각은 아니구나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반쯤 찬성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감정을 숨기는 단호함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foto no. Questa la porto e basta.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사진은 안 돼, 그냥 들고 다닐 거야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그라치엘라가 줄리아에게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[검사자가 되어도 Lei] </w:t>
      </w:r>
      <w:r>
        <w:rPr>
          <w:rFonts w:ascii="Calibri" w:hAnsi="Calibri" w:eastAsia="Malgun Gothic"/>
          <w:b/>
          <w:sz w:val="22"/>
        </w:rPr>
        <w:t>시모네 → 렌초: « Io? Su di Lei? Maestro…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시모네는 렌초를 검사하는 순간에도 maestro + Lei를 지킨다. 역할이 바뀌어도 존댓말은 그대로라서 역할 교대가 더 극적으로 보인다.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[반세기의 상호 Lei] </w:t>
      </w:r>
      <w:r>
        <w:rPr>
          <w:rFonts w:ascii="Calibri" w:hAnsi="Calibri" w:eastAsia="Malgun Gothic"/>
          <w:b/>
          <w:sz w:val="22"/>
        </w:rPr>
        <w:t>그라치엘라 ↔ 렌초: « In quarantacinque anni, Renzo, Lei non mi ha mai detto…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사람은 45년 동안 서로 Lei를 쓴다. 이름(Renzo)을 부르면서 Lei를 쓰는 것은 가까움과 존중을 함께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[손님 앞 tu에서 Lei로] </w:t>
      </w:r>
      <w:r>
        <w:rPr>
          <w:rFonts w:ascii="Calibri" w:hAnsi="Calibri" w:eastAsia="Malgun Gothic"/>
          <w:b/>
          <w:sz w:val="22"/>
        </w:rPr>
        <w:t>사토 → 시모네: « Tu sei Simone… Non deve dispiacersi.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사토는 젊은 시모네를 처음엔 tu로 확인하다가, 사과를 받아 줄 때 Lei(deve)로 바꾼다. 상대를 '한 사람의 장인'으로 대접하는 전환이다.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[고객과의 격식] </w:t>
      </w:r>
      <w:r>
        <w:rPr>
          <w:rFonts w:ascii="Calibri" w:hAnsi="Calibri" w:eastAsia="Malgun Gothic"/>
          <w:b/>
          <w:sz w:val="22"/>
        </w:rPr>
        <w:t>와타나베 → 키아라: « Signora Corsini, posso farle una domanda…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비즈니스 손님은 끝까지 signora + Lei. 키아라도 « la faccia pure »(Lei 명령)로 응한다.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[가족의 tu] </w:t>
      </w:r>
      <w:r>
        <w:rPr>
          <w:rFonts w:ascii="Calibri" w:hAnsi="Calibri" w:eastAsia="Malgun Gothic"/>
          <w:b/>
          <w:sz w:val="22"/>
        </w:rPr>
        <w:t>키아라 → 그라치엘라: « È come la chiami tu…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딸은 어머니에게 tu. 손님 앞에서도 가족끼리는 tu를 유지해 공적 공간 속 사적 순간을 만든다.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nebbia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날씨·장소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C'era la nebbia sulla Pisana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stufa elettrica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전기난로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작업대 밑의 겨울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colla di pesce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생선 아교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 작업에 쓰는 전통 접착제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guanto senza dita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손가락 없는 장갑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관절염 손을 위한 것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fisioterapista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물리치료사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몸·건강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tempo pieno / a metà tempo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전일제로 / 반일제로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일·근무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l'ultima da tempo pieno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tre giorni alla settimana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일주일에 사흘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일·근무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빈도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dima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템플릿, 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4밀리미터 dima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l'attacco del manico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손잡이 연결부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결함이 생기기 쉬운 곳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punto tirato / storto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당겨진 땀 / 비뚤어진 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cartellino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택, 꼬리표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손글씨 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esentato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면제된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일·근무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Nessuno è esentato.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pergamena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양피지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예술·전통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사토의 복원 경력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retrobottega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 뒷방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appeso nel nostro retrobottega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negozio temporaneo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임시 매장, 팝업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토르나부오니 거리, 6개월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mensola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29개의 선반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faretto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스포트라이트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spegne due faretti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visualizzazioni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조회 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trecentomila visualizzazioni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scarti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자투리, 폐재료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2008년 가방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lockdown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봉쇄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날씨·장소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2020년 가방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spago / la carta da pacchi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노끈 / 포장지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꾸러미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passare la mano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손을 넘기다, 물려주다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일·근무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passare la mano senza lasciarla andare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avere la lingua lunga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입이 가볍다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렌초가 시모네를 두고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빈도 표현과 요일의 정관사: tre giorni alla settimana, il venerdì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'일주일에 사흘'은 « tre giorni alla settimana »(또는 a settimana), '1년에 한 번'은 « una volta all'anno ». 전치사 a + 정관사 결합형(alla, al, all')을 쓴다. 요일 앞 정관사는 습관을 뜻한다: « il venerdì »(금요일마다) vs « venerdì »(이번 금요일).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da + 부정사 = 용도·의무: Questa non è da vendere / non c'era cuoio per noi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명사 뒤 da + 부정사는 '~할(해야 할) 것'을 나타낸다: « una borsa da portare », « un lavoro da finire », « cose da dire ». 렌초의 « Questa non va in negozio »는 같은 뜻을 동사로 표현한 것. 매장 문구 « Nessuna in vendita »와 함께 익혀 두자.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nel + 부정사 = ~하는 중에, ~할 때: nel guardarla, nel farla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정관사가 붙은 부정사에 전치사 in이 결합한 nel + 부정사는 동시성·계기를 나타내는 문어적 표현이다: « Nel guardare la parete, Watanabe tace » = 벽을 보면서. 제룬디오(guardando)보다 격식 있고 '그 행위를 하는 바로 그때'를 강조한다.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la più bella che + 접속법: la frase più bella che mi abbiano detto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최상급 뒤의 관계절은 격식체에서 접속법을 쓴다. 렌초는 « che mi abbiano detto »(접속법 근과거)로 '지금까지 들은 것 중'을 말한다. 구어에서는 직설법(che mi hanno detto)도 들리지만, 감정이 실린 말일수록 접속법이 자연스럽다.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fare + 부정사의 확장: faccio fare a Simone quello che facevo 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사역 fare + 부정사에서 행위자는 a + 사람으로 나타낸다(목적어가 따로 있을 때). « Faccio fare il bordo a Simone » → 대명사로 « Glielo faccio fare ». 렌초의 문장은 목적어가 관계절(quello che facevo io)이라 길어졌다.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stare a + 부정사 = (구어·토스카나) 계속 ~하고 있다, 가만히 ~하다: io sto a guardare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stare a + 부정사는 '그 행위에 머물러 있다'는 뜻으로 토스카나·중부 구어에서 흔하다: « Che stai a fare? » « Sto a guardare. » 진행형 stare + 제룬디오(sto guardando)와 달리 '다른 건 하지 않고 그것만 한다'는 뉘앙스가 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Brava la nebbia.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'안개 착하다'. 사물을 칭찬하는 척 사람을 칭찬하는 토스카나식 비꼼 없는 농담.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고개를 살짝 숙이기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와타나베의 인사. 이탈리아식 악수 대신 가벼운 목례가 오히려 정중하게 읽힌다.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얼굴 붉히기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시모네의 반응. 사과가 아직 끝나지 않았다는 몸의 언어.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« quella lì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'그거'. 이름이 생각 안 날 때 쓰는 말이 가족만 아는 애칭이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노끈을 천천히 풀기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선물 앞의 그라치엘라. 서두르지 않는 손이 감정을 대신 말한다.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Segnato, maestro.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'적었어요, 선생님'. 농담을 진지하게 받아 주는 견습생의 예의.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M'arrabbio lo stesso. Ma ascolto.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'그래도 화는 낼 거다. 하지만 들을 거야'. 장인식 동의.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팔지 않는 전시의 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매장 한 벽을 '판매하지 않음'으로 채우는 것은 브랜드의 시간과 사람을 보여 주는 장치다. 아카이브 전시는 신생 브랜드에 '역사'를 증명하고, 옆의 판매 상품에 신뢰를 빌려준다. 줄리아의 답 « Sono la nostra memoria »가 그 메시지다.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장인의 단계적 은퇴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공방에서 숙련 장인의 은퇴는 하루아침에 끝나지 않는다. 근무일을 줄이며 후계자 옆에서 '지켜보는' 기간을 두는 것이 기술 전수의 핵심이다. 일본의 장인 문화에도 비슷한 관습이 있어 와타나베와 사토가 바로 이해한다.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검품의 역할 교대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견습생이 장인의 작업을 검사하는 것은 위계를 뒤집는 일이 아니라 품질 규칙이 사람보다 위에 있다는 선언이다. 규칙을 만든 사람이 먼저 규칙을 따를 때 제도가 살아남는다.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12월 16일 화요일 오전 8시 30분. 스칸디치 공방, 렌초의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밖에는 아르노강의 안개. 안에는 작업대 밑 전기난로, 가죽과 생선 아교 냄새. 렌초는 손가락 없는 털장갑을 끼고 있다. 그 앞에 거의 다 된 담배색 가방이 놓여 있다. 손잡이 하나, 옆면의 부드러운 주름. 키아라가 커피 두 잔을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좋은 아침이에요, 렌초. 언제부터 와 있었어요?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7시부터. 손이 아침엔 나무토막이야. 손이 손이 될 시간을 줘야지.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물리치료사가 추울 땐 일하지 말랬잖아요.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물리치료사는 12월에 가방 하나 끝내 본 적이 없어. (가방을 가리키며) 여기 봐. 손잡이 가장자리하고 택만 남았어.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 거죠? 시모네가 말해 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시모네는 낭비하는 실만큼이나 입이 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9월부터 1센티도 낭비 안 했어요. 제가 재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알아. 그냥 해 본 소리야. (미소 지으며) 그래, 사모님 거야. 내가 마지막으로 만드는 거지… 너희 말로 뭐라더라? 전일제로.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전일제로는 마지막. 그다음은 일주일에 사흘.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월요일, 수요일, 금요일. 금요일은 네 오빠 봄볼로니 때문이지, 다른 이유는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화요일하고 목요일은요?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화요일, 목요일엔 내가 하던 걸 시모네한테 시키고 나는 보기만 할 거야. 그게 이 일에서 제일 어려운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9월엔 영영 떠나려고 했잖아요. 이제는 사흘을 남겨 두고요. 뭐가 달라졌어요?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편지 한 통. 그리고 혼자서 가방 마흔 개를 부친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혼자 아니었어요. 시모네, 로레다나, 마리사, 줄리아도 있었고…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머릿속으론 혼자였지. 나도 겪어 봐서 알아. 66년에 우고 할아버지가 한 달을 앓아누우셨을 때, 공방이 열세 살짜리 꼬마한테 남겨졌거든.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얘긴 한 번도 안 해 줬잖아요.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한 번도 안 물어봤잖아. 이 공방에선 남는 사람한테만 이야기를 해 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남을게요. 대신 손잡이 가장자리를 가르쳐 줘요. 진짜로, 세 번 칠하는 그거요.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수요일에 가르쳐 주마. 수요일엔 손이 좀 더 말을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왜 하필 수요일이에요?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모르지. 일주일의 한가운데라서 그런가, 나처럼.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시모네가 스쿠터 헬멧을 손에 든 채 뛰어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죄송해요! 피사나 도로에 안개가 껴서 아무것도 안 보였어요.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아무것도 안 보였는데 넌 왔네. 안개 착하다. 헬멧 내려놓고 루페 가져와.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루페요? 뭘 검사하려고요?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내 가방. 오늘 '두 번째 손'은 네가 해. 나를 검사하는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(멈춰 서며) 제가요? 선생님을요? 선생님, 전 못…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규칙은 규칙이야. 5월에 네 결함 때문에 만든 거잖아. 이제 내 것에도 적용되는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 말이 맞아, 시모네. 예외는 없어. 그 규칙을 만든 사람도.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시모네가 헬멧을 내려놓고 램프를 켜고 4밀리미터 템플릿과 루페를 집는다. 손이 조금 떨린다. 루페로 바느질선을 모서리마다 따라가며 말없이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4밀리… 4… 4. 가장자리는 선 안이에요. (잠시 멈추고) 여기요. 손잡이 연결부 왼쪽. 다른 땀보다 더 당겨진 땀이 하나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(루페를 받아 오래 들여다보며) 네 말이 맞네. 아침에 잘 안 굽혀지는 손가락 탓이야.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다시 할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한 땀만. 10분. (시모네에게) 그리고 넌 택을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'바느질: 렌초. 검사: 시모네.' 정말 제가 써야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네 글씨로. 그 못생긴 글씨로. 그래야 사모님이 세상이 바뀌었다는 걸 아시지.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이름은요? 가방마다 이 근처 지명을 붙이잖아요.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이건 아니야. 이건 매장에 안 나가. 이름은 하나뿐이야. 이걸 들고 다닐 사람의 이름.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엄마가 뭐라고 부를지 모를 때 부르는 대로 할게요. '그거'.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(웃으며) '그거'. 좋아. 우고 할아버지도 첫해엔 나를 그렇게 불렀어.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11시 15분. 마당과 공방.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흰 택시가 정문 앞에 선다. 회색 코트에 파란 목도리를 한 와타나베 씨와 가죽 서류 가방을 든 사토 씨가 내린다. 11시 10분. 5분 일찍이다.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안녕하세요, 코르시니 씨. 죄송합니다, 일찍 왔습니다. 로마에선 그게 결점이라고들 했지요.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여기선 칭찬이에요. 스칸디치에 오신 걸 환영해요. 처음이세요?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스칸디치는 처음입니다. 피렌체는, 마지막으로 왔을 때 서른 살이었고 머리가 까맸지요.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저는 피렌체에 2년 살았어요, 세라글리 거리에서요. 고문서 복원을 했어요. 여기까지는 와 본 적이 없네요.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전부 보여 드릴게요. 그 전에 두 사람을 소개할게요. 저희 장인 렌초 파올리. 그리고 시모네.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(살짝 고개를 숙이며) 파올리 씨. 도쿄 제 책상에 선생님 사진이 있습니다. 정확히는 선생님 손이요. 카탈로그 표지에서.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손이 얼굴보다 잘 나왔지요. 반갑습니다, 와타나베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(시모네에게) 당신이 시모네군요. 5월의 그 여섯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(얼굴이 빨개지며) 네. 저예요. 아직도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미안해하실 필요 없어요. 그 가죽 조각에 쓴 쪽지는 저희 가게 뒷방에 걸려 있어요. 새 직원은 첫날 모두 그걸 읽어요.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정말요? 뭘 알아듣겠어요? 이탈리아어였는데.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제가 번역했지요. '서둘러서 틀렸습니다. 다음엔 묻겠습니다.' 저희 가게에 있는 최고의 품질 교육입니다.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작업대 전에 검사대를 보여 드릴게요. 사토 씨가 알려 준 대로 북쪽 창가에 두었어요.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북쪽 창은 하루 종일 빛이 바뀌지 않아요. 제가 가르쳐 드린 건 그것뿐이에요. 나머지는 여러분이 스스로 하신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브랜드 가방은 전부 여기를 거쳐요. 4분, 템플릿, 루페, 램프. 택에는 이름 두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5월 이후로 몇 개를 멈춰 세우셨습니까?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1,200개 중에 열한 개요. 결함품은 하나도 안 나갔어요. 아홉 개는 시모네가 잡았고요.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그리고 두 개는 로레다나가 잡았어요. 제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그렇다면 방법이 바뀐 거군요. 제가 5월에 부탁드린 게 바로 그겁니다.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작업대로 오세요. 렌초가 방금 가방 하나를 끝냈어요. 그리고 시모네가 방금 그걸 검사했고요.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청년이 장인을 검사합니까?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오늘 아침부터요. 그리고 비뚤어진 땀을 하나 찾아냈어요. 하나. 30년 동안 아무도 감히 그러지 못했는데.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저도 봐도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그럼요. 램프 밑에서요.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사토가 가방을 열어 자기 루페와 회색 천을 꺼낸다. 양피지를 보듯 가방을 본다. 아무도 말하지 않는다. 밖에서 스쿠터 한 대가 안개 속을 지나간다.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다시 한 땀은 거의 안 보여요. 다른 땀보다 더 잘 다시 했으니까요.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올해 들은 말 중에 제일 좋은 말이네요. 길었던 한 해였는데.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코르시니 씨, 도쿄에선 저녁 자리에서만 하는 질문을 하나 드려도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여기선 질문을 점심때 해요. 그래도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파올리 씨가 그만두십니까?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안 그만둬요. 속도를 줄이는 거지요. 일주일에 사흘. 나머지는 이 사람들이 하고 나는 지켜보고.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일본에는 그걸 가리키는 말이 있습니다. '은퇴'가 아니에요. 손을 넘기되 놓지는 않는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제 복원 스승의 스승은 아흔 살까지 작업실에 나왔어요. 더는 아무것도 만지지 않았어요. 보기만 했어요. 그런데 저희가 더 잘 일했어요.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나한테 아직 18년이 남았네. 시모네, 적어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적었어요, 선생님.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5시 30분. 피렌체 토르나부오니 거리, '코르시니 스칸디치' 임시 매장.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매장은 토요일에 문을 열었다. 한가운데 오래된 밤나무 작업대. 안쪽 벽을 따라 선반 29개에 가방 29개, 각각 손글씨 택이 달려 있다. 1997년부터 2025년까지, 한 해에 하나. 그 위에 문구 하나. '29년. 가방 29개. 판매하지 않음.' 밖에는 거리의 성탄 조명.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고모, 토요일부터 사진을 천 번은 찍었을 거예요. 게시물 조회 수가 30만이에요.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파는 가방은 몇 개나 팔았어?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사흘에 서른네 개요. 그리고 열한 명이 저쪽 벽 가방을 사고 싶다고 했어요. 늘 똑같이 대답했어요. '판매하지 않습니다. 저희의 기억이에요.'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잘했어. 그런데 '기억'이라고 말하는 건 누구한테 배웠어?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할머니요. 기억 없는 가족은 안감 없는 가방 같대요. 겉보기엔 똑같은데 바닥이 터진다고요.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할머니는 그런 말 한 적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맞아요, 제가 한 말이에요. 근데 할머니 말처럼 들리잖아요, 그렇죠?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와타나베와 사토가 들어온다. 와타나베가 벽 앞에 멈춰 서서 한참 움직이지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1997년 것이 제일 단순하군요. 2008년 것이 제일 슬프고.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어떻게 아세요? 2008년은 위기의 해였어요. 저희 몫으로 쓸 가죽이 없어서 렌초가 자투리로 만들었어요.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바느질에서 보입니다. 땀이 더 촘촘해요. 재료가 없으면 일을 더 넣는 법이지요.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그리고 2020년 것은 손잡이가 없네요. 짧은 끈만.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2020년 건 렌초가 첫 봉쇄 때 집에서 만든 거예요. 손잡이 기계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코르시니 씨, 답은 알지만 그래도 여쭤야겠습니다. 하나 살 수는 없겠지요.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네. 하지만 도쿄로 모셔 갈 수는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(돌아보며) 모셔 간다고요?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봄에요. 스물아홉 개 전부, 한 달 동안, 고보에서. 렌초 손이 비행기를 견딜 수 있으면 렌초와 함께. 아니면 시모네와 함께.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저희 2층은 좁아요. 선반 스물아홉 개는 안 들어가요.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들어갈 겁니다. 제 책상을 빼지요.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열린다. 짙은 코트에 실크 스카프를 한 그라치엘라가 들어온다. 그 뒤로 렌초가 포장지로 싸고 노끈으로 묶은 꾸러미를 들고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오늘 저녁 사람들이 참 좋네요. 와타나베 씨, 드디어 뵙네요. 딸이 그러는데 스위스 시계처럼 시간을 지키신다고요.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일본 시계지요, 사모님. 스위스가 저희를 베끼는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(웃으며) 마음에 드네요. 렌초, 손에 든 게 뭐예요? 전쟁 때 우편 소포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사모님 거예요. 아직 성탄절이 아닌 건 알아요. 하지만 성탄절엔 빈손으로 식탁에 앉고 싶었어요.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천천히 노끈을 푼다. 포장지를 연다. 담배색 가방. 택. 낮은 목소리로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'그거. 바느질: 렌초. 검사: 시모네.' (눈을 들며) 검사가 시모네라고요?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비뚤어진 땀을 하나 찾아냈어요. 다시 했지요.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45년 동안, 렌초, 땀 하나 틀렸다고 나한테 말한 적이 없었잖아요.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아무도 찾아낸 적이 없었으니까요. 그게 오늘의 뉴스예요.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그리고 '그거'는 누가 쓴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제가요. 엄마가 이름이 생각 안 날 때 부르는 말이잖아요.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(웃는데 눈가가 젖어 있다) 너희 아빠가 그랬지. 나는 '그거' 한마디로 집안 절반을 부린다고.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지금 바로 들어 보세요. 사진 찍게요.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사진은 안 돼. 사진은 파는 가방이나 찍어. 이건 그냥 들고 다닐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가방을 팔에 건다. 29개가 걸린 벽 앞을 두어 걸음 걷는다. 1997년 가방 앞에서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이건 기억나요. 우고가 보고 그랬죠. '렌초, 아무도 안 살 것처럼 만들었구나.' 칭찬이었어요. 그분은 그런 사람이었죠.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맞는 말씀이었어요. 아무도 안 샀죠. 28년 동안 장 안에 있었으니까.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사모님, 따님께서 이것들을 봄에 전부 도쿄로 가져가자고 제안하셨습니다.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내 딸은 내가 자리를 비우면 이것저것 제안을 많이 하지요. (키아라에게) 나쁜 생각은 아니구나.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식탁에서 얘기해요. 목요일이 성탄절이니까.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성탄절엔 일 얘기 안 해. 나머지 전부를 얘기하지. 그게 더 힘들어. (와타나베에게) 와타나베 씨, 사토 씨랑 언제까지 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금요일까지요. 그다음 로마에 하루. 이제는 없는 공방에 인사를 해야 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Sato:</w:t>
      </w:r>
      <w:r>
        <w:rPr>
          <w:rFonts w:ascii="Calibri" w:hAnsi="Calibri" w:eastAsia="Malgun Gothic"/>
          <w:sz w:val="21"/>
        </w:rPr>
        <w:tab/>
        <w:t>카펠라리 거리의 공방이요. 세 번 칠하는 그곳.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Watanabe:</w:t>
      </w:r>
      <w:r>
        <w:rPr>
          <w:rFonts w:ascii="Calibri" w:hAnsi="Calibri" w:eastAsia="Malgun Gothic"/>
          <w:sz w:val="21"/>
        </w:rPr>
        <w:tab/>
        <w:t>'한 번 칠하면 그림, 두 번이면 서두름, 세 번이면 가죽.' (렌초에게) 선생님은 몇 번 칠하십니까, 파올리 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세 번요. 그런데 1월부터는 시모네가 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소리 내서 셀게요, 선생님. 그래야 화 안 내시죠.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그래도 화는 낼 거다. 하지만 들을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스포트라이트 두 개를 끈다. 29개 가방 위의 불빛만 남는다. 밖에서 사람들이 진열창 앞에 멈춰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렌초, 월요일부터도 렌초 작업대는 그 자리에 그대로 있어요. 화요일하고 목요일에도.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알아. 네 할아버지가 써 놓으셨잖아.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내일 그 편지 같이 다시 읽어요. 수요일, 손이 말 들을 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Renzo:</w:t>
      </w:r>
      <w:r>
        <w:rPr>
          <w:rFonts w:ascii="Calibri" w:hAnsi="Calibri" w:eastAsia="Malgun Gothic"/>
          <w:sz w:val="21"/>
        </w:rPr>
        <w:tab/>
        <w:t>수요일. 그리고 커피 가져와. 진짜 커피로, 자판기 거 말고.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제67화 « La Vigilia » (마테오 시점) — 12월 24일. 한 번도 쓰지 않은 새 만년필, 서울의 김서연과 나누는 성탄 영상 통화, 부산으로 돌아가는 윤태호의 작별, 그리고 생선 요리로 차리는 이브의 저녁. 그라치엘라가 말한다. '내일 점심에 할 말이 있다.'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66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