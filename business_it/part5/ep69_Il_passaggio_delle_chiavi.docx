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제69화  Il passaggio delle chiavi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열쇠를 넘겨주다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 정문 → 공방(넘겨주기) → 첫 연설 → 2층 파올로의 옛 사무실 · 12월 29일 월요일 오전 7시 40분 / 9시 / 9시 20분 / 저녁 7시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70화도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(주인공·대표이사) · Graziella (어머니·명예회장) · Filippo (맏아들·회장) · Chiara (크리에이티브 디렉터 겸 이사) · Renzo (가죽 장인) · Giulia (필리포의 딸) · Marisa (노조 대표) · Lorenzo (회계 책임자) · Loredana · Gianni (재봉·재단 라인) · Simone (견습생)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세대 승계의 상징적 의식(우고의 도장·공방 열쇠·서랍 열쇠), 새 직함, 대표이사의 첫 연설과 세 가지 약속, 형제의 화해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chiunque + 접속법, se non fosse stato per, spettare a, farsi carico di, ogni / tutti, da + 부정사, 취임 연설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47 · Filippo 22 · Renzo 11 · Graziella 11 · Marisa 10 · Giulia 6 · Chiara 5 · Loredana 3 · Lorenzo 2 · Gianni 2 · Simone 1)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12월 29일, 공방에서 열린 '넘겨주기' 날의 관계도입니다. 이 화에서 회사의 직함이 바뀝니다.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[1대] Ugo Corsini (우고, 故) — 1958년 창업. 그의 나무·놋쇠 도장 « Pelletteria U. Corsini — Scandicci »와 1996년 편지('도장은 팔지 말 것, 가족 작업대를 지킬 것, 일요일엔 디저트 전에 일어나지 말 것').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2층 사무실의 호두나무 책상과 서랍 속 편지들. Graziella (그라치엘라, 68) — 오늘부터 명예회장(presidente onoraria). '일요일 점심은 여전히 내가 정한다.'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(필리포, 44) — 오늘부터 회장(presidente). '문을 지키는 사람'. 딸 Giulia (줄리아, 16, 곧 17) — 오늘의 사진가.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Chiara (키아라, 40) — 크리에이티브 디렉터 겸 이사(consigliera). 아버지 서랍의 열쇠를 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Matteo (마테오, 32) — ★주인공. 오늘부터 대표이사(amministratore delegato). 우고의 도장과 공방 열쇠를 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Renzo Paoli (렌초, 72) — 1971년부터 가진 자기 열쇠는 그대로. 일주일에 사흘 출근, 나머지 이틀은 열쇠를 시모네(19)에게 '빌려준다'. Marisa (마리사, 노조 대표) · Loredana · Tiziana · Gianni (재봉·재단 라인) · Lorenzo (로렌초, 회계 책임자, 회의록 담당).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29 dicembre, ore 7.40. Il cancello del laboratorio, zona industriale di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Brina sui parabrezza, il fiato che fa fumo. Matteo arriva in Vespa, la sciarpa fino al naso e un foglio piegato in quattro nella tasca del cappotto: il discorso. Davanti al cancello c'è già Renzo, il mazzo di chiavi legato alla cinghia di cuoio.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Sei in anticipo. Il giorno che ti danno le chiavi, arrivi prima di chi le ha.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ho dormito. Ho riscritto il discorso quattro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quante volte l'hai buttato?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Quattro.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sei pronto. Quello buono è quello che non hai scritto.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Facile per te. Tu parli con 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Anche tu, stamattina. Guarda come stringi quel foglio.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Giulia a piedi, il berretto di lana e la macchina fotografica al collo.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Zio! La nonna ha detto: niente foto durante la cerimonia. Solo prima e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cerimonia... Detta così sembra un matrimonio.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Un po' lo è. Solo che lo sposo sei tu e la sposa è il laboratorio.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(ride) E il prete chi sarebbe?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La nonna, ovvio. Con la scatola di latta.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Quale scatola?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te lo posso dire. Ma pesa.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Pesa quanto?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 apre la porta laterale. Marisa, in grembiule, esce con un termos.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Caffè per chi trema. Buongiorno, direttore... no, aspetta. Da oggi come ti devo chiamare?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Matteo.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Sulla carta sei amministratore delegato. Qui dentro, se sbagli un ordine, sei « quel ragazzo ». Va bene?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benissimo. È il titolo che preferisco.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Allora prendi il caffè, ragazzo. Gli altri arrivano alle otto e mezza. Hanno messo la camicia buona.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Tutti?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Anche Gianni. E Gianni la camicia buona non ce l'ha: se l'è fatta prestare.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Duecentocinquanta persone in camicia per sentire uno che parla. L'ultima volta è stato per il funerale di Paolo.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Matteo guarda il cancello, poi il 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devo fare in modo che stavolta sia una festa.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Basta che non parli più di dieci minuti. Alle dieci il taglio deve ripartire.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9. Il laboratorio. Le consegne.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 banchi di taglio sono stati spinti contro le pareti. In mezzo, in piedi, i dipendenti in camicia: Loredana, Tiziana, Simone, Gianni, Lorenzo con un quaderno. Entrano Graziella, Filippo e Chiara. Graziella tiene una scatola di latta e un mazzo di chiavi antiche.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Buongiorno a tutti. Non vi rubo molto tempo: il cuoio non aspetta.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(a voce bassa) Signora, il cuoio aspetta anche un'ora, per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Grazie, Loredana. Allora mi prendo cinque minuti: più di così, mio marito non me li avrebbe concessi. Quest'anno è stato lungo. È cominciato con una mail da Parigi e una ribollita, e finisce qui, davanti ai vostri banchi. In mezzo ci sono stati Seul, Tokyo, le borse false, una lettera del nonno Ugo e parecchie porte sbattute.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Alcune le ho sbattute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so. E le hai anche riaperte. Per questo comincio da te. (si volta verso di lui) Filippo, da oggi sei il presidente della Pelletteria Corsini. Il presidente non decide tutto: tiene la porta. Tuo padre lo sapeva fare. Tu l'hai imparato quest'estate, a tue spese.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spese di tutti, mamma. (alla sala) Chiedo scusa a chi ha avuto paura, ad agosto. Non succederà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Lo scriviamo nel verbale, presidente.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Scrivetelo pure. Firmo.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verbale lo scrivo io. Con la penna rossa, per sicurezza.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Chiara. Tu resti dove sei sempre stata, ma con un nome scritto: direttrice creativa e consigliera. L'ultima parola sui modelli è tua.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la prima?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prima è di chi le cuce. Te l'ha insegnato Renzo, non io. (le porge una piccola chiave d'ottone) La chiave del cassetto del babbo. Dentro ci sono le lettere. Adesso le custodisci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(stringe la chiave) Non le leggerò da sola. Promesso.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quelle lettere le ho lette in una notte, a Parigi. Leggetele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Bravi. E adesso, Matteo. (apre la scatola di latta: dentro, un timbro di legno e ottone) Questo è il timbro del nonno Ugo. « Pelletteria U. Corsini — Scandicci ». Nella sua lettera ha scritto che non si vende, nemmeno ai francesi.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 a memoria,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sai anche il resto. Il timbro non è tuo. È tuo da custodire.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diverso. Ho capito.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queste sono le chiavi del laboratorio. Le aveva tuo padre, e prima ancora tuo nonno. Da oggi sei l'amministratore delegato. Corri pure, ma la sera torna a spegnere la luce.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spengo io, stasera. Anzi, tutte le sere.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Tutte no. Il mercoledì le spengo io. (alza il suo mazzo, legato alla cinghia di cuoio) E questo, signora, resta a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Renzo, quelle chiavi lei ce le ha dal settantuno. Se gliele togliessi, il nonno Ugo tornerebbe a prendermi.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le tengo. Tre giorni la settimana, come abbiamo detto. Gli altri due le presto a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2"/>
        </w:rPr>
        <w:tab/>
        <w:t>A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Prestate, ragazzo. Non regalate.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Prestate. Me lo segno: è la parola del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Bene. Io ho finito. Da oggi sono presidente onoraria, che vuol dire una cosa sola: la domenica il pranzo lo decido ancora 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Applausi. Graziella va a sedersi su uno sgabello vicino al banco di Renzo. Matteo resta solo in mezzo alla sala. Tira fuori il foglio, lo guarda, lo rimette in tasca.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9.20. Il primo discorso.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Avevo scritto un discorso. L'ho appena rimesso in tasca, perché Renzo stamattina mi ha detto che quello buono è quello che non si scrive.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ho detto « non hai scritto ». È un'altra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Appunto. Allora ve lo dico come lo direi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A tavola parli troppo, però.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anno fa la Maison ci ha tagliato il quaranta per cento. Mio fratello ha fatto i conti di notte e ha detto: sessanta persone senza lavoro a marzo. Sessanta di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Gianni:</w:t>
      </w:r>
      <w:r>
        <w:rPr>
          <w:rFonts w:ascii="Calibri" w:hAnsi="Calibri" w:eastAsia="Malgun Gothic"/>
          <w:sz w:val="22"/>
        </w:rPr>
        <w:tab/>
        <w:t>Io ero uno dei sessanta. Me l'hanno detto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so, Gianni. E sei ancora qui, con la camicia di qualcun 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Gianni:</w:t>
      </w:r>
      <w:r>
        <w:rPr>
          <w:rFonts w:ascii="Calibri" w:hAnsi="Calibri" w:eastAsia="Malgun Gothic"/>
          <w:sz w:val="22"/>
        </w:rPr>
        <w:tab/>
        <w:t>(si guarda la camicia) Di mio cugino. Si vede tanto?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po'. Ti sta bene lo stesso. (alla sala) Nessuno di voi è andato in cassa integrazione. Non per merito mio: per merito vostro. Di chi ha tagliato la sera, di chi ha cucito a Ferragosto, di chi ha fatto la seconda mano anche quando non la guardava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La guardava il signor Watanabe.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Lui sì. E ci ha pure scritto il suo nome sopra. Oggi le borse con il nostro nome sono a Seul, a Tokyo, ad Amsterdam, a Monaco, e presto a Dubai, a New York e a Shanghai. Non sono tante. Ma su ognuna c'è scritto chi l'ha cucita.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Questa è la cosa che la gente ricorda, fuori. Il nome sul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Ed è la cosa che non cambia. Promessa numero uno: chiunque entri in questo laboratorio, il suo nome va sul cartellino. Anche il mio, se un giorno imparo a cucire dritto.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Ci vorranno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tempo. Promessa numero due: la Maison resta. Lavorare per gli altri non è una vergogna: è il pane. Ma da quest'anno lavoriamo anche per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(dal fondo) « Prima si mangia, poi si vive.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non fosse stato per il pane della Maison, quest'anno non avremmo vissuto niente. Lo dico davanti a mio fratello, così lo sente.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L'ho sentito. Lorenzo, metti a verbale anche questo.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Promessa numero tre: ogni decisione grossa passa dalla tavola. Dalla nostra e dalla vostra. Marisa, la tua sedia c'è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Basta che non ci siano riunioni alle sette di 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Alle sei. Ci 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Alle sei, e con l'ordine del giorno scritto. Me lo segno.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l'ultima cosa. Da oggi spetta a me firmare. Ma la firma vale solo se dietro ci siete voi. Quindi la prima consegna di ogni anno la firmo qui, in laboratorio, sul banco di chi l'ha fatta.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2"/>
        </w:rPr>
        <w:tab/>
        <w:t>Anche sul mio? Ha la colla dappertutto.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Soprattutto sul tuo.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Applauso. Gianni fischia con le dita in bocca. Renzo, per la prima volta da settembre, fischia anche lui: due note,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 Matteo, piano) Nove minuti. Marisa ti ha cronometrato.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quanto mi resta?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2"/>
        </w:rPr>
        <w:tab/>
        <w:t>Un minuto. Usalo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tornate ai banchi. Il cuoio non aspetta.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(dallo sgabello) Questa frase è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oggi la prendo in prestito. Prestata, non regalata.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Adesso posso fare la foto, nonna?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annuisce. Giulia scatta: Matteo con il timbro in mano, Filippo un passo indietro, Chiara accanto a Renzo, e dietro, sfocate, duecentocinquanta camicie buone.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19. L'ufficio al primo piano, che era di Paolo.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scrivania di noce del babbo, la lampada verde, la finestra sul piazzale buio. Matteo ha appoggiato la scatola di latta sul tavolo. Accanto, una cartellina con l'intestazione nuova. Bussano.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 può? Non so più se devo bussare.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Bussa pure. Così sento che sei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Ho portato la penna del babbo. Pensavo che oggi...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Tienila tu, presidente. Io uso questa. (mostra la penna nuova) L'ho comprata con il saldo di Seul. È il mio primo stipendio da esportatore.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brutta.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mia.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è bella. (si siede) Lorenzo dice che il primo ordine dell'anno da Seul parte la settimana prossima. Lo firmi al banco di Loredana?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 banco di Simone. Le prime dieci Collina le ha fatte lui, controllate da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 dice che Simone non è ancora pronto.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Renzo lo dice di tutti. L'ha detto anche di me,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aveva ragione?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Sì. Ma ha anche detto che ero pronto. Le due cose insieme. È il suo modo.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babbo faceva lo stesso. Mi diceva « non sei pronto » il giorno prima di darmi una cosa da fare.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me non ha fatto in tempo a dirlo.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Filippo si alza e va alla finestra. Sul piazzale, la Vespa di Matteo coperta di brina.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Te l'ha detto attraverso di me. Quella frase, cinque anni fa: « Il piccolo andrà lontano. Tu tienigli la porta aperta.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l'hai detta solo a marzo, in autostrada. Dopo tre ore di litigio.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 ho messo cinque anni e tre ore. Sono lento.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Sei preciso.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(sorride) Adesso parli come 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Oggi mi sono fatto carico di parecchie cose. Anche di parlare come 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Dio ce ne scampi. (pausa) Vai lontano, Matteo. Questa volta lo dico senza veleno.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tu tieni la porta. Questa volta lo dico senza paura.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Vibra il telefono di Matteo. È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(al telefono) Siete ancora lì? Renzo mi ha scritto che le luci del laboratorio sono accese.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spengo io. È il primo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so. Volevo solo sentirti dire « le spengo io ». Ciao, amministratore.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Ciao, direttrice.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apre la scatola di latta, preme il timbro sul tampone e poi su una pagina bianca della cartellina. Guarda l'impronta: « Pelletteria U. Corsini — Scandicci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cosa hai timbrato?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Niente. Una pagina bianca. Volevo vedere come viene.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come viene?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po' storta. Come quella del nonno nel cinquantotto.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è giusta.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Scendono insieme le scale. In laboratorio è rimasta accesa una sola luce, sopra il banco di Renzo. Matteo la spegne.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(nel buio) Ecco. La prima 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Domenica a pranzo?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pranzo. Prima del dolce non si alza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il telefono?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tavola no. Lo so.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직함을 넘겨주고 받는 자리, 그리고 첫 연설에서 쓰인 표현입니다. 취임사·인사말에 그대로 쓸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짧게 하겠다고 양해 구하기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vi rubo molto tempo.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 많이 뺏지 않을게요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첫마디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해를 돌아보기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cominciato con… e finisce qui.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~로 시작해서 여기서 끝나네요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메일과 리볼리타로 시작한 1년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공개 사과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Chiedo scusa a chi ha avuto paura.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겁먹었던 분들께 사과드립니다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직원들에게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책임을 맡기며 선 긋기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tuo. È tuo da custodire.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 것이 아니라 네가 지킬 것이다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도장을 건네는 그라치엘라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원고 없이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 lo dico come lo direi a tavola.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식탁에서 말하듯 할게요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연설문을 접고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공을 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per merito mio: per merito vostro.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덕분이 아니라 여러분 덕분입니다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휴업이 없었던 이유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약속을 번호 매겨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Promessa numero uno… numero due…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번째 약속… 두 번째…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연설의 뼈대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상대를 인정하며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non fosse stato per…, non avremmo…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~가 아니었다면 ~하지 못했을 것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메종의 빵을 인정하는 마테오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화해의 맹세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Questa volta lo dico senza veleno / senza paura.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이번엔 독기 없이 / 겁 없이 하는 말이야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형제의 마지막 대화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직함이 바뀌는 날, 호칭은 어떻게 움직였을까요.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+ 직함] </w:t>
      </w:r>
      <w:r>
        <w:rPr>
          <w:rFonts w:ascii="Calibri" w:hAnsi="Calibri" w:eastAsia="Malgun Gothic"/>
          <w:b/>
          <w:sz w:val="22"/>
        </w:rPr>
        <w:t>마리사: « Sulla carta sei amministratore delegato… sei "quel ragazzo"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마리사는 마테오에게 계속 tu를 쓴다. 직함은 서류에만 있고 공방에선 '그 애'라는 말로 관계의 온도를 지킨다. 같은 tu라도 '이사님(direttore)' → '마테오'로 정리하는 과정이 보인다.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[tu의 농담 직함] </w:t>
      </w:r>
      <w:r>
        <w:rPr>
          <w:rFonts w:ascii="Calibri" w:hAnsi="Calibri" w:eastAsia="Malgun Gothic"/>
          <w:b/>
          <w:sz w:val="22"/>
        </w:rPr>
        <w:t>« Ciao, amministratore. » — « Ciao, direttrice.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남매가 tu를 쓰면서 서로의 새 직함을 부른다. 이탈리아어에서 직함 호칭은 존칭(Lei)과 묶이지 않아, 가까운 사이에서는 애정 어린 농담이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유지] </w:t>
      </w:r>
      <w:r>
        <w:rPr>
          <w:rFonts w:ascii="Calibri" w:hAnsi="Calibri" w:eastAsia="Malgun Gothic"/>
          <w:b/>
          <w:sz w:val="22"/>
        </w:rPr>
        <w:t>그라치엘라 ⟷ 렌초: « quelle chiavi lei ce le ha dal settantuno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명예회장이 되어도 둘은 Lei를 쓴다. 1화부터 70화까지 바뀌지 않는 몇 안 되는 관계다.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연설] </w:t>
      </w:r>
      <w:r>
        <w:rPr>
          <w:rFonts w:ascii="Calibri" w:hAnsi="Calibri" w:eastAsia="Malgun Gothic"/>
          <w:b/>
          <w:sz w:val="22"/>
        </w:rPr>
        <w:t>마테오 → 직원들: « Ve lo dico… tornate ai banchi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250명 앞에서는 voi. 1화에서 그라치엘라가 삼남매에게 쓰던 결정의 voi를 이제 마테오가 공방 전체에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[presidente 호칭] </w:t>
      </w:r>
      <w:r>
        <w:rPr>
          <w:rFonts w:ascii="Calibri" w:hAnsi="Calibri" w:eastAsia="Malgun Gothic"/>
          <w:b/>
          <w:sz w:val="22"/>
        </w:rPr>
        <w:t>마리사: « Lo scriviamo nel verbale, presidente.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공식 자리에서 직함만으로 부르는 것은 존중과 약간의 장난을 함께 담는다. 필리포는 tu 명령형 « Scrivetelo pure »로 답해 거리를 다시 좁힌다.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brina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지문: 12월의 아침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termos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보온병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마리사의 커피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camicia buona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좋은(나들이) 셔츠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buono = 격식 있는 자리용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farsi prestare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빌려 입다·빌리다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l'è fatta prestare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scatola di latta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양철 상자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도장이 든 상자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timbro / il tampone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도장 / 인주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preme il timbro sul tampone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mazzo di chiavi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열쇠 꾸러미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가죽 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cinghia di cuoio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cinghia = 벨트·끈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cartellino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(가방의) 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'누가 꿰맸는지'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presidente / la presidente onoraria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회장 / 명예회장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onorario = 명예의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l'amministratore delegato (AD)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대표이사(CEO)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delegato = 위임받은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il/la consigliere/-a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이사(이사회 구성원)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consiglio di amministrazione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verbale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mettere a verbale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l'ordine del giorno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'오늘의 순서'가 아니라 회의 안건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consegna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출하·납품 / 넘겨줌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화의 이중 의미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saldo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saldo di Seul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cassa integrazione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휴업 수당 제도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1화에서 이어지는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 merito di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덕분에(공로)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 merito vostro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sbattere / riaprire una porta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쾅 닫다 / 다시 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시리즈 전체의 은유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proprie spese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손해로, 비싼 값을 치르고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 tue spese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senza veleno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독기 없이, 앙금 없이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veleno = 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Dio ce ne scampi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하느님 맙소사, 그런 일은 없기를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감탄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cronometrare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시간을 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Marisa ti ha cronometrato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storto / storta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삐뚤어진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po' storta, come quella del nonno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chiunque + 접속법: Chiunque entri in questo laboratorio, il suo nome va sul cartellino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'누구든 ~하는 사람은'. chiunque 뒤에는 접속법(entri)을 쓴다. 약속·규칙을 선언할 때 잘 어울린다. 비교: qualunque cosa succeda(9화) — 사람은 chiunque, 사물·일은 qualunque/qualsiasi.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se non fosse stato per + 명사: Se non fosse stato per il pane della Maison, non avremmo vissuto niente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'~가 아니었다면'. 과거 사실의 반대를 말하는 고정 표현으로, 뒤에 조건법 과거가 온다. 상대의 공을 인정하면서 자기 주장을 펼 때 쓰는 연설의 수사다. 비교: Se avessimo aspettato…(23화)는 절 전체를 가정한다.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spettare a qualcuno: Da oggi spetta a me firmare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'~의 몫이다, ~가 할 일이다'. toccare a(54화)와 뜻은 비슷하지만 더 격식 있고 권리·책임의 뉘앙스가 강하다: La decisione spetta al consiglio. 주어는 부정사나 명사.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farsi carico di: Oggi mi sono fatto carico di parecchie cose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'~을 떠맡다, 책임지다'. 재귀동사라 복합시제에서 essere를 쓰고 과거분사가 주어에 일치한다(mi sono fatto / mi sono fatta). 비즈니스 문서에서 매우 흔하다: L'azienda si fa carico delle spese di trasporto.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ogni + 단수 / tutti i + 복수: ogni decisione grossa / tutte le sere / ognuna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ogni는 항상 단수 명사 앞에 쓰고 뒤의 동사도 단수다: ogni decisione passa dalla tavola. 같은 뜻을 복수로 말하면 tutte le decisioni passano. 대명사형은 ognuno/ognuna: su ognuna c'è scritto chi l'ha cucita.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da + 부정사 (해야 할 것·용도): È tuo da custodire / una cosa da fare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명사·형용사 뒤의 da + 부정사는 '~해야 할', '~하기 위한'을 뜻한다: una pagina da firmare, una porta da tenere aperta. 그라치엘라의 « Non è tuo. È tuo da custodire »는 소유와 책임을 이 한 단어로 갈라 놓는다.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공식 행사와 가족의 말투가 섞인 자리입니다.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종이를 다시 주머니에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준비한 원고를 꺼냈다가 다시 넣는 동작은 '이제부터 진심으로 말하겠다'는 신호로 읽힌다. 이탈리아의 회사 행사에서도 즉흥 연설이 더 신뢰를 얻는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손가락 휘파람 (fischiare con le dita)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잔니처럼 손가락을 입에 넣고 부는 휘파람은 축구장과 축제의 환호. 렌초의 '두 음, 나지막한' 휘파람은 그가 다시 마음을 놓았다는 표시다(51화의 '휘파람을 멈춘 렌초'와 대비).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Appunto.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'바로 그거야, 그러니까'. 상대 말을 받아 자기 논리로 잇는다: « Appunto. Allora ve lo dico come lo direi a tavola. 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 sto.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'좋아, 그렇게 하자, 나도 끼겠다'. 제안을 수락하는 짧고 구어적인 표현: « Alle sei. Ci sto. 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Dio ce ne scampi.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'하느님 맙소사, 제발 그런 일은 없기를'. 반쯤 농담으로 쓰는 관용 감탄. 형제 사이의 장난스러운 반응.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Prestate, non regalate.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과거분사 형용사를 대비시키는 말장난. '빌려준 것이지 준 것이 아니다'. 권한을 넘기되 책임은 남기는 이탈리아 공방식 화법이다.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Presidente와 Amministratore delegato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주식회사(S.p.A.)·유한회사(S.r.l.)에서 presidente del consiglio di amministrazione는 이사회를 이끌고 회사를 대표하는 자리, amministratore delegato(AD)는 이사회로부터 경영을 위임받은 실무 최고책임자다. 가족기업에서는 이 두 자리를 형제가 나눠 '지키는 사람'과 '뛰는 사람'으로 역할을 정리하는 일이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Il verbale — 모든 결정은 회의록으로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이사회·주주총회의 결정은 verbale(회의록)에 기록되어야 법적 효력을 갖는다. '회의록에 적는다(mettere a verbale)'는 일상 대화에서도 '그 말 꼭 기억하겠다'는 농담으로 쓰인다.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Passaggio generazionale — 세대 승계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가족기업의 상당수가 2·3세대 승계 과정에서 어려움을 겪는다. 이 시리즈에서는 64화의 가족 협약(patto di famiglia), 65화의 이사회 결의, 그리고 이 화의 상징적 '넘겨주기'까지 세 단계로 승계를 정리했다. 도장과 열쇠처럼 물건을 건네는 의식은 법적 절차가 아니지만, 공방 사람들에게 새 체제를 보여 주는 중요한 장면이다.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12월 29일 월요일 오전 7시 40분. 스칸디치 산업단지, 공방 정문.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앞유리마다 서리가 끼고 입김이 하얗게 피어오른다. 마테오가 목도리를 코까지 두르고 베스파를 타고 온다. 외투 주머니에는 네 번 접은 종이, 연설문이 들어 있다. 정문 앞에는 벌써 렌초가 서 있다. 가죽 끈에 꿴 열쇠 꾸러미를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일찍 왔구나. 열쇠 받는 날, 열쇠 가진 사람보다 먼저 오다니.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잠을 못 잤어요. 연설문을 네 번이나 고쳐 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몇 번 버렸냐?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네 번이요.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준비된 거다. 좋은 연설은 네가 아직 안 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렌초는 쉽죠. 손으로 말하잖아요.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너도 오늘 아침엔 그래. 그 종이 쥐고 있는 꼴 좀 봐라.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털모자를 쓰고 카메라를 목에 건 줄리아가 걸어서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삼촌! 할머니가 그러셨어. 식 하는 동안엔 사진 금지. 전이랑 후에만.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식이라니… 그렇게 말하니까 결혼식 같잖아.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좀 그렇긴 하지. 신랑은 삼촌이고 신부는 공방인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(웃으며) 그럼 주례는 누군데?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할머니지, 당연히. 양철 상자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무슨 상자?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말해 줄 수 없어. 근데 무거워.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얼마나 무거운데?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옆문이 열린다. 앞치마를 두른 마리사가 보온병을 들고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떠는 사람한테 커피. 안녕하세요, 이사님… 아니, 잠깐. 오늘부터는 뭐라고 불러야 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마테오요. 늘 그랬듯이.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서류상으론 대표이사지. 근데 여기 안에선 주문 하나 틀리면 '그 애'야. 알았지?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아주 좋아요. 제가 제일 좋아하는 직함이에요.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그럼 커피 마셔, 얘야. 다른 사람들은 8시 반에 와. 다들 좋은 셔츠 입고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잔니까지. 잔니는 좋은 셔츠가 없어서 빌려 입었어.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250명이 셔츠 차려입고 한 사람 말 들으러 오는 거야. 지난번엔 파올로 장례식 때였지.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마테오가 정문을 보고, 그다음 종이를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이번엔 잔치가 되게 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10분만 넘기지 마. 10시엔 재단을 다시 돌려야 하니까.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9시. 공방. 넘겨주기.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재단대를 벽 쪽으로 밀어 놓았다. 가운데에 셔츠를 차려입은 직원들이 서 있다. 로레다나, 티치아나, 시모네, 잔니, 공책을 든 로렌초. 그라치엘라와 필리포, 키아라가 들어온다. 그라치엘라는 양철 상자와 오래된 열쇠 꾸러미를 들고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모두 안녕하세요. 시간 많이 뺏지 않을게요. 가죽은 기다려 주지 않으니까.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(작은 목소리로) 사모님, 사모님을 위해서라면 가죽도 한 시간쯤은 기다려요.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고마워요, 로레다나. 그럼 5분만 쓸게요. 그 이상은 남편도 허락하지 않았을 거예요. 올해는 길었어요. 파리에서 온 메일 한 통과 리볼리타로 시작해서, 여기 여러분 작업대 앞에서 끝나네요. 그 사이에 서울과 도쿄가 있었고, 가짜 가방들, 우고 할아버지의 편지, 그리고 쾅 닫힌 문이 꽤 많았죠.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몇 개는 제가 닫았죠.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알아. 그리고 다시 열기도 했지. 그래서 너부터 시작하는 거야. (그를 향해 돌아서며) 필리포, 오늘부터 네가 펠레테리아 코르시니의 회장이다. 회장은 모든 걸 결정하는 사람이 아니야. 문을 지키는 사람이지. 네 아버지는 그걸 할 줄 알았어. 넌 이번 여름에 비싼 값을 치르고 배웠고.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모두의 값을 치르고요, 엄마. (사람들을 향해) 8월에 겁먹었던 분들께 사과드립니다. 다시는 그런 일 없을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회의록에 적어 둡니다, 회장님.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적으세요. 서명하죠.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회의록은 제가 씁니다. 확실하게 빨간 펜으로요.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키아라. 넌 늘 있던 자리에 그대로 있되, 이제 이름이 적힌다. 크리에이티브 디렉터 겸 이사. 모델에 대한 마지막 말은 네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첫마디는요?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첫마디는 그걸 꿰매는 사람 몫이지. 그건 내가 아니라 렌초가 가르쳤잖니. (작은 놋쇠 열쇠를 건네며) 아빠 서랍 열쇠다. 안에 편지들이 있어. 이제 네가 지키렴.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(열쇠를 꼭 쥐며) 혼자 읽지 않을게요.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난 그 편지들을 파리에서 하룻밤에 다 읽었어. 너희는 천천히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됐다. 이제, 마테오. (양철 상자를 연다. 안에 나무와 놋쇠로 된 도장이 있다) 우고 할아버지의 도장이다. '펠레테리아 U. 코르시니 — 스칸디치'. 할아버지는 편지에 이건 팔지 말라고 쓰셨지. 프랑스 사람들한테도.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외우고 있어요, 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나머지도 알겠구나. 이 도장은 네 것이 아니야. 네가 지켜야 할 것이지. 그건 다르다.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다르죠. 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그리고 이건 공방 열쇠다. 네 아버지가, 그 전엔 네 할아버지가 갖고 계셨지. 오늘부터 네가 대표이사다. 마음껏 뛰어. 하지만 저녁엔 돌아와서 불을 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밤엔 제가 끌게요. 아니, 매일 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매일은 안 돼. 수요일엔 내가 끈다. (가죽 끈에 꿴 자기 열쇠 꾸러미를 들어 올리며) 그럼 이건요, 사모님, 저한테 남는 겁니까?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렌초, 그 열쇠는 71년부터 갖고 계셨잖아요. 그걸 뺏으면 우고 할아버지가 날 데리러 오실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제가 갖고 있겠습니다. 말씀드린 대로 일주일에 사흘. 나머지 이틀은 시모네한테 빌려주고요.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저한테요?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빌려주는 거다, 얘야. 주는 게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빌려주는 거. 적어 둘게. 오늘의 단어야.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좋아요. 난 끝났어요. 오늘부터 난 명예회장이에요. 그 뜻은 딱 하나예요. 일요일 점심은 여전히 내가 정한다는 것.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박수. 그라치엘라는 렌초의 작업대 옆 의자로 가서 앉는다. 마테오만 홀 한가운데 홀로 남는다. 종이를 꺼내 보더니 다시 주머니에 넣는다.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9시 20분. 첫 연설.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연설문을 써 왔습니다. 방금 다시 주머니에 넣었어요. 오늘 아침 렌초가 좋은 연설은 쓰지 않는 거라고 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난 '아직 안 쓴 거'라고 했다. 그건 다른 얘기야.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바로 그거예요. 그러니까 식탁에서 말하듯이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근데 식탁에선 말이 너무 많잖아.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1년 전 메종이 주문을 40퍼센트 잘랐습니다. 형이 밤새 계산하고는 말했죠. 3월이면 60명이 일이 없어진다고. 여러분 중 60명이요.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Gianni:</w:t>
      </w:r>
      <w:r>
        <w:rPr>
          <w:rFonts w:ascii="Calibri" w:hAnsi="Calibri" w:eastAsia="Malgun Gothic"/>
          <w:sz w:val="21"/>
        </w:rPr>
        <w:tab/>
        <w:t>저도 그 60명 중 하나였어요. 나중에 들었죠.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알아요, 잔니. 그리고 아직 여기 있죠. 남의 셔츠를 입고.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Gianni:</w:t>
      </w:r>
      <w:r>
        <w:rPr>
          <w:rFonts w:ascii="Calibri" w:hAnsi="Calibri" w:eastAsia="Malgun Gothic"/>
          <w:sz w:val="21"/>
        </w:rPr>
        <w:tab/>
        <w:t>(자기 셔츠를 내려다보며) 사촌 거예요. 많이 티 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조금요. 그래도 잘 어울려요. (사람들을 향해) 여러분 중 누구도 휴업에 들어가지 않았습니다. 제 덕분이 아니에요. 여러분 덕분이죠. 저녁에도 재단한 사람, 페라고스토에 바느질한 사람, 아무도 안 볼 때도 '두 번째 손' 검사를 한 사람들 덕분입니다.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와타나베 씨는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그분은 봤죠. 거기에 자기 이름까지 써 넣었고요. 오늘 우리 이름을 단 가방이 서울, 도쿄, 암스테르담, 뮌헨에 있습니다. 곧 두바이, 뉴욕, 상하이에도 갑니다. 많진 않아요. 하지만 한 개 한 개에 누가 꿰맸는지가 적혀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밖에서 사람들이 기억하는 게 바로 그거야. 택에 적힌 이름.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그건 바뀌지 않습니다. 첫 번째 약속. 이 공방에 들어오는 사람은 누구든 이름이 택에 들어갑니다. 제 이름도요. 언젠가 제가 똑바로 꿰매는 법을 배운다면.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몇 년은 걸릴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시간은 있어요. 두 번째 약속. 메종은 남습니다. 남을 위해 일하는 건 부끄러운 게 아니에요. 그건 빵이니까요. 하지만 올해부터 우리는 우리를 위해서도 일합니다.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(뒤쪽에서) '먼저 먹고, 그다음에 사는 거다.'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메종의 빵이 아니었다면, 올해 우리는 아무것도 살아 내지 못했을 겁니다. 형 앞에서 말하는 거예요. 들으라고.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들었어. 로렌초, 이것도 회의록에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세 번째 약속. 큰 결정은 전부 식탁을 거칩니다. 우리 식탁도, 여러분 식탁도요. 마리사, 당신 의자는 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저녁 7시 회의만 없으면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6시로 하죠. 그렇게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D3D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6시, 그리고 안건을 서면으로. 적어 둡니다.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마지막으로. 오늘부터 서명은 제 몫입니다. 하지만 그 서명은 뒤에 여러분이 있을 때만 의미가 있어요. 그래서 해마다 첫 출하는 여기 공방에서, 그걸 만든 사람의 작업대 위에서 서명하겠습니다.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Loredana:</w:t>
      </w:r>
      <w:r>
        <w:rPr>
          <w:rFonts w:ascii="Calibri" w:hAnsi="Calibri" w:eastAsia="Malgun Gothic"/>
          <w:sz w:val="21"/>
        </w:rPr>
        <w:tab/>
        <w:t>제 작업대 위에서도요? 온통 접착제 투성인데요.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당신 작업대가 제일 먼저죠.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박수. 잔니가 손가락을 입에 넣고 휘파람을 분다. 렌초도 9월 이후 처음으로 휘파람을 분다. 두 음, 나지막하게.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(마테오에게 작게) 9분. 마리사가 시간 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얼마 남았어?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Marisa:</w:t>
      </w:r>
      <w:r>
        <w:rPr>
          <w:rFonts w:ascii="Calibri" w:hAnsi="Calibri" w:eastAsia="Malgun Gothic"/>
          <w:sz w:val="21"/>
        </w:rPr>
        <w:tab/>
        <w:t>1분. 잘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작업대로 돌아가세요. 가죽은 기다려 주지 않으니까요.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(의자에 앉은 채) 그 말은 내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오늘부터 빌려 쓸게요. 빌리는 거지, 받는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이제 사진 찍어도 돼, 할머니?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고개를 끄덕인다. 줄리아가 셔터를 누른다. 도장을 든 마테오, 한 걸음 뒤의 필리포, 렌초 옆의 키아라. 그리고 뒤쪽에 흐릿하게, 좋은 셔츠 250벌.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저녁 7시. 2층 사무실, 파올로가 쓰던 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아버지의 호두나무 책상, 초록색 램프, 어두운 마당이 내려다보이는 창. 마테오가 양철 상자를 책상 위에 올려 두었다. 옆에는 새 레터헤드가 찍힌 서류철이 있다. 노크 소리.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들어가도 돼? 이제 노크를 해야 하는지도 모르겠네.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노크해. 그래야 형인 줄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 만년필 가져왔어. 오늘은 혹시…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갖고 있어, 회장님. 난 이걸 쓸게. (새 만년필을 보여 주며) 서울 잔금으로 산 거야. 수출하는 사람으로서 받은 첫 월급이지.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못생겼다.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예쁘네. (앉으며) 로렌초 말로는 새해 첫 서울 주문이 다음 주에 나간대. 로레다나 작업대에서 서명할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시모네 작업대에서. 첫 콜리나 열 개는 시모네가 만들었고, 렌초가 검사했어.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렌초는 시모네가 아직 준비가 안 됐다던데.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렌초는 누구한테나 그래. 오늘 아침엔 나한테도 그랬어.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 맞는 말이었어?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응. 근데 준비됐다고도 했어. 두 가지를 한꺼번에. 그게 렌초 방식이야.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아빠도 그랬어. 나한테 일을 맡기기 전날엔 꼭 '아직 준비 안 됐다'고 하셨지.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나한텐 그 말을 할 시간이 없으셨어.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필리포가 일어나 창가로 간다. 마당에는 서리 덮인 마테오의 베스파.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나를 통해서 하셨어. 5년 전 그 말. '막내는 멀리 갈 거다. 넌 그 애한테 문을 열어 둬라.'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말을 3월에야 해 줬잖아. 고속도로에서. 세 시간 싸우고 나서.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5년하고 세 시간 걸렸네. 내가 좀 느려.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정확한 거지.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(미소 지으며) 이젠 엄마처럼 말하네.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이것저것 많이 떠맡았거든. 엄마처럼 말하는 것까지.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하느님 맙소사. (잠시 후) 멀리 가, 마테오. 이번엔 독기 없이 하는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형은 문을 지켜. 이번엔 겁먹지 않고 하는 말이야.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휴대폰이 진동한다. 키아라다.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(전화로) 아직 거기야? 렌초가 공방 불이 켜져 있다고 문자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끌게. 첫날이잖아.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알아. 그냥 네가 '내가 끌게'라고 하는 걸 듣고 싶었어. 잘 자, 대표님.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잘 자, 디렉터님.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양철 상자를 열고 도장을 인주에 눌렀다가, 서류철의 빈 페이지에 찍는다. 찍힌 자국을 본다. '펠레테리아 U. 코르시니 — 스칸디치'.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뭘 찍은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아무것도. 빈 페이지. 어떻게 찍히나 보고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 어떻게 찍혔어?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좀 삐뚤게. 58년 할아버지 것처럼.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제대로 된 거네.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둘이 함께 계단을 내려간다. 공방에는 렌초의 작업대 위 불 하나만 켜져 있다. 마테오가 그 불을 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(어둠 속에서) 됐다. 첫날 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일요일 점심?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점심. 디저트 전엔 아무도 일어나지 않기.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휴대폰은?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식탁에선 안 되지. 알아.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제70화 « Di nuovo domenica » (마테오 시점) — 다음 해 1월 11일 일요일 오후 1시. 1년 전과 같은 식탁, 같은 리볼리타, 같은 '한 국자만'. 이번에 식탁 밑으로 휴대폰을 보는 사람은 마테오다. 파리에서 메일 한 통이 와 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