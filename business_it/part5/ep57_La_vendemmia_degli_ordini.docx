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400" w:line="288" w:lineRule="auto"/>
        <w:jc w:val="center"/>
      </w:pPr>
      <w:r>
        <w:rPr>
          <w:rFonts w:ascii="Calibri" w:hAnsi="Calibri" w:eastAsia="Malgun Gothic"/>
          <w:b/>
          <w:i w:val="0"/>
          <w:color w:val="666666"/>
          <w:sz w:val="22"/>
        </w:rPr>
        <w:t>제5부 가을과 성탄 · Autunno–Natale, Il passaggio</w:t>
      </w:r>
    </w:p>
    <w:p>
      <w:pPr>
        <w:spacing w:after="40" w:before="0" w:line="288" w:lineRule="auto"/>
        <w:jc w:val="center"/>
      </w:pPr>
      <w:r>
        <w:rPr>
          <w:rFonts w:ascii="Calibri" w:hAnsi="Calibri" w:eastAsia="Malgun Gothic"/>
          <w:b/>
          <w:i w:val="0"/>
          <w:color w:val="1F3A5F"/>
          <w:sz w:val="48"/>
        </w:rPr>
        <w:t>제57화  La vendemmia degli ordini</w:t>
      </w:r>
    </w:p>
    <w:p>
      <w:pPr>
        <w:spacing w:after="280" w:before="0" w:line="288" w:lineRule="auto"/>
        <w:jc w:val="center"/>
      </w:pPr>
      <w:r>
        <w:rPr>
          <w:rFonts w:ascii="Calibri" w:hAnsi="Calibri" w:eastAsia="Malgun Gothic"/>
          <w:b w:val="0"/>
          <w:i/>
          <w:color w:val="666666"/>
          <w:sz w:val="26"/>
        </w:rPr>
        <w:t>주문의 수확철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1701"/>
        <w:gridCol w:w="7937"/>
      </w:tblGrid>
      <w:tr>
        <w:tc>
          <w:tcPr>
            <w:tcW w:type="dxa" w:w="1701"/>
            <w:shd w:val="clear" w:color="auto" w:fill="E6ECF3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장소·시간</w:t>
            </w:r>
          </w:p>
        </w:tc>
        <w:tc>
          <w:tcPr>
            <w:tcW w:type="dxa" w:w="7937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그레베 인 키안티 위쪽 베페의 포도밭 → 필리포의 사무실 → 회의실(서울과 화상) → 공방 렌초의 작업대 · 9월 28일 일요일 오전 8시 / 9월 29일 월요일 오전 9시·10시·오후 6시</w:t>
            </w:r>
          </w:p>
        </w:tc>
      </w:tr>
      <w:tr>
        <w:tc>
          <w:tcPr>
            <w:tcW w:type="dxa" w:w="1701"/>
            <w:shd w:val="clear" w:color="auto" w:fill="E6ECF3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이번 화 시점</w:t>
            </w:r>
          </w:p>
        </w:tc>
        <w:tc>
          <w:tcPr>
            <w:tcW w:type="dxa" w:w="7937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마테오 (Matteo, 주인공) — 58화는 필리포 시점</w:t>
            </w:r>
          </w:p>
        </w:tc>
      </w:tr>
      <w:tr>
        <w:tc>
          <w:tcPr>
            <w:tcW w:type="dxa" w:w="1701"/>
            <w:shd w:val="clear" w:color="auto" w:fill="E6ECF3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등장인물</w:t>
            </w:r>
          </w:p>
        </w:tc>
        <w:tc>
          <w:tcPr>
            <w:tcW w:type="dxa" w:w="7937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Matteo (주인공·수출 이사) · Filippo (총괄 사장) · Lorenzo (회계) · Chiara (크리에이티브 디렉터) · Kim Seo-yeon (가온백화점, 화상) · Renzo (장인) · Giulia (필리포의 딸, 16) · Beppe Paoli (렌초의 조카, 포도밭 주인)</w:t>
            </w:r>
          </w:p>
        </w:tc>
      </w:tr>
      <w:tr>
        <w:tc>
          <w:tcPr>
            <w:tcW w:type="dxa" w:w="1701"/>
            <w:shd w:val="clear" w:color="auto" w:fill="E6ECF3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비즈니스 주제</w:t>
            </w:r>
          </w:p>
        </w:tc>
        <w:tc>
          <w:tcPr>
            <w:tcW w:type="dxa" w:w="7937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9월 말 실적 점검: 브랜드 첫 흑자 달, 서울 신모델 판매(콜리나 13/15, 바디아 8/15, 폰테 5/10), 첫해 최소 600개 중 220개, 10월 재주문 150개, 도쿄 40개 전량 합격과 크리스마스 30개, 두바이 방문 확정</w:t>
            </w:r>
          </w:p>
        </w:tc>
      </w:tr>
      <w:tr>
        <w:tc>
          <w:tcPr>
            <w:tcW w:type="dxa" w:w="1701"/>
            <w:shd w:val="clear" w:color="auto" w:fill="E6ECF3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학습 포인트</w:t>
            </w:r>
          </w:p>
        </w:tc>
        <w:tc>
          <w:tcPr>
            <w:tcW w:type="dxa" w:w="7937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rispetto a, a seconda di, visto che, essere in aumento del, 직설법 미래 vs sperare che + 접속법, 비인칭 si 의문</w:t>
            </w:r>
          </w:p>
        </w:tc>
      </w:tr>
      <w:tr>
        <w:tc>
          <w:tcPr>
            <w:tcW w:type="dxa" w:w="1701"/>
            <w:shd w:val="clear" w:color="auto" w:fill="E6ECF3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분량·난이도</w:t>
            </w:r>
          </w:p>
        </w:tc>
        <w:tc>
          <w:tcPr>
            <w:tcW w:type="dxa" w:w="7937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대화 120턴 (Matteo 30 · Filippo 19 · Renzo 16 · Chiara 16 · Lorenzo 13 · Kim 13 · Giulia 8 · Beppe 5) · A2 5% / B1 20% / B2 40% / C1 35% 목표</w:t>
            </w:r>
          </w:p>
        </w:tc>
      </w:tr>
    </w:tbl>
    <w:p>
      <w:pPr>
        <w:pStyle w:val="Heading1"/>
        <w:keepNext/>
        <w:spacing w:before="280" w:after="120"/>
        <w:pBdr>
          <w:bottom w:val="single" w:sz="6" w:space="1" w:color="1F3A5F"/>
        </w:pBdr>
      </w:pPr>
      <w:r>
        <w:rPr>
          <w:rFonts w:ascii="Calibri" w:hAnsi="Calibri" w:eastAsia="Malgun Gothic"/>
          <w:b/>
          <w:color w:val="1F3A5F"/>
          <w:sz w:val="32"/>
        </w:rPr>
        <w:t>1. 가계도·인물 관계</w:t>
      </w:r>
    </w:p>
    <w:p>
      <w:pPr>
        <w:spacing w:after="120" w:before="0" w:line="288" w:lineRule="auto"/>
      </w:pPr>
      <w:r>
        <w:rPr>
          <w:rFonts w:ascii="Calibri" w:hAnsi="Calibri" w:eastAsia="Malgun Gothic"/>
          <w:b w:val="0"/>
          <w:i/>
          <w:color w:val="666666"/>
          <w:sz w:val="18"/>
        </w:rPr>
        <w:t>이번 화는 주인공 마테오의 시점입니다. 5부의 첫 화로, 포도 수확철과 9월 말 실적 점검이 겹칩니다.</w:t>
      </w:r>
    </w:p>
    <w:p>
      <w:pPr>
        <w:spacing w:after="80" w:before="0" w:line="288" w:lineRule="auto"/>
      </w:pPr>
      <w:r>
        <w:rPr>
          <w:rFonts w:ascii="Calibri" w:hAnsi="Calibri" w:eastAsia="Malgun Gothic"/>
          <w:sz w:val="20"/>
        </w:rPr>
        <w:t>Matteo (마테오, 31) ★주인공·이번 화 시점 — 수출 담당 이사. 서명 권한 10만 유로. 9월 말 서울과의 실적 점검을 이끈다.</w:t>
      </w:r>
    </w:p>
    <w:p>
      <w:pPr>
        <w:spacing w:after="80" w:before="0" w:line="288" w:lineRule="auto"/>
      </w:pPr>
      <w:r>
        <w:rPr>
          <w:rFonts w:ascii="Calibri" w:hAnsi="Calibri" w:eastAsia="Malgun Gothic"/>
          <w:sz w:val="20"/>
        </w:rPr>
        <w:t>Filippo (필리포, 44) — 맏아들, 총괄 사장. 56화에서 돌아왔다. 매달 '형용사 없는 한 장 보고서'를 받는다.</w:t>
      </w:r>
    </w:p>
    <w:p>
      <w:pPr>
        <w:spacing w:after="80" w:before="0" w:line="288" w:lineRule="auto"/>
      </w:pPr>
      <w:r>
        <w:rPr>
          <w:rFonts w:ascii="Calibri" w:hAnsi="Calibri" w:eastAsia="Malgun Gothic"/>
          <w:sz w:val="20"/>
        </w:rPr>
        <w:t>Chiara (키아라, 40) — 크리에이티브 디렉터. 모델 최종 결정권. 김서연을 사적으로 '언니(eonni)'라 부른다.</w:t>
      </w:r>
    </w:p>
    <w:p>
      <w:pPr>
        <w:spacing w:after="80" w:before="0" w:line="288" w:lineRule="auto"/>
      </w:pPr>
      <w:r>
        <w:rPr>
          <w:rFonts w:ascii="Calibri" w:hAnsi="Calibri" w:eastAsia="Malgun Gothic"/>
          <w:sz w:val="20"/>
        </w:rPr>
        <w:t>Lorenzo Rossi (로렌초) — 회계 책임자, 1996년 입사. 한 장 보고서를 자를 대고 쓴다.</w:t>
      </w:r>
    </w:p>
    <w:p>
      <w:pPr>
        <w:spacing w:after="80" w:before="0" w:line="288" w:lineRule="auto"/>
      </w:pPr>
      <w:r>
        <w:rPr>
          <w:rFonts w:ascii="Calibri" w:hAnsi="Calibri" w:eastAsia="Malgun Gothic"/>
          <w:sz w:val="20"/>
        </w:rPr>
        <w:t>Renzo Paoli (렌초, 72) — 장인. 관절염으로 올해는 포도를 자르지 않고 지켜본다. 66년까지 9월마다 포도를 땄다.</w:t>
      </w:r>
    </w:p>
    <w:p>
      <w:pPr>
        <w:spacing w:after="80" w:before="0" w:line="288" w:lineRule="auto"/>
      </w:pPr>
      <w:r>
        <w:rPr>
          <w:rFonts w:ascii="Calibri" w:hAnsi="Calibri" w:eastAsia="Malgun Gothic"/>
          <w:sz w:val="20"/>
        </w:rPr>
        <w:t>Giulia (줄리아, 16) — 필리포의 딸, 회사 인스타그램 담당.</w:t>
      </w:r>
    </w:p>
    <w:p>
      <w:pPr>
        <w:spacing w:after="80" w:before="0" w:line="288" w:lineRule="auto"/>
      </w:pPr>
      <w:r>
        <w:rPr>
          <w:rFonts w:ascii="Calibri" w:hAnsi="Calibri" w:eastAsia="Malgun Gothic"/>
          <w:sz w:val="20"/>
        </w:rPr>
        <w:t>Beppe Paoli (베페) — 렌초의 조카. 그레베 인 키안티 위쪽에서 포도밭을 한다. (새 인물)</w:t>
      </w:r>
    </w:p>
    <w:p>
      <w:pPr>
        <w:spacing w:after="80" w:before="0" w:line="288" w:lineRule="auto"/>
      </w:pPr>
      <w:r>
        <w:rPr>
          <w:rFonts w:ascii="Calibri" w:hAnsi="Calibri" w:eastAsia="Malgun Gothic"/>
          <w:sz w:val="20"/>
        </w:rPr>
        <w:t>[사외] Kim Seo-yeon (김서연) — 서울 가온백화점 차장. 9월 말 점검을 위해 화상으로. Watanabe (와타나베) — 도쿄 Kōbō, 메일로. Omar Al-Fahim — 두바이, 10월 6일 방문 예정.</w:t>
      </w:r>
    </w:p>
    <w:p>
      <w:pPr>
        <w:pStyle w:val="Heading1"/>
        <w:keepNext/>
        <w:spacing w:before="280" w:after="120"/>
        <w:pBdr>
          <w:bottom w:val="single" w:sz="6" w:space="1" w:color="1F3A5F"/>
        </w:pBdr>
      </w:pPr>
      <w:r>
        <w:rPr>
          <w:rFonts w:ascii="Calibri" w:hAnsi="Calibri" w:eastAsia="Malgun Gothic"/>
          <w:b/>
          <w:color w:val="1F3A5F"/>
          <w:sz w:val="32"/>
        </w:rPr>
        <w:t>2. 대화문 Dialogo</w:t>
      </w:r>
    </w:p>
    <w:p>
      <w:pPr>
        <w:spacing w:after="160" w:before="0" w:line="288" w:lineRule="auto"/>
      </w:pPr>
      <w:r>
        <w:rPr>
          <w:rFonts w:ascii="Calibri" w:hAnsi="Calibri" w:eastAsia="Malgun Gothic"/>
          <w:b w:val="0"/>
          <w:i/>
          <w:color w:val="666666"/>
          <w:sz w:val="18"/>
        </w:rPr>
        <w:t>※ 턴 번호 없이 화자 이름으로 구분합니다. 이탤릭 지문은 턴 수에 포함되지 않습니다. 해석은 문서 맨 끝(9장)에 있습니다.</w:t>
      </w:r>
    </w:p>
    <w:p>
      <w:pPr>
        <w:keepNext/>
        <w:spacing w:after="80" w:before="200" w:line="288" w:lineRule="auto"/>
      </w:pPr>
      <w:r>
        <w:rPr>
          <w:rFonts w:ascii="Calibri" w:hAnsi="Calibri" w:eastAsia="Malgun Gothic"/>
          <w:b/>
          <w:color w:val="1F3A5F"/>
          <w:sz w:val="21"/>
        </w:rPr>
        <w:t>Scena 1 — Domenica 28 settembre, ore 8. La vigna di Beppe Paoli, sopra Greve in Chianti.</w:t>
      </w:r>
    </w:p>
    <w:p>
      <w:pPr>
        <w:spacing w:after="120" w:before="80" w:line="288" w:lineRule="auto"/>
      </w:pPr>
      <w:r>
        <w:rPr>
          <w:rFonts w:ascii="Calibri" w:hAnsi="Calibri" w:eastAsia="Malgun Gothic"/>
          <w:b w:val="0"/>
          <w:i/>
          <w:color w:val="666666"/>
          <w:sz w:val="19"/>
        </w:rPr>
        <w:t>Nebbia bassa tra i filari. Cassette verdi lungo la strada bianca. Beppe, il nipote di Renzo, distribuisce forbici da vendemmia. Renzo è seduto su una cassetta rovesciata, le mani in tasca: quest'anno non taglia, controlla.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Beppe:</w:t>
      </w:r>
      <w:r>
        <w:rPr>
          <w:rFonts w:ascii="Calibri" w:hAnsi="Calibri" w:eastAsia="Malgun Gothic"/>
          <w:sz w:val="22"/>
        </w:rPr>
        <w:tab/>
        <w:t>Allora, cittadini: si taglia il grappolo intero, non lo si strappa. Le foglie restano alla pianta. E chi mangia più di quello che mette in cassetta lavora gratis.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Giulia:</w:t>
      </w:r>
      <w:r>
        <w:rPr>
          <w:rFonts w:ascii="Calibri" w:hAnsi="Calibri" w:eastAsia="Malgun Gothic"/>
          <w:sz w:val="22"/>
        </w:rPr>
        <w:tab/>
        <w:t>Gratis lavoriamo già, zio Beppe. Ci paghi in schiacciata.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Beppe:</w:t>
      </w:r>
      <w:r>
        <w:rPr>
          <w:rFonts w:ascii="Calibri" w:hAnsi="Calibri" w:eastAsia="Malgun Gothic"/>
          <w:sz w:val="22"/>
        </w:rPr>
        <w:tab/>
        <w:t>La schiacciata con l'uva si guadagna a mezzogiorno. Prima, forbici.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Matteo:</w:t>
      </w:r>
      <w:r>
        <w:rPr>
          <w:rFonts w:ascii="Calibri" w:hAnsi="Calibri" w:eastAsia="Malgun Gothic"/>
          <w:sz w:val="22"/>
        </w:rPr>
        <w:tab/>
        <w:t>(prende le forbici) Renzo, è vero che da ragazzo venivi qui a vendemmiare?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7A1F3D"/>
          <w:sz w:val="21"/>
        </w:rPr>
        <w:t>Renzo:</w:t>
      </w:r>
      <w:r>
        <w:rPr>
          <w:rFonts w:ascii="Calibri" w:hAnsi="Calibri" w:eastAsia="Malgun Gothic"/>
          <w:sz w:val="22"/>
        </w:rPr>
        <w:tab/>
        <w:t>Ogni settembre, fino al sessantasei. Poi il nonno Ugo mi ha messo al banco e ho cambiato raccolto.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0F6E6E"/>
          <w:sz w:val="21"/>
        </w:rPr>
        <w:t>Chiara:</w:t>
      </w:r>
      <w:r>
        <w:rPr>
          <w:rFonts w:ascii="Calibri" w:hAnsi="Calibri" w:eastAsia="Malgun Gothic"/>
          <w:sz w:val="22"/>
        </w:rPr>
        <w:tab/>
        <w:t>Cambiato raccolto. Me la segno, questa.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7A1F3D"/>
          <w:sz w:val="21"/>
        </w:rPr>
        <w:t>Renzo:</w:t>
      </w:r>
      <w:r>
        <w:rPr>
          <w:rFonts w:ascii="Calibri" w:hAnsi="Calibri" w:eastAsia="Malgun Gothic"/>
          <w:sz w:val="22"/>
        </w:rPr>
        <w:tab/>
        <w:t>Segnatela pure. Ma l'uva insegna una cosa che il cuoio sa già: se cogli troppo presto, è acerba; se aspetti troppo, marcisce.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Matteo:</w:t>
      </w:r>
      <w:r>
        <w:rPr>
          <w:rFonts w:ascii="Calibri" w:hAnsi="Calibri" w:eastAsia="Malgun Gothic"/>
          <w:sz w:val="22"/>
        </w:rPr>
        <w:tab/>
        <w:t>E come si capisce il momento giusto?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Beppe:</w:t>
      </w:r>
      <w:r>
        <w:rPr>
          <w:rFonts w:ascii="Calibri" w:hAnsi="Calibri" w:eastAsia="Malgun Gothic"/>
          <w:sz w:val="22"/>
        </w:rPr>
        <w:tab/>
        <w:t>Si assaggia. Ogni mattina, un acino per filare. Rispetto all'anno scorso siamo dieci giorni in anticipo: l'estate è stata più calda.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Giulia:</w:t>
      </w:r>
      <w:r>
        <w:rPr>
          <w:rFonts w:ascii="Calibri" w:hAnsi="Calibri" w:eastAsia="Malgun Gothic"/>
          <w:sz w:val="22"/>
        </w:rPr>
        <w:tab/>
        <w:t>Zio Matteo fa lo stesso con gli ordini. Ogni mattina apre il computer e assaggia.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Matteo:</w:t>
      </w:r>
      <w:r>
        <w:rPr>
          <w:rFonts w:ascii="Calibri" w:hAnsi="Calibri" w:eastAsia="Malgun Gothic"/>
          <w:sz w:val="22"/>
        </w:rPr>
        <w:tab/>
        <w:t>E quest'anno, a seconda di come va domani, capiremo se l'uva è matura o no.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0F6E6E"/>
          <w:sz w:val="21"/>
        </w:rPr>
        <w:t>Chiara:</w:t>
      </w:r>
      <w:r>
        <w:rPr>
          <w:rFonts w:ascii="Calibri" w:hAnsi="Calibri" w:eastAsia="Malgun Gothic"/>
          <w:sz w:val="22"/>
        </w:rPr>
        <w:tab/>
        <w:t>Domani c'è Kim?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Matteo:</w:t>
      </w:r>
      <w:r>
        <w:rPr>
          <w:rFonts w:ascii="Calibri" w:hAnsi="Calibri" w:eastAsia="Malgun Gothic"/>
          <w:sz w:val="22"/>
        </w:rPr>
        <w:tab/>
        <w:t>Alle dieci. Fine settembre: il contratto dice che si fa il punto sui numeri.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7A1F3D"/>
          <w:sz w:val="21"/>
        </w:rPr>
        <w:t>Renzo:</w:t>
      </w:r>
      <w:r>
        <w:rPr>
          <w:rFonts w:ascii="Calibri" w:hAnsi="Calibri" w:eastAsia="Malgun Gothic"/>
          <w:sz w:val="22"/>
        </w:rPr>
        <w:tab/>
        <w:t>E tu stanotte non dormirai.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Matteo:</w:t>
      </w:r>
      <w:r>
        <w:rPr>
          <w:rFonts w:ascii="Calibri" w:hAnsi="Calibri" w:eastAsia="Malgun Gothic"/>
          <w:sz w:val="22"/>
        </w:rPr>
        <w:tab/>
        <w:t>Ho già i numeri di Lorenzo. Li conosco a memoria. È questo che non mi fa dormire.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Beppe:</w:t>
      </w:r>
      <w:r>
        <w:rPr>
          <w:rFonts w:ascii="Calibri" w:hAnsi="Calibri" w:eastAsia="Malgun Gothic"/>
          <w:sz w:val="22"/>
        </w:rPr>
        <w:tab/>
        <w:t>Allora taglia, che la notte passa prima.</w:t>
      </w:r>
    </w:p>
    <w:p>
      <w:pPr>
        <w:spacing w:after="120" w:before="80" w:line="288" w:lineRule="auto"/>
      </w:pPr>
      <w:r>
        <w:rPr>
          <w:rFonts w:ascii="Calibri" w:hAnsi="Calibri" w:eastAsia="Malgun Gothic"/>
          <w:b w:val="0"/>
          <w:i/>
          <w:color w:val="666666"/>
          <w:sz w:val="19"/>
        </w:rPr>
        <w:t>Per un'ora si sente solo il rumore delle forbici. Giulia fotografa le mani di Renzo che girano un grappolo controluce.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Giulia:</w:t>
      </w:r>
      <w:r>
        <w:rPr>
          <w:rFonts w:ascii="Calibri" w:hAnsi="Calibri" w:eastAsia="Malgun Gothic"/>
          <w:sz w:val="22"/>
        </w:rPr>
        <w:tab/>
        <w:t>Renzo, posso metterla su Instagram? Senza faccia, come sempre.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7A1F3D"/>
          <w:sz w:val="21"/>
        </w:rPr>
        <w:t>Renzo:</w:t>
      </w:r>
      <w:r>
        <w:rPr>
          <w:rFonts w:ascii="Calibri" w:hAnsi="Calibri" w:eastAsia="Malgun Gothic"/>
          <w:sz w:val="22"/>
        </w:rPr>
        <w:tab/>
        <w:t>Mettila. Ma scrivi che le mani sono di un pensionato a metà.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0F6E6E"/>
          <w:sz w:val="21"/>
        </w:rPr>
        <w:t>Chiara:</w:t>
      </w:r>
      <w:r>
        <w:rPr>
          <w:rFonts w:ascii="Calibri" w:hAnsi="Calibri" w:eastAsia="Malgun Gothic"/>
          <w:sz w:val="22"/>
        </w:rPr>
        <w:tab/>
        <w:t>Pensionato a metà, ma il banco te lo tieni.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7A1F3D"/>
          <w:sz w:val="21"/>
        </w:rPr>
        <w:t>Renzo:</w:t>
      </w:r>
      <w:r>
        <w:rPr>
          <w:rFonts w:ascii="Calibri" w:hAnsi="Calibri" w:eastAsia="Malgun Gothic"/>
          <w:sz w:val="22"/>
        </w:rPr>
        <w:tab/>
        <w:t>Il banco me lo tengo finché Simone non smette di avere fretta. Visto che non smetterà mai, me lo tengo per sempre.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Beppe:</w:t>
      </w:r>
      <w:r>
        <w:rPr>
          <w:rFonts w:ascii="Calibri" w:hAnsi="Calibri" w:eastAsia="Malgun Gothic"/>
          <w:sz w:val="22"/>
        </w:rPr>
        <w:tab/>
        <w:t>(passa con una cassetta piena) Questa è la più bella della mattina. Di chi è?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0F6E6E"/>
          <w:sz w:val="21"/>
        </w:rPr>
        <w:t>Chiara:</w:t>
      </w:r>
      <w:r>
        <w:rPr>
          <w:rFonts w:ascii="Calibri" w:hAnsi="Calibri" w:eastAsia="Malgun Gothic"/>
          <w:sz w:val="22"/>
        </w:rPr>
        <w:tab/>
        <w:t>Mia. Nessun acino schiacciato. Seconda mano: Renzo.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7A1F3D"/>
          <w:sz w:val="21"/>
        </w:rPr>
        <w:t>Renzo:</w:t>
      </w:r>
      <w:r>
        <w:rPr>
          <w:rFonts w:ascii="Calibri" w:hAnsi="Calibri" w:eastAsia="Malgun Gothic"/>
          <w:sz w:val="22"/>
        </w:rPr>
        <w:tab/>
        <w:t>Controllata, sì. Ma qui non c'è il cartellino.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Giulia:</w:t>
      </w:r>
      <w:r>
        <w:rPr>
          <w:rFonts w:ascii="Calibri" w:hAnsi="Calibri" w:eastAsia="Malgun Gothic"/>
          <w:sz w:val="22"/>
        </w:rPr>
        <w:tab/>
        <w:t>Ce lo metto io. « Tagliata da Chiara, controllata da Renzo, mangiata da Giulia. »</w:t>
      </w:r>
    </w:p>
    <w:p>
      <w:pPr>
        <w:spacing w:after="120" w:before="80" w:line="288" w:lineRule="auto"/>
      </w:pPr>
      <w:r>
        <w:rPr>
          <w:rFonts w:ascii="Calibri" w:hAnsi="Calibri" w:eastAsia="Malgun Gothic"/>
          <w:b w:val="0"/>
          <w:i/>
          <w:color w:val="666666"/>
          <w:sz w:val="19"/>
        </w:rPr>
        <w:t>Il telefono di Matteo vibra nella tasca del giubbotto. Un messaggio da Seul.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Matteo:</w:t>
      </w:r>
      <w:r>
        <w:rPr>
          <w:rFonts w:ascii="Calibri" w:hAnsi="Calibri" w:eastAsia="Malgun Gothic"/>
          <w:sz w:val="22"/>
        </w:rPr>
        <w:tab/>
        <w:t>(legge) « Domani alle dieci italiane. Porti il Suo foglio senza aggettivi. Io porto il mio con gli aggettivi. Kim. »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0F6E6E"/>
          <w:sz w:val="21"/>
        </w:rPr>
        <w:t>Chiara:</w:t>
      </w:r>
      <w:r>
        <w:rPr>
          <w:rFonts w:ascii="Calibri" w:hAnsi="Calibri" w:eastAsia="Malgun Gothic"/>
          <w:sz w:val="22"/>
        </w:rPr>
        <w:tab/>
        <w:t>Ha imparato da Filippo.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Matteo:</w:t>
      </w:r>
      <w:r>
        <w:rPr>
          <w:rFonts w:ascii="Calibri" w:hAnsi="Calibri" w:eastAsia="Malgun Gothic"/>
          <w:sz w:val="22"/>
        </w:rPr>
        <w:tab/>
        <w:t>Ha imparato da tutti noi. È questo che mi fa paura.</w:t>
      </w:r>
    </w:p>
    <w:p>
      <w:pPr>
        <w:keepNext/>
        <w:spacing w:after="80" w:before="200" w:line="288" w:lineRule="auto"/>
      </w:pPr>
      <w:r>
        <w:rPr>
          <w:rFonts w:ascii="Calibri" w:hAnsi="Calibri" w:eastAsia="Malgun Gothic"/>
          <w:b/>
          <w:color w:val="1F3A5F"/>
          <w:sz w:val="21"/>
        </w:rPr>
        <w:t>Scena 2 — Lunedì 29 settembre, ore 9. L'ufficio di Filippo.</w:t>
      </w:r>
    </w:p>
    <w:p>
      <w:pPr>
        <w:spacing w:after="120" w:before="80" w:line="288" w:lineRule="auto"/>
      </w:pPr>
      <w:r>
        <w:rPr>
          <w:rFonts w:ascii="Calibri" w:hAnsi="Calibri" w:eastAsia="Malgun Gothic"/>
          <w:b w:val="0"/>
          <w:i/>
          <w:color w:val="666666"/>
          <w:sz w:val="19"/>
        </w:rPr>
        <w:t>Sulla scrivania, un foglio solo, scritto da Lorenzo con il righello. Accanto, la tazza di caffè di Filippo e un grappolo d'uva portato da Matteo in un sacchetto di carta.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Filippo:</w:t>
      </w:r>
      <w:r>
        <w:rPr>
          <w:rFonts w:ascii="Calibri" w:hAnsi="Calibri" w:eastAsia="Malgun Gothic"/>
          <w:sz w:val="22"/>
        </w:rPr>
        <w:tab/>
        <w:t>Uva della vendemmia?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Matteo:</w:t>
      </w:r>
      <w:r>
        <w:rPr>
          <w:rFonts w:ascii="Calibri" w:hAnsi="Calibri" w:eastAsia="Malgun Gothic"/>
          <w:sz w:val="22"/>
        </w:rPr>
        <w:tab/>
        <w:t>Di Beppe. Te l'ha mandata Renzo. Dice che il direttore generale non vendemmia, ma almeno assaggia.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Filippo:</w:t>
      </w:r>
      <w:r>
        <w:rPr>
          <w:rFonts w:ascii="Calibri" w:hAnsi="Calibri" w:eastAsia="Malgun Gothic"/>
          <w:sz w:val="22"/>
        </w:rPr>
        <w:tab/>
        <w:t>(ne prende un acino) Dolce. Allora, Lorenzo: il foglio. Senza aggettivi.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6B5B1A"/>
          <w:sz w:val="21"/>
        </w:rPr>
        <w:t>Lorenzo:</w:t>
      </w:r>
      <w:r>
        <w:rPr>
          <w:rFonts w:ascii="Calibri" w:hAnsi="Calibri" w:eastAsia="Malgun Gothic"/>
          <w:sz w:val="22"/>
        </w:rPr>
        <w:tab/>
        <w:t>Marchio Corsini Scandicci, mese di settembre. Borse vendute: centoquarantatré. Incassato: cinquantottomila quattrocento euro. Spese del marchio: trentunomila duecento.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Filippo:</w:t>
      </w:r>
      <w:r>
        <w:rPr>
          <w:rFonts w:ascii="Calibri" w:hAnsi="Calibri" w:eastAsia="Malgun Gothic"/>
          <w:sz w:val="22"/>
        </w:rPr>
        <w:tab/>
        <w:t>Incassato più di quanto speso.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6B5B1A"/>
          <w:sz w:val="21"/>
        </w:rPr>
        <w:t>Lorenzo:</w:t>
      </w:r>
      <w:r>
        <w:rPr>
          <w:rFonts w:ascii="Calibri" w:hAnsi="Calibri" w:eastAsia="Malgun Gothic"/>
          <w:sz w:val="22"/>
        </w:rPr>
        <w:tab/>
        <w:t>Per la prima volta da febbraio. Rispetto ad agosto, gli incassi sono in aumento del sessantadue per cento. Ma agosto era chiuso: non conta molto.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Matteo:</w:t>
      </w:r>
      <w:r>
        <w:rPr>
          <w:rFonts w:ascii="Calibri" w:hAnsi="Calibri" w:eastAsia="Malgun Gothic"/>
          <w:sz w:val="22"/>
        </w:rPr>
        <w:tab/>
        <w:t>Questo è un aggettivo nascosto, Lorenzo.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6B5B1A"/>
          <w:sz w:val="21"/>
        </w:rPr>
        <w:t>Lorenzo:</w:t>
      </w:r>
      <w:r>
        <w:rPr>
          <w:rFonts w:ascii="Calibri" w:hAnsi="Calibri" w:eastAsia="Malgun Gothic"/>
          <w:sz w:val="22"/>
        </w:rPr>
        <w:tab/>
        <w:t>È una nota a piè di pagina. Le note non contano.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Filippo:</w:t>
      </w:r>
      <w:r>
        <w:rPr>
          <w:rFonts w:ascii="Calibri" w:hAnsi="Calibri" w:eastAsia="Malgun Gothic"/>
          <w:sz w:val="22"/>
        </w:rPr>
        <w:tab/>
        <w:t>Magazzino?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6B5B1A"/>
          <w:sz w:val="21"/>
        </w:rPr>
        <w:t>Lorenzo:</w:t>
      </w:r>
      <w:r>
        <w:rPr>
          <w:rFonts w:ascii="Calibri" w:hAnsi="Calibri" w:eastAsia="Malgun Gothic"/>
          <w:sz w:val="22"/>
        </w:rPr>
        <w:tab/>
        <w:t>Centottantasei pezzi finiti. Quaranta in tobacco, novanta in naturale, cinquantasei nei colori di stagione.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Filippo:</w:t>
      </w:r>
      <w:r>
        <w:rPr>
          <w:rFonts w:ascii="Calibri" w:hAnsi="Calibri" w:eastAsia="Malgun Gothic"/>
          <w:sz w:val="22"/>
        </w:rPr>
        <w:tab/>
        <w:t>E il budget? Il tetto dei centocinquantamila.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6B5B1A"/>
          <w:sz w:val="21"/>
        </w:rPr>
        <w:t>Lorenzo:</w:t>
      </w:r>
      <w:r>
        <w:rPr>
          <w:rFonts w:ascii="Calibri" w:hAnsi="Calibri" w:eastAsia="Malgun Gothic"/>
          <w:sz w:val="22"/>
        </w:rPr>
        <w:tab/>
        <w:t>Restano settantunomila euro. Ma da ottobre, come avevi detto a giugno, il marchio vive dei suoi soldi. Il budget resta lì, per le emergenze.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Filippo:</w:t>
      </w:r>
      <w:r>
        <w:rPr>
          <w:rFonts w:ascii="Calibri" w:hAnsi="Calibri" w:eastAsia="Malgun Gothic"/>
          <w:sz w:val="22"/>
        </w:rPr>
        <w:tab/>
        <w:t>(appoggia la penna) Lo avevo detto io, sì. Non pensavo che ci saremmo arrivati in tre mesi.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Matteo:</w:t>
      </w:r>
      <w:r>
        <w:rPr>
          <w:rFonts w:ascii="Calibri" w:hAnsi="Calibri" w:eastAsia="Malgun Gothic"/>
          <w:sz w:val="22"/>
        </w:rPr>
        <w:tab/>
        <w:t>Visto che lo dici tu, posso scriverlo io?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Filippo:</w:t>
      </w:r>
      <w:r>
        <w:rPr>
          <w:rFonts w:ascii="Calibri" w:hAnsi="Calibri" w:eastAsia="Malgun Gothic"/>
          <w:sz w:val="22"/>
        </w:rPr>
        <w:tab/>
        <w:t>Scrivi: « Settembre: incassi sopra le spese. » Punto. Niente punto esclamativo.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6B5B1A"/>
          <w:sz w:val="21"/>
        </w:rPr>
        <w:t>Lorenzo:</w:t>
      </w:r>
      <w:r>
        <w:rPr>
          <w:rFonts w:ascii="Calibri" w:hAnsi="Calibri" w:eastAsia="Malgun Gothic"/>
          <w:sz w:val="22"/>
        </w:rPr>
        <w:tab/>
        <w:t>E poi c'è il sito. Novantasei ordini in settembre. Ad aprile erano trentadue.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Matteo:</w:t>
      </w:r>
      <w:r>
        <w:rPr>
          <w:rFonts w:ascii="Calibri" w:hAnsi="Calibri" w:eastAsia="Malgun Gothic"/>
          <w:sz w:val="22"/>
        </w:rPr>
        <w:tab/>
        <w:t>Il sequestro di maggio ci ha fatto più pubblicità di sei mesi di Nora.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Filippo:</w:t>
      </w:r>
      <w:r>
        <w:rPr>
          <w:rFonts w:ascii="Calibri" w:hAnsi="Calibri" w:eastAsia="Malgun Gothic"/>
          <w:sz w:val="22"/>
        </w:rPr>
        <w:tab/>
        <w:t>Non dirlo a Nora.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Matteo:</w:t>
      </w:r>
      <w:r>
        <w:rPr>
          <w:rFonts w:ascii="Calibri" w:hAnsi="Calibri" w:eastAsia="Malgun Gothic"/>
          <w:sz w:val="22"/>
        </w:rPr>
        <w:tab/>
        <w:t>L'ha detto lei. Ha chiesto lo sconto sulla fattura di ottobre.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Filippo:</w:t>
      </w:r>
      <w:r>
        <w:rPr>
          <w:rFonts w:ascii="Calibri" w:hAnsi="Calibri" w:eastAsia="Malgun Gothic"/>
          <w:sz w:val="22"/>
        </w:rPr>
        <w:tab/>
        <w:t>(quasi ride) E la Maison? Hélène mi ha chiamato venerdì per gli ordini d'inverno.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6B5B1A"/>
          <w:sz w:val="21"/>
        </w:rPr>
        <w:t>Lorenzo:</w:t>
      </w:r>
      <w:r>
        <w:rPr>
          <w:rFonts w:ascii="Calibri" w:hAnsi="Calibri" w:eastAsia="Malgun Gothic"/>
          <w:sz w:val="22"/>
        </w:rPr>
        <w:tab/>
        <w:t>Come da contratto: il volume minimo c'è. Nessuna sorpresa.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Filippo:</w:t>
      </w:r>
      <w:r>
        <w:rPr>
          <w:rFonts w:ascii="Calibri" w:hAnsi="Calibri" w:eastAsia="Malgun Gothic"/>
          <w:sz w:val="22"/>
        </w:rPr>
        <w:tab/>
        <w:t>Nessuna sorpresa. È il complimento più bello che si possa fare alla Maison.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Matteo:</w:t>
      </w:r>
      <w:r>
        <w:rPr>
          <w:rFonts w:ascii="Calibri" w:hAnsi="Calibri" w:eastAsia="Malgun Gothic"/>
          <w:sz w:val="22"/>
        </w:rPr>
        <w:tab/>
        <w:t>Fili, fra un'ora c'è Seul. Vieni anche tu?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Filippo:</w:t>
      </w:r>
      <w:r>
        <w:rPr>
          <w:rFonts w:ascii="Calibri" w:hAnsi="Calibri" w:eastAsia="Malgun Gothic"/>
          <w:sz w:val="22"/>
        </w:rPr>
        <w:tab/>
        <w:t>Vengo, ma sto zitto. È il tuo contratto. Io ho solo la penna.</w:t>
      </w:r>
    </w:p>
    <w:p>
      <w:pPr>
        <w:keepNext/>
        <w:spacing w:after="80" w:before="200" w:line="288" w:lineRule="auto"/>
      </w:pPr>
      <w:r>
        <w:rPr>
          <w:rFonts w:ascii="Calibri" w:hAnsi="Calibri" w:eastAsia="Malgun Gothic"/>
          <w:b/>
          <w:color w:val="1F3A5F"/>
          <w:sz w:val="21"/>
        </w:rPr>
        <w:t>Scena 3 — Ore 10. Sala riunioni. Videochiamata con Seul.</w:t>
      </w:r>
    </w:p>
    <w:p>
      <w:pPr>
        <w:spacing w:after="120" w:before="80" w:line="288" w:lineRule="auto"/>
      </w:pPr>
      <w:r>
        <w:rPr>
          <w:rFonts w:ascii="Calibri" w:hAnsi="Calibri" w:eastAsia="Malgun Gothic"/>
          <w:b w:val="0"/>
          <w:i/>
          <w:color w:val="666666"/>
          <w:sz w:val="19"/>
        </w:rPr>
        <w:t>Sullo schermo, Kim Seo-yeon nel suo ufficio al decimo piano di Gaon. Dietro di lei, su una mensola, una Collina grigia « dopo la pioggia ». Sono le cinque del pomeriggio a Seul.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3D3D3D"/>
          <w:sz w:val="21"/>
        </w:rPr>
        <w:t>Kim:</w:t>
      </w:r>
      <w:r>
        <w:rPr>
          <w:rFonts w:ascii="Calibri" w:hAnsi="Calibri" w:eastAsia="Malgun Gothic"/>
          <w:sz w:val="22"/>
        </w:rPr>
        <w:tab/>
        <w:t>Buongiorno, signor Corsini. E buongiorno, direttore Filippo. Vedo che c'è anche Lei, oggi.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Filippo:</w:t>
      </w:r>
      <w:r>
        <w:rPr>
          <w:rFonts w:ascii="Calibri" w:hAnsi="Calibri" w:eastAsia="Malgun Gothic"/>
          <w:sz w:val="22"/>
        </w:rPr>
        <w:tab/>
        <w:t>Buongiorno, signora Kim. Sono qui solo per ascoltare.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3D3D3D"/>
          <w:sz w:val="21"/>
        </w:rPr>
        <w:t>Kim:</w:t>
      </w:r>
      <w:r>
        <w:rPr>
          <w:rFonts w:ascii="Calibri" w:hAnsi="Calibri" w:eastAsia="Malgun Gothic"/>
          <w:sz w:val="22"/>
        </w:rPr>
        <w:tab/>
        <w:t>In Corea, quando il capo dice così, tutti parlano più piano.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Matteo:</w:t>
      </w:r>
      <w:r>
        <w:rPr>
          <w:rFonts w:ascii="Calibri" w:hAnsi="Calibri" w:eastAsia="Malgun Gothic"/>
          <w:sz w:val="22"/>
        </w:rPr>
        <w:tab/>
        <w:t>Allora io parlo normale. Signora Kim, il mio foglio: le quaranta borse « dopo la pioggia » sono arrivate il quindici. Ne avete vendute ventisei in due settimane.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3D3D3D"/>
          <w:sz w:val="21"/>
        </w:rPr>
        <w:t>Kim:</w:t>
      </w:r>
      <w:r>
        <w:rPr>
          <w:rFonts w:ascii="Calibri" w:hAnsi="Calibri" w:eastAsia="Malgun Gothic"/>
          <w:sz w:val="22"/>
        </w:rPr>
        <w:tab/>
        <w:t>Ventisei, sì. E adesso il mio foglio, con gli aggettivi. La Collina è andata benissimo: tredici su quindici. La Badia è andata bene: otto su quindici. La Ponte è andata così così: cinque su dieci.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Matteo:</w:t>
      </w:r>
      <w:r>
        <w:rPr>
          <w:rFonts w:ascii="Calibri" w:hAnsi="Calibri" w:eastAsia="Malgun Gothic"/>
          <w:sz w:val="22"/>
        </w:rPr>
        <w:tab/>
        <w:t>Così così. Perché?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3D3D3D"/>
          <w:sz w:val="21"/>
        </w:rPr>
        <w:t>Kim:</w:t>
      </w:r>
      <w:r>
        <w:rPr>
          <w:rFonts w:ascii="Calibri" w:hAnsi="Calibri" w:eastAsia="Malgun Gothic"/>
          <w:sz w:val="22"/>
        </w:rPr>
        <w:tab/>
        <w:t>Perché la Ponte è piccola, e il grigio su una borsa piccola sembra più triste. Le clienti la prendono in mano, la rimettono giù e scelgono la Collina.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0F6E6E"/>
          <w:sz w:val="21"/>
        </w:rPr>
        <w:t>Chiara:</w:t>
      </w:r>
      <w:r>
        <w:rPr>
          <w:rFonts w:ascii="Calibri" w:hAnsi="Calibri" w:eastAsia="Malgun Gothic"/>
          <w:sz w:val="22"/>
        </w:rPr>
        <w:tab/>
        <w:t>(entra, ancora con il grembiule) Scusate. La Ponte in grigio è triste?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3D3D3D"/>
          <w:sz w:val="21"/>
        </w:rPr>
        <w:t>Kim:</w:t>
      </w:r>
      <w:r>
        <w:rPr>
          <w:rFonts w:ascii="Calibri" w:hAnsi="Calibri" w:eastAsia="Malgun Gothic"/>
          <w:sz w:val="22"/>
        </w:rPr>
        <w:tab/>
        <w:t>Chiara! Non triste. Timida. Il grigio di Loredana ha paura di essere azzurro, come diceva Renzo. Sulla Ponte, la paura si vede di più.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0F6E6E"/>
          <w:sz w:val="21"/>
        </w:rPr>
        <w:t>Chiara:</w:t>
      </w:r>
      <w:r>
        <w:rPr>
          <w:rFonts w:ascii="Calibri" w:hAnsi="Calibri" w:eastAsia="Malgun Gothic"/>
          <w:sz w:val="22"/>
        </w:rPr>
        <w:tab/>
        <w:t>Allora la Ponte la facciamo in naturale. E il grigio lo lasciamo alle borse grandi, che hanno più coraggio.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3D3D3D"/>
          <w:sz w:val="21"/>
        </w:rPr>
        <w:t>Kim:</w:t>
      </w:r>
      <w:r>
        <w:rPr>
          <w:rFonts w:ascii="Calibri" w:hAnsi="Calibri" w:eastAsia="Malgun Gothic"/>
          <w:sz w:val="22"/>
        </w:rPr>
        <w:tab/>
        <w:t>Esatto. Lei capisce le borse come io capisco le clienti.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Matteo:</w:t>
      </w:r>
      <w:r>
        <w:rPr>
          <w:rFonts w:ascii="Calibri" w:hAnsi="Calibri" w:eastAsia="Malgun Gothic"/>
          <w:sz w:val="22"/>
        </w:rPr>
        <w:tab/>
        <w:t>Signora Kim, il contratto. Fino a oggi Gaon ha acquistato duecentoventi borse: sessanta a maggio, centoventi a giugno, quaranta adesso. Il minimo del primo anno è seicento, entro il dodici maggio.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3D3D3D"/>
          <w:sz w:val="21"/>
        </w:rPr>
        <w:t>Kim:</w:t>
      </w:r>
      <w:r>
        <w:rPr>
          <w:rFonts w:ascii="Calibri" w:hAnsi="Calibri" w:eastAsia="Malgun Gothic"/>
          <w:sz w:val="22"/>
        </w:rPr>
        <w:tab/>
        <w:t>Mancano trecentoottanta in sette mesi e mezzo. Più o meno cinquanta al mese. Il ritmo che Lei aveva promesso al direttore Han.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Matteo:</w:t>
      </w:r>
      <w:r>
        <w:rPr>
          <w:rFonts w:ascii="Calibri" w:hAnsi="Calibri" w:eastAsia="Malgun Gothic"/>
          <w:sz w:val="22"/>
        </w:rPr>
        <w:tab/>
        <w:t>E quale sarà il prossimo riordino?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3D3D3D"/>
          <w:sz w:val="21"/>
        </w:rPr>
        <w:t>Kim:</w:t>
      </w:r>
      <w:r>
        <w:rPr>
          <w:rFonts w:ascii="Calibri" w:hAnsi="Calibri" w:eastAsia="Malgun Gothic"/>
          <w:sz w:val="22"/>
        </w:rPr>
        <w:tab/>
        <w:t>Centocinquanta borse, via mare, partenza a metà ottobre. Devono arrivare entro fine novembre, per il Natale. A seconda di come vanno le prime due settimane di dicembre, a gennaio ne ordino altre cento.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6B5B1A"/>
          <w:sz w:val="21"/>
        </w:rPr>
        <w:t>Lorenzo:</w:t>
      </w:r>
      <w:r>
        <w:rPr>
          <w:rFonts w:ascii="Calibri" w:hAnsi="Calibri" w:eastAsia="Malgun Gothic"/>
          <w:sz w:val="22"/>
        </w:rPr>
        <w:tab/>
        <w:t>(scrive) Centocinquanta a metà ottobre. Ci siamo con il magazzino e con il cuoio di Bini.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3D3D3D"/>
          <w:sz w:val="21"/>
        </w:rPr>
        <w:t>Kim:</w:t>
      </w:r>
      <w:r>
        <w:rPr>
          <w:rFonts w:ascii="Calibri" w:hAnsi="Calibri" w:eastAsia="Malgun Gothic"/>
          <w:sz w:val="22"/>
        </w:rPr>
        <w:tab/>
        <w:t>Un'ultima cosa. Su una Ponte, una cliente ha trovato la fibbia un po' dura. Niente di grave, ma ve lo dico.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0F6E6E"/>
          <w:sz w:val="21"/>
        </w:rPr>
        <w:t>Chiara:</w:t>
      </w:r>
      <w:r>
        <w:rPr>
          <w:rFonts w:ascii="Calibri" w:hAnsi="Calibri" w:eastAsia="Malgun Gothic"/>
          <w:sz w:val="22"/>
        </w:rPr>
        <w:tab/>
        <w:t>Una fibbia dura. Ce la mandate indietro?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3D3D3D"/>
          <w:sz w:val="21"/>
        </w:rPr>
        <w:t>Kim:</w:t>
      </w:r>
      <w:r>
        <w:rPr>
          <w:rFonts w:ascii="Calibri" w:hAnsi="Calibri" w:eastAsia="Malgun Gothic"/>
          <w:sz w:val="22"/>
        </w:rPr>
        <w:tab/>
        <w:t>No, la cambio io con una della scorta. Ma volevo che lo sapeste. È per questo che il cartellino ha due nomi, no?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0F6E6E"/>
          <w:sz w:val="21"/>
        </w:rPr>
        <w:t>Chiara:</w:t>
      </w:r>
      <w:r>
        <w:rPr>
          <w:rFonts w:ascii="Calibri" w:hAnsi="Calibri" w:eastAsia="Malgun Gothic"/>
          <w:sz w:val="22"/>
        </w:rPr>
        <w:tab/>
        <w:t>È per questo. Grazie, eonni.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Filippo:</w:t>
      </w:r>
      <w:r>
        <w:rPr>
          <w:rFonts w:ascii="Calibri" w:hAnsi="Calibri" w:eastAsia="Malgun Gothic"/>
          <w:sz w:val="22"/>
        </w:rPr>
        <w:tab/>
        <w:t>(a bassa voce, a Matteo) Eonni?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Matteo:</w:t>
      </w:r>
      <w:r>
        <w:rPr>
          <w:rFonts w:ascii="Calibri" w:hAnsi="Calibri" w:eastAsia="Malgun Gothic"/>
          <w:sz w:val="22"/>
        </w:rPr>
        <w:tab/>
        <w:t>Sorella maggiore. Te lo spiego dopo.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3D3D3D"/>
          <w:sz w:val="21"/>
        </w:rPr>
        <w:t>Kim:</w:t>
      </w:r>
      <w:r>
        <w:rPr>
          <w:rFonts w:ascii="Calibri" w:hAnsi="Calibri" w:eastAsia="Malgun Gothic"/>
          <w:sz w:val="22"/>
        </w:rPr>
        <w:tab/>
        <w:t>Direttore Filippo, Lei aveva detto che stava zitto.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Filippo:</w:t>
      </w:r>
      <w:r>
        <w:rPr>
          <w:rFonts w:ascii="Calibri" w:hAnsi="Calibri" w:eastAsia="Malgun Gothic"/>
          <w:sz w:val="22"/>
        </w:rPr>
        <w:tab/>
        <w:t>Ha ragione. Ma posso dire una sola parola?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3D3D3D"/>
          <w:sz w:val="21"/>
        </w:rPr>
        <w:t>Kim:</w:t>
      </w:r>
      <w:r>
        <w:rPr>
          <w:rFonts w:ascii="Calibri" w:hAnsi="Calibri" w:eastAsia="Malgun Gothic"/>
          <w:sz w:val="22"/>
        </w:rPr>
        <w:tab/>
        <w:t>Una.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Filippo:</w:t>
      </w:r>
      <w:r>
        <w:rPr>
          <w:rFonts w:ascii="Calibri" w:hAnsi="Calibri" w:eastAsia="Malgun Gothic"/>
          <w:sz w:val="22"/>
        </w:rPr>
        <w:tab/>
        <w:t>Grazie.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3D3D3D"/>
          <w:sz w:val="21"/>
        </w:rPr>
        <w:t>Kim:</w:t>
      </w:r>
      <w:r>
        <w:rPr>
          <w:rFonts w:ascii="Calibri" w:hAnsi="Calibri" w:eastAsia="Malgun Gothic"/>
          <w:sz w:val="22"/>
        </w:rPr>
        <w:tab/>
        <w:t>(sorride) In Corea una parola sola dal capo vale molto. Signor Corsini, il direttore Han mi chiede di ricordarvi una cosa: la primavera. Gaon non ha dimenticato.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Matteo:</w:t>
      </w:r>
      <w:r>
        <w:rPr>
          <w:rFonts w:ascii="Calibri" w:hAnsi="Calibri" w:eastAsia="Malgun Gothic"/>
          <w:sz w:val="22"/>
        </w:rPr>
        <w:tab/>
        <w:t>Nemmeno noi. In primavera, con i numeri di un anno intero.</w:t>
      </w:r>
    </w:p>
    <w:p>
      <w:pPr>
        <w:keepNext/>
        <w:spacing w:after="80" w:before="200" w:line="288" w:lineRule="auto"/>
      </w:pPr>
      <w:r>
        <w:rPr>
          <w:rFonts w:ascii="Calibri" w:hAnsi="Calibri" w:eastAsia="Malgun Gothic"/>
          <w:b/>
          <w:color w:val="1F3A5F"/>
          <w:sz w:val="21"/>
        </w:rPr>
        <w:t>Scena 4 — Ore 18. Il laboratorio, al banco di Renzo.</w:t>
      </w:r>
    </w:p>
    <w:p>
      <w:pPr>
        <w:spacing w:after="120" w:before="80" w:line="288" w:lineRule="auto"/>
      </w:pPr>
      <w:r>
        <w:rPr>
          <w:rFonts w:ascii="Calibri" w:hAnsi="Calibri" w:eastAsia="Malgun Gothic"/>
          <w:b w:val="0"/>
          <w:i/>
          <w:color w:val="666666"/>
          <w:sz w:val="19"/>
        </w:rPr>
        <w:t>Il laboratorio si sta svuotando. Renzo massaggia le dita con una crema all'arnica. Chiara ritaglia un modello di carta della Ponte. Matteo arriva con il portatile aperto.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Matteo:</w:t>
      </w:r>
      <w:r>
        <w:rPr>
          <w:rFonts w:ascii="Calibri" w:hAnsi="Calibri" w:eastAsia="Malgun Gothic"/>
          <w:sz w:val="22"/>
        </w:rPr>
        <w:tab/>
        <w:t>Tokyo. Il signor Watanabe ha scritto.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7A1F3D"/>
          <w:sz w:val="21"/>
        </w:rPr>
        <w:t>Renzo:</w:t>
      </w:r>
      <w:r>
        <w:rPr>
          <w:rFonts w:ascii="Calibri" w:hAnsi="Calibri" w:eastAsia="Malgun Gothic"/>
          <w:sz w:val="22"/>
        </w:rPr>
        <w:tab/>
        <w:t>Leggi. Le mie mani hanno l'arnica.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Matteo:</w:t>
      </w:r>
      <w:r>
        <w:rPr>
          <w:rFonts w:ascii="Calibri" w:hAnsi="Calibri" w:eastAsia="Malgun Gothic"/>
          <w:sz w:val="22"/>
        </w:rPr>
        <w:tab/>
        <w:t>« Gentile signor Corsini, delle quaranta borse arrivate a luglio, la signorina Sato le ha controllate tutte: quaranta su quaranta. Ne abbiamo vendute trentuno. »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0F6E6E"/>
          <w:sz w:val="21"/>
        </w:rPr>
        <w:t>Chiara:</w:t>
      </w:r>
      <w:r>
        <w:rPr>
          <w:rFonts w:ascii="Calibri" w:hAnsi="Calibri" w:eastAsia="Malgun Gothic"/>
          <w:sz w:val="22"/>
        </w:rPr>
        <w:tab/>
        <w:t>Quaranta su quaranta.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7A1F3D"/>
          <w:sz w:val="21"/>
        </w:rPr>
        <w:t>Renzo:</w:t>
      </w:r>
      <w:r>
        <w:rPr>
          <w:rFonts w:ascii="Calibri" w:hAnsi="Calibri" w:eastAsia="Malgun Gothic"/>
          <w:sz w:val="22"/>
        </w:rPr>
        <w:tab/>
        <w:t>(smette di massaggiare) Dillo a Simone. Domattina, prima del caffè.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Matteo:</w:t>
      </w:r>
      <w:r>
        <w:rPr>
          <w:rFonts w:ascii="Calibri" w:hAnsi="Calibri" w:eastAsia="Malgun Gothic"/>
          <w:sz w:val="22"/>
        </w:rPr>
        <w:tab/>
        <w:t>« Per il Natale vorrei altre trenta borse: dieci Torri, dieci Domenica e dieci Collina, ma la Collina in tobacco, non in grigio. Il grigio, in Giappone, è il colore dei giorni normali. »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0F6E6E"/>
          <w:sz w:val="21"/>
        </w:rPr>
        <w:t>Chiara:</w:t>
      </w:r>
      <w:r>
        <w:rPr>
          <w:rFonts w:ascii="Calibri" w:hAnsi="Calibri" w:eastAsia="Malgun Gothic"/>
          <w:sz w:val="22"/>
        </w:rPr>
        <w:tab/>
        <w:t>In Corea il grigio è timido, in Giappone è normale. Ogni paese ha il suo grigio.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7A1F3D"/>
          <w:sz w:val="21"/>
        </w:rPr>
        <w:t>Renzo:</w:t>
      </w:r>
      <w:r>
        <w:rPr>
          <w:rFonts w:ascii="Calibri" w:hAnsi="Calibri" w:eastAsia="Malgun Gothic"/>
          <w:sz w:val="22"/>
        </w:rPr>
        <w:tab/>
        <w:t>E in Toscana il grigio è il colore del cielo prima che piova. Per questo lo chiamiamo « dopo la pioggia ».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Matteo:</w:t>
      </w:r>
      <w:r>
        <w:rPr>
          <w:rFonts w:ascii="Calibri" w:hAnsi="Calibri" w:eastAsia="Malgun Gothic"/>
          <w:sz w:val="22"/>
        </w:rPr>
        <w:tab/>
        <w:t>« Infine: verrò in Italia a dicembre. Vorrei vedere il banco del signor Renzo, come avevo promesso. »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7A1F3D"/>
          <w:sz w:val="21"/>
        </w:rPr>
        <w:t>Renzo:</w:t>
      </w:r>
      <w:r>
        <w:rPr>
          <w:rFonts w:ascii="Calibri" w:hAnsi="Calibri" w:eastAsia="Malgun Gothic"/>
          <w:sz w:val="22"/>
        </w:rPr>
        <w:tab/>
        <w:t>A dicembre. Speriamo che le mani tengano fino a dicembre.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0F6E6E"/>
          <w:sz w:val="21"/>
        </w:rPr>
        <w:t>Chiara:</w:t>
      </w:r>
      <w:r>
        <w:rPr>
          <w:rFonts w:ascii="Calibri" w:hAnsi="Calibri" w:eastAsia="Malgun Gothic"/>
          <w:sz w:val="22"/>
        </w:rPr>
        <w:tab/>
        <w:t>Le mani tengono. Le ho viste stamattina girare un grappolo controluce.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7A1F3D"/>
          <w:sz w:val="21"/>
        </w:rPr>
        <w:t>Renzo:</w:t>
      </w:r>
      <w:r>
        <w:rPr>
          <w:rFonts w:ascii="Calibri" w:hAnsi="Calibri" w:eastAsia="Malgun Gothic"/>
          <w:sz w:val="22"/>
        </w:rPr>
        <w:tab/>
        <w:t>Il grappolo pesa meno di una Badia.</w:t>
      </w:r>
    </w:p>
    <w:p>
      <w:pPr>
        <w:spacing w:after="120" w:before="80" w:line="288" w:lineRule="auto"/>
      </w:pPr>
      <w:r>
        <w:rPr>
          <w:rFonts w:ascii="Calibri" w:hAnsi="Calibri" w:eastAsia="Malgun Gothic"/>
          <w:b w:val="0"/>
          <w:i/>
          <w:color w:val="666666"/>
          <w:sz w:val="19"/>
        </w:rPr>
        <w:t>Entrano Lorenzo, con un foglio in mano, e Giulia, con il telefono.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6B5B1A"/>
          <w:sz w:val="21"/>
        </w:rPr>
        <w:t>Lorenzo:</w:t>
      </w:r>
      <w:r>
        <w:rPr>
          <w:rFonts w:ascii="Calibri" w:hAnsi="Calibri" w:eastAsia="Malgun Gothic"/>
          <w:sz w:val="22"/>
        </w:rPr>
        <w:tab/>
        <w:t>Matteo, Amsterdam. Il signor de Jong ha mandato il secondo ordine: trenta borse. Paga come la prima volta, bonifico a trenta giorni.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Matteo:</w:t>
      </w:r>
      <w:r>
        <w:rPr>
          <w:rFonts w:ascii="Calibri" w:hAnsi="Calibri" w:eastAsia="Malgun Gothic"/>
          <w:sz w:val="22"/>
        </w:rPr>
        <w:tab/>
        <w:t>Trenta. A marzo ne aveva prese ventiquattro, più le quattro pagate in contanti.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6B5B1A"/>
          <w:sz w:val="21"/>
        </w:rPr>
        <w:t>Lorenzo:</w:t>
      </w:r>
      <w:r>
        <w:rPr>
          <w:rFonts w:ascii="Calibri" w:hAnsi="Calibri" w:eastAsia="Malgun Gothic"/>
          <w:sz w:val="22"/>
        </w:rPr>
        <w:tab/>
        <w:t>Rispetto al primo ordine è il venticinque per cento in più. Senza contare le quattro in contanti, che nel mio foglio non esistono.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Giulia:</w:t>
      </w:r>
      <w:r>
        <w:rPr>
          <w:rFonts w:ascii="Calibri" w:hAnsi="Calibri" w:eastAsia="Malgun Gothic"/>
          <w:sz w:val="22"/>
        </w:rPr>
        <w:tab/>
        <w:t>Nel mio esistono. Wim ha messo una foto della vetrina con le quattro borse. Duemila like.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7A1F3D"/>
          <w:sz w:val="21"/>
        </w:rPr>
        <w:t>Renzo:</w:t>
      </w:r>
      <w:r>
        <w:rPr>
          <w:rFonts w:ascii="Calibri" w:hAnsi="Calibri" w:eastAsia="Malgun Gothic"/>
          <w:sz w:val="22"/>
        </w:rPr>
        <w:tab/>
        <w:t>Duemila. Quando ero giovane io, duemila erano le lire di un caffè.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Giulia:</w:t>
      </w:r>
      <w:r>
        <w:rPr>
          <w:rFonts w:ascii="Calibri" w:hAnsi="Calibri" w:eastAsia="Malgun Gothic"/>
          <w:sz w:val="22"/>
        </w:rPr>
        <w:tab/>
        <w:t>Renzo, la tua foto di stamattina, quella del grappolo, è già a tremila.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0F6E6E"/>
          <w:sz w:val="21"/>
        </w:rPr>
        <w:t>Chiara:</w:t>
      </w:r>
      <w:r>
        <w:rPr>
          <w:rFonts w:ascii="Calibri" w:hAnsi="Calibri" w:eastAsia="Malgun Gothic"/>
          <w:sz w:val="22"/>
        </w:rPr>
        <w:tab/>
        <w:t>Le mani di Renzo battono la vetrina di Amsterdam.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Matteo:</w:t>
      </w:r>
      <w:r>
        <w:rPr>
          <w:rFonts w:ascii="Calibri" w:hAnsi="Calibri" w:eastAsia="Malgun Gothic"/>
          <w:sz w:val="22"/>
        </w:rPr>
        <w:tab/>
        <w:t>Giulia, e il sito? Lorenzo dice novantasei ordini, ma da dove arrivano?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Giulia:</w:t>
      </w:r>
      <w:r>
        <w:rPr>
          <w:rFonts w:ascii="Calibri" w:hAnsi="Calibri" w:eastAsia="Malgun Gothic"/>
          <w:sz w:val="22"/>
        </w:rPr>
        <w:tab/>
        <w:t>Soprattutto dall'Italia: sessanta. Poi Germania, Francia, e dodici dalla Corea, gente che ha visto le borse da Gaon e le vuole subito.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6B5B1A"/>
          <w:sz w:val="21"/>
        </w:rPr>
        <w:t>Lorenzo:</w:t>
      </w:r>
      <w:r>
        <w:rPr>
          <w:rFonts w:ascii="Calibri" w:hAnsi="Calibri" w:eastAsia="Malgun Gothic"/>
          <w:sz w:val="22"/>
        </w:rPr>
        <w:tab/>
        <w:t>Dodici dalla Corea. Questo potrebbe dare fastidio al contratto.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Matteo:</w:t>
      </w:r>
      <w:r>
        <w:rPr>
          <w:rFonts w:ascii="Calibri" w:hAnsi="Calibri" w:eastAsia="Malgun Gothic"/>
          <w:sz w:val="22"/>
        </w:rPr>
        <w:tab/>
        <w:t>No, l'esclusiva di Gaon è sui grandi magazzini, non sul nostro sito. Ma lo dico io alla signora Kim, prima che lo scopra da sola.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0F6E6E"/>
          <w:sz w:val="21"/>
        </w:rPr>
        <w:t>Chiara:</w:t>
      </w:r>
      <w:r>
        <w:rPr>
          <w:rFonts w:ascii="Calibri" w:hAnsi="Calibri" w:eastAsia="Malgun Gothic"/>
          <w:sz w:val="22"/>
        </w:rPr>
        <w:tab/>
        <w:t>Visto che glielo dici, dille anche della Ponte in naturale.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Matteo:</w:t>
      </w:r>
      <w:r>
        <w:rPr>
          <w:rFonts w:ascii="Calibri" w:hAnsi="Calibri" w:eastAsia="Malgun Gothic"/>
          <w:sz w:val="22"/>
        </w:rPr>
        <w:tab/>
        <w:t>Ponte in naturale, fibbia morbida, dodici ordini dal sito. Una mail sola, senza aggettivi.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6B5B1A"/>
          <w:sz w:val="21"/>
        </w:rPr>
        <w:t>Lorenzo:</w:t>
      </w:r>
      <w:r>
        <w:rPr>
          <w:rFonts w:ascii="Calibri" w:hAnsi="Calibri" w:eastAsia="Malgun Gothic"/>
          <w:sz w:val="22"/>
        </w:rPr>
        <w:tab/>
        <w:t>Il magazzino regge? Centocinquanta a Seul, trenta a Tokyo, trenta ad Amsterdam.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7A1F3D"/>
          <w:sz w:val="21"/>
        </w:rPr>
        <w:t>Renzo:</w:t>
      </w:r>
      <w:r>
        <w:rPr>
          <w:rFonts w:ascii="Calibri" w:hAnsi="Calibri" w:eastAsia="Malgun Gothic"/>
          <w:sz w:val="22"/>
        </w:rPr>
        <w:tab/>
        <w:t>Duecentodieci borse in sei settimane. Con Simone e i ragazzi, sì. Con le mie mani di adesso, a metà.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0F6E6E"/>
          <w:sz w:val="21"/>
        </w:rPr>
        <w:t>Chiara:</w:t>
      </w:r>
      <w:r>
        <w:rPr>
          <w:rFonts w:ascii="Calibri" w:hAnsi="Calibri" w:eastAsia="Malgun Gothic"/>
          <w:sz w:val="22"/>
        </w:rPr>
        <w:tab/>
        <w:t>Le tue mani servono per controllare, non per correre. A correre ci pensa Simone.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7A1F3D"/>
          <w:sz w:val="21"/>
        </w:rPr>
        <w:t>Renzo:</w:t>
      </w:r>
      <w:r>
        <w:rPr>
          <w:rFonts w:ascii="Calibri" w:hAnsi="Calibri" w:eastAsia="Malgun Gothic"/>
          <w:sz w:val="22"/>
        </w:rPr>
        <w:tab/>
        <w:t>Simone corre anche quando non serve. Ma stavolta serve.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Giulia:</w:t>
      </w:r>
      <w:r>
        <w:rPr>
          <w:rFonts w:ascii="Calibri" w:hAnsi="Calibri" w:eastAsia="Malgun Gothic"/>
          <w:sz w:val="22"/>
        </w:rPr>
        <w:tab/>
        <w:t>Posso scriverlo sotto la foto? « Stavolta serve correre. »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7A1F3D"/>
          <w:sz w:val="21"/>
        </w:rPr>
        <w:t>Renzo:</w:t>
      </w:r>
      <w:r>
        <w:rPr>
          <w:rFonts w:ascii="Calibri" w:hAnsi="Calibri" w:eastAsia="Malgun Gothic"/>
          <w:sz w:val="22"/>
        </w:rPr>
        <w:tab/>
        <w:t>No. Scrivi: « Le mani sono di un pensionato a metà. » Come ti ho detto stamattina.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6B5B1A"/>
          <w:sz w:val="21"/>
        </w:rPr>
        <w:t>Lorenzo:</w:t>
      </w:r>
      <w:r>
        <w:rPr>
          <w:rFonts w:ascii="Calibri" w:hAnsi="Calibri" w:eastAsia="Malgun Gothic"/>
          <w:sz w:val="22"/>
        </w:rPr>
        <w:tab/>
        <w:t>Lo segno nel foglio di ottobre: duecentodieci borse in uscita. Senza aggettivi.</w:t>
      </w:r>
    </w:p>
    <w:p>
      <w:pPr>
        <w:spacing w:after="120" w:before="80" w:line="288" w:lineRule="auto"/>
      </w:pPr>
      <w:r>
        <w:rPr>
          <w:rFonts w:ascii="Calibri" w:hAnsi="Calibri" w:eastAsia="Malgun Gothic"/>
          <w:b w:val="0"/>
          <w:i/>
          <w:color w:val="666666"/>
          <w:sz w:val="19"/>
        </w:rPr>
        <w:t>Filippo entra, la giacca sul braccio, il telefono in mano.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Filippo:</w:t>
      </w:r>
      <w:r>
        <w:rPr>
          <w:rFonts w:ascii="Calibri" w:hAnsi="Calibri" w:eastAsia="Malgun Gothic"/>
          <w:sz w:val="22"/>
        </w:rPr>
        <w:tab/>
        <w:t>Matteo. Ha scritto di nuovo Dubai. Omar Al-Fahim conferma: lunedì sei, alle dieci, qui a Scandicci. Vuole vedere il laboratorio prima dell'ufficio.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Matteo:</w:t>
      </w:r>
      <w:r>
        <w:rPr>
          <w:rFonts w:ascii="Calibri" w:hAnsi="Calibri" w:eastAsia="Malgun Gothic"/>
          <w:sz w:val="22"/>
        </w:rPr>
        <w:tab/>
        <w:t>Il laboratorio prima dell'ufficio. Mi piace già.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Filippo:</w:t>
      </w:r>
      <w:r>
        <w:rPr>
          <w:rFonts w:ascii="Calibri" w:hAnsi="Calibri" w:eastAsia="Malgun Gothic"/>
          <w:sz w:val="22"/>
        </w:rPr>
        <w:tab/>
        <w:t>A me piace meno. Nella mail scrive di nuovo « società ». Due volte.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7A1F3D"/>
          <w:sz w:val="21"/>
        </w:rPr>
        <w:t>Renzo:</w:t>
      </w:r>
      <w:r>
        <w:rPr>
          <w:rFonts w:ascii="Calibri" w:hAnsi="Calibri" w:eastAsia="Malgun Gothic"/>
          <w:sz w:val="22"/>
        </w:rPr>
        <w:tab/>
        <w:t>Una società, eh. Il nonno diceva che una società è un matrimonio senza la torta.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0F6E6E"/>
          <w:sz w:val="21"/>
        </w:rPr>
        <w:t>Chiara:</w:t>
      </w:r>
      <w:r>
        <w:rPr>
          <w:rFonts w:ascii="Calibri" w:hAnsi="Calibri" w:eastAsia="Malgun Gothic"/>
          <w:sz w:val="22"/>
        </w:rPr>
        <w:tab/>
        <w:t>E la Maison era un fidanzamento con la suocera.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Filippo:</w:t>
      </w:r>
      <w:r>
        <w:rPr>
          <w:rFonts w:ascii="Calibri" w:hAnsi="Calibri" w:eastAsia="Malgun Gothic"/>
          <w:sz w:val="22"/>
        </w:rPr>
        <w:tab/>
        <w:t>Lunedì lo riceviamo, lo ascoltiamo e non firmiamo niente. Matteo, mi prepari un foglio su Dubai?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Matteo:</w:t>
      </w:r>
      <w:r>
        <w:rPr>
          <w:rFonts w:ascii="Calibri" w:hAnsi="Calibri" w:eastAsia="Malgun Gothic"/>
          <w:sz w:val="22"/>
        </w:rPr>
        <w:tab/>
        <w:t>Senza aggettivi.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Filippo:</w:t>
      </w:r>
      <w:r>
        <w:rPr>
          <w:rFonts w:ascii="Calibri" w:hAnsi="Calibri" w:eastAsia="Malgun Gothic"/>
          <w:sz w:val="22"/>
        </w:rPr>
        <w:tab/>
        <w:t>Con un aggettivo solo, in fondo. Quello che pensi davvero.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Matteo:</w:t>
      </w:r>
      <w:r>
        <w:rPr>
          <w:rFonts w:ascii="Calibri" w:hAnsi="Calibri" w:eastAsia="Malgun Gothic"/>
          <w:sz w:val="22"/>
        </w:rPr>
        <w:tab/>
        <w:t>(guarda il grappolo d'uva rimasto sul banco di Renzo) Maturo. L'aggettivo è « maturo ».</w:t>
      </w:r>
    </w:p>
    <w:p>
      <w:pPr>
        <w:pStyle w:val="Heading1"/>
        <w:keepNext/>
        <w:spacing w:before="280" w:after="120"/>
        <w:pBdr>
          <w:bottom w:val="single" w:sz="6" w:space="1" w:color="1F3A5F"/>
        </w:pBdr>
      </w:pPr>
      <w:r>
        <w:rPr>
          <w:rFonts w:ascii="Calibri" w:hAnsi="Calibri" w:eastAsia="Malgun Gothic"/>
          <w:b/>
          <w:color w:val="1F3A5F"/>
          <w:sz w:val="32"/>
        </w:rPr>
        <w:t>3. 감정·설득 표현</w:t>
      </w:r>
    </w:p>
    <w:p>
      <w:pPr>
        <w:spacing w:after="120" w:before="0" w:line="288" w:lineRule="auto"/>
      </w:pPr>
      <w:r>
        <w:rPr>
          <w:rFonts w:ascii="Calibri" w:hAnsi="Calibri" w:eastAsia="Malgun Gothic"/>
          <w:b w:val="0"/>
          <w:i/>
          <w:color w:val="666666"/>
          <w:sz w:val="18"/>
        </w:rPr>
        <w:t>숫자를 보고하고, 받아들이고, 조심스럽게 기대하는 표현입니다.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1644"/>
        <w:gridCol w:w="2608"/>
        <w:gridCol w:w="2041"/>
        <w:gridCol w:w="3345"/>
      </w:tblGrid>
      <w:tr>
        <w:trPr>
          <w:tblHeader w:val="true"/>
        </w:trPr>
        <w:tc>
          <w:tcPr>
            <w:tcW w:type="dxa" w:w="1644"/>
            <w:shd w:val="clear" w:color="auto" w:fill="1F3A5F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color w:val="FFFFFF"/>
                <w:sz w:val="19"/>
              </w:rPr>
              <w:t>기능</w:t>
            </w:r>
          </w:p>
        </w:tc>
        <w:tc>
          <w:tcPr>
            <w:tcW w:type="dxa" w:w="2608"/>
            <w:shd w:val="clear" w:color="auto" w:fill="1F3A5F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color w:val="FFFFFF"/>
                <w:sz w:val="19"/>
              </w:rPr>
              <w:t>표현</w:t>
            </w:r>
          </w:p>
        </w:tc>
        <w:tc>
          <w:tcPr>
            <w:tcW w:type="dxa" w:w="2041"/>
            <w:shd w:val="clear" w:color="auto" w:fill="1F3A5F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color w:val="FFFFFF"/>
                <w:sz w:val="19"/>
              </w:rPr>
              <w:t>뜻</w:t>
            </w:r>
          </w:p>
        </w:tc>
        <w:tc>
          <w:tcPr>
            <w:tcW w:type="dxa" w:w="3345"/>
            <w:shd w:val="clear" w:color="auto" w:fill="1F3A5F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color w:val="FFFFFF"/>
                <w:sz w:val="19"/>
              </w:rPr>
              <w:t>대화 속 예문</w:t>
            </w:r>
          </w:p>
        </w:tc>
      </w:tr>
      <w:tr>
        <w:trPr>
          <w:cantSplit w:val="true"/>
        </w:trPr>
        <w:tc>
          <w:tcPr>
            <w:tcW w:type="dxa" w:w="1644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숫자만 보고하기</w:t>
            </w:r>
          </w:p>
        </w:tc>
        <w:tc>
          <w:tcPr>
            <w:tcW w:type="dxa" w:w="260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Borse vendute: centoquarantatré. Incassato: …</w:t>
            </w:r>
          </w:p>
        </w:tc>
        <w:tc>
          <w:tcPr>
            <w:tcW w:type="dxa" w:w="204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판매 143개. 입금 …</w:t>
            </w:r>
          </w:p>
        </w:tc>
        <w:tc>
          <w:tcPr>
            <w:tcW w:type="dxa" w:w="3345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로렌초의 '형용사 없는' 보고</w:t>
            </w:r>
          </w:p>
        </w:tc>
      </w:tr>
      <w:tr>
        <w:trPr>
          <w:cantSplit w:val="true"/>
        </w:trPr>
        <w:tc>
          <w:tcPr>
            <w:tcW w:type="dxa" w:w="1644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조심스러운 성과 인정</w:t>
            </w:r>
          </w:p>
        </w:tc>
        <w:tc>
          <w:tcPr>
            <w:tcW w:type="dxa" w:w="260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Incassi sopra le spese. Punto.</w:t>
            </w:r>
          </w:p>
        </w:tc>
        <w:tc>
          <w:tcPr>
            <w:tcW w:type="dxa" w:w="204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입금이 지출보다 많음. 마침표</w:t>
            </w:r>
          </w:p>
        </w:tc>
        <w:tc>
          <w:tcPr>
            <w:tcW w:type="dxa" w:w="3345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필리포의 절제된 축하</w:t>
            </w:r>
          </w:p>
        </w:tc>
      </w:tr>
      <w:tr>
        <w:trPr>
          <w:cantSplit w:val="true"/>
        </w:trPr>
        <w:tc>
          <w:tcPr>
            <w:tcW w:type="dxa" w:w="1644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평가에 형용사 붙이기</w:t>
            </w:r>
          </w:p>
        </w:tc>
        <w:tc>
          <w:tcPr>
            <w:tcW w:type="dxa" w:w="260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La Collina è andata benissimo. La Ponte, così così.</w:t>
            </w:r>
          </w:p>
        </w:tc>
        <w:tc>
          <w:tcPr>
            <w:tcW w:type="dxa" w:w="204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콜리나는 아주 잘, 폰테는 그저 그렇게</w:t>
            </w:r>
          </w:p>
        </w:tc>
        <w:tc>
          <w:tcPr>
            <w:tcW w:type="dxa" w:w="3345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김서연의 '형용사 있는' 보고</w:t>
            </w:r>
          </w:p>
        </w:tc>
      </w:tr>
      <w:tr>
        <w:trPr>
          <w:cantSplit w:val="true"/>
        </w:trPr>
        <w:tc>
          <w:tcPr>
            <w:tcW w:type="dxa" w:w="1644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문제를 가볍게 알리기</w:t>
            </w:r>
          </w:p>
        </w:tc>
        <w:tc>
          <w:tcPr>
            <w:tcW w:type="dxa" w:w="260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Niente di grave, ma ve lo dico.</w:t>
            </w:r>
          </w:p>
        </w:tc>
        <w:tc>
          <w:tcPr>
            <w:tcW w:type="dxa" w:w="204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큰일은 아니지만 말씀드려요</w:t>
            </w:r>
          </w:p>
        </w:tc>
        <w:tc>
          <w:tcPr>
            <w:tcW w:type="dxa" w:w="3345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버클이 뻑뻑했던 폰테</w:t>
            </w:r>
          </w:p>
        </w:tc>
      </w:tr>
      <w:tr>
        <w:trPr>
          <w:cantSplit w:val="true"/>
        </w:trPr>
        <w:tc>
          <w:tcPr>
            <w:tcW w:type="dxa" w:w="1644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말 줄이기 선언</w:t>
            </w:r>
          </w:p>
        </w:tc>
        <w:tc>
          <w:tcPr>
            <w:tcW w:type="dxa" w:w="260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Sono qui solo per ascoltare.</w:t>
            </w:r>
          </w:p>
        </w:tc>
        <w:tc>
          <w:tcPr>
            <w:tcW w:type="dxa" w:w="204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듣기만 하러 왔어요</w:t>
            </w:r>
          </w:p>
        </w:tc>
        <w:tc>
          <w:tcPr>
            <w:tcW w:type="dxa" w:w="3345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필리포가 동생에게 자리를 내준다</w:t>
            </w:r>
          </w:p>
        </w:tc>
      </w:tr>
      <w:tr>
        <w:trPr>
          <w:cantSplit w:val="true"/>
        </w:trPr>
        <w:tc>
          <w:tcPr>
            <w:tcW w:type="dxa" w:w="1644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미래 일정의 조건</w:t>
            </w:r>
          </w:p>
        </w:tc>
        <w:tc>
          <w:tcPr>
            <w:tcW w:type="dxa" w:w="260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A seconda di come vanno le prime due settimane…</w:t>
            </w:r>
          </w:p>
        </w:tc>
        <w:tc>
          <w:tcPr>
            <w:tcW w:type="dxa" w:w="204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첫 2주가 어떻게 되느냐에 따라</w:t>
            </w:r>
          </w:p>
        </w:tc>
        <w:tc>
          <w:tcPr>
            <w:tcW w:type="dxa" w:w="3345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김서연의 1월 주문 조건</w:t>
            </w:r>
          </w:p>
        </w:tc>
      </w:tr>
      <w:tr>
        <w:trPr>
          <w:cantSplit w:val="true"/>
        </w:trPr>
        <w:tc>
          <w:tcPr>
            <w:tcW w:type="dxa" w:w="1644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결정 보류</w:t>
            </w:r>
          </w:p>
        </w:tc>
        <w:tc>
          <w:tcPr>
            <w:tcW w:type="dxa" w:w="260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Lo riceviamo, lo ascoltiamo e non firmiamo niente.</w:t>
            </w:r>
          </w:p>
        </w:tc>
        <w:tc>
          <w:tcPr>
            <w:tcW w:type="dxa" w:w="204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맞고, 듣고, 아무것도 서명하지 않는다</w:t>
            </w:r>
          </w:p>
        </w:tc>
        <w:tc>
          <w:tcPr>
            <w:tcW w:type="dxa" w:w="3345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필리포의 두바이 원칙</w:t>
            </w:r>
          </w:p>
        </w:tc>
      </w:tr>
      <w:tr>
        <w:trPr>
          <w:cantSplit w:val="true"/>
        </w:trPr>
        <w:tc>
          <w:tcPr>
            <w:tcW w:type="dxa" w:w="1644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한 단어 결론</w:t>
            </w:r>
          </w:p>
        </w:tc>
        <w:tc>
          <w:tcPr>
            <w:tcW w:type="dxa" w:w="260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L'aggettivo è « maturo ».</w:t>
            </w:r>
          </w:p>
        </w:tc>
        <w:tc>
          <w:tcPr>
            <w:tcW w:type="dxa" w:w="204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그 형용사는 '익었다'</w:t>
            </w:r>
          </w:p>
        </w:tc>
        <w:tc>
          <w:tcPr>
            <w:tcW w:type="dxa" w:w="3345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마테오의 마지막 말</w:t>
            </w:r>
          </w:p>
        </w:tc>
      </w:tr>
    </w:tbl>
    <w:p>
      <w:pPr>
        <w:pStyle w:val="Heading1"/>
        <w:keepNext/>
        <w:spacing w:before="280" w:after="120"/>
        <w:pBdr>
          <w:bottom w:val="single" w:sz="6" w:space="1" w:color="1F3A5F"/>
        </w:pBdr>
      </w:pPr>
      <w:r>
        <w:rPr>
          <w:rFonts w:ascii="Calibri" w:hAnsi="Calibri" w:eastAsia="Malgun Gothic"/>
          <w:b/>
          <w:color w:val="1F3A5F"/>
          <w:sz w:val="32"/>
        </w:rPr>
        <w:t>4. Lei ↔ tu 전환 포인트</w:t>
      </w:r>
    </w:p>
    <w:p>
      <w:pPr>
        <w:spacing w:after="120" w:before="0" w:line="288" w:lineRule="auto"/>
      </w:pPr>
      <w:r>
        <w:rPr>
          <w:rFonts w:ascii="Calibri" w:hAnsi="Calibri" w:eastAsia="Malgun Gothic"/>
          <w:b w:val="0"/>
          <w:i/>
          <w:color w:val="666666"/>
          <w:sz w:val="18"/>
        </w:rPr>
        <w:t>이 화에서 존댓말(Lei)과 반말(tu)이 나뉘는 지점과 그 이유입니다.</w:t>
      </w:r>
    </w:p>
    <w:p>
      <w:pPr>
        <w:keepNext/>
        <w:spacing w:after="40" w:before="160" w:line="288" w:lineRule="auto"/>
      </w:pPr>
      <w:r>
        <w:rPr>
          <w:rFonts w:ascii="Calibri" w:hAnsi="Calibri" w:eastAsia="Malgun Gothic"/>
          <w:b/>
          <w:color w:val="1F3A5F"/>
          <w:sz w:val="21"/>
        </w:rPr>
        <w:t xml:space="preserve">[직함 + Lei] </w:t>
      </w:r>
      <w:r>
        <w:rPr>
          <w:rFonts w:ascii="Calibri" w:hAnsi="Calibri" w:eastAsia="Malgun Gothic"/>
          <w:b/>
          <w:sz w:val="22"/>
        </w:rPr>
        <w:t>김서연 → 필리포: « buongiorno, direttore Filippo »</w:t>
      </w:r>
    </w:p>
    <w:p>
      <w:pPr>
        <w:spacing w:after="80" w:before="0" w:line="288" w:lineRule="auto"/>
        <w:ind w:left="340"/>
      </w:pPr>
      <w:r>
        <w:rPr>
          <w:rFonts w:ascii="Calibri" w:hAnsi="Calibri" w:eastAsia="Malgun Gothic"/>
          <w:sz w:val="20"/>
        </w:rPr>
        <w:t>김서연은 필리포를 '사장님'이라 부르며 Lei를 쓴다. 이름 + 직함은 한국식 호칭을 이탈리아어에 옮긴 것.</w:t>
      </w:r>
    </w:p>
    <w:p>
      <w:pPr>
        <w:keepNext/>
        <w:spacing w:after="40" w:before="160" w:line="288" w:lineRule="auto"/>
      </w:pPr>
      <w:r>
        <w:rPr>
          <w:rFonts w:ascii="Calibri" w:hAnsi="Calibri" w:eastAsia="Malgun Gothic"/>
          <w:b/>
          <w:color w:val="1F3A5F"/>
          <w:sz w:val="21"/>
        </w:rPr>
        <w:t xml:space="preserve">[사적인 tu와 '언니'] </w:t>
      </w:r>
      <w:r>
        <w:rPr>
          <w:rFonts w:ascii="Calibri" w:hAnsi="Calibri" w:eastAsia="Malgun Gothic"/>
          <w:b/>
          <w:sz w:val="22"/>
        </w:rPr>
        <w:t>키아라 → 김서연: « Grazie, eonni. »</w:t>
      </w:r>
    </w:p>
    <w:p>
      <w:pPr>
        <w:spacing w:after="80" w:before="0" w:line="288" w:lineRule="auto"/>
        <w:ind w:left="340"/>
      </w:pPr>
      <w:r>
        <w:rPr>
          <w:rFonts w:ascii="Calibri" w:hAnsi="Calibri" w:eastAsia="Malgun Gothic"/>
          <w:sz w:val="20"/>
        </w:rPr>
        <w:t>업무 대화는 Lei로 하다가 마지막 감사 인사에만 한국어 호칭을 섞는다. 공적 Lei 안에 사적 친밀함을 한 단어로 넣는 방식.</w:t>
      </w:r>
    </w:p>
    <w:p>
      <w:pPr>
        <w:keepNext/>
        <w:spacing w:after="40" w:before="160" w:line="288" w:lineRule="auto"/>
      </w:pPr>
      <w:r>
        <w:rPr>
          <w:rFonts w:ascii="Calibri" w:hAnsi="Calibri" w:eastAsia="Malgun Gothic"/>
          <w:b/>
          <w:color w:val="1F3A5F"/>
          <w:sz w:val="21"/>
        </w:rPr>
        <w:t xml:space="preserve">[마테오와 김서연의 Lei] </w:t>
      </w:r>
      <w:r>
        <w:rPr>
          <w:rFonts w:ascii="Calibri" w:hAnsi="Calibri" w:eastAsia="Malgun Gothic"/>
          <w:b/>
          <w:sz w:val="22"/>
        </w:rPr>
        <w:t>« Signora Kim, il contratto. »</w:t>
      </w:r>
    </w:p>
    <w:p>
      <w:pPr>
        <w:spacing w:after="80" w:before="0" w:line="288" w:lineRule="auto"/>
        <w:ind w:left="340"/>
      </w:pPr>
      <w:r>
        <w:rPr>
          <w:rFonts w:ascii="Calibri" w:hAnsi="Calibri" w:eastAsia="Malgun Gothic"/>
          <w:sz w:val="20"/>
        </w:rPr>
        <w:t>김서연과 키아라는 사적으로 tu를 쓰지만 마테오와는 끝까지 Lei. 계약 상대와의 거리를 지키는 관계.</w:t>
      </w:r>
    </w:p>
    <w:p>
      <w:pPr>
        <w:keepNext/>
        <w:spacing w:after="40" w:before="160" w:line="288" w:lineRule="auto"/>
      </w:pPr>
      <w:r>
        <w:rPr>
          <w:rFonts w:ascii="Calibri" w:hAnsi="Calibri" w:eastAsia="Malgun Gothic"/>
          <w:b/>
          <w:color w:val="1F3A5F"/>
          <w:sz w:val="21"/>
        </w:rPr>
        <w:t xml:space="preserve">[조카와 삼촌의 tu] </w:t>
      </w:r>
      <w:r>
        <w:rPr>
          <w:rFonts w:ascii="Calibri" w:hAnsi="Calibri" w:eastAsia="Malgun Gothic"/>
          <w:b/>
          <w:sz w:val="22"/>
        </w:rPr>
        <w:t>베페 → 줄리아·마테오: « Allora, cittadini… »</w:t>
      </w:r>
    </w:p>
    <w:p>
      <w:pPr>
        <w:spacing w:after="80" w:before="0" w:line="288" w:lineRule="auto"/>
        <w:ind w:left="340"/>
      </w:pPr>
      <w:r>
        <w:rPr>
          <w:rFonts w:ascii="Calibri" w:hAnsi="Calibri" w:eastAsia="Malgun Gothic"/>
          <w:sz w:val="20"/>
        </w:rPr>
        <w:t>베페는 모두에게 tu, 농담으로 '도시 양반들(cittadini)'이라 부른다. 토스카나 시골의 격의 없는 말투.</w:t>
      </w:r>
    </w:p>
    <w:p>
      <w:pPr>
        <w:keepNext/>
        <w:spacing w:after="40" w:before="160" w:line="288" w:lineRule="auto"/>
      </w:pPr>
      <w:r>
        <w:rPr>
          <w:rFonts w:ascii="Calibri" w:hAnsi="Calibri" w:eastAsia="Malgun Gothic"/>
          <w:b/>
          <w:color w:val="1F3A5F"/>
          <w:sz w:val="21"/>
        </w:rPr>
        <w:t xml:space="preserve">[편지의 Lei] </w:t>
      </w:r>
      <w:r>
        <w:rPr>
          <w:rFonts w:ascii="Calibri" w:hAnsi="Calibri" w:eastAsia="Malgun Gothic"/>
          <w:b/>
          <w:sz w:val="22"/>
        </w:rPr>
        <w:t>와타나베: « Gentile signor Corsini… »</w:t>
      </w:r>
    </w:p>
    <w:p>
      <w:pPr>
        <w:spacing w:after="80" w:before="0" w:line="288" w:lineRule="auto"/>
        <w:ind w:left="340"/>
      </w:pPr>
      <w:r>
        <w:rPr>
          <w:rFonts w:ascii="Calibri" w:hAnsi="Calibri" w:eastAsia="Malgun Gothic"/>
          <w:sz w:val="20"/>
        </w:rPr>
        <w:t>메일은 언제나 격식체. 마테오가 소리 내어 읽어도 Lei와 존칭은 그대로.</w:t>
      </w:r>
    </w:p>
    <w:p>
      <w:pPr>
        <w:pStyle w:val="Heading1"/>
        <w:keepNext/>
        <w:spacing w:before="280" w:after="120"/>
        <w:pBdr>
          <w:bottom w:val="single" w:sz="6" w:space="1" w:color="1F3A5F"/>
        </w:pBdr>
      </w:pPr>
      <w:r>
        <w:rPr>
          <w:rFonts w:ascii="Calibri" w:hAnsi="Calibri" w:eastAsia="Malgun Gothic"/>
          <w:b/>
          <w:color w:val="1F3A5F"/>
          <w:sz w:val="32"/>
        </w:rPr>
        <w:t>5. 어휘 (주제별)</w:t>
      </w:r>
    </w:p>
    <w:p>
      <w:pPr>
        <w:spacing w:after="120" w:before="0" w:line="288" w:lineRule="auto"/>
      </w:pPr>
      <w:r>
        <w:rPr>
          <w:rFonts w:ascii="Calibri" w:hAnsi="Calibri" w:eastAsia="Malgun Gothic"/>
          <w:b w:val="0"/>
          <w:i/>
          <w:color w:val="666666"/>
          <w:sz w:val="18"/>
        </w:rPr>
        <w:t>레벨 색상: A2 초록 · B1 파랑 · B2 노랑 · C1 분홍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737"/>
        <w:gridCol w:w="2381"/>
        <w:gridCol w:w="2041"/>
        <w:gridCol w:w="1304"/>
        <w:gridCol w:w="3175"/>
      </w:tblGrid>
      <w:tr>
        <w:trPr>
          <w:tblHeader w:val="true"/>
        </w:trPr>
        <w:tc>
          <w:tcPr>
            <w:tcW w:type="dxa" w:w="737"/>
            <w:shd w:val="clear" w:color="auto" w:fill="1F3A5F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color w:val="FFFFFF"/>
                <w:sz w:val="19"/>
              </w:rPr>
              <w:t>레벨</w:t>
            </w:r>
          </w:p>
        </w:tc>
        <w:tc>
          <w:tcPr>
            <w:tcW w:type="dxa" w:w="2381"/>
            <w:shd w:val="clear" w:color="auto" w:fill="1F3A5F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color w:val="FFFFFF"/>
                <w:sz w:val="19"/>
              </w:rPr>
              <w:t>표현</w:t>
            </w:r>
          </w:p>
        </w:tc>
        <w:tc>
          <w:tcPr>
            <w:tcW w:type="dxa" w:w="2041"/>
            <w:shd w:val="clear" w:color="auto" w:fill="1F3A5F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color w:val="FFFFFF"/>
                <w:sz w:val="19"/>
              </w:rPr>
              <w:t>뜻</w:t>
            </w:r>
          </w:p>
        </w:tc>
        <w:tc>
          <w:tcPr>
            <w:tcW w:type="dxa" w:w="1304"/>
            <w:shd w:val="clear" w:color="auto" w:fill="1F3A5F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color w:val="FFFFFF"/>
                <w:sz w:val="19"/>
              </w:rPr>
              <w:t>주제</w:t>
            </w:r>
          </w:p>
        </w:tc>
        <w:tc>
          <w:tcPr>
            <w:tcW w:type="dxa" w:w="3175"/>
            <w:shd w:val="clear" w:color="auto" w:fill="1F3A5F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color w:val="FFFFFF"/>
                <w:sz w:val="19"/>
              </w:rPr>
              <w:t>메모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E3F1E3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A2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la vendemmia</w:t>
            </w:r>
          </w:p>
        </w:tc>
        <w:tc>
          <w:tcPr>
            <w:tcW w:type="dxa" w:w="204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포도 수확</w:t>
            </w:r>
          </w:p>
        </w:tc>
        <w:tc>
          <w:tcPr>
            <w:tcW w:type="dxa" w:w="1304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포도밭</w:t>
            </w:r>
          </w:p>
        </w:tc>
        <w:tc>
          <w:tcPr>
            <w:tcW w:type="dxa" w:w="3175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이 화의 배경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DCEBF7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B1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il grappolo / l'acino</w:t>
            </w:r>
          </w:p>
        </w:tc>
        <w:tc>
          <w:tcPr>
            <w:tcW w:type="dxa" w:w="204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포도송이 / 포도알</w:t>
            </w:r>
          </w:p>
        </w:tc>
        <w:tc>
          <w:tcPr>
            <w:tcW w:type="dxa" w:w="1304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포도밭</w:t>
            </w:r>
          </w:p>
        </w:tc>
        <w:tc>
          <w:tcPr>
            <w:tcW w:type="dxa" w:w="3175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« un acino per filare »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DCEBF7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B1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il filare</w:t>
            </w:r>
          </w:p>
        </w:tc>
        <w:tc>
          <w:tcPr>
            <w:tcW w:type="dxa" w:w="204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포도나무 줄</w:t>
            </w:r>
          </w:p>
        </w:tc>
        <w:tc>
          <w:tcPr>
            <w:tcW w:type="dxa" w:w="1304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포도밭</w:t>
            </w:r>
          </w:p>
        </w:tc>
        <w:tc>
          <w:tcPr>
            <w:tcW w:type="dxa" w:w="3175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FFF0D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B2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acerbo / maturo</w:t>
            </w:r>
          </w:p>
        </w:tc>
        <w:tc>
          <w:tcPr>
            <w:tcW w:type="dxa" w:w="204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덜 익은 / 익은</w:t>
            </w:r>
          </w:p>
        </w:tc>
        <w:tc>
          <w:tcPr>
            <w:tcW w:type="dxa" w:w="1304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포도밭</w:t>
            </w:r>
          </w:p>
        </w:tc>
        <w:tc>
          <w:tcPr>
            <w:tcW w:type="dxa" w:w="3175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렌초의 비유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FFF0D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B2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marcire</w:t>
            </w:r>
          </w:p>
        </w:tc>
        <w:tc>
          <w:tcPr>
            <w:tcW w:type="dxa" w:w="204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썩다</w:t>
            </w:r>
          </w:p>
        </w:tc>
        <w:tc>
          <w:tcPr>
            <w:tcW w:type="dxa" w:w="1304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포도밭</w:t>
            </w:r>
          </w:p>
        </w:tc>
        <w:tc>
          <w:tcPr>
            <w:tcW w:type="dxa" w:w="3175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« se aspetti troppo, marcisce »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DCEBF7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B1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la schiacciata con l'uva</w:t>
            </w:r>
          </w:p>
        </w:tc>
        <w:tc>
          <w:tcPr>
            <w:tcW w:type="dxa" w:w="204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포도를 얹은 토스카나 납작빵</w:t>
            </w:r>
          </w:p>
        </w:tc>
        <w:tc>
          <w:tcPr>
            <w:tcW w:type="dxa" w:w="1304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포도밭</w:t>
            </w:r>
          </w:p>
        </w:tc>
        <w:tc>
          <w:tcPr>
            <w:tcW w:type="dxa" w:w="3175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수확철 간식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DCEBF7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B1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controluce</w:t>
            </w:r>
          </w:p>
        </w:tc>
        <w:tc>
          <w:tcPr>
            <w:tcW w:type="dxa" w:w="204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빛에 비춰, 역광으로</w:t>
            </w:r>
          </w:p>
        </w:tc>
        <w:tc>
          <w:tcPr>
            <w:tcW w:type="dxa" w:w="1304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포도밭</w:t>
            </w:r>
          </w:p>
        </w:tc>
        <w:tc>
          <w:tcPr>
            <w:tcW w:type="dxa" w:w="3175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« girare un grappolo controluce »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FFF0D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B2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incassare / l'incasso</w:t>
            </w:r>
          </w:p>
        </w:tc>
        <w:tc>
          <w:tcPr>
            <w:tcW w:type="dxa" w:w="204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돈을 받다 / 입금액</w:t>
            </w:r>
          </w:p>
        </w:tc>
        <w:tc>
          <w:tcPr>
            <w:tcW w:type="dxa" w:w="1304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사업·숫자</w:t>
            </w:r>
          </w:p>
        </w:tc>
        <w:tc>
          <w:tcPr>
            <w:tcW w:type="dxa" w:w="3175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« Incassato: cinquantottomila… »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FFF0D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B2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essere in aumento del … per cento</w:t>
            </w:r>
          </w:p>
        </w:tc>
        <w:tc>
          <w:tcPr>
            <w:tcW w:type="dxa" w:w="204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~% 증가하다</w:t>
            </w:r>
          </w:p>
        </w:tc>
        <w:tc>
          <w:tcPr>
            <w:tcW w:type="dxa" w:w="1304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사업·숫자</w:t>
            </w:r>
          </w:p>
        </w:tc>
        <w:tc>
          <w:tcPr>
            <w:tcW w:type="dxa" w:w="3175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« in aumento del sessantadue per cento »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FFF0D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B2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la nota a piè di pagina</w:t>
            </w:r>
          </w:p>
        </w:tc>
        <w:tc>
          <w:tcPr>
            <w:tcW w:type="dxa" w:w="204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각주</w:t>
            </w:r>
          </w:p>
        </w:tc>
        <w:tc>
          <w:tcPr>
            <w:tcW w:type="dxa" w:w="1304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사업·숫자</w:t>
            </w:r>
          </w:p>
        </w:tc>
        <w:tc>
          <w:tcPr>
            <w:tcW w:type="dxa" w:w="3175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로렌초의 농담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FFF0D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B2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il magazzino / i pezzi finiti</w:t>
            </w:r>
          </w:p>
        </w:tc>
        <w:tc>
          <w:tcPr>
            <w:tcW w:type="dxa" w:w="204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재고 / 완성품</w:t>
            </w:r>
          </w:p>
        </w:tc>
        <w:tc>
          <w:tcPr>
            <w:tcW w:type="dxa" w:w="1304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사업·숫자</w:t>
            </w:r>
          </w:p>
        </w:tc>
        <w:tc>
          <w:tcPr>
            <w:tcW w:type="dxa" w:w="3175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FFF0D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B2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il tetto (di spesa)</w:t>
            </w:r>
          </w:p>
        </w:tc>
        <w:tc>
          <w:tcPr>
            <w:tcW w:type="dxa" w:w="204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(지출) 상한</w:t>
            </w:r>
          </w:p>
        </w:tc>
        <w:tc>
          <w:tcPr>
            <w:tcW w:type="dxa" w:w="1304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사업·숫자</w:t>
            </w:r>
          </w:p>
        </w:tc>
        <w:tc>
          <w:tcPr>
            <w:tcW w:type="dxa" w:w="3175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15만 유로 상한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DCEBF7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B1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il riordino</w:t>
            </w:r>
          </w:p>
        </w:tc>
        <w:tc>
          <w:tcPr>
            <w:tcW w:type="dxa" w:w="204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재주문</w:t>
            </w:r>
          </w:p>
        </w:tc>
        <w:tc>
          <w:tcPr>
            <w:tcW w:type="dxa" w:w="1304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사업·숫자</w:t>
            </w:r>
          </w:p>
        </w:tc>
        <w:tc>
          <w:tcPr>
            <w:tcW w:type="dxa" w:w="3175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« il prossimo riordino »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FFF0D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B2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via mare / la partenza</w:t>
            </w:r>
          </w:p>
        </w:tc>
        <w:tc>
          <w:tcPr>
            <w:tcW w:type="dxa" w:w="204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해상으로 / 출발(선적)</w:t>
            </w:r>
          </w:p>
        </w:tc>
        <w:tc>
          <w:tcPr>
            <w:tcW w:type="dxa" w:w="1304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사업·숫자</w:t>
            </w:r>
          </w:p>
        </w:tc>
        <w:tc>
          <w:tcPr>
            <w:tcW w:type="dxa" w:w="3175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FFF0D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B2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fare il punto</w:t>
            </w:r>
          </w:p>
        </w:tc>
        <w:tc>
          <w:tcPr>
            <w:tcW w:type="dxa" w:w="204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점검하다, 정리하다</w:t>
            </w:r>
          </w:p>
        </w:tc>
        <w:tc>
          <w:tcPr>
            <w:tcW w:type="dxa" w:w="1304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사업·숫자</w:t>
            </w:r>
          </w:p>
        </w:tc>
        <w:tc>
          <w:tcPr>
            <w:tcW w:type="dxa" w:w="3175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9월 말 점검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FFF0D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B2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la fibbia dura</w:t>
            </w:r>
          </w:p>
        </w:tc>
        <w:tc>
          <w:tcPr>
            <w:tcW w:type="dxa" w:w="204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뻑뻑한 버클</w:t>
            </w:r>
          </w:p>
        </w:tc>
        <w:tc>
          <w:tcPr>
            <w:tcW w:type="dxa" w:w="1304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생산·품질</w:t>
            </w:r>
          </w:p>
        </w:tc>
        <w:tc>
          <w:tcPr>
            <w:tcW w:type="dxa" w:w="3175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FFF0D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B2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la scorta</w:t>
            </w:r>
          </w:p>
        </w:tc>
        <w:tc>
          <w:tcPr>
            <w:tcW w:type="dxa" w:w="204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예비 재고, 여분</w:t>
            </w:r>
          </w:p>
        </w:tc>
        <w:tc>
          <w:tcPr>
            <w:tcW w:type="dxa" w:w="1304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생산·품질</w:t>
            </w:r>
          </w:p>
        </w:tc>
        <w:tc>
          <w:tcPr>
            <w:tcW w:type="dxa" w:w="3175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« una della scorta »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DCEBF7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B1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il modello di carta</w:t>
            </w:r>
          </w:p>
        </w:tc>
        <w:tc>
          <w:tcPr>
            <w:tcW w:type="dxa" w:w="204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종이 본(패턴)</w:t>
            </w:r>
          </w:p>
        </w:tc>
        <w:tc>
          <w:tcPr>
            <w:tcW w:type="dxa" w:w="1304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생산·품질</w:t>
            </w:r>
          </w:p>
        </w:tc>
        <w:tc>
          <w:tcPr>
            <w:tcW w:type="dxa" w:w="3175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키아라가 오리는 것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F6DAE4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C1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l'arnica</w:t>
            </w:r>
          </w:p>
        </w:tc>
        <w:tc>
          <w:tcPr>
            <w:tcW w:type="dxa" w:w="204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아르니카(타박상·근육용 약초 크림)</w:t>
            </w:r>
          </w:p>
        </w:tc>
        <w:tc>
          <w:tcPr>
            <w:tcW w:type="dxa" w:w="1304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생산·품질</w:t>
            </w:r>
          </w:p>
        </w:tc>
        <w:tc>
          <w:tcPr>
            <w:tcW w:type="dxa" w:w="3175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렌초의 손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FFF0D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B2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timido / triste</w:t>
            </w:r>
          </w:p>
        </w:tc>
        <w:tc>
          <w:tcPr>
            <w:tcW w:type="dxa" w:w="204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수줍은 / 쓸쓸한</w:t>
            </w:r>
          </w:p>
        </w:tc>
        <w:tc>
          <w:tcPr>
            <w:tcW w:type="dxa" w:w="1304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감정·평가</w:t>
            </w:r>
          </w:p>
        </w:tc>
        <w:tc>
          <w:tcPr>
            <w:tcW w:type="dxa" w:w="3175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회색 폰테 논쟁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F6DAE4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C1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una società è un matrimonio senza la torta</w:t>
            </w:r>
          </w:p>
        </w:tc>
        <w:tc>
          <w:tcPr>
            <w:tcW w:type="dxa" w:w="204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동업은 케이크 없는 결혼</w:t>
            </w:r>
          </w:p>
        </w:tc>
        <w:tc>
          <w:tcPr>
            <w:tcW w:type="dxa" w:w="1304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감정·평가</w:t>
            </w:r>
          </w:p>
        </w:tc>
        <w:tc>
          <w:tcPr>
            <w:tcW w:type="dxa" w:w="3175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우고의 말</w:t>
            </w:r>
          </w:p>
        </w:tc>
      </w:tr>
    </w:tbl>
    <w:p>
      <w:pPr>
        <w:pStyle w:val="Heading1"/>
        <w:keepNext/>
        <w:spacing w:before="280" w:after="120"/>
        <w:pBdr>
          <w:bottom w:val="single" w:sz="6" w:space="1" w:color="1F3A5F"/>
        </w:pBdr>
      </w:pPr>
      <w:r>
        <w:rPr>
          <w:rFonts w:ascii="Calibri" w:hAnsi="Calibri" w:eastAsia="Malgun Gothic"/>
          <w:b/>
          <w:color w:val="1F3A5F"/>
          <w:sz w:val="32"/>
        </w:rPr>
        <w:t>6. 문법</w:t>
      </w:r>
    </w:p>
    <w:p>
      <w:pPr>
        <w:keepNext/>
        <w:spacing w:after="40" w:before="160" w:line="288" w:lineRule="auto"/>
      </w:pPr>
      <w:r>
        <w:rPr>
          <w:rFonts w:ascii="Calibri" w:hAnsi="Calibri" w:eastAsia="Malgun Gothic"/>
          <w:b/>
          <w:color w:val="1F3A5F"/>
          <w:sz w:val="21"/>
        </w:rPr>
        <w:t xml:space="preserve">[B2] </w:t>
      </w:r>
      <w:r>
        <w:rPr>
          <w:rFonts w:ascii="Calibri" w:hAnsi="Calibri" w:eastAsia="Malgun Gothic"/>
          <w:b/>
          <w:sz w:val="22"/>
        </w:rPr>
        <w:t>rispetto a + 명사 = '~에 비해'</w:t>
      </w:r>
    </w:p>
    <w:p>
      <w:pPr>
        <w:spacing w:after="80" w:before="0" w:line="288" w:lineRule="auto"/>
        <w:ind w:left="340"/>
      </w:pPr>
      <w:r>
        <w:rPr>
          <w:rFonts w:ascii="Calibri" w:hAnsi="Calibri" w:eastAsia="Malgun Gothic"/>
          <w:sz w:val="20"/>
        </w:rPr>
        <w:t>« Rispetto all'anno scorso siamo dieci giorni in anticipo. » « Rispetto ad agosto, gli incassi sono in aumento. » 비교 기준을 앞에 두는 표현. 모음 앞에서는 a가 ad로 바뀌기도 한다(rispetto ad agosto). 비슷한 말: in confronto a.</w:t>
      </w:r>
    </w:p>
    <w:p>
      <w:pPr>
        <w:keepNext/>
        <w:spacing w:after="40" w:before="160" w:line="288" w:lineRule="auto"/>
      </w:pPr>
      <w:r>
        <w:rPr>
          <w:rFonts w:ascii="Calibri" w:hAnsi="Calibri" w:eastAsia="Malgun Gothic"/>
          <w:b/>
          <w:color w:val="1F3A5F"/>
          <w:sz w:val="21"/>
        </w:rPr>
        <w:t xml:space="preserve">[B2] </w:t>
      </w:r>
      <w:r>
        <w:rPr>
          <w:rFonts w:ascii="Calibri" w:hAnsi="Calibri" w:eastAsia="Malgun Gothic"/>
          <w:b/>
          <w:sz w:val="22"/>
        </w:rPr>
        <w:t>a seconda di + 명사 / a seconda di come + 직설법 = '~에 따라'</w:t>
      </w:r>
    </w:p>
    <w:p>
      <w:pPr>
        <w:spacing w:after="80" w:before="0" w:line="288" w:lineRule="auto"/>
        <w:ind w:left="340"/>
      </w:pPr>
      <w:r>
        <w:rPr>
          <w:rFonts w:ascii="Calibri" w:hAnsi="Calibri" w:eastAsia="Malgun Gothic"/>
          <w:sz w:val="20"/>
        </w:rPr>
        <w:t>« A seconda di come va domani, capiremo… » « A seconda di come vanno le prime due settimane, ne ordino altre cento. » 조건이 결과를 바꿀 때. 명사 앞에서는 a seconda del tempo, 절 앞에서는 a seconda di come/se.</w:t>
      </w:r>
    </w:p>
    <w:p>
      <w:pPr>
        <w:keepNext/>
        <w:spacing w:after="40" w:before="160" w:line="288" w:lineRule="auto"/>
      </w:pPr>
      <w:r>
        <w:rPr>
          <w:rFonts w:ascii="Calibri" w:hAnsi="Calibri" w:eastAsia="Malgun Gothic"/>
          <w:b/>
          <w:color w:val="1F3A5F"/>
          <w:sz w:val="21"/>
        </w:rPr>
        <w:t xml:space="preserve">[B2] </w:t>
      </w:r>
      <w:r>
        <w:rPr>
          <w:rFonts w:ascii="Calibri" w:hAnsi="Calibri" w:eastAsia="Malgun Gothic"/>
          <w:b/>
          <w:sz w:val="22"/>
        </w:rPr>
        <w:t>visto che + 직설법 = '~이니까(이미 알려진 이유)'</w:t>
      </w:r>
    </w:p>
    <w:p>
      <w:pPr>
        <w:spacing w:after="80" w:before="0" w:line="288" w:lineRule="auto"/>
        <w:ind w:left="340"/>
      </w:pPr>
      <w:r>
        <w:rPr>
          <w:rFonts w:ascii="Calibri" w:hAnsi="Calibri" w:eastAsia="Malgun Gothic"/>
          <w:sz w:val="20"/>
        </w:rPr>
        <w:t>« Visto che non smetterà mai, me lo tengo per sempre. » « Visto che lo dici tu, posso scriverlo io? » 듣는 사람도 아는 이유를 근거로 삼을 때. siccome·dato che와 비슷하지만 '앞에서 본 것처럼'이라는 뉘앙스가 있다.</w:t>
      </w:r>
    </w:p>
    <w:p>
      <w:pPr>
        <w:keepNext/>
        <w:spacing w:after="40" w:before="160" w:line="288" w:lineRule="auto"/>
      </w:pPr>
      <w:r>
        <w:rPr>
          <w:rFonts w:ascii="Calibri" w:hAnsi="Calibri" w:eastAsia="Malgun Gothic"/>
          <w:b/>
          <w:color w:val="1F3A5F"/>
          <w:sz w:val="21"/>
        </w:rPr>
        <w:t xml:space="preserve">[B2] </w:t>
      </w:r>
      <w:r>
        <w:rPr>
          <w:rFonts w:ascii="Calibri" w:hAnsi="Calibri" w:eastAsia="Malgun Gothic"/>
          <w:b/>
          <w:sz w:val="22"/>
        </w:rPr>
        <w:t>essere in aumento / in calo del + 퍼센트</w:t>
      </w:r>
    </w:p>
    <w:p>
      <w:pPr>
        <w:spacing w:after="80" w:before="0" w:line="288" w:lineRule="auto"/>
        <w:ind w:left="340"/>
      </w:pPr>
      <w:r>
        <w:rPr>
          <w:rFonts w:ascii="Calibri" w:hAnsi="Calibri" w:eastAsia="Malgun Gothic"/>
          <w:sz w:val="20"/>
        </w:rPr>
        <w:t>« Gli incassi sono in aumento del sessantadue per cento. » 증감 폭 앞에는 del(di + il)을 쓴다. 동사로 바꾸면 aumentare del 62%, calare del 10%. 숫자 보고의 기본 구조.</w:t>
      </w:r>
    </w:p>
    <w:p>
      <w:pPr>
        <w:keepNext/>
        <w:spacing w:after="40" w:before="160" w:line="288" w:lineRule="auto"/>
      </w:pPr>
      <w:r>
        <w:rPr>
          <w:rFonts w:ascii="Calibri" w:hAnsi="Calibri" w:eastAsia="Malgun Gothic"/>
          <w:b/>
          <w:color w:val="1F3A5F"/>
          <w:sz w:val="21"/>
        </w:rPr>
        <w:t xml:space="preserve">[C1] </w:t>
      </w:r>
      <w:r>
        <w:rPr>
          <w:rFonts w:ascii="Calibri" w:hAnsi="Calibri" w:eastAsia="Malgun Gothic"/>
          <w:b/>
          <w:sz w:val="22"/>
        </w:rPr>
        <w:t>직설법 미래로 하는 예측과 접속법 대비: Non smetterà mai / Speriamo che le mani tengano</w:t>
      </w:r>
    </w:p>
    <w:p>
      <w:pPr>
        <w:spacing w:after="80" w:before="0" w:line="288" w:lineRule="auto"/>
        <w:ind w:left="340"/>
      </w:pPr>
      <w:r>
        <w:rPr>
          <w:rFonts w:ascii="Calibri" w:hAnsi="Calibri" w:eastAsia="Malgun Gothic"/>
          <w:sz w:val="20"/>
        </w:rPr>
        <w:t>확신하는 예측은 직설법 미래(non smetterà mai), 바람은 sperare che + 접속법(che le mani tengano). 같은 미래라도 확신과 소망이 서법을 가른다.</w:t>
      </w:r>
    </w:p>
    <w:p>
      <w:pPr>
        <w:keepNext/>
        <w:spacing w:after="40" w:before="160" w:line="288" w:lineRule="auto"/>
      </w:pPr>
      <w:r>
        <w:rPr>
          <w:rFonts w:ascii="Calibri" w:hAnsi="Calibri" w:eastAsia="Malgun Gothic"/>
          <w:b/>
          <w:color w:val="1F3A5F"/>
          <w:sz w:val="21"/>
        </w:rPr>
        <w:t xml:space="preserve">[B2] </w:t>
      </w:r>
      <w:r>
        <w:rPr>
          <w:rFonts w:ascii="Calibri" w:hAnsi="Calibri" w:eastAsia="Malgun Gothic"/>
          <w:b/>
          <w:sz w:val="22"/>
        </w:rPr>
        <w:t>의문사 + si + 3인칭: Come si capisce il momento giusto?</w:t>
      </w:r>
    </w:p>
    <w:p>
      <w:pPr>
        <w:spacing w:after="80" w:before="0" w:line="288" w:lineRule="auto"/>
        <w:ind w:left="340"/>
      </w:pPr>
      <w:r>
        <w:rPr>
          <w:rFonts w:ascii="Calibri" w:hAnsi="Calibri" w:eastAsia="Malgun Gothic"/>
          <w:sz w:val="20"/>
        </w:rPr>
        <w:t>'(일반적으로) 어떻게 ~하는가'. 비인칭 si로 방법을 묻고, 답도 si로: « Si assaggia. » 사람을 특정하지 않고 요령을 묻는 대화의 기본형.</w:t>
      </w:r>
    </w:p>
    <w:p>
      <w:pPr>
        <w:pStyle w:val="Heading1"/>
        <w:keepNext/>
        <w:spacing w:before="280" w:after="120"/>
        <w:pBdr>
          <w:bottom w:val="single" w:sz="6" w:space="1" w:color="1F3A5F"/>
        </w:pBdr>
      </w:pPr>
      <w:r>
        <w:rPr>
          <w:rFonts w:ascii="Calibri" w:hAnsi="Calibri" w:eastAsia="Malgun Gothic"/>
          <w:b/>
          <w:color w:val="1F3A5F"/>
          <w:sz w:val="32"/>
        </w:rPr>
        <w:t>7. 제스처와 구어 표현</w:t>
      </w:r>
    </w:p>
    <w:p>
      <w:pPr>
        <w:spacing w:after="120" w:before="0" w:line="288" w:lineRule="auto"/>
      </w:pPr>
      <w:r>
        <w:rPr>
          <w:rFonts w:ascii="Calibri" w:hAnsi="Calibri" w:eastAsia="Malgun Gothic"/>
          <w:b w:val="0"/>
          <w:i/>
          <w:color w:val="666666"/>
          <w:sz w:val="18"/>
        </w:rPr>
        <w:t>대본 속 몸짓과 말버릇입니다.</w:t>
      </w:r>
    </w:p>
    <w:p>
      <w:pPr>
        <w:keepNext/>
        <w:spacing w:after="20" w:before="120" w:line="288" w:lineRule="auto"/>
      </w:pPr>
      <w:r>
        <w:rPr>
          <w:rFonts w:ascii="Calibri" w:hAnsi="Calibri" w:eastAsia="Malgun Gothic"/>
          <w:b/>
          <w:sz w:val="21"/>
        </w:rPr>
        <w:t>• 포도송이를 빛에 비추기</w:t>
      </w:r>
    </w:p>
    <w:p>
      <w:pPr>
        <w:spacing w:after="60" w:before="0" w:line="288" w:lineRule="auto"/>
        <w:ind w:left="340"/>
      </w:pPr>
      <w:r>
        <w:rPr>
          <w:rFonts w:ascii="Calibri" w:hAnsi="Calibri" w:eastAsia="Malgun Gothic"/>
          <w:sz w:val="20"/>
        </w:rPr>
        <w:t>렌초의 손. 가죽을 볼 때와 같은 동작으로 포도를 본다.</w:t>
      </w:r>
    </w:p>
    <w:p>
      <w:pPr>
        <w:keepNext/>
        <w:spacing w:after="20" w:before="120" w:line="288" w:lineRule="auto"/>
      </w:pPr>
      <w:r>
        <w:rPr>
          <w:rFonts w:ascii="Calibri" w:hAnsi="Calibri" w:eastAsia="Malgun Gothic"/>
          <w:b/>
          <w:sz w:val="21"/>
        </w:rPr>
        <w:t>• Me la segno, questa.</w:t>
      </w:r>
    </w:p>
    <w:p>
      <w:pPr>
        <w:spacing w:after="60" w:before="0" w:line="288" w:lineRule="auto"/>
        <w:ind w:left="340"/>
      </w:pPr>
      <w:r>
        <w:rPr>
          <w:rFonts w:ascii="Calibri" w:hAnsi="Calibri" w:eastAsia="Malgun Gothic"/>
          <w:sz w:val="20"/>
        </w:rPr>
        <w:t>'그 말 적어 둘게요'. 좋은 표현을 들었을 때 하는 구어.</w:t>
      </w:r>
    </w:p>
    <w:p>
      <w:pPr>
        <w:keepNext/>
        <w:spacing w:after="20" w:before="120" w:line="288" w:lineRule="auto"/>
      </w:pPr>
      <w:r>
        <w:rPr>
          <w:rFonts w:ascii="Calibri" w:hAnsi="Calibri" w:eastAsia="Malgun Gothic"/>
          <w:b/>
          <w:sz w:val="21"/>
        </w:rPr>
        <w:t>• cittadini</w:t>
      </w:r>
    </w:p>
    <w:p>
      <w:pPr>
        <w:spacing w:after="60" w:before="0" w:line="288" w:lineRule="auto"/>
        <w:ind w:left="340"/>
      </w:pPr>
      <w:r>
        <w:rPr>
          <w:rFonts w:ascii="Calibri" w:hAnsi="Calibri" w:eastAsia="Malgun Gothic"/>
          <w:sz w:val="20"/>
        </w:rPr>
        <w:t>베페가 도시 사람들을 놀리며 부르는 말. 시골 사람의 정겨운 농담.</w:t>
      </w:r>
    </w:p>
    <w:p>
      <w:pPr>
        <w:keepNext/>
        <w:spacing w:after="20" w:before="120" w:line="288" w:lineRule="auto"/>
      </w:pPr>
      <w:r>
        <w:rPr>
          <w:rFonts w:ascii="Calibri" w:hAnsi="Calibri" w:eastAsia="Malgun Gothic"/>
          <w:b/>
          <w:sz w:val="21"/>
        </w:rPr>
        <w:t>• Niente punto esclamativo.</w:t>
      </w:r>
    </w:p>
    <w:p>
      <w:pPr>
        <w:spacing w:after="60" w:before="0" w:line="288" w:lineRule="auto"/>
        <w:ind w:left="340"/>
      </w:pPr>
      <w:r>
        <w:rPr>
          <w:rFonts w:ascii="Calibri" w:hAnsi="Calibri" w:eastAsia="Malgun Gothic"/>
          <w:sz w:val="20"/>
        </w:rPr>
        <w:t>필리포식 절제. 기쁨도 마침표로 끝낸다.</w:t>
      </w:r>
    </w:p>
    <w:p>
      <w:pPr>
        <w:keepNext/>
        <w:spacing w:after="20" w:before="120" w:line="288" w:lineRule="auto"/>
      </w:pPr>
      <w:r>
        <w:rPr>
          <w:rFonts w:ascii="Calibri" w:hAnsi="Calibri" w:eastAsia="Malgun Gothic"/>
          <w:b/>
          <w:sz w:val="21"/>
        </w:rPr>
        <w:t>• 목소리 낮추기</w:t>
      </w:r>
    </w:p>
    <w:p>
      <w:pPr>
        <w:spacing w:after="60" w:before="0" w:line="288" w:lineRule="auto"/>
        <w:ind w:left="340"/>
      </w:pPr>
      <w:r>
        <w:rPr>
          <w:rFonts w:ascii="Calibri" w:hAnsi="Calibri" w:eastAsia="Malgun Gothic"/>
          <w:sz w:val="20"/>
        </w:rPr>
        <w:t>필리포가 '언니?'를 마테오에게만 작게 묻는다. 화면 앞의 형제 귓속말.</w:t>
      </w:r>
    </w:p>
    <w:p>
      <w:pPr>
        <w:keepNext/>
        <w:spacing w:after="20" w:before="120" w:line="288" w:lineRule="auto"/>
      </w:pPr>
      <w:r>
        <w:rPr>
          <w:rFonts w:ascii="Calibri" w:hAnsi="Calibri" w:eastAsia="Malgun Gothic"/>
          <w:b/>
          <w:sz w:val="21"/>
        </w:rPr>
        <w:t>• 아르니카 크림</w:t>
      </w:r>
    </w:p>
    <w:p>
      <w:pPr>
        <w:spacing w:after="60" w:before="0" w:line="288" w:lineRule="auto"/>
        <w:ind w:left="340"/>
      </w:pPr>
      <w:r>
        <w:rPr>
          <w:rFonts w:ascii="Calibri" w:hAnsi="Calibri" w:eastAsia="Malgun Gothic"/>
          <w:sz w:val="20"/>
        </w:rPr>
        <w:t>손을 주무르는 렌초. 말하지 않는 통증의 표시.</w:t>
      </w:r>
    </w:p>
    <w:p>
      <w:pPr>
        <w:keepNext/>
        <w:spacing w:after="20" w:before="120" w:line="288" w:lineRule="auto"/>
      </w:pPr>
      <w:r>
        <w:rPr>
          <w:rFonts w:ascii="Calibri" w:hAnsi="Calibri" w:eastAsia="Malgun Gothic"/>
          <w:b/>
          <w:sz w:val="21"/>
        </w:rPr>
        <w:t>• Una.</w:t>
      </w:r>
    </w:p>
    <w:p>
      <w:pPr>
        <w:spacing w:after="60" w:before="0" w:line="288" w:lineRule="auto"/>
        <w:ind w:left="340"/>
      </w:pPr>
      <w:r>
        <w:rPr>
          <w:rFonts w:ascii="Calibri" w:hAnsi="Calibri" w:eastAsia="Malgun Gothic"/>
          <w:sz w:val="20"/>
        </w:rPr>
        <w:t>김서연의 한 단어 허락. 짧은 말일수록 웃음이 크다.</w:t>
      </w:r>
    </w:p>
    <w:p>
      <w:pPr>
        <w:pStyle w:val="Heading1"/>
        <w:keepNext/>
        <w:spacing w:before="280" w:after="120"/>
        <w:pBdr>
          <w:bottom w:val="single" w:sz="6" w:space="1" w:color="1F3A5F"/>
        </w:pBdr>
      </w:pPr>
      <w:r>
        <w:rPr>
          <w:rFonts w:ascii="Calibri" w:hAnsi="Calibri" w:eastAsia="Malgun Gothic"/>
          <w:b/>
          <w:color w:val="1F3A5F"/>
          <w:sz w:val="32"/>
        </w:rPr>
        <w:t>8. 비즈니스 문화 메모</w:t>
      </w:r>
    </w:p>
    <w:p>
      <w:pPr>
        <w:keepNext/>
        <w:spacing w:after="20" w:before="120" w:line="288" w:lineRule="auto"/>
      </w:pPr>
      <w:r>
        <w:rPr>
          <w:rFonts w:ascii="Calibri" w:hAnsi="Calibri" w:eastAsia="Malgun Gothic"/>
          <w:b/>
          <w:sz w:val="21"/>
        </w:rPr>
        <w:t>• 최소 구매 조건과 '리듬'</w:t>
      </w:r>
    </w:p>
    <w:p>
      <w:pPr>
        <w:spacing w:after="60" w:before="0" w:line="288" w:lineRule="auto"/>
        <w:ind w:left="340"/>
      </w:pPr>
      <w:r>
        <w:rPr>
          <w:rFonts w:ascii="Calibri" w:hAnsi="Calibri" w:eastAsia="Malgun Gothic"/>
          <w:sz w:val="20"/>
        </w:rPr>
        <w:t>연간 최소 구매량이 있는 유통 계약에서는 중간 점검 때 '남은 물량 ÷ 남은 기간'으로 월 리듬을 계산한다. 600개 중 220개를 채운 상태라면 남은 7개월 반 동안 월 50개가 필요하다. 숫자를 함께 보는 습관이 신뢰를 만든다.</w:t>
      </w:r>
    </w:p>
    <w:p>
      <w:pPr>
        <w:keepNext/>
        <w:spacing w:after="20" w:before="120" w:line="288" w:lineRule="auto"/>
      </w:pPr>
      <w:r>
        <w:rPr>
          <w:rFonts w:ascii="Calibri" w:hAnsi="Calibri" w:eastAsia="Malgun Gothic"/>
          <w:b/>
          <w:sz w:val="21"/>
        </w:rPr>
        <w:t>• 나라마다 다른 색의 의미</w:t>
      </w:r>
    </w:p>
    <w:p>
      <w:pPr>
        <w:spacing w:after="60" w:before="0" w:line="288" w:lineRule="auto"/>
        <w:ind w:left="340"/>
      </w:pPr>
      <w:r>
        <w:rPr>
          <w:rFonts w:ascii="Calibri" w:hAnsi="Calibri" w:eastAsia="Malgun Gothic"/>
          <w:sz w:val="20"/>
        </w:rPr>
        <w:t>같은 회색도 한국에서는 '수줍게', 일본에서는 '평범하게' 읽힐 수 있다. 수출 브랜드는 시장별 판매 데이터와 바이어의 해석을 듣고 모델·색 조합을 조정한다. 디자이너의 고집과 현지의 눈 사이의 균형이 중요하다.</w:t>
      </w:r>
    </w:p>
    <w:p>
      <w:pPr>
        <w:keepNext/>
        <w:spacing w:after="20" w:before="120" w:line="288" w:lineRule="auto"/>
      </w:pPr>
      <w:r>
        <w:rPr>
          <w:rFonts w:ascii="Calibri" w:hAnsi="Calibri" w:eastAsia="Malgun Gothic"/>
          <w:b/>
          <w:sz w:val="21"/>
        </w:rPr>
        <w:t>• 이탈리아의 포도 수확과 가족 노동</w:t>
      </w:r>
    </w:p>
    <w:p>
      <w:pPr>
        <w:spacing w:after="60" w:before="0" w:line="288" w:lineRule="auto"/>
        <w:ind w:left="340"/>
      </w:pPr>
      <w:r>
        <w:rPr>
          <w:rFonts w:ascii="Calibri" w:hAnsi="Calibri" w:eastAsia="Malgun Gothic"/>
          <w:sz w:val="20"/>
        </w:rPr>
        <w:t>토스카나에서는 9월 말~10월 초 포도 수확(vendemmia) 때 친척과 이웃이 함께 손을 보태는 일이 흔하다. 수확 날의 점심과 포도 빵(schiacciata con l'uva)은 공동체의 의례이기도 하다.</w:t>
      </w:r>
    </w:p>
    <w:p>
      <w:r>
        <w:br w:type="page"/>
      </w:r>
    </w:p>
    <w:p>
      <w:pPr>
        <w:pStyle w:val="Heading1"/>
        <w:keepNext/>
        <w:spacing w:before="280" w:after="120"/>
        <w:pBdr>
          <w:bottom w:val="single" w:sz="6" w:space="1" w:color="1F3A5F"/>
        </w:pBdr>
      </w:pPr>
      <w:r>
        <w:rPr>
          <w:rFonts w:ascii="Calibri" w:hAnsi="Calibri" w:eastAsia="Malgun Gothic"/>
          <w:b/>
          <w:color w:val="1F3A5F"/>
          <w:sz w:val="32"/>
        </w:rPr>
        <w:t>9. 한글 해석</w:t>
      </w:r>
    </w:p>
    <w:p>
      <w:pPr>
        <w:spacing w:after="160" w:before="0" w:line="288" w:lineRule="auto"/>
      </w:pPr>
      <w:r>
        <w:rPr>
          <w:rFonts w:ascii="Calibri" w:hAnsi="Calibri" w:eastAsia="Malgun Gothic"/>
          <w:b w:val="0"/>
          <w:i/>
          <w:color w:val="666666"/>
          <w:sz w:val="18"/>
        </w:rPr>
        <w:t>대화 순서대로 수록했습니다.</w:t>
      </w:r>
    </w:p>
    <w:p>
      <w:pPr>
        <w:keepNext/>
        <w:spacing w:after="80" w:before="200" w:line="288" w:lineRule="auto"/>
      </w:pPr>
      <w:r>
        <w:rPr>
          <w:rFonts w:ascii="Calibri" w:hAnsi="Calibri" w:eastAsia="Malgun Gothic"/>
          <w:b/>
          <w:i w:val="0"/>
          <w:color w:val="1F3A5F"/>
          <w:sz w:val="21"/>
        </w:rPr>
        <w:t>장면 1 — 9월 28일 일요일 오전 8시. 그레베 인 키안티 위쪽, 베페 파올리의 포도밭.</w:t>
      </w:r>
    </w:p>
    <w:p>
      <w:pPr>
        <w:spacing w:after="120" w:before="80" w:line="288" w:lineRule="auto"/>
      </w:pPr>
      <w:r>
        <w:rPr>
          <w:rFonts w:ascii="Calibri" w:hAnsi="Calibri" w:eastAsia="Malgun Gothic"/>
          <w:b w:val="0"/>
          <w:i/>
          <w:color w:val="666666"/>
          <w:sz w:val="19"/>
        </w:rPr>
        <w:t>포도나무 줄 사이로 낮은 안개. 흰 자갈길을 따라 초록 상자들. 렌초의 조카 베페가 수확용 가위를 나눠 준다. 렌초는 뒤집은 상자에 앉아 두 손을 주머니에 넣고 있다. 올해는 자르지 않고 지켜보기만 한다.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Beppe:</w:t>
      </w:r>
      <w:r>
        <w:rPr>
          <w:rFonts w:ascii="Calibri" w:hAnsi="Calibri" w:eastAsia="Malgun Gothic"/>
          <w:sz w:val="21"/>
        </w:rPr>
        <w:tab/>
        <w:t>자, 도시 양반들. 송이째 자르는 거지 잡아 뜯는 게 아니에요. 잎은 나무에 남기고요. 그리고 상자에 넣는 것보다 더 많이 먹는 사람은 무급이에요.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Giulia:</w:t>
      </w:r>
      <w:r>
        <w:rPr>
          <w:rFonts w:ascii="Calibri" w:hAnsi="Calibri" w:eastAsia="Malgun Gothic"/>
          <w:sz w:val="21"/>
        </w:rPr>
        <w:tab/>
        <w:t>어차피 무급이잖아요, 베페 삼촌. 스키아차타로 주시는 거죠.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Beppe:</w:t>
      </w:r>
      <w:r>
        <w:rPr>
          <w:rFonts w:ascii="Calibri" w:hAnsi="Calibri" w:eastAsia="Malgun Gothic"/>
          <w:sz w:val="21"/>
        </w:rPr>
        <w:tab/>
        <w:t>포도 스키아차타는 정오에 버는 거야. 그 전엔 가위.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Matteo:</w:t>
      </w:r>
      <w:r>
        <w:rPr>
          <w:rFonts w:ascii="Calibri" w:hAnsi="Calibri" w:eastAsia="Malgun Gothic"/>
          <w:sz w:val="21"/>
        </w:rPr>
        <w:tab/>
        <w:t>(가위를 받으며) 렌초, 어릴 때 여기 와서 포도 따셨다는 거 진짜예요?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7A1F3D"/>
          <w:sz w:val="21"/>
        </w:rPr>
        <w:t>Renzo:</w:t>
      </w:r>
      <w:r>
        <w:rPr>
          <w:rFonts w:ascii="Calibri" w:hAnsi="Calibri" w:eastAsia="Malgun Gothic"/>
          <w:sz w:val="21"/>
        </w:rPr>
        <w:tab/>
        <w:t>66년까지 9월마다 왔지. 그 뒤로 우고 할아버지가 날 작업대에 앉혔고, 거두는 게 바뀌었어.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0F6E6E"/>
          <w:sz w:val="21"/>
        </w:rPr>
        <w:t>Chiara:</w:t>
      </w:r>
      <w:r>
        <w:rPr>
          <w:rFonts w:ascii="Calibri" w:hAnsi="Calibri" w:eastAsia="Malgun Gothic"/>
          <w:sz w:val="21"/>
        </w:rPr>
        <w:tab/>
        <w:t>거두는 게 바뀌었다. 그 말 적어 둘게요.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7A1F3D"/>
          <w:sz w:val="21"/>
        </w:rPr>
        <w:t>Renzo:</w:t>
      </w:r>
      <w:r>
        <w:rPr>
          <w:rFonts w:ascii="Calibri" w:hAnsi="Calibri" w:eastAsia="Malgun Gothic"/>
          <w:sz w:val="21"/>
        </w:rPr>
        <w:tab/>
        <w:t>적어라. 근데 포도는 가죽이 이미 아는 걸 하나 가르쳐 준다. 너무 일찍 따면 시고, 너무 기다리면 썩지.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Matteo:</w:t>
      </w:r>
      <w:r>
        <w:rPr>
          <w:rFonts w:ascii="Calibri" w:hAnsi="Calibri" w:eastAsia="Malgun Gothic"/>
          <w:sz w:val="21"/>
        </w:rPr>
        <w:tab/>
        <w:t>그럼 딱 맞는 때는 어떻게 알아요?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Beppe:</w:t>
      </w:r>
      <w:r>
        <w:rPr>
          <w:rFonts w:ascii="Calibri" w:hAnsi="Calibri" w:eastAsia="Malgun Gothic"/>
          <w:sz w:val="21"/>
        </w:rPr>
        <w:tab/>
        <w:t>맛을 보는 거지. 매일 아침 줄마다 한 알씩. 작년에 비하면 열흘 이르게 와 있어요. 여름이 더 더웠거든.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Giulia:</w:t>
      </w:r>
      <w:r>
        <w:rPr>
          <w:rFonts w:ascii="Calibri" w:hAnsi="Calibri" w:eastAsia="Malgun Gothic"/>
          <w:sz w:val="21"/>
        </w:rPr>
        <w:tab/>
        <w:t>마테오 삼촌도 주문으로 똑같이 해요. 매일 아침 컴퓨터 켜서 맛을 봐요.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Matteo:</w:t>
      </w:r>
      <w:r>
        <w:rPr>
          <w:rFonts w:ascii="Calibri" w:hAnsi="Calibri" w:eastAsia="Malgun Gothic"/>
          <w:sz w:val="21"/>
        </w:rPr>
        <w:tab/>
        <w:t>그리고 올해는, 내일 어떻게 되느냐에 따라 포도가 익었는지 아닌지 알게 될 거야.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0F6E6E"/>
          <w:sz w:val="21"/>
        </w:rPr>
        <w:t>Chiara:</w:t>
      </w:r>
      <w:r>
        <w:rPr>
          <w:rFonts w:ascii="Calibri" w:hAnsi="Calibri" w:eastAsia="Malgun Gothic"/>
          <w:sz w:val="21"/>
        </w:rPr>
        <w:tab/>
        <w:t>내일 김 차장님이야?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Matteo:</w:t>
      </w:r>
      <w:r>
        <w:rPr>
          <w:rFonts w:ascii="Calibri" w:hAnsi="Calibri" w:eastAsia="Malgun Gothic"/>
          <w:sz w:val="21"/>
        </w:rPr>
        <w:tab/>
        <w:t>10시에. 9월 말이잖아. 계약서에 숫자를 점검한다고 돼 있어.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7A1F3D"/>
          <w:sz w:val="21"/>
        </w:rPr>
        <w:t>Renzo:</w:t>
      </w:r>
      <w:r>
        <w:rPr>
          <w:rFonts w:ascii="Calibri" w:hAnsi="Calibri" w:eastAsia="Malgun Gothic"/>
          <w:sz w:val="21"/>
        </w:rPr>
        <w:tab/>
        <w:t>그럼 넌 오늘 밤 못 자겠구나.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Matteo:</w:t>
      </w:r>
      <w:r>
        <w:rPr>
          <w:rFonts w:ascii="Calibri" w:hAnsi="Calibri" w:eastAsia="Malgun Gothic"/>
          <w:sz w:val="21"/>
        </w:rPr>
        <w:tab/>
        <w:t>로렌초 숫자는 이미 받았어요. 다 외웠어요. 그게 잠 못 자게 하는 거예요.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Beppe:</w:t>
      </w:r>
      <w:r>
        <w:rPr>
          <w:rFonts w:ascii="Calibri" w:hAnsi="Calibri" w:eastAsia="Malgun Gothic"/>
          <w:sz w:val="21"/>
        </w:rPr>
        <w:tab/>
        <w:t>그럼 잘라. 그래야 밤이 빨리 가지.</w:t>
      </w:r>
    </w:p>
    <w:p>
      <w:pPr>
        <w:spacing w:after="120" w:before="80" w:line="288" w:lineRule="auto"/>
      </w:pPr>
      <w:r>
        <w:rPr>
          <w:rFonts w:ascii="Calibri" w:hAnsi="Calibri" w:eastAsia="Malgun Gothic"/>
          <w:b w:val="0"/>
          <w:i/>
          <w:color w:val="666666"/>
          <w:sz w:val="19"/>
        </w:rPr>
        <w:t>한 시간 동안 가위 소리만 들린다. 줄리아가 포도송이를 빛에 비춰 돌려 보는 렌초의 손을 사진으로 찍는다.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Giulia:</w:t>
      </w:r>
      <w:r>
        <w:rPr>
          <w:rFonts w:ascii="Calibri" w:hAnsi="Calibri" w:eastAsia="Malgun Gothic"/>
          <w:sz w:val="21"/>
        </w:rPr>
        <w:tab/>
        <w:t>렌초 할아버지, 이거 인스타에 올려도 돼요? 얼굴 없이, 늘 하던 대로.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7A1F3D"/>
          <w:sz w:val="21"/>
        </w:rPr>
        <w:t>Renzo:</w:t>
      </w:r>
      <w:r>
        <w:rPr>
          <w:rFonts w:ascii="Calibri" w:hAnsi="Calibri" w:eastAsia="Malgun Gothic"/>
          <w:sz w:val="21"/>
        </w:rPr>
        <w:tab/>
        <w:t>올려라. 근데 반쯤 은퇴한 사람 손이라고 써.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0F6E6E"/>
          <w:sz w:val="21"/>
        </w:rPr>
        <w:t>Chiara:</w:t>
      </w:r>
      <w:r>
        <w:rPr>
          <w:rFonts w:ascii="Calibri" w:hAnsi="Calibri" w:eastAsia="Malgun Gothic"/>
          <w:sz w:val="21"/>
        </w:rPr>
        <w:tab/>
        <w:t>반쯤 은퇴했어도 작업대는 지키고 계시잖아요.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7A1F3D"/>
          <w:sz w:val="21"/>
        </w:rPr>
        <w:t>Renzo:</w:t>
      </w:r>
      <w:r>
        <w:rPr>
          <w:rFonts w:ascii="Calibri" w:hAnsi="Calibri" w:eastAsia="Malgun Gothic"/>
          <w:sz w:val="21"/>
        </w:rPr>
        <w:tab/>
        <w:t>시모네가 서두르는 버릇을 버릴 때까진 지킬 거다. 그 녀석이 절대 안 버릴 테니, 영원히 지키는 거지.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Beppe:</w:t>
      </w:r>
      <w:r>
        <w:rPr>
          <w:rFonts w:ascii="Calibri" w:hAnsi="Calibri" w:eastAsia="Malgun Gothic"/>
          <w:sz w:val="21"/>
        </w:rPr>
        <w:tab/>
        <w:t>(가득 찬 상자를 들고 지나가며) 이게 오늘 아침 제일 좋은 상자네. 누구 거야?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0F6E6E"/>
          <w:sz w:val="21"/>
        </w:rPr>
        <w:t>Chiara:</w:t>
      </w:r>
      <w:r>
        <w:rPr>
          <w:rFonts w:ascii="Calibri" w:hAnsi="Calibri" w:eastAsia="Malgun Gothic"/>
          <w:sz w:val="21"/>
        </w:rPr>
        <w:tab/>
        <w:t>내 거요. 짓눌린 알 하나 없어요. 두 번째 손: 렌초.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7A1F3D"/>
          <w:sz w:val="21"/>
        </w:rPr>
        <w:t>Renzo:</w:t>
      </w:r>
      <w:r>
        <w:rPr>
          <w:rFonts w:ascii="Calibri" w:hAnsi="Calibri" w:eastAsia="Malgun Gothic"/>
          <w:sz w:val="21"/>
        </w:rPr>
        <w:tab/>
        <w:t>검사는 했지. 근데 여긴 택이 없다.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Giulia:</w:t>
      </w:r>
      <w:r>
        <w:rPr>
          <w:rFonts w:ascii="Calibri" w:hAnsi="Calibri" w:eastAsia="Malgun Gothic"/>
          <w:sz w:val="21"/>
        </w:rPr>
        <w:tab/>
        <w:t>제가 붙일게요. '자른 사람 키아라, 검사한 사람 렌초, 먹은 사람 줄리아.'</w:t>
      </w:r>
    </w:p>
    <w:p>
      <w:pPr>
        <w:spacing w:after="120" w:before="80" w:line="288" w:lineRule="auto"/>
      </w:pPr>
      <w:r>
        <w:rPr>
          <w:rFonts w:ascii="Calibri" w:hAnsi="Calibri" w:eastAsia="Malgun Gothic"/>
          <w:b w:val="0"/>
          <w:i/>
          <w:color w:val="666666"/>
          <w:sz w:val="19"/>
        </w:rPr>
        <w:t>마테오의 점퍼 주머니에서 휴대폰이 진동한다. 서울에서 온 메시지.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Matteo:</w:t>
      </w:r>
      <w:r>
        <w:rPr>
          <w:rFonts w:ascii="Calibri" w:hAnsi="Calibri" w:eastAsia="Malgun Gothic"/>
          <w:sz w:val="21"/>
        </w:rPr>
        <w:tab/>
        <w:t>(읽으며) '내일 이탈리아 시각 10시. 형용사 없는 그 종이 가져오세요. 저는 형용사 있는 제 걸 가져갈게요. 김.'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0F6E6E"/>
          <w:sz w:val="21"/>
        </w:rPr>
        <w:t>Chiara:</w:t>
      </w:r>
      <w:r>
        <w:rPr>
          <w:rFonts w:ascii="Calibri" w:hAnsi="Calibri" w:eastAsia="Malgun Gothic"/>
          <w:sz w:val="21"/>
        </w:rPr>
        <w:tab/>
        <w:t>필리포 오빠한테 배웠네.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Matteo:</w:t>
      </w:r>
      <w:r>
        <w:rPr>
          <w:rFonts w:ascii="Calibri" w:hAnsi="Calibri" w:eastAsia="Malgun Gothic"/>
          <w:sz w:val="21"/>
        </w:rPr>
        <w:tab/>
        <w:t>우리 모두한테 배운 거지. 그게 무서운 거야.</w:t>
      </w:r>
    </w:p>
    <w:p>
      <w:pPr>
        <w:keepNext/>
        <w:spacing w:after="80" w:before="200" w:line="288" w:lineRule="auto"/>
      </w:pPr>
      <w:r>
        <w:rPr>
          <w:rFonts w:ascii="Calibri" w:hAnsi="Calibri" w:eastAsia="Malgun Gothic"/>
          <w:b/>
          <w:i w:val="0"/>
          <w:color w:val="1F3A5F"/>
          <w:sz w:val="21"/>
        </w:rPr>
        <w:t>장면 2 — 9월 29일 월요일 오전 9시. 필리포의 사무실.</w:t>
      </w:r>
    </w:p>
    <w:p>
      <w:pPr>
        <w:spacing w:after="120" w:before="80" w:line="288" w:lineRule="auto"/>
      </w:pPr>
      <w:r>
        <w:rPr>
          <w:rFonts w:ascii="Calibri" w:hAnsi="Calibri" w:eastAsia="Malgun Gothic"/>
          <w:b w:val="0"/>
          <w:i/>
          <w:color w:val="666666"/>
          <w:sz w:val="19"/>
        </w:rPr>
        <w:t>책상 위에 로렌초가 자를 대고 쓴 종이 한 장. 옆에는 필리포의 커피잔과 마테오가 종이봉투에 담아 온 포도 한 송이.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Filippo:</w:t>
      </w:r>
      <w:r>
        <w:rPr>
          <w:rFonts w:ascii="Calibri" w:hAnsi="Calibri" w:eastAsia="Malgun Gothic"/>
          <w:sz w:val="21"/>
        </w:rPr>
        <w:tab/>
        <w:t>수확한 포도야?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Matteo:</w:t>
      </w:r>
      <w:r>
        <w:rPr>
          <w:rFonts w:ascii="Calibri" w:hAnsi="Calibri" w:eastAsia="Malgun Gothic"/>
          <w:sz w:val="21"/>
        </w:rPr>
        <w:tab/>
        <w:t>베페네 거. 렌초가 보냈어. 총괄 사장은 포도는 안 따도 맛은 봐야 한다고.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Filippo:</w:t>
      </w:r>
      <w:r>
        <w:rPr>
          <w:rFonts w:ascii="Calibri" w:hAnsi="Calibri" w:eastAsia="Malgun Gothic"/>
          <w:sz w:val="21"/>
        </w:rPr>
        <w:tab/>
        <w:t>(한 알 집으며) 달다. 자, 로렌초. 그 종이. 형용사 없이.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6B5B1A"/>
          <w:sz w:val="21"/>
        </w:rPr>
        <w:t>Lorenzo:</w:t>
      </w:r>
      <w:r>
        <w:rPr>
          <w:rFonts w:ascii="Calibri" w:hAnsi="Calibri" w:eastAsia="Malgun Gothic"/>
          <w:sz w:val="21"/>
        </w:rPr>
        <w:tab/>
        <w:t>코르시니 스칸디치 브랜드, 9월. 판매 가방 143개. 입금 58,400유로. 브랜드 지출 31,200유로.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Filippo:</w:t>
      </w:r>
      <w:r>
        <w:rPr>
          <w:rFonts w:ascii="Calibri" w:hAnsi="Calibri" w:eastAsia="Malgun Gothic"/>
          <w:sz w:val="21"/>
        </w:rPr>
        <w:tab/>
        <w:t>들어온 게 나간 것보다 많네.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6B5B1A"/>
          <w:sz w:val="21"/>
        </w:rPr>
        <w:t>Lorenzo:</w:t>
      </w:r>
      <w:r>
        <w:rPr>
          <w:rFonts w:ascii="Calibri" w:hAnsi="Calibri" w:eastAsia="Malgun Gothic"/>
          <w:sz w:val="21"/>
        </w:rPr>
        <w:tab/>
        <w:t>2월 이후 처음이에요. 8월에 비하면 입금이 62% 늘었어요. 근데 8월은 쉬었으니 큰 의미는 없어요.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Matteo:</w:t>
      </w:r>
      <w:r>
        <w:rPr>
          <w:rFonts w:ascii="Calibri" w:hAnsi="Calibri" w:eastAsia="Malgun Gothic"/>
          <w:sz w:val="21"/>
        </w:rPr>
        <w:tab/>
        <w:t>그거 숨은 형용사예요, 로렌초.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6B5B1A"/>
          <w:sz w:val="21"/>
        </w:rPr>
        <w:t>Lorenzo:</w:t>
      </w:r>
      <w:r>
        <w:rPr>
          <w:rFonts w:ascii="Calibri" w:hAnsi="Calibri" w:eastAsia="Malgun Gothic"/>
          <w:sz w:val="21"/>
        </w:rPr>
        <w:tab/>
        <w:t>각주예요. 각주는 안 셉니다.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Filippo:</w:t>
      </w:r>
      <w:r>
        <w:rPr>
          <w:rFonts w:ascii="Calibri" w:hAnsi="Calibri" w:eastAsia="Malgun Gothic"/>
          <w:sz w:val="21"/>
        </w:rPr>
        <w:tab/>
        <w:t>재고는?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6B5B1A"/>
          <w:sz w:val="21"/>
        </w:rPr>
        <w:t>Lorenzo:</w:t>
      </w:r>
      <w:r>
        <w:rPr>
          <w:rFonts w:ascii="Calibri" w:hAnsi="Calibri" w:eastAsia="Malgun Gothic"/>
          <w:sz w:val="21"/>
        </w:rPr>
        <w:tab/>
        <w:t>완성품 186개. 토바코 40, 내추럴 90, 시즌 색상 56.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Filippo:</w:t>
      </w:r>
      <w:r>
        <w:rPr>
          <w:rFonts w:ascii="Calibri" w:hAnsi="Calibri" w:eastAsia="Malgun Gothic"/>
          <w:sz w:val="21"/>
        </w:rPr>
        <w:tab/>
        <w:t>예산은? 15만 상한 말이야.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6B5B1A"/>
          <w:sz w:val="21"/>
        </w:rPr>
        <w:t>Lorenzo:</w:t>
      </w:r>
      <w:r>
        <w:rPr>
          <w:rFonts w:ascii="Calibri" w:hAnsi="Calibri" w:eastAsia="Malgun Gothic"/>
          <w:sz w:val="21"/>
        </w:rPr>
        <w:tab/>
        <w:t>7만 1천 유로 남았어요. 근데 6월에 말씀하신 대로 10월부터 브랜드는 자기 돈으로 살죠. 예산은 비상용으로 남겨 둡니다.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Filippo:</w:t>
      </w:r>
      <w:r>
        <w:rPr>
          <w:rFonts w:ascii="Calibri" w:hAnsi="Calibri" w:eastAsia="Malgun Gothic"/>
          <w:sz w:val="21"/>
        </w:rPr>
        <w:tab/>
        <w:t>(펜을 내려놓으며) 내가 그랬지. 석 달 만에 거기까지 갈 줄은 몰랐는데.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Matteo:</w:t>
      </w:r>
      <w:r>
        <w:rPr>
          <w:rFonts w:ascii="Calibri" w:hAnsi="Calibri" w:eastAsia="Malgun Gothic"/>
          <w:sz w:val="21"/>
        </w:rPr>
        <w:tab/>
        <w:t>형이 그렇게 말하니까, 내가 써도 돼?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Filippo:</w:t>
      </w:r>
      <w:r>
        <w:rPr>
          <w:rFonts w:ascii="Calibri" w:hAnsi="Calibri" w:eastAsia="Malgun Gothic"/>
          <w:sz w:val="21"/>
        </w:rPr>
        <w:tab/>
        <w:t>써. '9월: 입금이 지출보다 많음.' 마침표. 느낌표 없이.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6B5B1A"/>
          <w:sz w:val="21"/>
        </w:rPr>
        <w:t>Lorenzo:</w:t>
      </w:r>
      <w:r>
        <w:rPr>
          <w:rFonts w:ascii="Calibri" w:hAnsi="Calibri" w:eastAsia="Malgun Gothic"/>
          <w:sz w:val="21"/>
        </w:rPr>
        <w:tab/>
        <w:t>그리고 사이트가 있어요. 9월 주문 96건. 4월엔 32건이었어요.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Matteo:</w:t>
      </w:r>
      <w:r>
        <w:rPr>
          <w:rFonts w:ascii="Calibri" w:hAnsi="Calibri" w:eastAsia="Malgun Gothic"/>
          <w:sz w:val="21"/>
        </w:rPr>
        <w:tab/>
        <w:t>5월 압수 사건이 노라 6개월보다 더 광고가 됐어.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Filippo:</w:t>
      </w:r>
      <w:r>
        <w:rPr>
          <w:rFonts w:ascii="Calibri" w:hAnsi="Calibri" w:eastAsia="Malgun Gothic"/>
          <w:sz w:val="21"/>
        </w:rPr>
        <w:tab/>
        <w:t>노라한테 그 말 하지 마.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Matteo:</w:t>
      </w:r>
      <w:r>
        <w:rPr>
          <w:rFonts w:ascii="Calibri" w:hAnsi="Calibri" w:eastAsia="Malgun Gothic"/>
          <w:sz w:val="21"/>
        </w:rPr>
        <w:tab/>
        <w:t>노라가 먼저 그랬어. 10월 청구서에서 깎아 달래.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Filippo:</w:t>
      </w:r>
      <w:r>
        <w:rPr>
          <w:rFonts w:ascii="Calibri" w:hAnsi="Calibri" w:eastAsia="Malgun Gothic"/>
          <w:sz w:val="21"/>
        </w:rPr>
        <w:tab/>
        <w:t>(웃음이 날 뻔하며) 그럼 메종은? 엘렌이 금요일에 겨울 주문 건으로 전화했어.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6B5B1A"/>
          <w:sz w:val="21"/>
        </w:rPr>
        <w:t>Lorenzo:</w:t>
      </w:r>
      <w:r>
        <w:rPr>
          <w:rFonts w:ascii="Calibri" w:hAnsi="Calibri" w:eastAsia="Malgun Gothic"/>
          <w:sz w:val="21"/>
        </w:rPr>
        <w:tab/>
        <w:t>계약대로예요. 최소 물량은 들어와요. 놀랄 일 없습니다.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Filippo:</w:t>
      </w:r>
      <w:r>
        <w:rPr>
          <w:rFonts w:ascii="Calibri" w:hAnsi="Calibri" w:eastAsia="Malgun Gothic"/>
          <w:sz w:val="21"/>
        </w:rPr>
        <w:tab/>
        <w:t>놀랄 일 없음. 메종한테 할 수 있는 최고의 칭찬이지.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Matteo:</w:t>
      </w:r>
      <w:r>
        <w:rPr>
          <w:rFonts w:ascii="Calibri" w:hAnsi="Calibri" w:eastAsia="Malgun Gothic"/>
          <w:sz w:val="21"/>
        </w:rPr>
        <w:tab/>
        <w:t>형, 한 시간 뒤에 서울이야. 형도 와?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Filippo:</w:t>
      </w:r>
      <w:r>
        <w:rPr>
          <w:rFonts w:ascii="Calibri" w:hAnsi="Calibri" w:eastAsia="Malgun Gothic"/>
          <w:sz w:val="21"/>
        </w:rPr>
        <w:tab/>
        <w:t>갈게. 근데 말은 안 해. 네 계약이잖아. 난 펜만 가진 거고.</w:t>
      </w:r>
    </w:p>
    <w:p>
      <w:pPr>
        <w:keepNext/>
        <w:spacing w:after="80" w:before="200" w:line="288" w:lineRule="auto"/>
      </w:pPr>
      <w:r>
        <w:rPr>
          <w:rFonts w:ascii="Calibri" w:hAnsi="Calibri" w:eastAsia="Malgun Gothic"/>
          <w:b/>
          <w:i w:val="0"/>
          <w:color w:val="1F3A5F"/>
          <w:sz w:val="21"/>
        </w:rPr>
        <w:t>장면 3 — 오전 10시. 회의실. 서울과 화상 통화.</w:t>
      </w:r>
    </w:p>
    <w:p>
      <w:pPr>
        <w:spacing w:after="120" w:before="80" w:line="288" w:lineRule="auto"/>
      </w:pPr>
      <w:r>
        <w:rPr>
          <w:rFonts w:ascii="Calibri" w:hAnsi="Calibri" w:eastAsia="Malgun Gothic"/>
          <w:b w:val="0"/>
          <w:i/>
          <w:color w:val="666666"/>
          <w:sz w:val="19"/>
        </w:rPr>
        <w:t>화면에 가온백화점 10층 사무실의 김서연. 그녀 뒤 선반에 회색 '비 갠 뒤' 콜리나가 하나 놓여 있다. 서울은 오후 5시다.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3D3D3D"/>
          <w:sz w:val="21"/>
        </w:rPr>
        <w:t>Kim:</w:t>
      </w:r>
      <w:r>
        <w:rPr>
          <w:rFonts w:ascii="Calibri" w:hAnsi="Calibri" w:eastAsia="Malgun Gothic"/>
          <w:sz w:val="21"/>
        </w:rPr>
        <w:tab/>
        <w:t>안녕하세요, 코르시니 씨. 안녕하세요, 필리포 사장님. 오늘은 사장님도 계시네요.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Filippo:</w:t>
      </w:r>
      <w:r>
        <w:rPr>
          <w:rFonts w:ascii="Calibri" w:hAnsi="Calibri" w:eastAsia="Malgun Gothic"/>
          <w:sz w:val="21"/>
        </w:rPr>
        <w:tab/>
        <w:t>안녕하세요, 김 차장님. 오늘은 듣기만 하러 왔습니다.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3D3D3D"/>
          <w:sz w:val="21"/>
        </w:rPr>
        <w:t>Kim:</w:t>
      </w:r>
      <w:r>
        <w:rPr>
          <w:rFonts w:ascii="Calibri" w:hAnsi="Calibri" w:eastAsia="Malgun Gothic"/>
          <w:sz w:val="21"/>
        </w:rPr>
        <w:tab/>
        <w:t>한국에선 윗사람이 그렇게 말하면 다들 목소리를 낮춰요.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Matteo:</w:t>
      </w:r>
      <w:r>
        <w:rPr>
          <w:rFonts w:ascii="Calibri" w:hAnsi="Calibri" w:eastAsia="Malgun Gothic"/>
          <w:sz w:val="21"/>
        </w:rPr>
        <w:tab/>
        <w:t>그럼 전 평소처럼 말할게요. 김 차장님, 제 종이요. '비 갠 뒤' 40개가 15일에 도착했고, 2주 동안 26개를 파셨어요.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3D3D3D"/>
          <w:sz w:val="21"/>
        </w:rPr>
        <w:t>Kim:</w:t>
      </w:r>
      <w:r>
        <w:rPr>
          <w:rFonts w:ascii="Calibri" w:hAnsi="Calibri" w:eastAsia="Malgun Gothic"/>
          <w:sz w:val="21"/>
        </w:rPr>
        <w:tab/>
        <w:t>26개, 맞아요. 이제 제 종이, 형용사 있는 걸로요. 콜리나는 아주 잘 나갔어요. 15개 중 13개. 바디아는 괜찮았고요. 15개 중 8개. 폰테는 그저 그래요. 10개 중 5개.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Matteo:</w:t>
      </w:r>
      <w:r>
        <w:rPr>
          <w:rFonts w:ascii="Calibri" w:hAnsi="Calibri" w:eastAsia="Malgun Gothic"/>
          <w:sz w:val="21"/>
        </w:rPr>
        <w:tab/>
        <w:t>그저 그렇다. 왜요?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3D3D3D"/>
          <w:sz w:val="21"/>
        </w:rPr>
        <w:t>Kim:</w:t>
      </w:r>
      <w:r>
        <w:rPr>
          <w:rFonts w:ascii="Calibri" w:hAnsi="Calibri" w:eastAsia="Malgun Gothic"/>
          <w:sz w:val="21"/>
        </w:rPr>
        <w:tab/>
        <w:t>폰테는 작고, 작은 가방에 회색은 더 쓸쓸해 보이거든요. 손님들이 들어 봤다가 내려놓고 콜리나를 골라요.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0F6E6E"/>
          <w:sz w:val="21"/>
        </w:rPr>
        <w:t>Chiara:</w:t>
      </w:r>
      <w:r>
        <w:rPr>
          <w:rFonts w:ascii="Calibri" w:hAnsi="Calibri" w:eastAsia="Malgun Gothic"/>
          <w:sz w:val="21"/>
        </w:rPr>
        <w:tab/>
        <w:t>(앞치마를 두른 채 들어오며) 죄송해요. 회색 폰테가 쓸쓸하다고요?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3D3D3D"/>
          <w:sz w:val="21"/>
        </w:rPr>
        <w:t>Kim:</w:t>
      </w:r>
      <w:r>
        <w:rPr>
          <w:rFonts w:ascii="Calibri" w:hAnsi="Calibri" w:eastAsia="Malgun Gothic"/>
          <w:sz w:val="21"/>
        </w:rPr>
        <w:tab/>
        <w:t>키아라! 쓸쓸한 게 아니라 수줍어요. 렌초 씨 말대로 로레다나의 회색은 하늘색이 될까 봐 겁을 내잖아요. 폰테에선 그 겁이 더 잘 보여요.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0F6E6E"/>
          <w:sz w:val="21"/>
        </w:rPr>
        <w:t>Chiara:</w:t>
      </w:r>
      <w:r>
        <w:rPr>
          <w:rFonts w:ascii="Calibri" w:hAnsi="Calibri" w:eastAsia="Malgun Gothic"/>
          <w:sz w:val="21"/>
        </w:rPr>
        <w:tab/>
        <w:t>그럼 폰테는 내추럴로 만들게요. 회색은 용기가 더 있는 큰 가방들한테 맡기고요.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3D3D3D"/>
          <w:sz w:val="21"/>
        </w:rPr>
        <w:t>Kim:</w:t>
      </w:r>
      <w:r>
        <w:rPr>
          <w:rFonts w:ascii="Calibri" w:hAnsi="Calibri" w:eastAsia="Malgun Gothic"/>
          <w:sz w:val="21"/>
        </w:rPr>
        <w:tab/>
        <w:t>바로 그거예요. 제가 손님을 이해하듯이 키아라 씨는 가방을 이해하시네요.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Matteo:</w:t>
      </w:r>
      <w:r>
        <w:rPr>
          <w:rFonts w:ascii="Calibri" w:hAnsi="Calibri" w:eastAsia="Malgun Gothic"/>
          <w:sz w:val="21"/>
        </w:rPr>
        <w:tab/>
        <w:t>김 차장님, 계약 얘기요. 지금까지 가온이 산 게 220개예요. 5월 60, 6월 120, 지금 40. 첫해 최소는 5월 12일까지 600개고요.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3D3D3D"/>
          <w:sz w:val="21"/>
        </w:rPr>
        <w:t>Kim:</w:t>
      </w:r>
      <w:r>
        <w:rPr>
          <w:rFonts w:ascii="Calibri" w:hAnsi="Calibri" w:eastAsia="Malgun Gothic"/>
          <w:sz w:val="21"/>
        </w:rPr>
        <w:tab/>
        <w:t>7개월 반 동안 380개가 남았네요. 한 달에 대략 50개. 사장님이 한 상무님께 약속한 그 리듬이죠.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Matteo:</w:t>
      </w:r>
      <w:r>
        <w:rPr>
          <w:rFonts w:ascii="Calibri" w:hAnsi="Calibri" w:eastAsia="Malgun Gothic"/>
          <w:sz w:val="21"/>
        </w:rPr>
        <w:tab/>
        <w:t>다음 재주문은 어떻게 되나요?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3D3D3D"/>
          <w:sz w:val="21"/>
        </w:rPr>
        <w:t>Kim:</w:t>
      </w:r>
      <w:r>
        <w:rPr>
          <w:rFonts w:ascii="Calibri" w:hAnsi="Calibri" w:eastAsia="Malgun Gothic"/>
          <w:sz w:val="21"/>
        </w:rPr>
        <w:tab/>
        <w:t>150개, 해상으로, 10월 중순 출발. 크리스마스 때문에 11월 말까지 도착해야 해요. 12월 첫 2주가 어떻게 되느냐에 따라 1월에 100개 더 주문할게요.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6B5B1A"/>
          <w:sz w:val="21"/>
        </w:rPr>
        <w:t>Lorenzo:</w:t>
      </w:r>
      <w:r>
        <w:rPr>
          <w:rFonts w:ascii="Calibri" w:hAnsi="Calibri" w:eastAsia="Malgun Gothic"/>
          <w:sz w:val="21"/>
        </w:rPr>
        <w:tab/>
        <w:t>(적으며) 10월 중순 150개. 재고랑 비니 가죽으로 맞출 수 있어요.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3D3D3D"/>
          <w:sz w:val="21"/>
        </w:rPr>
        <w:t>Kim:</w:t>
      </w:r>
      <w:r>
        <w:rPr>
          <w:rFonts w:ascii="Calibri" w:hAnsi="Calibri" w:eastAsia="Malgun Gothic"/>
          <w:sz w:val="21"/>
        </w:rPr>
        <w:tab/>
        <w:t>하나만 더요. 폰테 하나에서 손님이 버클이 좀 뻑뻑하다고 했어요. 큰일은 아니지만 말씀드리는 거예요.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0F6E6E"/>
          <w:sz w:val="21"/>
        </w:rPr>
        <w:t>Chiara:</w:t>
      </w:r>
      <w:r>
        <w:rPr>
          <w:rFonts w:ascii="Calibri" w:hAnsi="Calibri" w:eastAsia="Malgun Gothic"/>
          <w:sz w:val="21"/>
        </w:rPr>
        <w:tab/>
        <w:t>버클이 뻑뻑하다. 돌려보내 주실래요?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3D3D3D"/>
          <w:sz w:val="21"/>
        </w:rPr>
        <w:t>Kim:</w:t>
      </w:r>
      <w:r>
        <w:rPr>
          <w:rFonts w:ascii="Calibri" w:hAnsi="Calibri" w:eastAsia="Malgun Gothic"/>
          <w:sz w:val="21"/>
        </w:rPr>
        <w:tab/>
        <w:t>아니요, 제가 재고에 있는 걸로 바꿀게요. 그래도 아셨으면 해서요. 그래서 택에 이름이 두 개 있는 거잖아요?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0F6E6E"/>
          <w:sz w:val="21"/>
        </w:rPr>
        <w:t>Chiara:</w:t>
      </w:r>
      <w:r>
        <w:rPr>
          <w:rFonts w:ascii="Calibri" w:hAnsi="Calibri" w:eastAsia="Malgun Gothic"/>
          <w:sz w:val="21"/>
        </w:rPr>
        <w:tab/>
        <w:t>그래서예요. 고마워요, 언니.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Filippo:</w:t>
      </w:r>
      <w:r>
        <w:rPr>
          <w:rFonts w:ascii="Calibri" w:hAnsi="Calibri" w:eastAsia="Malgun Gothic"/>
          <w:sz w:val="21"/>
        </w:rPr>
        <w:tab/>
        <w:t>(마테오에게 작게) 언니?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Matteo:</w:t>
      </w:r>
      <w:r>
        <w:rPr>
          <w:rFonts w:ascii="Calibri" w:hAnsi="Calibri" w:eastAsia="Malgun Gothic"/>
          <w:sz w:val="21"/>
        </w:rPr>
        <w:tab/>
        <w:t>큰언니라는 뜻. 나중에 설명할게.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3D3D3D"/>
          <w:sz w:val="21"/>
        </w:rPr>
        <w:t>Kim:</w:t>
      </w:r>
      <w:r>
        <w:rPr>
          <w:rFonts w:ascii="Calibri" w:hAnsi="Calibri" w:eastAsia="Malgun Gothic"/>
          <w:sz w:val="21"/>
        </w:rPr>
        <w:tab/>
        <w:t>필리포 사장님, 듣기만 하신다면서요.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Filippo:</w:t>
      </w:r>
      <w:r>
        <w:rPr>
          <w:rFonts w:ascii="Calibri" w:hAnsi="Calibri" w:eastAsia="Malgun Gothic"/>
          <w:sz w:val="21"/>
        </w:rPr>
        <w:tab/>
        <w:t>맞습니다. 그래도 한 단어만 해도 될까요?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3D3D3D"/>
          <w:sz w:val="21"/>
        </w:rPr>
        <w:t>Kim:</w:t>
      </w:r>
      <w:r>
        <w:rPr>
          <w:rFonts w:ascii="Calibri" w:hAnsi="Calibri" w:eastAsia="Malgun Gothic"/>
          <w:sz w:val="21"/>
        </w:rPr>
        <w:tab/>
        <w:t>한 단어요.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Filippo:</w:t>
      </w:r>
      <w:r>
        <w:rPr>
          <w:rFonts w:ascii="Calibri" w:hAnsi="Calibri" w:eastAsia="Malgun Gothic"/>
          <w:sz w:val="21"/>
        </w:rPr>
        <w:tab/>
        <w:t>감사합니다.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3D3D3D"/>
          <w:sz w:val="21"/>
        </w:rPr>
        <w:t>Kim:</w:t>
      </w:r>
      <w:r>
        <w:rPr>
          <w:rFonts w:ascii="Calibri" w:hAnsi="Calibri" w:eastAsia="Malgun Gothic"/>
          <w:sz w:val="21"/>
        </w:rPr>
        <w:tab/>
        <w:t>(웃으며) 한국에선 윗분의 한 마디가 무겁죠. 코르시니 씨, 한 상무님이 하나 상기시켜 드리라고 하셨어요. 봄이요. 가온은 잊지 않았습니다.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Matteo:</w:t>
      </w:r>
      <w:r>
        <w:rPr>
          <w:rFonts w:ascii="Calibri" w:hAnsi="Calibri" w:eastAsia="Malgun Gothic"/>
          <w:sz w:val="21"/>
        </w:rPr>
        <w:tab/>
        <w:t>저희도요. 봄에, 1년 치 숫자를 들고요.</w:t>
      </w:r>
    </w:p>
    <w:p>
      <w:pPr>
        <w:keepNext/>
        <w:spacing w:after="80" w:before="200" w:line="288" w:lineRule="auto"/>
      </w:pPr>
      <w:r>
        <w:rPr>
          <w:rFonts w:ascii="Calibri" w:hAnsi="Calibri" w:eastAsia="Malgun Gothic"/>
          <w:b/>
          <w:i w:val="0"/>
          <w:color w:val="1F3A5F"/>
          <w:sz w:val="21"/>
        </w:rPr>
        <w:t>장면 4 — 오후 6시. 공방, 렌초의 작업대.</w:t>
      </w:r>
    </w:p>
    <w:p>
      <w:pPr>
        <w:spacing w:after="120" w:before="80" w:line="288" w:lineRule="auto"/>
      </w:pPr>
      <w:r>
        <w:rPr>
          <w:rFonts w:ascii="Calibri" w:hAnsi="Calibri" w:eastAsia="Malgun Gothic"/>
          <w:b w:val="0"/>
          <w:i/>
          <w:color w:val="666666"/>
          <w:sz w:val="19"/>
        </w:rPr>
        <w:t>공방이 비어 간다. 렌초가 아르니카 크림으로 손가락을 주무른다. 키아라는 폰테 종이 본을 오린다. 마테오가 노트북을 펼친 채 다가온다.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Matteo:</w:t>
      </w:r>
      <w:r>
        <w:rPr>
          <w:rFonts w:ascii="Calibri" w:hAnsi="Calibri" w:eastAsia="Malgun Gothic"/>
          <w:sz w:val="21"/>
        </w:rPr>
        <w:tab/>
        <w:t>도쿄요. 와타나베 씨가 썼어요.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7A1F3D"/>
          <w:sz w:val="21"/>
        </w:rPr>
        <w:t>Renzo:</w:t>
      </w:r>
      <w:r>
        <w:rPr>
          <w:rFonts w:ascii="Calibri" w:hAnsi="Calibri" w:eastAsia="Malgun Gothic"/>
          <w:sz w:val="21"/>
        </w:rPr>
        <w:tab/>
        <w:t>읽어라. 내 손엔 아르니카가 발려 있다.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Matteo:</w:t>
      </w:r>
      <w:r>
        <w:rPr>
          <w:rFonts w:ascii="Calibri" w:hAnsi="Calibri" w:eastAsia="Malgun Gothic"/>
          <w:sz w:val="21"/>
        </w:rPr>
        <w:tab/>
        <w:t>'코르시니 씨께. 7월에 도착한 가방 40개, 사토 씨가 전부 검사했습니다. 40개 중 40개 합격. 그중 31개를 팔았습니다.'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0F6E6E"/>
          <w:sz w:val="21"/>
        </w:rPr>
        <w:t>Chiara:</w:t>
      </w:r>
      <w:r>
        <w:rPr>
          <w:rFonts w:ascii="Calibri" w:hAnsi="Calibri" w:eastAsia="Malgun Gothic"/>
          <w:sz w:val="21"/>
        </w:rPr>
        <w:tab/>
        <w:t>40개 중 40개.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7A1F3D"/>
          <w:sz w:val="21"/>
        </w:rPr>
        <w:t>Renzo:</w:t>
      </w:r>
      <w:r>
        <w:rPr>
          <w:rFonts w:ascii="Calibri" w:hAnsi="Calibri" w:eastAsia="Malgun Gothic"/>
          <w:sz w:val="21"/>
        </w:rPr>
        <w:tab/>
        <w:t>(손 주무르기를 멈추며) 시모네한테 말해 줘라. 내일 아침, 커피 마시기 전에.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Matteo:</w:t>
      </w:r>
      <w:r>
        <w:rPr>
          <w:rFonts w:ascii="Calibri" w:hAnsi="Calibri" w:eastAsia="Malgun Gothic"/>
          <w:sz w:val="21"/>
        </w:rPr>
        <w:tab/>
        <w:t>'크리스마스용으로 30개 더 원합니다. 토리 10, 도메니카 10, 콜리나 10. 단 콜리나는 회색 말고 토바코로요. 일본에서 회색은 평범한 날의 색이라서요.'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0F6E6E"/>
          <w:sz w:val="21"/>
        </w:rPr>
        <w:t>Chiara:</w:t>
      </w:r>
      <w:r>
        <w:rPr>
          <w:rFonts w:ascii="Calibri" w:hAnsi="Calibri" w:eastAsia="Malgun Gothic"/>
          <w:sz w:val="21"/>
        </w:rPr>
        <w:tab/>
        <w:t>한국에선 회색이 수줍고, 일본에선 평범하고. 나라마다 자기 회색이 있네.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7A1F3D"/>
          <w:sz w:val="21"/>
        </w:rPr>
        <w:t>Renzo:</w:t>
      </w:r>
      <w:r>
        <w:rPr>
          <w:rFonts w:ascii="Calibri" w:hAnsi="Calibri" w:eastAsia="Malgun Gothic"/>
          <w:sz w:val="21"/>
        </w:rPr>
        <w:tab/>
        <w:t>토스카나에선 회색이 비 오기 전 하늘색이지. 그래서 '비 갠 뒤'라고 부르는 거고.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Matteo:</w:t>
      </w:r>
      <w:r>
        <w:rPr>
          <w:rFonts w:ascii="Calibri" w:hAnsi="Calibri" w:eastAsia="Malgun Gothic"/>
          <w:sz w:val="21"/>
        </w:rPr>
        <w:tab/>
        <w:t>'끝으로, 12월에 이탈리아에 가겠습니다. 약속드린 대로 렌초 씨의 작업대를 보고 싶습니다.'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7A1F3D"/>
          <w:sz w:val="21"/>
        </w:rPr>
        <w:t>Renzo:</w:t>
      </w:r>
      <w:r>
        <w:rPr>
          <w:rFonts w:ascii="Calibri" w:hAnsi="Calibri" w:eastAsia="Malgun Gothic"/>
          <w:sz w:val="21"/>
        </w:rPr>
        <w:tab/>
        <w:t>12월이라. 손이 12월까지 버텨 주면 좋겠구나.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0F6E6E"/>
          <w:sz w:val="21"/>
        </w:rPr>
        <w:t>Chiara:</w:t>
      </w:r>
      <w:r>
        <w:rPr>
          <w:rFonts w:ascii="Calibri" w:hAnsi="Calibri" w:eastAsia="Malgun Gothic"/>
          <w:sz w:val="21"/>
        </w:rPr>
        <w:tab/>
        <w:t>손은 버텨요. 오늘 아침에 포도송이 빛에 비춰 돌리는 거 봤어요.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7A1F3D"/>
          <w:sz w:val="21"/>
        </w:rPr>
        <w:t>Renzo:</w:t>
      </w:r>
      <w:r>
        <w:rPr>
          <w:rFonts w:ascii="Calibri" w:hAnsi="Calibri" w:eastAsia="Malgun Gothic"/>
          <w:sz w:val="21"/>
        </w:rPr>
        <w:tab/>
        <w:t>포도송이는 바디아보다 가볍지.</w:t>
      </w:r>
    </w:p>
    <w:p>
      <w:pPr>
        <w:spacing w:after="120" w:before="80" w:line="288" w:lineRule="auto"/>
      </w:pPr>
      <w:r>
        <w:rPr>
          <w:rFonts w:ascii="Calibri" w:hAnsi="Calibri" w:eastAsia="Malgun Gothic"/>
          <w:b w:val="0"/>
          <w:i/>
          <w:color w:val="666666"/>
          <w:sz w:val="19"/>
        </w:rPr>
        <w:t>로렌초가 종이 한 장을, 줄리아가 휴대폰을 들고 들어온다.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6B5B1A"/>
          <w:sz w:val="21"/>
        </w:rPr>
        <w:t>Lorenzo:</w:t>
      </w:r>
      <w:r>
        <w:rPr>
          <w:rFonts w:ascii="Calibri" w:hAnsi="Calibri" w:eastAsia="Malgun Gothic"/>
          <w:sz w:val="21"/>
        </w:rPr>
        <w:tab/>
        <w:t>마테오, 암스테르담이요. 더 용 씨가 두 번째 주문을 보냈어요. 30개. 지난번처럼 30일 후 송금이고요.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Matteo:</w:t>
      </w:r>
      <w:r>
        <w:rPr>
          <w:rFonts w:ascii="Calibri" w:hAnsi="Calibri" w:eastAsia="Malgun Gothic"/>
          <w:sz w:val="21"/>
        </w:rPr>
        <w:tab/>
        <w:t>30개. 3월엔 24개였죠. 현금으로 산 4개 빼고.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6B5B1A"/>
          <w:sz w:val="21"/>
        </w:rPr>
        <w:t>Lorenzo:</w:t>
      </w:r>
      <w:r>
        <w:rPr>
          <w:rFonts w:ascii="Calibri" w:hAnsi="Calibri" w:eastAsia="Malgun Gothic"/>
          <w:sz w:val="21"/>
        </w:rPr>
        <w:tab/>
        <w:t>첫 주문에 비하면 25% 늘었어요. 현금 4개는 빼고요. 그건 제 종이에선 존재하지 않아요.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Giulia:</w:t>
      </w:r>
      <w:r>
        <w:rPr>
          <w:rFonts w:ascii="Calibri" w:hAnsi="Calibri" w:eastAsia="Malgun Gothic"/>
          <w:sz w:val="21"/>
        </w:rPr>
        <w:tab/>
        <w:t>제 종이엔 있어요. 빔 아저씨가 가방 네 개 걸린 쇼윈도 사진 올렸거든요. 좋아요 2천 개.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7A1F3D"/>
          <w:sz w:val="21"/>
        </w:rPr>
        <w:t>Renzo:</w:t>
      </w:r>
      <w:r>
        <w:rPr>
          <w:rFonts w:ascii="Calibri" w:hAnsi="Calibri" w:eastAsia="Malgun Gothic"/>
          <w:sz w:val="21"/>
        </w:rPr>
        <w:tab/>
        <w:t>2천이라. 내 젊을 땐 2천이면 커피 한 잔 리라 값이었지.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Giulia:</w:t>
      </w:r>
      <w:r>
        <w:rPr>
          <w:rFonts w:ascii="Calibri" w:hAnsi="Calibri" w:eastAsia="Malgun Gothic"/>
          <w:sz w:val="21"/>
        </w:rPr>
        <w:tab/>
        <w:t>렌초 할아버지, 오늘 아침 포도송이 사진은 벌써 3천이에요.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0F6E6E"/>
          <w:sz w:val="21"/>
        </w:rPr>
        <w:t>Chiara:</w:t>
      </w:r>
      <w:r>
        <w:rPr>
          <w:rFonts w:ascii="Calibri" w:hAnsi="Calibri" w:eastAsia="Malgun Gothic"/>
          <w:sz w:val="21"/>
        </w:rPr>
        <w:tab/>
        <w:t>렌초 손이 암스테르담 쇼윈도를 이겼네.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Matteo:</w:t>
      </w:r>
      <w:r>
        <w:rPr>
          <w:rFonts w:ascii="Calibri" w:hAnsi="Calibri" w:eastAsia="Malgun Gothic"/>
          <w:sz w:val="21"/>
        </w:rPr>
        <w:tab/>
        <w:t>줄리아, 사이트는? 로렌초 말로는 96건인데, 어디서 들어오는 거야?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Giulia:</w:t>
      </w:r>
      <w:r>
        <w:rPr>
          <w:rFonts w:ascii="Calibri" w:hAnsi="Calibri" w:eastAsia="Malgun Gothic"/>
          <w:sz w:val="21"/>
        </w:rPr>
        <w:tab/>
        <w:t>주로 이탈리아요. 60건. 그다음 독일, 프랑스, 그리고 한국에서 12건. 가온에서 보고 바로 갖고 싶어진 사람들이에요.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6B5B1A"/>
          <w:sz w:val="21"/>
        </w:rPr>
        <w:t>Lorenzo:</w:t>
      </w:r>
      <w:r>
        <w:rPr>
          <w:rFonts w:ascii="Calibri" w:hAnsi="Calibri" w:eastAsia="Malgun Gothic"/>
          <w:sz w:val="21"/>
        </w:rPr>
        <w:tab/>
        <w:t>한국에서 12건. 그건 계약에 거슬릴 수 있어요.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Matteo:</w:t>
      </w:r>
      <w:r>
        <w:rPr>
          <w:rFonts w:ascii="Calibri" w:hAnsi="Calibri" w:eastAsia="Malgun Gothic"/>
          <w:sz w:val="21"/>
        </w:rPr>
        <w:tab/>
        <w:t>아니요, 가온 독점은 백화점에 대한 거지 우리 사이트가 아니에요. 그래도 김 차장님이 혼자 알아내기 전에 제가 말할게요.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0F6E6E"/>
          <w:sz w:val="21"/>
        </w:rPr>
        <w:t>Chiara:</w:t>
      </w:r>
      <w:r>
        <w:rPr>
          <w:rFonts w:ascii="Calibri" w:hAnsi="Calibri" w:eastAsia="Malgun Gothic"/>
          <w:sz w:val="21"/>
        </w:rPr>
        <w:tab/>
        <w:t>말하는 김에 내추럴 폰테 얘기도 해.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Matteo:</w:t>
      </w:r>
      <w:r>
        <w:rPr>
          <w:rFonts w:ascii="Calibri" w:hAnsi="Calibri" w:eastAsia="Malgun Gothic"/>
          <w:sz w:val="21"/>
        </w:rPr>
        <w:tab/>
        <w:t>내추럴 폰테, 부드러운 버클, 사이트 주문 12건. 메일 한 통, 형용사 없이.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6B5B1A"/>
          <w:sz w:val="21"/>
        </w:rPr>
        <w:t>Lorenzo:</w:t>
      </w:r>
      <w:r>
        <w:rPr>
          <w:rFonts w:ascii="Calibri" w:hAnsi="Calibri" w:eastAsia="Malgun Gothic"/>
          <w:sz w:val="21"/>
        </w:rPr>
        <w:tab/>
        <w:t>재고가 버틸까요? 서울 150, 도쿄 30, 암스테르담 30.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7A1F3D"/>
          <w:sz w:val="21"/>
        </w:rPr>
        <w:t>Renzo:</w:t>
      </w:r>
      <w:r>
        <w:rPr>
          <w:rFonts w:ascii="Calibri" w:hAnsi="Calibri" w:eastAsia="Malgun Gothic"/>
          <w:sz w:val="21"/>
        </w:rPr>
        <w:tab/>
        <w:t>6주에 210개. 시모네랑 애들이 있으면 돼. 지금 내 손으론 반쯤이고.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0F6E6E"/>
          <w:sz w:val="21"/>
        </w:rPr>
        <w:t>Chiara:</w:t>
      </w:r>
      <w:r>
        <w:rPr>
          <w:rFonts w:ascii="Calibri" w:hAnsi="Calibri" w:eastAsia="Malgun Gothic"/>
          <w:sz w:val="21"/>
        </w:rPr>
        <w:tab/>
        <w:t>할아버지 손은 검사하라고 있는 거지 달리라고 있는 게 아니에요. 달리는 건 시모네가 해요.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7A1F3D"/>
          <w:sz w:val="21"/>
        </w:rPr>
        <w:t>Renzo:</w:t>
      </w:r>
      <w:r>
        <w:rPr>
          <w:rFonts w:ascii="Calibri" w:hAnsi="Calibri" w:eastAsia="Malgun Gothic"/>
          <w:sz w:val="21"/>
        </w:rPr>
        <w:tab/>
        <w:t>시모네는 필요 없을 때도 달려. 근데 이번엔 필요하지.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Giulia:</w:t>
      </w:r>
      <w:r>
        <w:rPr>
          <w:rFonts w:ascii="Calibri" w:hAnsi="Calibri" w:eastAsia="Malgun Gothic"/>
          <w:sz w:val="21"/>
        </w:rPr>
        <w:tab/>
        <w:t>그거 사진 밑에 써도 돼요? '이번엔 달려야 한다.'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7A1F3D"/>
          <w:sz w:val="21"/>
        </w:rPr>
        <w:t>Renzo:</w:t>
      </w:r>
      <w:r>
        <w:rPr>
          <w:rFonts w:ascii="Calibri" w:hAnsi="Calibri" w:eastAsia="Malgun Gothic"/>
          <w:sz w:val="21"/>
        </w:rPr>
        <w:tab/>
        <w:t>안 돼. '반쯤 은퇴한 사람의 손'이라고 써. 아침에 말한 대로.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6B5B1A"/>
          <w:sz w:val="21"/>
        </w:rPr>
        <w:t>Lorenzo:</w:t>
      </w:r>
      <w:r>
        <w:rPr>
          <w:rFonts w:ascii="Calibri" w:hAnsi="Calibri" w:eastAsia="Malgun Gothic"/>
          <w:sz w:val="21"/>
        </w:rPr>
        <w:tab/>
        <w:t>10월 종이에 적을게요. 출고 210개. 형용사 없이.</w:t>
      </w:r>
    </w:p>
    <w:p>
      <w:pPr>
        <w:spacing w:after="120" w:before="80" w:line="288" w:lineRule="auto"/>
      </w:pPr>
      <w:r>
        <w:rPr>
          <w:rFonts w:ascii="Calibri" w:hAnsi="Calibri" w:eastAsia="Malgun Gothic"/>
          <w:b w:val="0"/>
          <w:i/>
          <w:color w:val="666666"/>
          <w:sz w:val="19"/>
        </w:rPr>
        <w:t>필리포가 재킷을 팔에 걸치고 휴대폰을 든 채 들어온다.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Filippo:</w:t>
      </w:r>
      <w:r>
        <w:rPr>
          <w:rFonts w:ascii="Calibri" w:hAnsi="Calibri" w:eastAsia="Malgun Gothic"/>
          <w:sz w:val="21"/>
        </w:rPr>
        <w:tab/>
        <w:t>마테오. 두바이가 또 썼어. 오마르 알파힘이 확정했어. 6일 월요일 10시, 여기 스칸디치. 사무실보다 공방을 먼저 보고 싶대.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Matteo:</w:t>
      </w:r>
      <w:r>
        <w:rPr>
          <w:rFonts w:ascii="Calibri" w:hAnsi="Calibri" w:eastAsia="Malgun Gothic"/>
          <w:sz w:val="21"/>
        </w:rPr>
        <w:tab/>
        <w:t>사무실보다 공방 먼저. 벌써 마음에 드는데.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Filippo:</w:t>
      </w:r>
      <w:r>
        <w:rPr>
          <w:rFonts w:ascii="Calibri" w:hAnsi="Calibri" w:eastAsia="Malgun Gothic"/>
          <w:sz w:val="21"/>
        </w:rPr>
        <w:tab/>
        <w:t>난 덜 마음에 들어. 메일에 또 '동업'이라고 썼어. 두 번이나.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7A1F3D"/>
          <w:sz w:val="21"/>
        </w:rPr>
        <w:t>Renzo:</w:t>
      </w:r>
      <w:r>
        <w:rPr>
          <w:rFonts w:ascii="Calibri" w:hAnsi="Calibri" w:eastAsia="Malgun Gothic"/>
          <w:sz w:val="21"/>
        </w:rPr>
        <w:tab/>
        <w:t>동업이라. 우고 할아버지는 동업이 케이크 없는 결혼이라고 했지.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0F6E6E"/>
          <w:sz w:val="21"/>
        </w:rPr>
        <w:t>Chiara:</w:t>
      </w:r>
      <w:r>
        <w:rPr>
          <w:rFonts w:ascii="Calibri" w:hAnsi="Calibri" w:eastAsia="Malgun Gothic"/>
          <w:sz w:val="21"/>
        </w:rPr>
        <w:tab/>
        <w:t>그럼 메종은 시어머니 딸린 약혼이었고요.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Filippo:</w:t>
      </w:r>
      <w:r>
        <w:rPr>
          <w:rFonts w:ascii="Calibri" w:hAnsi="Calibri" w:eastAsia="Malgun Gothic"/>
          <w:sz w:val="21"/>
        </w:rPr>
        <w:tab/>
        <w:t>월요일에 맞고, 듣고, 아무것도 서명 안 해. 마테오, 두바이에 대해 종이 한 장 준비해 줄래?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Matteo:</w:t>
      </w:r>
      <w:r>
        <w:rPr>
          <w:rFonts w:ascii="Calibri" w:hAnsi="Calibri" w:eastAsia="Malgun Gothic"/>
          <w:sz w:val="21"/>
        </w:rPr>
        <w:tab/>
        <w:t>형용사 없이.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Filippo:</w:t>
      </w:r>
      <w:r>
        <w:rPr>
          <w:rFonts w:ascii="Calibri" w:hAnsi="Calibri" w:eastAsia="Malgun Gothic"/>
          <w:sz w:val="21"/>
        </w:rPr>
        <w:tab/>
        <w:t>맨 끝에 형용사 하나만. 네가 진짜 생각하는 거.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Matteo:</w:t>
      </w:r>
      <w:r>
        <w:rPr>
          <w:rFonts w:ascii="Calibri" w:hAnsi="Calibri" w:eastAsia="Malgun Gothic"/>
          <w:sz w:val="21"/>
        </w:rPr>
        <w:tab/>
        <w:t>(렌초 작업대에 남은 포도송이를 보며) 익었다. 그 형용사는 '익었다'야.</w:t>
      </w:r>
    </w:p>
    <w:p>
      <w:pPr>
        <w:spacing w:after="0" w:before="360" w:line="288" w:lineRule="auto"/>
      </w:pPr>
      <w:r>
        <w:rPr>
          <w:rFonts w:ascii="Calibri" w:hAnsi="Calibri" w:eastAsia="Malgun Gothic"/>
          <w:b/>
          <w:i w:val="0"/>
          <w:color w:val="1F3A5F"/>
          <w:sz w:val="20"/>
        </w:rPr>
        <w:t>다음 화 예고 — 제58화 « Un socio da Dubai » (필리포 시점) — 10월 6일 월요일, 스칸디치. 오마르 알파힘은 사무실보다 공방을 먼저 보고 싶어 한다. 그가 내민 것은 주문서가 아니라 합작 회사 설계도다. 바렌의 40%를 거절한 지 3주, 필리포는 또 한 번 '지분'이라는 말 앞에 선다.</w:t>
      </w:r>
    </w:p>
    <w:sectPr w:rsidR="00FC693F" w:rsidRPr="0006063C" w:rsidSect="00034616">
      <w:footerReference w:type="default" r:id="rId9"/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 w:eastAsia="Malgun Gothic"/>
        <w:color w:val="666666"/>
        <w:sz w:val="17"/>
      </w:rPr>
      <w:t xml:space="preserve">Pelletteria Corsini · Parte 5 · Episodio 57 · </w:t>
    </w:r>
    <w:r>
      <w:rPr>
        <w:rFonts w:ascii="Calibri" w:hAnsi="Calibri" w:eastAsia="Malgun Gothic"/>
        <w:color w:val="666666"/>
        <w:sz w:val="17"/>
      </w:rPr>
      <w:fldChar w:fldCharType="begin"/>
      <w:instrText xml:space="preserve"> PAGE 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Malgun Gothi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 w:eastAsia="Malgun Gothic"/>
      <w:b/>
      <w:bCs/>
      <w:color w:val="1F3A5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 w:eastAsia="Malgun Gothic"/>
      <w:b/>
      <w:bCs/>
      <w:color w:val="1F3A5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