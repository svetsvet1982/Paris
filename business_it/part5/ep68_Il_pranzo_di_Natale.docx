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가을과 성탄 · Autunno–Natale, Il passaggio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제68화  Il pranzo di Natale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성탄절 점심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코르시니 가의 부엌 → 성탄 식탁 → 디저트 전 · 12월 25일 목요일 오전 11시 30분 / 오후 1시 / 오후 3시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 (Graziella) — 69화는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Graziella (어머니·회장, 12/29 명예회장) · Giulia (필리포의 딸, 16) · Renzo (장인) · Simone (견습생) · Chiara (크리에이티브 디렉터) · Filippo (맏아들, 12/29부터 회장) · Matteo (주인공, 12/29부터 대표이사)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토스카나 성탄 점심과 여덟 자리 식탁, 엘렌의 카드 « Le mani si firmano », 그라치엘라의 첫 연설(1월 12일, 우고의 편지, 파올로와 위탁 생산, 렌초와 시모네), 승계의 예고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quand'anche + 접속법, 연설 연결어, 형용사의 명사화, farsi + 부정사, a costo di, sennò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(Graziella 44 · Renzo 17 · Filippo 16 · Matteo 13 · Chiara 11 · Simone 10 · Giulia 9)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그라치엘라의 시점입니다. 평생 연설이라곤 해 본 적 없는 어머니가, 29일에 물러나기 전 성탄 식탁에서 한 해와 세 세대를 정리합니다.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Graziella (그라치엘라, 68) ★이번 화 시점 — 회장. 12월 29일 명예회장이 된다. 45년 전 파올로와 결혼했고, 남편이 떠난 뒤 5년 동안 홀로 회사를 이끌었다.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[1대] Ugo Corsini (우고, 故) — 창업자. 1996년 10월 3일 파올로에게 쓴 편지: « Una famiglia ne ha uno solo: la tavola », « chi parte e chi tiene la porta aperta ».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[2대] Paolo (파올로, 故) — 5년 전 세상을 떠났다. 식탁에는 잔을 엎어 둔 그의 자리가 있다. 90년대 위탁 생산 계약에 서명했다.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— 맏아들. 12/29부터 회장. 엘렌 뒤프렌과 19년 지기(tu).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— 크리에이티브 디렉터. 한 번도 떠나지 않은 사람.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★주인공 — 12/29부터 대표이사. 1월 12일 '보내기' 전에 형에게 전화했다.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필리포의 딸. 이네스 할머니(그라치엘라의 시어머니 쪽 집안)의 리넨 냅킨을 깐다.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Renzo Paoli (렌초, 72) — 1966년 13살에 공방에 들어온 장인. 그라치엘라와는 45년째 서로 Lei.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Simone (시모네, 19) — 렌초의 후계자. 처음으로 코르시니 가의 성탄 식탁에 앉는다.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Hélène Dufresne (엘렌, 메종 바렌) — 카드 한 장만 보냈다: « Le mani si firmano. »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Giovedì 25 dicembre, ore 11.30. La cucina di casa Corsini.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brodo di cappone sobbolle dalle sette del mattino. Sul tagliere, i tortellini fatti a mano la sera prima, in file da dieci come soldatini. Graziella ha il grembiule sopra il vestito della festa e un foglio piegato in tasca. Non l'ha detto a nessuno, ma il foglio è bianco.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Giulia, otto posti. Non sette. 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Lo so, nonna. Sette più il nonno.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Sette più il nonno. Il bicchiere capovolto lo metto io. Tu i tovaglioli: quelli di lino, della nonna Ines.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Quelli che non si possono macchiare?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Quelli che si macchiano una volta l'anno. Oggi.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Suona il campanello. Renzo, giacca e cravatta, una bottiglia di vin santo sotto il braccio e una scatola di ricciarelli. Dietro di lui Simone, con i capelli ancora bagnati.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Buon Natale, signora Graziella. Siamo in anticipo. È colpa del ragazzo: è passato a prendermi alle undici.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Buon Natale, signora. Mi aveva detto mezzogiorno, ma alle undici il maestro era già sul marciapiede col cappotto.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Renzo, in quarantacinque anni non L'ho mai vista arrivare in ritardo da nessuna parte.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Una volta. Al Suo matrimonio. Ma la colpa era del signor Ugo, che mi aveva fatto finire una borsa la mattina stessa.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La borsa del mio matrimonio. Ce l'ho ancora. Si sieda, Renzo. Simone, tu vieni in cucina con me: chi arriva presto lavora.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Volentieri. Cosa devo fare?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Schiumare il brodo. Con il mestolo forato, piano, senza girare.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Come la colla sul fianco: si toglie quello che avanza e il resto non si tocca.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(dal salotto) L'ho cresciuto bene, signora.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L'ha cresciuto per il banco, Renzo. Per la cucina ci penso 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Graziella trita i fegatini per i crostini: capperi, un'acciuga, una spruzzata di vin santo. Simone schiuma in silenzio. Poi si schiarisce la voce.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Signora, posso chiederLe una cosa? Perché ha invitato anche me? Io non sono della famiglia.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Quand'anche tu non lo fossi, oggi lo saresti. Ma lo sei. Chi sta al banco di Renzo sta anche alla sua tavola. Così diceva mio suocero.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Il signor Ugo.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signor Ugo. Anche lui, la prima volta, aveva invitato Renzo a Natale. Nel sessantasei. Me l'ha raccontato Paolo. Renzo aveva tredici anni e non disse una parola per tutto il pranzo.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(dalla porta) Ne dissi una. « Grazie. » Alla fine. Il signor Ugo disse che bastava.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Nonno Renzo, a tredici anni lavoravi già?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A tredici anni tenevo la colla. A quindici, l'ago. A diciotto il signor Ugo mi lasciò cucire un manico. 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E com'era?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Storto. Lo rifeci. Come il signor Yoon.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Come il signor Yoon, e come me. Il primo, storto, ce l'hanno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(entra con i fratelli) Buon Natale! Il brodo si sente dal cancello.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Chiara, Matteo e Filippo entrano insieme, per una volta. Filippo ha in mano una busta con un francobollo francese.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Mamma, è arrivato questo. Da Parigi. Il postino l'ha lasciato da me il ventitré.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Hélène?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Hélène. L'apriamo a tavola. Lei lo vorrebbe.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Mamma, ho portato il panforte avanzato di ieri.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panforte non avanza. Si conserva. Mettilo sulla credenza, accanto ai ricciarelli di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Mamma, sei pronta? Per la cosa che devi dire?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Sono pronta da gennaio. Era il resto del mondo che non lo era. A tavola, tutti. Si comincia.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13. La tavola.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Crostini di fegatini sul vassoio d'argento, poi i tortellini nel brodo, limpido. Al posto di Paolo, il bicchiere capovolto. Graziella si siede a capotavola, come ogni domenica da cinque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Signora, prima di cominciare: il posto del signor Paolo. Posso versargli un dito di vino? Si usava, da noi, a Natale.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Lo giri Lei, il bicchiere. Lei lo conosceva da quando portava i calzoni corti.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Da quando lui portava i calzoni corti, e io no. (versa) A Paolo.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Mamma, i crostini sono come quelli dell'anno scorso?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Sono come quelli di trent'anni fa. L'anno scorso li ho comprati: ero stanca. Quest'anno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L'anno scorso eri sola, mamma. Noi eravamo ognuno da una parte. Matteo a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 Seul, a Natale, stavo in ufficio. Mangiavo kimbap davanti allo schermo e guardavo le foto di questa tavola sul telefono.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Le mandavo io! Ogni anno. Lo zio non rispondeva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Rispondevo. Con un cuore. Il cuore è una risposta.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 te, sì. Per la mamma,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Basta. Tortellini. Simone, il brodo l'hai schiumato tu: se è torbido, la colpa è tua.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(assaggia) È limpido, signora.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È limpido. Lo dico io, che sono imparziale.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Tu sei imparziale come la colla, Renzo: stai sempre dalla parte di chi tiene.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Allora, il biglietto. Mamma, lo leggo 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Leggilo tu. A te scrive in tu da diciannove anni.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apre la busta. Dentro, un cartoncino color avorio, il monogramma della Maison in rilievo. Poche parole, in italiano, con la grafia stretta di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(legge) « Le mani si firmano. » E sotto: « Joyeux Noël. H.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Tutto qui?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Tutto qui. Hélène non spreca le parole. Le fa pagare.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« Le mani si firmano. » Cosa vuol dire?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Vuol dire quello che dice. Una borsa ha le mani di chi la fa. Se le mani sono buone, ci si mette il nome.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Forse vuol dire di più. Sulle borse che facciamo per loro, il nostro nome non c'è mai stato.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 trent'anni.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Dagli anni Novanta. Da quando Paolo firmò il conto terzi, il nostro nome sparì dalle etichette.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E se adesso tornasse?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Non corriamo. Le parole di Hélène a Natale valgono doppio, ma si pagano a gennaio.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Bene. Ci penserete voi a gennaio. Io a gennaio sarò una pensionata che cucina.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Tu non sarai mai una pensionata,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Si vedrà. Il lesso, Giulia. E la salsa verde. Il prezzemolo è dell'orto di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L'ultimo dell'anno. Il gelo di stanotte se l'è preso tutto.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Arriva il lesso: cappone, manzo, le verdure del brodo. In mezzo alla tavola, la ciotola di salsa verde.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Signora, la salsa verde... c'è l'acciuga?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L'acciuga, i capperi, il pane bagnato nell'aceto, l'uovo sodo. E una cosa che non ti dico.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Me la dici, nonna? Un giorno?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Un giorno. Quando avrai una tavola tua. Prima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Mamma, posso fare una foto? Per la signora Kim. Le ho promesso il pranzo.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Una. Con me, ma di profilo. Il profilo buono è il sinistro.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Mamma, sei vanitosa.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(scatta) Fatto. La signora Kim dirà che sei elegante. Lo dice sempre.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15. Prima del dolce.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panforte e i ricciarelli aspettano sulla credenza. Renzo ha versato il vin santo nei bicchierini. Graziella posa il tovagliolo, tira fuori il foglio piegato, e si alza. Nessuno, a questa tavola, l'ha mai vista alzarsi prima del dolce.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Restate seduti. Mi alzo io, una volta sola, e poi mi rimetto giù.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Mamma, la regola del nonno: prima del dolce non si alza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La regola vale per chi se ne va. Io non me ne vado. Mi faccio sentire.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Vai,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Anzitutto, una cosa che non ho mai detto. Il dodici gennaio, a questa tavola, ho avuto paura. La Maison ci aveva appena tagliato il quaranta per cento degli ordini, e un figlio stava per mandare una mail a Seul senza dirlo al fratello.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mail l'ho mandata. Dopo averlo chiamato.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Dopo. È questo che conta. Quella sera ho capito che non mi servivano tre figli bravi. Mi serviva un figlio che telefonasse all'altro.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io ho risposto.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Hai risposto. Brontolando, ma hai risposto.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Brontolo per mestiere, mamma. Sono il maggiore.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Graziella tira fuori dalla tasca del grembiule una busta ingiallita.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In secondo luogo: Ugo. Mio suocero scrisse a Paolo il tre ottobre del novantasei. Io questa lettera l'ho trovata a settembre, in un cassetto, ventinove anni dopo. Se l'avessi trovata prima, forse avrei fatto meno errori. O forse no: certe lettere arrivano quando uno è capace di leggerle.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Leggila,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Una riga sola, quella che conta. « Una borsa ha tre padroni: chi la fa, chi la vende e chi la porta. Una famiglia ne ha uno solo: la tavola.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(piano) Lo diceva anche in laboratorio. Ma senza la seconda parte.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La seconda parte la diceva a casa, Renzo. Lei era in laboratorio. E alla fine aggiunse: « Servono tutti e due: chi parte e chi tiene la porta aperta.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Chi parte e chi tiene la porta aperta.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Filippo. A settembre sei partito per Parigi con una firma in tasca, e sei tornato senza averla messa. Quand'anche avessi firmato, la porta sarebbe rimasta aperta. Ma sono contenta di non averlo dovuto scoprire.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Anch'io,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tu, Matteo, per tre anni sei stato a Seul, e io la porta l'ho tenuta aperta col piede, perché con le mani lavoravo. E tu, Chiara, non sei mai partita. La porta l'hai tenuta tu, per tutti, e nessuno ti ha mai ringraziata.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Mamma, non...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Lasciami finire. Grazie, Chiara. Ecco. L'ho detto. Era più facile ringraziare un cliente.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(sottovoce) Nonna, sto piangendo nel lesso.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Il lesso lo regge. In terzo luogo: Paolo. Gli assenti hanno sempre un posto a questa tavola, ma non hanno un voto. Paolo ha preso decisioni che voi avete criticato, e alcune erano sbagliate. Il conto terzi ci ha dato da mangiare per trent'anni e ci ha tolto il nome. Lui lo sapeva. Una sera me lo disse: « Ho venduto le mani per salvare la casa.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ce l'hai mai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Ve lo dico oggi. Perché quest'anno le mani le avete ricomprate. Una alla volta: Seul, Tokyo, Dubai, New York, Shanghai. E oggi una signora di Parigi ci scrive che le mani si firmano. Paolo avrebbe riso. Poi avrebbe pianto. Poi avrebbe chiesto il conto.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Avrebbe chiesto il conto. Sì. Il signor Paolo era così.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Renzo. Lei ha visto tre generazioni di Corsini e non ha mai detto a nessuno quello che pensava. Quest'anno l'ha detto: si è dimesso, e poi è tornato. Valeva la pena di spaventarci tutti, per tornare?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Ne valeva la pena, signora. Sennò non vi sareste parlati.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Ha ragione. Come sempre, con trent'anni di ritardo. E tu, Simone.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Io, signora?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Tu. Tra dieci anni il banco di Renzo sarà tuo. Fatti insegnare tutto. Anche quello che non ti vuole insegnare. Soprattutto quello.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2"/>
        </w:rPr>
        <w:tab/>
        <w:t>Me lo faccio insegnare, signora. A costo di chiederlo tre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Quattro. Io rispondo alla quarta.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E infine. (posa il foglio sulla tavola, senza averlo aperto) Infine una cosa sola. Ho sessantotto anni. Quarantacinque li ho passati in questa famiglia, gli ultimi cinque da sola a quella scrivania. Lunedì ventinove la scrivania non sarà più mia. Vostro padre me l'ha lasciata senza istruzioni. Io ve la lascio con le istruzioni: litigate, ma a tavola. Decidete, ma insieme. E prima del dolce non si alza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Tranne 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Tranne me. Oggi. Poi mai più.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Mamma, il foglio. Non l'hai neanche aperto.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È bianco. L'avevo preso per farmi coraggio. Un foglio in mano fa sembrare le cose preparate.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Era tutto preparato.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Da quarantacinque anni. Giulia, il panforte. Renzo, il vin santo.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Signora, permette? Un brindisi solo. Corto.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Lei non ne ha mai fatto uno lungo.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2"/>
        </w:rPr>
        <w:tab/>
        <w:t>(alza il bicchierino) Al signor Ugo, che ha cominciato. Al signor Paolo, che ha resistito. E alla signora Graziella, che ha tenuto la porta aperta a tutti. Anche a 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Alla nonna!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Alla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Alla mamma. (posa il bicchiere) E adesso?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Adesso cosa, mamma? Cosa succede lunedì?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Graziella si rimette a sedere. Prende un ricciarello, lo spezza in due, ne dà metà a Renzo. Poi guarda i tre figli, uno alla volta.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2"/>
        </w:rPr>
        <w:tab/>
        <w:t>Lunedì venite in laboratorio. Vi do le chiavi.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고백하고, 고마워하고, 물려주는 연설의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연설을 여는 말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Anzitutto, una cosa che non ho mai detto.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우선, 한 번도 말하지 않은 것부터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그라치엘라의 첫마디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두려움 고백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Quella sera ho avuto paura.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그날 밤 나는 무서웠다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1월 12일의 회상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필요한 것을 정의하기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mi servivano tre figli bravi. Mi serviva…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필요한 건 ~가 아니라 ~였다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늦은 감사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Grazie, Chiara. Ecco. L'ho detto.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고맙다. 됐다, 말했다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말을 끊지 말아 달라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Lasciami finire.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끝까지 말하게 해 줘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그라치엘라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고인의 반응을 상상하기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Paolo avrebbe riso. Poi avrebbe pianto.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파올로라면 웃었을 것이다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 번째 항목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유언 같은 당부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Litigate, ma a tavola. Decidete, ma insieme.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싸워라, 하지만 식탁에서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마지막 항목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짧은 건배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 signor Ugo, che ha cominciato…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시작한 우고 사장님께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건배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[45년의 Lei] </w:t>
      </w:r>
      <w:r>
        <w:rPr>
          <w:rFonts w:ascii="Calibri" w:hAnsi="Calibri" w:eastAsia="Malgun Gothic"/>
          <w:b/>
          <w:sz w:val="22"/>
        </w:rPr>
        <w:t>그라치엘라 ↔ 렌초: « Si sieda, Renzo. » / « Ne valeva la pena, signora.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가족보다 오래 함께한 두 사람이 연설 속에서도 Lei를 지킨다. 존댓말이 거리감이 아니라 존경의 형식임을 보여 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[시모네에게는 tu] </w:t>
      </w:r>
      <w:r>
        <w:rPr>
          <w:rFonts w:ascii="Calibri" w:hAnsi="Calibri" w:eastAsia="Malgun Gothic"/>
          <w:b/>
          <w:sz w:val="22"/>
        </w:rPr>
        <w:t>« Quand'anche tu non lo fossi, oggi lo saresti.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그라치엘라는 견습생에게 tu를 쓰고, 시모네는 끝까지 signora와 Lei로 답한다. 세대와 위계의 비대칭.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[voi 명령형] </w:t>
      </w:r>
      <w:r>
        <w:rPr>
          <w:rFonts w:ascii="Calibri" w:hAnsi="Calibri" w:eastAsia="Malgun Gothic"/>
          <w:b/>
          <w:sz w:val="22"/>
        </w:rPr>
        <w:t>« Restate seduti. » « Litigate, ma a tavola. » « Lunedì venite in laboratorio.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자식들 전체에게 하는 말은 voi 명령형. 1화부터 이어진 그라치엘라의 말투가 마지막 문장까지 이어진다.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[tu로 쓰는 카드] </w:t>
      </w:r>
      <w:r>
        <w:rPr>
          <w:rFonts w:ascii="Calibri" w:hAnsi="Calibri" w:eastAsia="Malgun Gothic"/>
          <w:b/>
          <w:sz w:val="22"/>
        </w:rPr>
        <w:t>« A te scrive in tu da diciannove anni.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거래처 담당자 엘렌과 필리포의 tu는 19년의 신뢰. 그라치엘라는 그것을 알고 카드를 필리포에게 맡긴다.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[렌초의 il signor] </w:t>
      </w:r>
      <w:r>
        <w:rPr>
          <w:rFonts w:ascii="Calibri" w:hAnsi="Calibri" w:eastAsia="Malgun Gothic"/>
          <w:b/>
          <w:sz w:val="22"/>
        </w:rPr>
        <w:t>« Al signor Ugo… Al signor Paolo… E alla signora Graziella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렌초는 3대를 모두 경칭으로 부른다. 건배사 속 호칭만으로 공방의 역사가 요약된다.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cappone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거세한 수탉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 육수의 주인공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brodo limpido / torbido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맑은 / 탁한 육수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schiumare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거품을 걷다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 il mestolo forato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mestolo forato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구멍 국자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crostini di fegatini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닭 간 크로스티니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토스카나 성탄 전채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lesso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삶은 고기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육수를 낸 고기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salsa verde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살사 베르데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파슬리·안초비·케이퍼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vin santo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빈산토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토스카나 디저트 와인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ricciarelli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리차렐리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시에나 아몬드 과자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credenza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찬장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집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capotavola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상석에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집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siede a capotavola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calzoni corti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반바지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말·표현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어린 시절의 관용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conto terzi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위탁 생산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일·비즈니스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ci ha tolto il nome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l'etichetta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라벨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일·비즈니스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 rilievo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양각된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물건·선물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monogramma in rilievo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suocero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시아버지, 장인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gli assenti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떠난 사람들, 불참자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형용사의 명사화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brontolare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투덜대다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말·표현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Brontolo per mestiere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vanitoso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허영심 있는, 멋 부리는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말·표현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sobbollire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약하게 끓다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성탄·음식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brindisi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건배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말·표현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brindisi solo. Corto.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chiavi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열쇠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일·비즈니스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마지막 한 마디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quand'anche + 접속법 = 설령 ~라 하더라도: Quand'anche tu non lo fossi… / Quand'anche avessi firmato…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quand'anche는 anche se보다 문어적이고 강한 양보. 현재 가정은 접속법 반과거(fossi) + 조건법 현재(saresti), 과거 가정은 접속법 대과거(avessi firmato) + 조건법 과거(sarebbe rimasta). 연설과 글에서 무게를 실을 때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연설의 연결어: anzitutto / in secondo luogo / in terzo luogo / infine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말의 순서를 세우는 표현. anzitutto(우선, prima di tutto보다 격식), in secondo luogo, in terzo luogo, e infine. 그라치엘라는 이 뼈대로 1월, 우고, 파올로, 그리고 마지막 당부를 차례로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형용사·분사의 명사화: gli assenti, i presenti, il maggiore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정관사를 붙이면 형용사가 사람을 가리키는 명사가 된다. gli assenti(없는 사람들, 고인), i presenti(참석자), il maggiore(맏이). « Gli assenti hanno sempre un posto… ma non hanno un voto. 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farsi + 부정사: Mi faccio sentire / Fatti insegnare / per farmi coraggio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'남이 나에게 ~하게 하다'. farsi sentire(내 말을 들리게 하다), farsi insegnare(가르침을 받다), farsi coraggio(용기를 내다). 명령형에서는 대명사가 붙는다: fatti, fatevi.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 costo di + 부정사 = ~하더라도, ~를 무릅쓰고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대가를 치를 각오를 나타낸다. « A costo di chiederlo tre volte. » 비슷한 말: anche se dovessi…, pur di + 부정사(~하기 위해서라면).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sennò = 그렇지 않으면 (altrimenti의 구어)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se no가 붙은 말. 토스카나와 중부 구어에서 매우 흔하다. « Sennò non vi sareste parlati. » 격식 있는 글에서는 altrimenti를 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디저트 전에 일어서기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가문의 규칙을 처음으로 깨는 몸짓. « La regola vale per chi se ne va. »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백지 한 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준비한 것처럼 보이려고 쥔 종이. 연설은 45년 동안 준비돼 있었다.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잔 뒤집기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렌초가 파올로의 잔을 바로 세워 한 모금 따른다. 성탄에만 하는 예우.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리차렐리 반쪽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연설 뒤 말 대신 렌초에게 건네는 반쪽. 45년 Lei의 우정.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Lasciami finire.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고마움을 말하기 전에 상대의 손사래를 막는 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Il lesso lo regge.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'레소는 버틴다'. 손녀의 눈물을 농담으로 받는 할머니.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가족 기업의 승계 의식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이탈리아 가족 기업에서 승계는 이사회 결의만으로 끝나지 않는다. 식탁에서의 말, 열쇠와 도장 같은 물건의 이양이 실질적 권위를 옮긴다. 공식 효력(12/29)과 가족 안의 '선언'(12/25)이 따로 있는 이유다.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위탁 생산과 이름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명품 브랜드의 위탁 생산(conto terzi)은 안정된 일감을 주지만 제조사의 이름은 라벨에 남지 않는다. 최근에는 제작 공방을 밝히는 사례가 늘고 있어, '손에 서명한다'는 말은 업계에서 가볍지 않은 신호다.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토스카나의 성탄 점심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간 크로스티니, 수탉 육수의 토르텔리니(또는 카펠레티), 육수를 낸 고기로 만든 레소와 살사 베르데, 판포르테·리차렐리와 빈산토가 전형적이다. 전야가 금육이라면 성탄 점심은 고기와 육수의 날이다.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12월 25일 목요일 오전 11시 30분. 코르시니 가의 부엌.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수탉 육수가 아침 7시부터 끓고 있다. 도마 위에는 어젯밤 손으로 빚은 토르텔리니가 장난감 병정처럼 열 개씩 줄지어 있다. 그라치엘라는 명절 옷 위에 앞치마를 둘렀고, 주머니에는 접은 종이 한 장이 있다. 아무에게도 말하지 않았지만 그 종이는 백지다.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줄리아, 여덟 자리. 일곱 말고. 여덟.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알아요, 할머니. 일곱 명에 할아버지 자리.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일곱에 할아버지. 엎어 두는 잔은 내가 놓을게. 넌 냅킨. 이네스 할머니의 리넨 냅킨으로.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더럽히면 안 되는 그거요?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1년에 한 번 더럽히는 거. 바로 오늘.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초인종이 울린다. 렌초가 재킷에 넥타이를 매고 빈산토 한 병을 옆구리에 끼고, 리차렐리 한 상자를 들고 서 있다. 뒤에는 머리가 아직 젖은 시모네.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메리 크리스마스, 그라치엘라 부인. 일찍 왔습니다. 이 녀석 탓이에요. 11시에 데리러 왔거든요.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메리 크리스마스, 부인. 열두 시라고 하셨는데, 선생님이 11시에 벌써 코트 입고 길에 나와 계셨어요.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렌초, 45년 동안 당신이 어디에 늦게 오는 걸 한 번도 못 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딱 한 번 있었죠. 부인 결혼식 때. 그런데 그건 우고 사장님 탓이었어요. 그날 아침에 가방 하나를 마저 끝내라고 하셨거든요.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내 결혼식 가방. 아직 갖고 있어요. 앉으세요, 렌초. 시모네, 넌 나랑 부엌으로 와. 일찍 온 사람이 일하는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기꺼이요. 뭘 하면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육수 거품을 걷어. 구멍 국자로, 천천히, 젓지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옆판의 접착제처럼요. 넘치는 것만 걷고 나머지는 건드리지 않는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(거실에서) 제가 잘 키웠지요, 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작업대용으로 키우셨죠, 렌초. 부엌은 내가 맡을게요.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그라치엘라가 크로스티니에 올릴 닭 간을 다진다. 케이퍼, 안초비 한 마리, 빈산토 조금. 시모네는 말없이 거품을 걷다가 목을 가다듬는다.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부인, 하나 여쭤봐도 될까요? 왜 저까지 초대하셨어요? 전 가족도 아닌데.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설령 네가 가족이 아니라 해도 오늘만큼은 가족이야. 그런데 넌 가족이 맞아. 렌초의 작업대에 앉는 사람은 렌초의 식탁에도 앉는다. 시아버님이 그러셨지.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우고 사장님.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우고 사장님. 그분도 처음에 렌초를 성탄 점심에 초대하셨어. 66년에. 파올로가 얘기해 줬지. 렌초는 열세 살이었고 점심 내내 한마디도 안 했대.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(문가에서) 한마디는 했습니다. '감사합니다.' 끝에. 우고 사장님이 그거면 됐다고 하셨지요.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렌초 할아버지, 열세 살에 벌써 일했어요?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열세 살엔 접착제를 들었다. 열다섯엔 바늘을. 열여덟에 우고 사장님이 손잡이 하나를 꿰매게 해 주셨지. 딱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어땠어요?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비뚤었지. 다시 했다. 윤 선생처럼.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윤 선생님처럼, 저처럼요. 첫 번째는 다들 비뚤어요.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(형제들과 함께 들어오며) 메리 크리스마스! 대문에서부터 육수 냄새가 나요.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웬일로 키아라, 마테오, 필리포가 함께 들어온다. 필리포의 손에는 프랑스 우표가 붙은 봉투가 들려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엄마, 이게 왔어요. 파리에서. 23일에 집배원이 우리 집에 두고 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엘렌?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엘렌이요. 식탁에서 열어요. 엘렌도 그걸 원할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엄마, 어제 남은 판포르테 가져왔어요.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판포르테는 남는 게 아니라 두고 먹는 거야. 찬장 위, 렌초가 가져온 리차렐리 옆에 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엄마, 준비됐어요? 하실 말씀 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1월부터 준비돼 있었어. 준비가 안 된 건 세상 나머지였지. 다들 식탁으로. 시작하자.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오후 1시. 식탁.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은쟁반 위의 간 크로스티니, 이어서 맑은 육수에 담긴 토르텔리니. 파올로 자리에는 엎어 둔 잔. 그라치엘라는 5년째 일요일마다 그랬듯 상석에 앉는다.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부인, 시작하기 전에요. 파올로 사장님 자리 말입니다. 포도주 한 모금 따라 드려도 될까요? 우리 쪽에선 성탄에 그렇게 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잔은 당신이 뒤집어 주세요. 그이가 반바지 입던 시절부터 아셨잖아요.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그분은 반바지였고 저는 아니었던 시절부터요. (따르며) 파올로를 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아빠를 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엄마, 크로스티니 작년 거랑 같아요?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30년 전 거랑 같아. 작년엔 사 왔어. 지쳐 있었거든. 올해는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작년엔 엄마 혼자였잖아요. 우린 각자 따로였고. 마테오는 서울에.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서울에선 성탄절에 사무실에 있었어요. 모니터 앞에서 김밥 먹으면서 휴대폰으로 이 식탁 사진을 봤죠.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제가 보낸 거예요! 매년. 삼촌은 답장을 한 번도 안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했어. 하트로. 하트도 답장이야.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너한텐 그렇지. 엄마한텐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그만. 토르텔리니. 시모네, 육수 거품은 네가 걷었으니 탁하면 네 탓이다.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(맛을 보고) 맑아요, 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맑습니다. 공정한 제가 하는 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렌초는 접착제만큼 공정하지. 늘 붙잡고 있는 쪽 편이잖아.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카드. 엄마, 제가 읽을까요?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네가 읽어. 너한텐 19년째 tu로 쓰잖니.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봉투를 연다. 안에는 메종의 모노그램이 양각된 상아색 카드 한 장. 엘렌의 촘촘한 글씨로, 이탈리아어 몇 마디.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(읽는다) '손에는 서명을 하는 법.' 그리고 그 아래: '메리 크리스마스. H.'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그게 다예요?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그게 다야. 엘렌은 말을 낭비하지 않아. 값을 매기지.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'손에는 서명을 하는 법.' 무슨 뜻이지?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말 그대로지. 가방에는 만든 사람의 손이 있어. 손이 좋으면 거기에 이름을 넣는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어쩌면 그 이상일 수도 있어요. 우리가 그쪽에 만들어 주는 가방엔 우리 이름이 한 번도 들어간 적이 없으니까.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30년 동안.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90년대부터. 파올로가 위탁 생산 계약에 서명한 뒤로 우리 이름이 라벨에서 사라졌지.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그럼 이제 다시 돌아오는 거면요?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서두르지 말자. 성탄에 엘렌이 하는 말은 두 배로 값지지만, 계산은 1월에 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좋아. 1월엔 너희가 알아서 해. 1월의 나는 요리하는 은퇴자일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엄마는 절대 은퇴자가 안 될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두고 보자. 줄리아, 레소. 그리고 살사 베르데. 파슬리는 렌초네 텃밭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올해 마지막 파슬리예요. 간밤 서리가 나머지를 다 가져갔어요.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레소가 나온다. 수탉, 소고기, 육수에 넣었던 채소. 식탁 가운데에 살사 베르데 그릇.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부인, 살사 베르데에… 안초비가 들어가요?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안초비, 케이퍼, 식초에 적신 빵, 삶은 달걀. 그리고 안 알려 줄 것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저한텐 알려 줄 거죠, 할머니? 언젠가?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언젠가. 네 식탁이 생기면. 그 전엔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엄마, 사진 한 장 찍어도 돼요? 김서연 씨한테요. 점심 사진 보내 주기로 약속했어요.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한 장. 나도 넣어서, 옆모습으로. 좋은 쪽은 왼쪽이야.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엄마, 멋 부리시네.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(찍으며) 됐어요. 김서연 씨가 엄마 멋있다고 할 거예요. 늘 그래요.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3시. 디저트 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판포르테와 리차렐리가 찬장 위에서 기다린다. 렌초가 작은 잔에 빈산토를 따라 두었다. 그라치엘라가 냅킨을 내려놓고 접힌 종이를 꺼내며 일어선다. 이 식탁에서 그녀가 디저트 전에 일어서는 걸 본 사람은 아무도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앉아 있어라. 나만 일어날게. 딱 한 번, 그리고 다시 앉을게.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엄마, 할아버지 규칙이요. 디저트 전엔 아무도 안 일어나기.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 규칙은 자리를 뜨는 사람한테 해당돼. 난 안 떠나. 내 말을 들려주려는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하세요, 엄마.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우선, 한 번도 말하지 않은 것부터. 1월 12일, 이 식탁에서 난 무서웠어. 메종이 막 주문을 40퍼센트 깎겠다고 했고, 아들 하나는 형한테 말도 안 하고 서울에 메일을 보내려던 참이었지.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메일은 보냈어요. 형한테 전화한 다음에.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다음에. 그게 중요한 거야. 그날 밤 알았어. 나한테 필요한 건 잘난 자식 셋이 아니었어. 다른 자식한테 전화하는 자식 하나였지.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저는 받았죠.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받았지. 투덜대면서, 그래도 받았어.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투덜대는 게 제 일이에요, 엄마. 맏이잖아요.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그라치엘라가 앞치마 주머니에서 누렇게 바랜 봉투를 꺼낸다.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두 번째로, 우고. 시아버님이 96년 10월 3일에 파올로에게 편지를 쓰셨어. 난 그 편지를 9월에, 서랍 속에서, 29년이 지나서 찾았지. 더 일찍 찾았더라면 실수를 덜 했을지도 몰라. 아니, 어쩌면 아닐 거야. 어떤 편지는 읽을 수 있을 때가 돼서야 도착하거든.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읽어 주세요, 엄마.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중요한 한 줄만. '가방에는 주인이 셋 있다. 만드는 사람, 파는 사람, 드는 사람. 가족에게는 주인이 하나뿐이다. 식탁.'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(조용히) 공방에서도 하시던 말씀이에요. 뒷부분만 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뒷부분은 집에서 하셨어요, 렌초. 당신은 공방에 있었으니까. 그리고 끝에 이렇게 덧붙이셨지. '둘 다 필요하다. 떠나는 사람도, 문을 열어 두는 사람도.'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떠나는 사람과 문을 열어 두는 사람.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필리포. 9월에 넌 서명 하나를 주머니에 넣고 파리로 떠났다가, 서명하지 않고 돌아왔어. 설령 서명했더라도 문은 열려 있었을 거야. 하지만 그걸 확인할 일이 없어서 다행이다.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저도요, 엄마.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그리고 마테오, 넌 3년 동안 서울에 있었고, 난 손으로는 일하느라 발로 문을 받쳐 열어 뒀지. 그리고 키아라, 넌 한 번도 떠나지 않았어. 모두를 위해 네가 문을 잡고 있었는데, 아무도 너한테 고맙다고 하지 않았지.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엄마, 그런…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끝까지 말하게 해 줘. 고맙다, 키아라. 됐다. 말했다. 손님한테 고맙다고 하는 게 더 쉬웠네.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(작게) 할머니, 저 레소에 눈물 떨어지고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레소는 버텨. 세 번째로, 파올로. 떠난 사람들은 이 식탁에 늘 자리가 있지만 표는 없어. 파올로는 너희가 비판한 결정들을 내렸고, 그중 몇은 틀렸어. 위탁 생산은 30년 동안 우리를 먹여 살렸지만 우리 이름을 가져갔지. 그이도 알고 있었어. 어느 날 밤 나한테 그러더라. '집을 지키려고 손을 팔았어.'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 번도 말씀 안 하셨잖아요.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오늘 말하는 거야. 올해 너희가 그 손을 되사 왔으니까. 하나씩. 서울, 도쿄, 두바이, 뉴욕, 상하이. 그리고 오늘 파리의 한 부인이 손에는 서명을 하는 법이라고 써 보냈어. 파올로라면 웃었을 거야. 그다음엔 울었겠지. 그다음엔 계산서를 달라고 했을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계산서를 달라고 하셨겠지요. 네. 파올로 사장님은 그런 분이셨어요.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렌초. 당신은 코르시니 3대를 지켜보면서 한 번도 누구에게 속마음을 말하지 않았죠. 올해는 말했어요. 사직했다가, 돌아왔죠. 돌아오려고 우리 모두를 그렇게 놀라게 할 만했나요?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그럴 만했습니다, 부인. 그러지 않았으면 서로 말을 안 하셨을 테니까요.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맞아요. 늘 그렇듯 30년 늦게 맞는 말이네요. 그리고 너, 시모네.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저요, 부인?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그래, 너. 10년 뒤면 렌초의 작업대는 네 거야. 다 가르쳐 달라고 해. 그가 가르쳐 주기 싫어하는 것까지. 그게 제일 중요해.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가르쳐 달라고 할게요, 부인. 세 번을 물어서라도요.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네 번. 난 네 번째에 대답한다.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그리고 마지막으로. (종이를 펴 보지도 않고 식탁에 내려놓는다) 마지막으로 딱 한 가지. 난 예순여덟이야. 그중 45년을 이 집안에서 보냈고, 마지막 5년은 그 책상에 혼자 앉아 있었지. 29일 월요일부터 그 책상은 더 이상 내 것이 아니야. 너희 아빠는 나한테 그 책상을 설명서 없이 남겼어. 난 설명서와 함께 남긴다. 싸워라, 하지만 식탁에서. 결정해라, 하지만 함께. 그리고 디저트 전엔 아무도 일어나지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엄마만 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나만 빼고. 오늘만. 그다음엔 다시는 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엄마, 그 종이. 펴 보지도 않으셨잖아요.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백지야. 용기 내려고 가져온 거야. 손에 종이 한 장 있으면 준비한 것처럼 보이거든.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다 준비돼 있었잖아요.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45년 동안. 줄리아, 판포르테. 렌초, 빈산토.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부인, 괜찮으시면 건배 한 번만요. 짧게.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당신은 긴 건배를 해 본 적이 없잖아요.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Renzo:</w:t>
      </w:r>
      <w:r>
        <w:rPr>
          <w:rFonts w:ascii="Calibri" w:hAnsi="Calibri" w:eastAsia="Malgun Gothic"/>
          <w:sz w:val="21"/>
        </w:rPr>
        <w:tab/>
        <w:t>(작은 잔을 들며) 시작하신 우고 사장님께. 버티신 파올로 사장님께. 그리고 모두에게 문을 열어 두신 그라치엘라 부인께. 저한테까지도.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Giulia:</w:t>
      </w:r>
      <w:r>
        <w:rPr>
          <w:rFonts w:ascii="Calibri" w:hAnsi="Calibri" w:eastAsia="Malgun Gothic"/>
          <w:sz w:val="21"/>
        </w:rPr>
        <w:tab/>
        <w:t>할머니를 위해!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엄마를 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엄마를 위해. (잔을 내려놓으며) 그럼 이제는요?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이제 어떻게 돼요, 엄마? 월요일엔 뭐가 있어요?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그라치엘라가 다시 앉는다. 리차렐리 하나를 집어 반으로 쪼개 반쪽을 렌초에게 건넨다. 그러고는 세 자식을 한 명씩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Graziella:</w:t>
      </w:r>
      <w:r>
        <w:rPr>
          <w:rFonts w:ascii="Calibri" w:hAnsi="Calibri" w:eastAsia="Malgun Gothic"/>
          <w:sz w:val="21"/>
        </w:rPr>
        <w:tab/>
        <w:t>월요일에 공방으로 오너라. 열쇠를 줄게.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제69화 « Il passaggio delle chiavi » (마테오 시점) — 12월 29일 월요일. 서리 낀 아침의 공방. 그라치엘라가 우고의 도장과 공방 열쇠를 마테오에게, 회장 직함을 필리포에게 넘긴다. 렌초의 열쇠는 렌초의 것으로 남는다. 그리고 직원들 앞에서 마테오의 첫 연설.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5 · Episodio 68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