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가을과 성탄 · Autunno–Natale, Il passaggio</w:t>
      </w:r>
    </w:p>
    <w:p>
      <w:pPr>
        <w:spacing w:after="40" w:before="0" w:line="288" w:lineRule="auto"/>
        <w:jc w:val="center"/>
      </w:pPr>
      <w:r>
        <w:rPr>
          <w:rFonts w:ascii="Calibri" w:hAnsi="Calibri" w:eastAsia="Malgun Gothic"/>
          <w:b/>
          <w:i w:val="0"/>
          <w:color w:val="1F3A5F"/>
          <w:sz w:val="48"/>
        </w:rPr>
        <w:t>제70화  Di nuovo domenica</w:t>
      </w:r>
    </w:p>
    <w:p>
      <w:pPr>
        <w:spacing w:after="280" w:before="0" w:line="288" w:lineRule="auto"/>
        <w:jc w:val="center"/>
      </w:pPr>
      <w:r>
        <w:rPr>
          <w:rFonts w:ascii="Calibri" w:hAnsi="Calibri" w:eastAsia="Malgun Gothic"/>
          <w:b w:val="0"/>
          <w:i/>
          <w:color w:val="666666"/>
          <w:sz w:val="26"/>
        </w:rPr>
        <w:t>다시, 일요일</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코르시니 가(家)의 식탁 → 산업단지 공방 · 다음 해 1월 11일 일요일 오후 1시 / 밤 9시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1화와 같은 마테오 시점으로 시리즈를 닫는다</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(주인공·대표이사) · Graziella (어머니·명예회장) · Filippo (맏아들·회장) · Chiara (크리에이티브 디렉터) · Giulia (필리포의 딸, 17세) · Renzo (가죽 장인, 73세)</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1화 수미상관: 같은 식탁, 바뀐 자리. 바렌의 라벨에 들어간 공방 이름, 가온의 재주문과 '봄의 식탁', 1년 전 멈췄던 '보내기' 버튼</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1~70화 문법 총정리(가정문, 접속법, 결합 대명사·좌측 전위, tu/Lei/voi, 시제, 조건법), 1화와 70화의 표현 비교</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34 · Renzo 24 · Filippo 22 · Giulia 14 · Chiara 14 · Graziella 12)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1년 뒤, 같은 식탁. 1화의 관계도와 나란히 놓고 보면 누가 어디로 움직였는지 보입니다.</w:t>
      </w:r>
    </w:p>
    <w:p>
      <w:pPr>
        <w:spacing w:after="80" w:before="0" w:line="288" w:lineRule="auto"/>
      </w:pPr>
      <w:r>
        <w:rPr>
          <w:rFonts w:ascii="Calibri" w:hAnsi="Calibri" w:eastAsia="Malgun Gothic"/>
          <w:sz w:val="20"/>
        </w:rPr>
        <w:t>[1대] Ugo Corsini (우고, 故) — 1958년 창업. « Chi lavora per gli altri mangia, chi lavora per sé vive. » 그리고 1996년 편지의 « Servono tutti e due: chi parte e chi tiene la porta aperta. »</w:t>
      </w:r>
    </w:p>
    <w:p>
      <w:pPr>
        <w:spacing w:after="80" w:before="0" w:line="288" w:lineRule="auto"/>
      </w:pPr>
      <w:r>
        <w:rPr>
          <w:rFonts w:ascii="Calibri" w:hAnsi="Calibri" w:eastAsia="Malgun Gothic"/>
          <w:sz w:val="20"/>
        </w:rPr>
        <w:t>[2대] Paolo Corsini (파올로, 故) — 상석의 빈자리와 잔. Graziella (그라치엘라, 69) — 명예회장. '메뉴는 내가 살아 있는 한 내 것.'</w:t>
      </w:r>
    </w:p>
    <w:p>
      <w:pPr>
        <w:spacing w:after="80" w:before="0" w:line="288" w:lineRule="auto"/>
      </w:pPr>
      <w:r>
        <w:rPr>
          <w:rFonts w:ascii="Calibri" w:hAnsi="Calibri" w:eastAsia="Malgun Gothic"/>
          <w:sz w:val="20"/>
        </w:rPr>
        <w:t>[3대] Filippo (필리포, 45) — 회장, '문을 지키는 사람'. 1화에서 휴대폰을 보던 사람. 딸 Giulia (줄리아, 17) — 일기 첫 페이지에 1화를 적어 둔 기록자.</w:t>
      </w:r>
    </w:p>
    <w:p>
      <w:pPr>
        <w:spacing w:after="80" w:before="0" w:line="288" w:lineRule="auto"/>
      </w:pPr>
      <w:r>
        <w:rPr>
          <w:rFonts w:ascii="Calibri" w:hAnsi="Calibri" w:eastAsia="Malgun Gothic"/>
          <w:sz w:val="20"/>
        </w:rPr>
        <w:t xml:space="preserve">  · Chiara (키아라, 40) — 크리에이티브 디렉터 겸 이사. 그녀의 가방 안쪽 라벨에 처음으로 이름이 들어간다.</w:t>
      </w:r>
    </w:p>
    <w:p>
      <w:pPr>
        <w:spacing w:after="80" w:before="0" w:line="288" w:lineRule="auto"/>
      </w:pPr>
      <w:r>
        <w:rPr>
          <w:rFonts w:ascii="Calibri" w:hAnsi="Calibri" w:eastAsia="Malgun Gothic"/>
          <w:sz w:val="20"/>
        </w:rPr>
        <w:t xml:space="preserve">  · Matteo (마테오, 33) — ★주인공. 대표이사. 이번엔 그가 식탁 밑으로 휴대폰을 본다.</w:t>
      </w:r>
    </w:p>
    <w:p>
      <w:pPr>
        <w:spacing w:after="80" w:before="0" w:line="288" w:lineRule="auto"/>
      </w:pPr>
      <w:r>
        <w:rPr>
          <w:rFonts w:ascii="Calibri" w:hAnsi="Calibri" w:eastAsia="Malgun Gothic"/>
          <w:sz w:val="20"/>
        </w:rPr>
        <w:t>[공방] Renzo Paoli (렌초, 73) — 일주일에 사흘. 숨겨 둔 가방은 이제 서른 개(서른 번째는 시모네의 콜리나).</w:t>
      </w:r>
    </w:p>
    <w:p>
      <w:pPr>
        <w:spacing w:after="80" w:before="0" w:line="288" w:lineRule="auto"/>
      </w:pPr>
      <w:r>
        <w:rPr>
          <w:rFonts w:ascii="Calibri" w:hAnsi="Calibri" w:eastAsia="Malgun Gothic"/>
          <w:sz w:val="20"/>
        </w:rPr>
        <w:t>[밖에서 온 메일] Hélène (메종 바렌) — 라벨에 « Realizzata a Scandicci dalla Pelletteria Corsini ». Kim Seo-yeon (가온) — 1월 재주문 확정, 15% 투자 이야기는 '봄에, 식탁에서'.</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Domenica 11 gennaio, ore 13. Casa Corsini, Scandicci. Il pranzo.</w:t>
      </w:r>
    </w:p>
    <w:p>
      <w:pPr>
        <w:spacing w:after="120" w:before="80" w:line="288" w:lineRule="auto"/>
      </w:pPr>
      <w:r>
        <w:rPr>
          <w:rFonts w:ascii="Calibri" w:hAnsi="Calibri" w:eastAsia="Malgun Gothic"/>
          <w:b w:val="0"/>
          <w:i/>
          <w:color w:val="666666"/>
          <w:sz w:val="19"/>
        </w:rPr>
        <w:t>La stessa tavola di un anno fa. La stessa tovaglia a quadri, la stessa zuppiera di ribollita fumante, la stessa sedia vuota a capotavola, dove c'è il bicchiere di Paolo. Graziella serve. Renzo, invitato come ogni seconda domenica del mese, siede accanto a Chiara. Sotto il tavolo, questa volta, è Matteo che guarda il telefono.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Matteo, il telefono. A tavola no. Lo sai.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Scusa, mamma. Un attimo solo.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Lo zio è da ieri sera che fissa quel telefono.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Giulia, mangia. (sorride) È un anno che volevo dirlo a qualcun altro.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Che succede? Hai la faccia di uno che ha visto un fantasma.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Niente. Lavoro. Ne parliamo domani in ufficio.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Domani? Allora è una cosa grossa. Se fosse niente, ce l'avresti già detto.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Filippo, lascia stare tuo fratello. È domenica.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Avete notato? Le parti sono girate. L'anno scorso eri tu, babbo.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Me lo ricordo benissimo. Avevo la faccia di uno che ha visto un fantasma.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Ce l'ho scritto nel diario. Pagina uno.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Signora, la ribollita è come quella di una volta. Complimenti.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Grazie, Renzo. È la ricetta di mia suocera. Ne vuole ancora?</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Volentieri, ma solo un mestolo.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Anche questo è nel diario. Dice sempre « solo un mestolo » e poi ne prende due.</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Due mestoli piccoli fanno uno grande. È aritmetica toscana.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Allora gliene metto due piccoli.</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Lei mi conosce, signora.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Matteo, dai. Siamo tutti qui. È la Maison, vero?</w:t>
      </w:r>
    </w:p>
    <w:p>
      <w:pPr>
        <w:spacing w:after="120" w:before="80" w:line="288" w:lineRule="auto"/>
      </w:pPr>
      <w:r>
        <w:rPr>
          <w:rFonts w:ascii="Calibri" w:hAnsi="Calibri" w:eastAsia="Malgun Gothic"/>
          <w:b w:val="0"/>
          <w:i/>
          <w:color w:val="666666"/>
          <w:sz w:val="19"/>
        </w:rPr>
        <w:t>Matteo posa il telefono accanto al piatto.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Sì. È la Maison Varenne.</w:t>
      </w:r>
    </w:p>
    <w:p>
      <w:pPr>
        <w:spacing w:after="120" w:before="80" w:line="288" w:lineRule="auto"/>
      </w:pPr>
      <w:r>
        <w:rPr>
          <w:rFonts w:ascii="Calibri" w:hAnsi="Calibri" w:eastAsia="Malgun Gothic"/>
          <w:b w:val="0"/>
          <w:i/>
          <w:color w:val="666666"/>
          <w:sz w:val="19"/>
        </w:rPr>
        <w:t>Il cucchiaio di Graziella si ferma a mezz'aria. Come un anno fa.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Ancora? Un'altra volta la Maison di domenica?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Questa volta è una bella notizia, mamma. Hélène mi ha scritto ieri sera. Dalla prossima collezione, l'etichetta interna delle borse che facciamo per loro dirà: « Realizzata a Scandicci dalla Pelletteria Corsini ».</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Il nostro nome. Dentro le loro borse.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Dentro, piccolo, cucito. Ma c'è.</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Constato che per vent'anni abbiamo cucito borse senza nome. E constato che sono contenta.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La zia ha detto « constato ». Vuol dire che è proprio contenta.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Hélène me l'aveva fatto capire nel biglietto di Natale. C'era scritto solo: « Le mani si firmano ».</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Una francese che dice una cosa giusta. Me lo segno anch'io.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E sul profilo della zia siamo a cinquantaduemila. Due ragazze di Seul mi scrivono « eonni ». Vuol dire sorella maggiore.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A me scrivono « signora ». Non so se offendermi.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c'è un'altra cosa. È arrivata anche una mail da Seul, stamattina.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Ecco. Lo sapevo. Una notizia non ti basta mai.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Gaon conferma il riordino di gennaio. E chiede di riparlare in primavera di quella cosa.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Quale cosa?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quindici per cento, mamma. L'investimento. Quello che a settembre abbiamo rimandato.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In primavera, allora. E se ne parla qui. A tavola.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tavola. Gliel'ho già scritto.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Gliel'hai scritto prima di dirlo a noi?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Sì. Ma al plurale: « ne parliamo ». Noi.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Bene. Allora adesso basta, che si fredda.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Posso dire anch'io una cosa?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No. (pausa) Sì. Parla, tesoro.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L'anno scorso ho scommesso un gelato che ce la facevate. L'ho vinto?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L'hai vinto. Anzi, te ne dobbiamo una vaschetta intera.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Allora rilancio. Scommetto un gelato che fra un anno siamo ancora tutti qui. A questa tavola. Tutti.</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Tutti? Io ne ho settantatré, signorina.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Appunto. Lei è compreso nella scommessa.</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Allora ci sto. Ma solo un mestolo di gelato.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Affare fatto. Ma il gelato lo paghi tu.</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Babbo! Sempre la stessa frase!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Le frasi buone non si cambiano. Si prestano.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Posso dire una cosa anch'io?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Prego, amministratore.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 anno fa, a questa tavola, il babbo... cioè, Filippo... no, scusate. Un anno fa Filippo ha citato il nonno Ugo: « Chi lavora per gli altri mangia, chi lavora per sé vive ».</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E io ho aggiunto: prima si mangia, poi si vive.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avevi ragione. Ma nella lettera del novantasei il nonno ha scritto un'altra frase, che allora non conoscevamo: « Servono tutti e due: chi parte e chi tiene la porta aperta ».</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Quella la so a memoria. L'ho letta tre volte, piano, come ha detto Filippo.</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Posso aggiungere un pezzo io? « …e chi lavora insieme mangia, vive e si siede a tavola la domenica. »</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Questa la potevi scrivere sul cartellino.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Non è male, per una che a gennaio voleva fare la gelataia.</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Voglio ancora fare la gelataia. Ma col marchio Corsini.</w:t>
      </w:r>
    </w:p>
    <w:p>
      <w:pPr>
        <w:spacing w:after="120" w:before="80" w:line="288" w:lineRule="auto"/>
      </w:pPr>
      <w:r>
        <w:rPr>
          <w:rFonts w:ascii="Calibri" w:hAnsi="Calibri" w:eastAsia="Malgun Gothic"/>
          <w:b w:val="0"/>
          <w:i/>
          <w:color w:val="666666"/>
          <w:sz w:val="19"/>
        </w:rPr>
        <w:t>Risata. Graziella posa il mestolo e guarda i tre figli, uno alla volta.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L'anno scorso vi ho detto: si decide insieme. E abbiamo litigato per un anno intero.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Ma abbiamo deciso.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Avete deciso. Decide la tavola. E la tavola, adesso, è vostra.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Tranne il menù.</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Tranne il menù. Quello resta mio finché campo. Bene. Adesso c'è l'arista. E di lavoro non si parla più.</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2"/>
        </w:rPr>
        <w:tab/>
        <w:t>Fino al dolce.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Fino al dolce. E nessuno si alza prima.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Nessuno. Lo dice anche il nonno.</w:t>
      </w:r>
    </w:p>
    <w:p>
      <w:pPr>
        <w:keepNext/>
        <w:spacing w:after="80" w:before="200" w:line="288" w:lineRule="auto"/>
      </w:pPr>
      <w:r>
        <w:rPr>
          <w:rFonts w:ascii="Calibri" w:hAnsi="Calibri" w:eastAsia="Malgun Gothic"/>
          <w:b/>
          <w:color w:val="1F3A5F"/>
          <w:sz w:val="21"/>
        </w:rPr>
        <w:t>Scena 2 — Ore 21. Il laboratorio, zona industriale. Lo stesso silenzio di un anno fa.</w:t>
      </w:r>
    </w:p>
    <w:p>
      <w:pPr>
        <w:spacing w:after="120" w:before="80" w:line="288" w:lineRule="auto"/>
      </w:pPr>
      <w:r>
        <w:rPr>
          <w:rFonts w:ascii="Calibri" w:hAnsi="Calibri" w:eastAsia="Malgun Gothic"/>
          <w:b w:val="0"/>
          <w:i/>
          <w:color w:val="666666"/>
          <w:sz w:val="19"/>
        </w:rPr>
        <w:t>Fuori piove piano. Una sola lampada accesa sopra il banco di Chiara. Matteo, in maglione, fotografa tre prototipi nuovi su un telo bianco: sono per Seul, Tokyo e Dubai. Si apre la porta. È Renzo, con l'ombrello e il mazzo di chiavi alla cinghia.</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Ho visto la luce dalla strada. Tutta una vita di laboratorio, e la luce accesa la domenica sera mi fa ancora paura.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Scusa, Renzo. Non volevo spaventarti.</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 Scusa ». Senza lo « scusi » davanti. Sei cresciuto.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 ho messo un anno.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Ad alcuni ne servono dieci. E quelle sono le borse nuove di tua sorella. Le fotografi senza chiederglielo?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 detto di sì. Questa volta l'ha detto.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(prende in mano la prima borsa, la gira, passa il pollice sul bordo) Mh. La costa è tinta bene, il punto è regolare.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L'ha cucita Simone. L'ha controllata Loredana.</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Questa l'avrebbe potuta fare tuo nonno. Non dirglielo, a Simone.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Perché no?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Perché glielo dico io. Fra dieci anni.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si può vendere ovunque?</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Si può vendere ovunque. Però manca una cosa.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Cosa? Il prezzo? Il marchio?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(posa la borsa, sorride) Niente. Stavolta non manca niente. Volevo solo vedere la tua faccia.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Renzo! Mi hai fatto prendere un colpo.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Sono toscano. È diverso.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 anno fa mi hai detto che la valigia, da sola, non vende. E le mani, da sole, nemmeno.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E la valigia l'hai ancora?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Ce l'ho. Ma la disfo più spesso, adesso.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Bene. Uno che disfa la valigia e spegne la luce: è quello che serve a un laboratorio.</w:t>
      </w:r>
    </w:p>
    <w:p>
      <w:pPr>
        <w:spacing w:after="120" w:before="80" w:line="288" w:lineRule="auto"/>
      </w:pPr>
      <w:r>
        <w:rPr>
          <w:rFonts w:ascii="Calibri" w:hAnsi="Calibri" w:eastAsia="Malgun Gothic"/>
          <w:b w:val="0"/>
          <w:i/>
          <w:color w:val="666666"/>
          <w:sz w:val="19"/>
        </w:rPr>
        <w:t>La porta si apre di nuovo. Entrano Chiara e Filippo, bagnati di pioggia.</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Che ci fate qui con le mie borse?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La mamma ha visto la luce dalla finestra e ci ha mandato a controllare. Ha detto: « O sono i ladri, o è Matteo ».</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Matteo. Leggete.</w:t>
      </w:r>
    </w:p>
    <w:p>
      <w:pPr>
        <w:spacing w:after="120" w:before="80" w:line="288" w:lineRule="auto"/>
      </w:pPr>
      <w:r>
        <w:rPr>
          <w:rFonts w:ascii="Calibri" w:hAnsi="Calibri" w:eastAsia="Malgun Gothic"/>
          <w:b w:val="0"/>
          <w:i/>
          <w:color w:val="666666"/>
          <w:sz w:val="19"/>
        </w:rPr>
        <w:t>Matteo gira il portatile verso di loro. Due risposte, pronte da inviare.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(legge) « Cara Hélène, accettiamo con gioia. Le mandiamo, come lei ha chiesto, l'elenco dei duecentocinquanta nomi di chi cuce. Li metta dove vuole: sono il nostro marchio. »</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Duecentocinquanta nomi. Li hai scritti tutti?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Uno per uno. Con Marisa che mi correggeva le doppie.</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(scorre) E questa è per Seo-yeon. « In primavera ne parliamo. A tavola, a Scandicci. Porta tua nipote. »</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E la firma di Filippo?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La firma di Filippo è questa. (posa una mano sulla spalla del fratello) Manda. La porta è aperta.</w:t>
      </w:r>
    </w:p>
    <w:p>
      <w:pPr>
        <w:spacing w:after="120" w:before="80" w:line="288" w:lineRule="auto"/>
      </w:pPr>
      <w:r>
        <w:rPr>
          <w:rFonts w:ascii="Calibri" w:hAnsi="Calibri" w:eastAsia="Malgun Gothic"/>
          <w:b w:val="0"/>
          <w:i/>
          <w:color w:val="666666"/>
          <w:sz w:val="19"/>
        </w:rPr>
        <w:t>Matteo preme « Invia ». Una volta. Poi l'altra. Il piccolo suono del portatile, nel laboratorio vuoto.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Inviato.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Tutti e due?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Tutti e due. Sapete che un anno fa, qui, avevo il dito sopra questo stesso tasto?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Lo so. Poi l'hai alzato e mi hai chiamato. Io ero in pigiama.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mi hai detto: « Domani ne parliamo ». Con quella voce.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Quale voce?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Quella del babbo. Allora mi ha fatto arrabbiare. Adesso mi fa ridere.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(ride) Ce l'ho ancora, quella voce?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Ogni tanto. Quando dici « domani ».</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Quella sera avevi detto a Renzo che dentro la valigia non portavi i sogni.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Ho mentito. Li avevo portati. Li avevo nascosti dentro i numeri, così nessuno li vedeva.</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Io li ho visti. A Parigi, in quella stanza d'albergo. Ci ho messo un po'.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E io li ho visti il primo giorno. Ventinove borse, e nessuno se n'era accorto.</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2"/>
        </w:rPr>
        <w:tab/>
        <w:t>Trenta, quest'anno. Hai visto quella nuova sullo scaffale?</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L'ho vista. La Collina di Simone. L'ho messa io accanto alle mie.</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Allora andiamo? La mamma ci aspetta per il caffè. E sai che non si alza finché non torniamo.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Le luci le spengo 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Stasera la spengo io, Renzo. È domenica: la porta la tiene Filippo, la luce la spengo io.</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2"/>
        </w:rPr>
        <w:tab/>
        <w:t>(sorride, apre l'ombrello) Prestata, la luce. Non regalata.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Prestata. Me lo segno.</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2"/>
        </w:rPr>
        <w:tab/>
        <w:t>(dalla soglia) Matteo, vieni. La porta la tengo io.</w:t>
      </w:r>
    </w:p>
    <w:p>
      <w:pPr>
        <w:spacing w:after="120" w:before="80" w:line="288" w:lineRule="auto"/>
      </w:pPr>
      <w:r>
        <w:rPr>
          <w:rFonts w:ascii="Calibri" w:hAnsi="Calibri" w:eastAsia="Malgun Gothic"/>
          <w:b w:val="0"/>
          <w:i/>
          <w:color w:val="666666"/>
          <w:sz w:val="19"/>
        </w:rPr>
        <w:t>Escono uno dopo l'altro sotto la pioggia: Renzo, Chiara, Filippo, che resta sulla soglia a tenere la porta. Matteo guarda un'ultima volta i banchi, le trenta borse sullo scaffale, il timbro del nonno nella scatola di latta. Poi spegne la luce.</w:t>
      </w:r>
    </w:p>
    <w:p>
      <w:pPr>
        <w:spacing w:after="120" w:before="80" w:line="288" w:lineRule="auto"/>
      </w:pPr>
      <w:r>
        <w:rPr>
          <w:rFonts w:ascii="Calibri" w:hAnsi="Calibri" w:eastAsia="Malgun Gothic"/>
          <w:b w:val="0"/>
          <w:i/>
          <w:color w:val="666666"/>
          <w:sz w:val="19"/>
        </w:rPr>
        <w:t>FINE</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1화와 70화의 같은 자리, 다른 사람. 표현은 그대로인데 말하는 사람이 바뀌었습니다.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식탁의 규칙</w:t>
            </w:r>
          </w:p>
        </w:tc>
        <w:tc>
          <w:tcPr>
            <w:tcW w:type="dxa" w:w="2608"/>
          </w:tcPr>
          <w:p>
            <w:pPr>
              <w:spacing w:after="40" w:before="40"/>
            </w:pPr>
            <w:r/>
            <w:r>
              <w:rPr>
                <w:rFonts w:ascii="Calibri" w:hAnsi="Calibri" w:eastAsia="Malgun Gothic"/>
                <w:b/>
                <w:sz w:val="19"/>
              </w:rPr>
              <w:t>Il telefono. A tavola no. Lo sai.</w:t>
            </w:r>
          </w:p>
        </w:tc>
        <w:tc>
          <w:tcPr>
            <w:tcW w:type="dxa" w:w="2041"/>
          </w:tcPr>
          <w:p>
            <w:pPr>
              <w:spacing w:after="40" w:before="40"/>
            </w:pPr>
            <w:r/>
            <w:r>
              <w:rPr>
                <w:rFonts w:ascii="Calibri" w:hAnsi="Calibri" w:eastAsia="Malgun Gothic"/>
                <w:b w:val="0"/>
                <w:sz w:val="19"/>
              </w:rPr>
              <w:t>휴대폰. 식탁에선 안 돼. 알잖니.</w:t>
            </w:r>
          </w:p>
        </w:tc>
        <w:tc>
          <w:tcPr>
            <w:tcW w:type="dxa" w:w="3345"/>
          </w:tcPr>
          <w:p>
            <w:pPr>
              <w:spacing w:after="40" w:before="40"/>
            </w:pPr>
            <w:r/>
            <w:r>
              <w:rPr>
                <w:rFonts w:ascii="Calibri" w:hAnsi="Calibri" w:eastAsia="Malgun Gothic"/>
                <w:b w:val="0"/>
                <w:sz w:val="19"/>
              </w:rPr>
              <w:t>1화: 필리포에게 → 70화: 마테오에게</w:t>
            </w:r>
          </w:p>
        </w:tc>
      </w:tr>
      <w:tr>
        <w:trPr>
          <w:cantSplit w:val="true"/>
        </w:trPr>
        <w:tc>
          <w:tcPr>
            <w:tcW w:type="dxa" w:w="1644"/>
          </w:tcPr>
          <w:p>
            <w:pPr>
              <w:spacing w:after="40" w:before="40"/>
            </w:pPr>
            <w:r/>
            <w:r>
              <w:rPr>
                <w:rFonts w:ascii="Calibri" w:hAnsi="Calibri" w:eastAsia="Malgun Gothic"/>
                <w:b w:val="0"/>
                <w:sz w:val="19"/>
              </w:rPr>
              <w:t>말을 미루기</w:t>
            </w:r>
          </w:p>
        </w:tc>
        <w:tc>
          <w:tcPr>
            <w:tcW w:type="dxa" w:w="2608"/>
          </w:tcPr>
          <w:p>
            <w:pPr>
              <w:spacing w:after="40" w:before="40"/>
            </w:pPr>
            <w:r/>
            <w:r>
              <w:rPr>
                <w:rFonts w:ascii="Calibri" w:hAnsi="Calibri" w:eastAsia="Malgun Gothic"/>
                <w:b/>
                <w:sz w:val="19"/>
              </w:rPr>
              <w:t>Ne parliamo domani in ufficio.</w:t>
            </w:r>
          </w:p>
        </w:tc>
        <w:tc>
          <w:tcPr>
            <w:tcW w:type="dxa" w:w="2041"/>
          </w:tcPr>
          <w:p>
            <w:pPr>
              <w:spacing w:after="40" w:before="40"/>
            </w:pPr>
            <w:r/>
            <w:r>
              <w:rPr>
                <w:rFonts w:ascii="Calibri" w:hAnsi="Calibri" w:eastAsia="Malgun Gothic"/>
                <w:b w:val="0"/>
                <w:sz w:val="19"/>
              </w:rPr>
              <w:t>내일 사무실에서 얘기하자</w:t>
            </w:r>
          </w:p>
        </w:tc>
        <w:tc>
          <w:tcPr>
            <w:tcW w:type="dxa" w:w="3345"/>
          </w:tcPr>
          <w:p>
            <w:pPr>
              <w:spacing w:after="40" w:before="40"/>
            </w:pPr>
            <w:r/>
            <w:r>
              <w:rPr>
                <w:rFonts w:ascii="Calibri" w:hAnsi="Calibri" w:eastAsia="Malgun Gothic"/>
                <w:b w:val="0"/>
                <w:sz w:val="19"/>
              </w:rPr>
              <w:t>1화 필리포 → 70화 마테오</w:t>
            </w:r>
          </w:p>
        </w:tc>
      </w:tr>
      <w:tr>
        <w:trPr>
          <w:cantSplit w:val="true"/>
        </w:trPr>
        <w:tc>
          <w:tcPr>
            <w:tcW w:type="dxa" w:w="1644"/>
          </w:tcPr>
          <w:p>
            <w:pPr>
              <w:spacing w:after="40" w:before="40"/>
            </w:pPr>
            <w:r/>
            <w:r>
              <w:rPr>
                <w:rFonts w:ascii="Calibri" w:hAnsi="Calibri" w:eastAsia="Malgun Gothic"/>
                <w:b w:val="0"/>
                <w:sz w:val="19"/>
              </w:rPr>
              <w:t>추궁하는 가정문</w:t>
            </w:r>
          </w:p>
        </w:tc>
        <w:tc>
          <w:tcPr>
            <w:tcW w:type="dxa" w:w="2608"/>
          </w:tcPr>
          <w:p>
            <w:pPr>
              <w:spacing w:after="40" w:before="40"/>
            </w:pPr>
            <w:r/>
            <w:r>
              <w:rPr>
                <w:rFonts w:ascii="Calibri" w:hAnsi="Calibri" w:eastAsia="Malgun Gothic"/>
                <w:b/>
                <w:sz w:val="19"/>
              </w:rPr>
              <w:t>Se fosse niente, me/ce l'avresti già detto.</w:t>
            </w:r>
          </w:p>
        </w:tc>
        <w:tc>
          <w:tcPr>
            <w:tcW w:type="dxa" w:w="2041"/>
          </w:tcPr>
          <w:p>
            <w:pPr>
              <w:spacing w:after="40" w:before="40"/>
            </w:pPr>
            <w:r/>
            <w:r>
              <w:rPr>
                <w:rFonts w:ascii="Calibri" w:hAnsi="Calibri" w:eastAsia="Malgun Gothic"/>
                <w:b w:val="0"/>
                <w:sz w:val="19"/>
              </w:rPr>
              <w:t>아무것도 아니면 벌써 말했겠지</w:t>
            </w:r>
          </w:p>
        </w:tc>
        <w:tc>
          <w:tcPr>
            <w:tcW w:type="dxa" w:w="3345"/>
          </w:tcPr>
          <w:p>
            <w:pPr>
              <w:spacing w:after="40" w:before="40"/>
            </w:pPr>
            <w:r/>
            <w:r>
              <w:rPr>
                <w:rFonts w:ascii="Calibri" w:hAnsi="Calibri" w:eastAsia="Malgun Gothic"/>
                <w:b w:val="0"/>
                <w:sz w:val="19"/>
              </w:rPr>
              <w:t>1화 마테오 → 70화 필리포</w:t>
            </w:r>
          </w:p>
        </w:tc>
      </w:tr>
      <w:tr>
        <w:trPr>
          <w:cantSplit w:val="true"/>
        </w:trPr>
        <w:tc>
          <w:tcPr>
            <w:tcW w:type="dxa" w:w="1644"/>
          </w:tcPr>
          <w:p>
            <w:pPr>
              <w:spacing w:after="40" w:before="40"/>
            </w:pPr>
            <w:r/>
            <w:r>
              <w:rPr>
                <w:rFonts w:ascii="Calibri" w:hAnsi="Calibri" w:eastAsia="Malgun Gothic"/>
                <w:b w:val="0"/>
                <w:sz w:val="19"/>
              </w:rPr>
              <w:t>감싸 주기</w:t>
            </w:r>
          </w:p>
        </w:tc>
        <w:tc>
          <w:tcPr>
            <w:tcW w:type="dxa" w:w="2608"/>
          </w:tcPr>
          <w:p>
            <w:pPr>
              <w:spacing w:after="40" w:before="40"/>
            </w:pPr>
            <w:r/>
            <w:r>
              <w:rPr>
                <w:rFonts w:ascii="Calibri" w:hAnsi="Calibri" w:eastAsia="Malgun Gothic"/>
                <w:b/>
                <w:sz w:val="19"/>
              </w:rPr>
              <w:t>Lascia stare tuo fratello. È domenica.</w:t>
            </w:r>
          </w:p>
        </w:tc>
        <w:tc>
          <w:tcPr>
            <w:tcW w:type="dxa" w:w="2041"/>
          </w:tcPr>
          <w:p>
            <w:pPr>
              <w:spacing w:after="40" w:before="40"/>
            </w:pPr>
            <w:r/>
            <w:r>
              <w:rPr>
                <w:rFonts w:ascii="Calibri" w:hAnsi="Calibri" w:eastAsia="Malgun Gothic"/>
                <w:b w:val="0"/>
                <w:sz w:val="19"/>
              </w:rPr>
              <w:t>동생 내버려 둬. 일요일이야.</w:t>
            </w:r>
          </w:p>
        </w:tc>
        <w:tc>
          <w:tcPr>
            <w:tcW w:type="dxa" w:w="3345"/>
          </w:tcPr>
          <w:p>
            <w:pPr>
              <w:spacing w:after="40" w:before="40"/>
            </w:pPr>
            <w:r/>
            <w:r>
              <w:rPr>
                <w:rFonts w:ascii="Calibri" w:hAnsi="Calibri" w:eastAsia="Malgun Gothic"/>
                <w:b w:val="0"/>
                <w:sz w:val="19"/>
              </w:rPr>
              <w:t>1화: 마테오에게 → 70화: 필리포에게</w:t>
            </w:r>
          </w:p>
        </w:tc>
      </w:tr>
      <w:tr>
        <w:trPr>
          <w:cantSplit w:val="true"/>
        </w:trPr>
        <w:tc>
          <w:tcPr>
            <w:tcW w:type="dxa" w:w="1644"/>
          </w:tcPr>
          <w:p>
            <w:pPr>
              <w:spacing w:after="40" w:before="40"/>
            </w:pPr>
            <w:r/>
            <w:r>
              <w:rPr>
                <w:rFonts w:ascii="Calibri" w:hAnsi="Calibri" w:eastAsia="Malgun Gothic"/>
                <w:b w:val="0"/>
                <w:sz w:val="19"/>
              </w:rPr>
              <w:t>사양하는 척 받기</w:t>
            </w:r>
          </w:p>
        </w:tc>
        <w:tc>
          <w:tcPr>
            <w:tcW w:type="dxa" w:w="2608"/>
          </w:tcPr>
          <w:p>
            <w:pPr>
              <w:spacing w:after="40" w:before="40"/>
            </w:pPr>
            <w:r/>
            <w:r>
              <w:rPr>
                <w:rFonts w:ascii="Calibri" w:hAnsi="Calibri" w:eastAsia="Malgun Gothic"/>
                <w:b/>
                <w:sz w:val="19"/>
              </w:rPr>
              <w:t>Volentieri, ma solo un mestolo.</w:t>
            </w:r>
          </w:p>
        </w:tc>
        <w:tc>
          <w:tcPr>
            <w:tcW w:type="dxa" w:w="2041"/>
          </w:tcPr>
          <w:p>
            <w:pPr>
              <w:spacing w:after="40" w:before="40"/>
            </w:pPr>
            <w:r/>
            <w:r>
              <w:rPr>
                <w:rFonts w:ascii="Calibri" w:hAnsi="Calibri" w:eastAsia="Malgun Gothic"/>
                <w:b w:val="0"/>
                <w:sz w:val="19"/>
              </w:rPr>
              <w:t>기꺼이요, 하지만 한 국자만</w:t>
            </w:r>
          </w:p>
        </w:tc>
        <w:tc>
          <w:tcPr>
            <w:tcW w:type="dxa" w:w="3345"/>
          </w:tcPr>
          <w:p>
            <w:pPr>
              <w:spacing w:after="40" w:before="40"/>
            </w:pPr>
            <w:r/>
            <w:r>
              <w:rPr>
                <w:rFonts w:ascii="Calibri" w:hAnsi="Calibri" w:eastAsia="Malgun Gothic"/>
                <w:b w:val="0"/>
                <w:sz w:val="19"/>
              </w:rPr>
              <w:t>렌초 — 1화와 똑같이</w:t>
            </w:r>
          </w:p>
        </w:tc>
      </w:tr>
      <w:tr>
        <w:trPr>
          <w:cantSplit w:val="true"/>
        </w:trPr>
        <w:tc>
          <w:tcPr>
            <w:tcW w:type="dxa" w:w="1644"/>
          </w:tcPr>
          <w:p>
            <w:pPr>
              <w:spacing w:after="40" w:before="40"/>
            </w:pPr>
            <w:r/>
            <w:r>
              <w:rPr>
                <w:rFonts w:ascii="Calibri" w:hAnsi="Calibri" w:eastAsia="Malgun Gothic"/>
                <w:b w:val="0"/>
                <w:sz w:val="19"/>
              </w:rPr>
              <w:t>허락의 번복</w:t>
            </w:r>
          </w:p>
        </w:tc>
        <w:tc>
          <w:tcPr>
            <w:tcW w:type="dxa" w:w="2608"/>
          </w:tcPr>
          <w:p>
            <w:pPr>
              <w:spacing w:after="40" w:before="40"/>
            </w:pPr>
            <w:r/>
            <w:r>
              <w:rPr>
                <w:rFonts w:ascii="Calibri" w:hAnsi="Calibri" w:eastAsia="Malgun Gothic"/>
                <w:b/>
                <w:sz w:val="19"/>
              </w:rPr>
              <w:t>No. (pausa) Sì. Parla, tesoro.</w:t>
            </w:r>
          </w:p>
        </w:tc>
        <w:tc>
          <w:tcPr>
            <w:tcW w:type="dxa" w:w="2041"/>
          </w:tcPr>
          <w:p>
            <w:pPr>
              <w:spacing w:after="40" w:before="40"/>
            </w:pPr>
            <w:r/>
            <w:r>
              <w:rPr>
                <w:rFonts w:ascii="Calibri" w:hAnsi="Calibri" w:eastAsia="Malgun Gothic"/>
                <w:b w:val="0"/>
                <w:sz w:val="19"/>
              </w:rPr>
              <w:t>안 돼. …아니, 말해 보렴</w:t>
            </w:r>
          </w:p>
        </w:tc>
        <w:tc>
          <w:tcPr>
            <w:tcW w:type="dxa" w:w="3345"/>
          </w:tcPr>
          <w:p>
            <w:pPr>
              <w:spacing w:after="40" w:before="40"/>
            </w:pPr>
            <w:r/>
            <w:r>
              <w:rPr>
                <w:rFonts w:ascii="Calibri" w:hAnsi="Calibri" w:eastAsia="Malgun Gothic"/>
                <w:b w:val="0"/>
                <w:sz w:val="19"/>
              </w:rPr>
              <w:t>1화: 필리포 '안 돼' + 엄마 '그래' → 70화: 필리포 혼자 둘 다</w:t>
            </w:r>
          </w:p>
        </w:tc>
      </w:tr>
      <w:tr>
        <w:trPr>
          <w:cantSplit w:val="true"/>
        </w:trPr>
        <w:tc>
          <w:tcPr>
            <w:tcW w:type="dxa" w:w="1644"/>
          </w:tcPr>
          <w:p>
            <w:pPr>
              <w:spacing w:after="40" w:before="40"/>
            </w:pPr>
            <w:r/>
            <w:r>
              <w:rPr>
                <w:rFonts w:ascii="Calibri" w:hAnsi="Calibri" w:eastAsia="Malgun Gothic"/>
                <w:b w:val="0"/>
                <w:sz w:val="19"/>
              </w:rPr>
              <w:t>내기를 키우기</w:t>
            </w:r>
          </w:p>
        </w:tc>
        <w:tc>
          <w:tcPr>
            <w:tcW w:type="dxa" w:w="2608"/>
          </w:tcPr>
          <w:p>
            <w:pPr>
              <w:spacing w:after="40" w:before="40"/>
            </w:pPr>
            <w:r/>
            <w:r>
              <w:rPr>
                <w:rFonts w:ascii="Calibri" w:hAnsi="Calibri" w:eastAsia="Malgun Gothic"/>
                <w:b/>
                <w:sz w:val="19"/>
              </w:rPr>
              <w:t>Allora rilancio. Scommetto che…</w:t>
            </w:r>
          </w:p>
        </w:tc>
        <w:tc>
          <w:tcPr>
            <w:tcW w:type="dxa" w:w="2041"/>
          </w:tcPr>
          <w:p>
            <w:pPr>
              <w:spacing w:after="40" w:before="40"/>
            </w:pPr>
            <w:r/>
            <w:r>
              <w:rPr>
                <w:rFonts w:ascii="Calibri" w:hAnsi="Calibri" w:eastAsia="Malgun Gothic"/>
                <w:b w:val="0"/>
                <w:sz w:val="19"/>
              </w:rPr>
              <w:t>그럼 판을 키울게. ~라는 데 걸게</w:t>
            </w:r>
          </w:p>
        </w:tc>
        <w:tc>
          <w:tcPr>
            <w:tcW w:type="dxa" w:w="3345"/>
          </w:tcPr>
          <w:p>
            <w:pPr>
              <w:spacing w:after="40" w:before="40"/>
            </w:pPr>
            <w:r/>
            <w:r>
              <w:rPr>
                <w:rFonts w:ascii="Calibri" w:hAnsi="Calibri" w:eastAsia="Malgun Gothic"/>
                <w:b w:val="0"/>
                <w:sz w:val="19"/>
              </w:rPr>
              <w:t>줄리아의 두 번째 아이스크림 내기</w:t>
            </w:r>
          </w:p>
        </w:tc>
      </w:tr>
      <w:tr>
        <w:trPr>
          <w:cantSplit w:val="true"/>
        </w:trPr>
        <w:tc>
          <w:tcPr>
            <w:tcW w:type="dxa" w:w="1644"/>
          </w:tcPr>
          <w:p>
            <w:pPr>
              <w:spacing w:after="40" w:before="40"/>
            </w:pPr>
            <w:r/>
            <w:r>
              <w:rPr>
                <w:rFonts w:ascii="Calibri" w:hAnsi="Calibri" w:eastAsia="Malgun Gothic"/>
                <w:b w:val="0"/>
                <w:sz w:val="19"/>
              </w:rPr>
              <w:t>말을 빌려 쓰기</w:t>
            </w:r>
          </w:p>
        </w:tc>
        <w:tc>
          <w:tcPr>
            <w:tcW w:type="dxa" w:w="2608"/>
          </w:tcPr>
          <w:p>
            <w:pPr>
              <w:spacing w:after="40" w:before="40"/>
            </w:pPr>
            <w:r/>
            <w:r>
              <w:rPr>
                <w:rFonts w:ascii="Calibri" w:hAnsi="Calibri" w:eastAsia="Malgun Gothic"/>
                <w:b/>
                <w:sz w:val="19"/>
              </w:rPr>
              <w:t>Le frasi buone non si cambiano. Si prestano.</w:t>
            </w:r>
          </w:p>
        </w:tc>
        <w:tc>
          <w:tcPr>
            <w:tcW w:type="dxa" w:w="2041"/>
          </w:tcPr>
          <w:p>
            <w:pPr>
              <w:spacing w:after="40" w:before="40"/>
            </w:pPr>
            <w:r/>
            <w:r>
              <w:rPr>
                <w:rFonts w:ascii="Calibri" w:hAnsi="Calibri" w:eastAsia="Malgun Gothic"/>
                <w:b w:val="0"/>
                <w:sz w:val="19"/>
              </w:rPr>
              <w:t>좋은 말은 바꾸지 않고 빌려 쓴다</w:t>
            </w:r>
          </w:p>
        </w:tc>
        <w:tc>
          <w:tcPr>
            <w:tcW w:type="dxa" w:w="3345"/>
          </w:tcPr>
          <w:p>
            <w:pPr>
              <w:spacing w:after="40" w:before="40"/>
            </w:pPr>
            <w:r/>
            <w:r>
              <w:rPr>
                <w:rFonts w:ascii="Calibri" w:hAnsi="Calibri" w:eastAsia="Malgun Gothic"/>
                <w:b w:val="0"/>
                <w:sz w:val="19"/>
              </w:rPr>
              <w:t>시리즈의 마지막 말장난</w:t>
            </w:r>
          </w:p>
        </w:tc>
      </w:tr>
      <w:tr>
        <w:trPr>
          <w:cantSplit w:val="true"/>
        </w:trPr>
        <w:tc>
          <w:tcPr>
            <w:tcW w:type="dxa" w:w="1644"/>
          </w:tcPr>
          <w:p>
            <w:pPr>
              <w:spacing w:after="40" w:before="40"/>
            </w:pPr>
            <w:r/>
            <w:r>
              <w:rPr>
                <w:rFonts w:ascii="Calibri" w:hAnsi="Calibri" w:eastAsia="Malgun Gothic"/>
                <w:b w:val="0"/>
                <w:sz w:val="19"/>
              </w:rPr>
              <w:t>놀리고 풀어 주기</w:t>
            </w:r>
          </w:p>
        </w:tc>
        <w:tc>
          <w:tcPr>
            <w:tcW w:type="dxa" w:w="2608"/>
          </w:tcPr>
          <w:p>
            <w:pPr>
              <w:spacing w:after="40" w:before="40"/>
            </w:pPr>
            <w:r/>
            <w:r>
              <w:rPr>
                <w:rFonts w:ascii="Calibri" w:hAnsi="Calibri" w:eastAsia="Malgun Gothic"/>
                <w:b/>
                <w:sz w:val="19"/>
              </w:rPr>
              <w:t>Niente. Stavolta non manca niente.</w:t>
            </w:r>
          </w:p>
        </w:tc>
        <w:tc>
          <w:tcPr>
            <w:tcW w:type="dxa" w:w="2041"/>
          </w:tcPr>
          <w:p>
            <w:pPr>
              <w:spacing w:after="40" w:before="40"/>
            </w:pPr>
            <w:r/>
            <w:r>
              <w:rPr>
                <w:rFonts w:ascii="Calibri" w:hAnsi="Calibri" w:eastAsia="Malgun Gothic"/>
                <w:b w:val="0"/>
                <w:sz w:val="19"/>
              </w:rPr>
              <w:t>아무것도. 이번엔 빠진 게 없다</w:t>
            </w:r>
          </w:p>
        </w:tc>
        <w:tc>
          <w:tcPr>
            <w:tcW w:type="dxa" w:w="3345"/>
          </w:tcPr>
          <w:p>
            <w:pPr>
              <w:spacing w:after="40" w:before="40"/>
            </w:pPr>
            <w:r/>
            <w:r>
              <w:rPr>
                <w:rFonts w:ascii="Calibri" w:hAnsi="Calibri" w:eastAsia="Malgun Gothic"/>
                <w:b w:val="0"/>
                <w:sz w:val="19"/>
              </w:rPr>
              <w:t>1화 '하나가 빠졌어'의 답</w:t>
            </w:r>
          </w:p>
        </w:tc>
      </w:tr>
      <w:tr>
        <w:trPr>
          <w:cantSplit w:val="true"/>
        </w:trPr>
        <w:tc>
          <w:tcPr>
            <w:tcW w:type="dxa" w:w="1644"/>
          </w:tcPr>
          <w:p>
            <w:pPr>
              <w:spacing w:after="40" w:before="40"/>
            </w:pPr>
            <w:r/>
            <w:r>
              <w:rPr>
                <w:rFonts w:ascii="Calibri" w:hAnsi="Calibri" w:eastAsia="Malgun Gothic"/>
                <w:b w:val="0"/>
                <w:sz w:val="19"/>
              </w:rPr>
              <w:t>서명 대신 신뢰</w:t>
            </w:r>
          </w:p>
        </w:tc>
        <w:tc>
          <w:tcPr>
            <w:tcW w:type="dxa" w:w="2608"/>
          </w:tcPr>
          <w:p>
            <w:pPr>
              <w:spacing w:after="40" w:before="40"/>
            </w:pPr>
            <w:r/>
            <w:r>
              <w:rPr>
                <w:rFonts w:ascii="Calibri" w:hAnsi="Calibri" w:eastAsia="Malgun Gothic"/>
                <w:b/>
                <w:sz w:val="19"/>
              </w:rPr>
              <w:t>La firma di Filippo è questa. Manda.</w:t>
            </w:r>
          </w:p>
        </w:tc>
        <w:tc>
          <w:tcPr>
            <w:tcW w:type="dxa" w:w="2041"/>
          </w:tcPr>
          <w:p>
            <w:pPr>
              <w:spacing w:after="40" w:before="40"/>
            </w:pPr>
            <w:r/>
            <w:r>
              <w:rPr>
                <w:rFonts w:ascii="Calibri" w:hAnsi="Calibri" w:eastAsia="Malgun Gothic"/>
                <w:b w:val="0"/>
                <w:sz w:val="19"/>
              </w:rPr>
              <w:t>필리포의 서명은 이거야. 보내.</w:t>
            </w:r>
          </w:p>
        </w:tc>
        <w:tc>
          <w:tcPr>
            <w:tcW w:type="dxa" w:w="3345"/>
          </w:tcPr>
          <w:p>
            <w:pPr>
              <w:spacing w:after="40" w:before="40"/>
            </w:pPr>
            <w:r/>
            <w:r>
              <w:rPr>
                <w:rFonts w:ascii="Calibri" w:hAnsi="Calibri" w:eastAsia="Malgun Gothic"/>
                <w:b w:val="0"/>
                <w:sz w:val="19"/>
              </w:rPr>
              <w:t>1화에서 멈췄던 '보내기'</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70화 동안 호칭이 어디까지 왔는지 돌아봅니다.</w:t>
      </w:r>
    </w:p>
    <w:p>
      <w:pPr>
        <w:keepNext/>
        <w:spacing w:after="40" w:before="160" w:line="288" w:lineRule="auto"/>
      </w:pPr>
      <w:r>
        <w:rPr>
          <w:rFonts w:ascii="Calibri" w:hAnsi="Calibri" w:eastAsia="Malgun Gothic"/>
          <w:b/>
          <w:color w:val="1F3A5F"/>
          <w:sz w:val="21"/>
        </w:rPr>
        <w:t xml:space="preserve">[사라진 scusi] </w:t>
      </w:r>
      <w:r>
        <w:rPr>
          <w:rFonts w:ascii="Calibri" w:hAnsi="Calibri" w:eastAsia="Malgun Gothic"/>
          <w:b/>
          <w:sz w:val="22"/>
        </w:rPr>
        <w:t>마테오 → 렌초: « Scusa, Renzo. » / 렌초: « Senza lo "scusi" davanti. Sei cresciuto. »</w:t>
      </w:r>
    </w:p>
    <w:p>
      <w:pPr>
        <w:spacing w:after="80" w:before="0" w:line="288" w:lineRule="auto"/>
        <w:ind w:left="340"/>
      </w:pPr>
      <w:r>
        <w:rPr>
          <w:rFonts w:ascii="Calibri" w:hAnsi="Calibri" w:eastAsia="Malgun Gothic"/>
          <w:sz w:val="20"/>
        </w:rPr>
        <w:t>1화에서 마테오는 « Scusi... scusa »라고 말을 고쳤다. 렌초가 어릴 때부터 tu를 쓰라고 했지만 존칭이 입에서 먼저 나왔던 것. 70화에서는 처음부터 tu다. 렌초는 이걸 '컸다'고 표현한다. 호칭의 변화가 곧 관계의 성장이다.</w:t>
      </w:r>
    </w:p>
    <w:p>
      <w:pPr>
        <w:keepNext/>
        <w:spacing w:after="40" w:before="160" w:line="288" w:lineRule="auto"/>
      </w:pPr>
      <w:r>
        <w:rPr>
          <w:rFonts w:ascii="Calibri" w:hAnsi="Calibri" w:eastAsia="Malgun Gothic"/>
          <w:b/>
          <w:color w:val="1F3A5F"/>
          <w:sz w:val="21"/>
        </w:rPr>
        <w:t xml:space="preserve">[끝까지 Lei] </w:t>
      </w:r>
      <w:r>
        <w:rPr>
          <w:rFonts w:ascii="Calibri" w:hAnsi="Calibri" w:eastAsia="Malgun Gothic"/>
          <w:b/>
          <w:sz w:val="22"/>
        </w:rPr>
        <w:t>그라치엘라 ⟷ 렌초: « Ne vuole ancora? » / 줄리아 → 렌초: « Lei è compreso nella scommessa. »</w:t>
      </w:r>
    </w:p>
    <w:p>
      <w:pPr>
        <w:spacing w:after="80" w:before="0" w:line="288" w:lineRule="auto"/>
        <w:ind w:left="340"/>
      </w:pPr>
      <w:r>
        <w:rPr>
          <w:rFonts w:ascii="Calibri" w:hAnsi="Calibri" w:eastAsia="Malgun Gothic"/>
          <w:sz w:val="20"/>
        </w:rPr>
        <w:t>그라치엘라와 렌초는 1화부터 70화까지 서로 Lei를 쓴다. 50년 넘은 신뢰가 오히려 존칭 속에 담겨 있다. 17세가 된 줄리아도 렌초에게 Lei를 쓰기 시작했다. 어른이 되었다는 표시다.</w:t>
      </w:r>
    </w:p>
    <w:p>
      <w:pPr>
        <w:keepNext/>
        <w:spacing w:after="40" w:before="160" w:line="288" w:lineRule="auto"/>
      </w:pPr>
      <w:r>
        <w:rPr>
          <w:rFonts w:ascii="Calibri" w:hAnsi="Calibri" w:eastAsia="Malgun Gothic"/>
          <w:b/>
          <w:color w:val="1F3A5F"/>
          <w:sz w:val="21"/>
        </w:rPr>
        <w:t xml:space="preserve">[농담 속 직함] </w:t>
      </w:r>
      <w:r>
        <w:rPr>
          <w:rFonts w:ascii="Calibri" w:hAnsi="Calibri" w:eastAsia="Malgun Gothic"/>
          <w:b/>
          <w:sz w:val="22"/>
        </w:rPr>
        <w:t>그라치엘라: « Prego, amministratore. »</w:t>
      </w:r>
    </w:p>
    <w:p>
      <w:pPr>
        <w:spacing w:after="80" w:before="0" w:line="288" w:lineRule="auto"/>
        <w:ind w:left="340"/>
      </w:pPr>
      <w:r>
        <w:rPr>
          <w:rFonts w:ascii="Calibri" w:hAnsi="Calibri" w:eastAsia="Malgun Gothic"/>
          <w:sz w:val="20"/>
        </w:rPr>
        <w:t>어머니가 아들을 직함으로 부르는 것은 tu 관계 안의 다정한 놀림이다. 이탈리아어에서는 Prego + 직함으로 '말씀하세요, ○○님'을 흉내 내 웃음을 만든다.</w:t>
      </w:r>
    </w:p>
    <w:p>
      <w:pPr>
        <w:keepNext/>
        <w:spacing w:after="40" w:before="160" w:line="288" w:lineRule="auto"/>
      </w:pPr>
      <w:r>
        <w:rPr>
          <w:rFonts w:ascii="Calibri" w:hAnsi="Calibri" w:eastAsia="Malgun Gothic"/>
          <w:b/>
          <w:color w:val="1F3A5F"/>
          <w:sz w:val="21"/>
        </w:rPr>
        <w:t xml:space="preserve">[가족의 voi] </w:t>
      </w:r>
      <w:r>
        <w:rPr>
          <w:rFonts w:ascii="Calibri" w:hAnsi="Calibri" w:eastAsia="Malgun Gothic"/>
          <w:b/>
          <w:sz w:val="22"/>
        </w:rPr>
        <w:t>그라치엘라: « La tavola, adesso, è vostra. »</w:t>
      </w:r>
    </w:p>
    <w:p>
      <w:pPr>
        <w:spacing w:after="80" w:before="0" w:line="288" w:lineRule="auto"/>
        <w:ind w:left="340"/>
      </w:pPr>
      <w:r>
        <w:rPr>
          <w:rFonts w:ascii="Calibri" w:hAnsi="Calibri" w:eastAsia="Malgun Gothic"/>
          <w:sz w:val="20"/>
        </w:rPr>
        <w:t>1화의 voi는 '내가 너희에게 정해 준다'는 voi였다. 70화의 voi는 '이제 너희 것'이라는 넘겨줌의 voi다. 같은 인칭, 반대 방향.</w:t>
      </w:r>
    </w:p>
    <w:p>
      <w:pPr>
        <w:keepNext/>
        <w:spacing w:after="40" w:before="160" w:line="288" w:lineRule="auto"/>
      </w:pPr>
      <w:r>
        <w:rPr>
          <w:rFonts w:ascii="Calibri" w:hAnsi="Calibri" w:eastAsia="Malgun Gothic"/>
          <w:b/>
          <w:color w:val="1F3A5F"/>
          <w:sz w:val="21"/>
        </w:rPr>
        <w:t xml:space="preserve">[tesoro와 piccolo] </w:t>
      </w:r>
      <w:r>
        <w:rPr>
          <w:rFonts w:ascii="Calibri" w:hAnsi="Calibri" w:eastAsia="Malgun Gothic"/>
          <w:b/>
          <w:sz w:val="22"/>
        </w:rPr>
        <w:t>필리포 → 줄리아: « Parla, tesoro. » / 필리포 → 마테오(69화): « piccolo »</w:t>
      </w:r>
    </w:p>
    <w:p>
      <w:pPr>
        <w:spacing w:after="80" w:before="0" w:line="288" w:lineRule="auto"/>
        <w:ind w:left="340"/>
      </w:pPr>
      <w:r>
        <w:rPr>
          <w:rFonts w:ascii="Calibri" w:hAnsi="Calibri" w:eastAsia="Malgun Gothic"/>
          <w:sz w:val="20"/>
        </w:rPr>
        <w:t>가족 사이의 애칭은 tu를 더 부드럽게 만든다. 1화에서 마테오를 부르던 '막내(il piccolo)'라는 말은 이제 놀림이 아니라 아버지의 유언을 잇는 말이 되었다.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tovaglia a quadri</w:t>
            </w:r>
          </w:p>
        </w:tc>
        <w:tc>
          <w:tcPr>
            <w:tcW w:type="dxa" w:w="2041"/>
          </w:tcPr>
          <w:p>
            <w:pPr>
              <w:spacing w:after="40" w:before="40"/>
            </w:pPr>
            <w:r/>
            <w:r>
              <w:rPr>
                <w:rFonts w:ascii="Calibri" w:hAnsi="Calibri" w:eastAsia="Malgun Gothic"/>
                <w:b w:val="0"/>
                <w:sz w:val="19"/>
              </w:rPr>
              <w:t>체크무늬 식탁보</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1화와 같은 식탁</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zuppiera</w:t>
            </w:r>
          </w:p>
        </w:tc>
        <w:tc>
          <w:tcPr>
            <w:tcW w:type="dxa" w:w="2041"/>
          </w:tcPr>
          <w:p>
            <w:pPr>
              <w:spacing w:after="40" w:before="40"/>
            </w:pPr>
            <w:r/>
            <w:r>
              <w:rPr>
                <w:rFonts w:ascii="Calibri" w:hAnsi="Calibri" w:eastAsia="Malgun Gothic"/>
                <w:b w:val="0"/>
                <w:sz w:val="19"/>
              </w:rPr>
              <w:t>수프 그릇</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리볼리타를 담는 큰 그릇</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mestolo</w:t>
            </w:r>
          </w:p>
        </w:tc>
        <w:tc>
          <w:tcPr>
            <w:tcW w:type="dxa" w:w="2041"/>
          </w:tcPr>
          <w:p>
            <w:pPr>
              <w:spacing w:after="40" w:before="40"/>
            </w:pPr>
            <w:r/>
            <w:r>
              <w:rPr>
                <w:rFonts w:ascii="Calibri" w:hAnsi="Calibri" w:eastAsia="Malgun Gothic"/>
                <w:b w:val="0"/>
                <w:sz w:val="19"/>
              </w:rPr>
              <w:t>국자</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solo un mestolo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l'arista</w:t>
            </w:r>
          </w:p>
        </w:tc>
        <w:tc>
          <w:tcPr>
            <w:tcW w:type="dxa" w:w="2041"/>
          </w:tcPr>
          <w:p>
            <w:pPr>
              <w:spacing w:after="40" w:before="40"/>
            </w:pPr>
            <w:r/>
            <w:r>
              <w:rPr>
                <w:rFonts w:ascii="Calibri" w:hAnsi="Calibri" w:eastAsia="Malgun Gothic"/>
                <w:b w:val="0"/>
                <w:sz w:val="19"/>
              </w:rPr>
              <w:t>돼지 등심 구이</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토스카나 일요일 요리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vaschetta di gelato</w:t>
            </w:r>
          </w:p>
        </w:tc>
        <w:tc>
          <w:tcPr>
            <w:tcW w:type="dxa" w:w="2041"/>
          </w:tcPr>
          <w:p>
            <w:pPr>
              <w:spacing w:after="40" w:before="40"/>
            </w:pPr>
            <w:r/>
            <w:r>
              <w:rPr>
                <w:rFonts w:ascii="Calibri" w:hAnsi="Calibri" w:eastAsia="Malgun Gothic"/>
                <w:b w:val="0"/>
                <w:sz w:val="19"/>
              </w:rPr>
              <w:t>아이스크림 한 통</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una vaschetta intera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diario</w:t>
            </w:r>
          </w:p>
        </w:tc>
        <w:tc>
          <w:tcPr>
            <w:tcW w:type="dxa" w:w="2041"/>
          </w:tcPr>
          <w:p>
            <w:pPr>
              <w:spacing w:after="40" w:before="40"/>
            </w:pPr>
            <w:r/>
            <w:r>
              <w:rPr>
                <w:rFonts w:ascii="Calibri" w:hAnsi="Calibri" w:eastAsia="Malgun Gothic"/>
                <w:b w:val="0"/>
                <w:sz w:val="19"/>
              </w:rPr>
              <w:t>일기</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줄리아의 '첫 페이지'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l'etichetta interna</w:t>
            </w:r>
          </w:p>
        </w:tc>
        <w:tc>
          <w:tcPr>
            <w:tcW w:type="dxa" w:w="2041"/>
          </w:tcPr>
          <w:p>
            <w:pPr>
              <w:spacing w:after="40" w:before="40"/>
            </w:pPr>
            <w:r/>
            <w:r>
              <w:rPr>
                <w:rFonts w:ascii="Calibri" w:hAnsi="Calibri" w:eastAsia="Malgun Gothic"/>
                <w:b w:val="0"/>
                <w:sz w:val="19"/>
              </w:rPr>
              <w:t>안쪽 라벨</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Realizzata a Scandicci…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lo scaffale</w:t>
            </w:r>
          </w:p>
        </w:tc>
        <w:tc>
          <w:tcPr>
            <w:tcW w:type="dxa" w:w="2041"/>
          </w:tcPr>
          <w:p>
            <w:pPr>
              <w:spacing w:after="40" w:before="40"/>
            </w:pPr>
            <w:r/>
            <w:r>
              <w:rPr>
                <w:rFonts w:ascii="Calibri" w:hAnsi="Calibri" w:eastAsia="Malgun Gothic"/>
                <w:b w:val="0"/>
                <w:sz w:val="19"/>
              </w:rPr>
              <w:t>선반</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서른 개의 가방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telo</w:t>
            </w:r>
          </w:p>
        </w:tc>
        <w:tc>
          <w:tcPr>
            <w:tcW w:type="dxa" w:w="2041"/>
          </w:tcPr>
          <w:p>
            <w:pPr>
              <w:spacing w:after="40" w:before="40"/>
            </w:pPr>
            <w:r/>
            <w:r>
              <w:rPr>
                <w:rFonts w:ascii="Calibri" w:hAnsi="Calibri" w:eastAsia="Malgun Gothic"/>
                <w:b w:val="0"/>
                <w:sz w:val="19"/>
              </w:rPr>
              <w:t>(큰) 천</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사진 촬영용 흰 천</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costa tinta</w:t>
            </w:r>
          </w:p>
        </w:tc>
        <w:tc>
          <w:tcPr>
            <w:tcW w:type="dxa" w:w="2041"/>
          </w:tcPr>
          <w:p>
            <w:pPr>
              <w:spacing w:after="40" w:before="40"/>
            </w:pPr>
            <w:r/>
            <w:r>
              <w:rPr>
                <w:rFonts w:ascii="Calibri" w:hAnsi="Calibri" w:eastAsia="Malgun Gothic"/>
                <w:b w:val="0"/>
                <w:sz w:val="19"/>
              </w:rPr>
              <w:t>염색한 가장자리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1화와 같은 렌초의 검사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prototipo</w:t>
            </w:r>
          </w:p>
        </w:tc>
        <w:tc>
          <w:tcPr>
            <w:tcW w:type="dxa" w:w="2041"/>
          </w:tcPr>
          <w:p>
            <w:pPr>
              <w:spacing w:after="40" w:before="40"/>
            </w:pPr>
            <w:r/>
            <w:r>
              <w:rPr>
                <w:rFonts w:ascii="Calibri" w:hAnsi="Calibri" w:eastAsia="Malgun Gothic"/>
                <w:b w:val="0"/>
                <w:sz w:val="19"/>
              </w:rPr>
              <w:t>시제품</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서울·도쿄·두바이용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riordino</w:t>
            </w:r>
          </w:p>
        </w:tc>
        <w:tc>
          <w:tcPr>
            <w:tcW w:type="dxa" w:w="2041"/>
          </w:tcPr>
          <w:p>
            <w:pPr>
              <w:spacing w:after="40" w:before="40"/>
            </w:pPr>
            <w:r/>
            <w:r>
              <w:rPr>
                <w:rFonts w:ascii="Calibri" w:hAnsi="Calibri" w:eastAsia="Malgun Gothic"/>
                <w:b w:val="0"/>
                <w:sz w:val="19"/>
              </w:rPr>
              <w:t>재주문</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conferma il riordino di gennaio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rimandare</w:t>
            </w:r>
          </w:p>
        </w:tc>
        <w:tc>
          <w:tcPr>
            <w:tcW w:type="dxa" w:w="2041"/>
          </w:tcPr>
          <w:p>
            <w:pPr>
              <w:spacing w:after="40" w:before="40"/>
            </w:pPr>
            <w:r/>
            <w:r>
              <w:rPr>
                <w:rFonts w:ascii="Calibri" w:hAnsi="Calibri" w:eastAsia="Malgun Gothic"/>
                <w:b w:val="0"/>
                <w:sz w:val="19"/>
              </w:rPr>
              <w:t>미루다, 연기하다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quello che abbiamo rimandato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l'elenco dei nomi</w:t>
            </w:r>
          </w:p>
        </w:tc>
        <w:tc>
          <w:tcPr>
            <w:tcW w:type="dxa" w:w="2041"/>
          </w:tcPr>
          <w:p>
            <w:pPr>
              <w:spacing w:after="40" w:before="40"/>
            </w:pPr>
            <w:r/>
            <w:r>
              <w:rPr>
                <w:rFonts w:ascii="Calibri" w:hAnsi="Calibri" w:eastAsia="Malgun Gothic"/>
                <w:b w:val="0"/>
                <w:sz w:val="19"/>
              </w:rPr>
              <w:t>이름 목록</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250명의 이름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realizzato da</w:t>
            </w:r>
          </w:p>
        </w:tc>
        <w:tc>
          <w:tcPr>
            <w:tcW w:type="dxa" w:w="2041"/>
          </w:tcPr>
          <w:p>
            <w:pPr>
              <w:spacing w:after="40" w:before="40"/>
            </w:pPr>
            <w:r/>
            <w:r>
              <w:rPr>
                <w:rFonts w:ascii="Calibri" w:hAnsi="Calibri" w:eastAsia="Malgun Gothic"/>
                <w:b w:val="0"/>
                <w:sz w:val="19"/>
              </w:rPr>
              <w:t>~가 제작한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라벨·크레디트의 격식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rilanciare</w:t>
            </w:r>
          </w:p>
        </w:tc>
        <w:tc>
          <w:tcPr>
            <w:tcW w:type="dxa" w:w="2041"/>
          </w:tcPr>
          <w:p>
            <w:pPr>
              <w:spacing w:after="40" w:before="40"/>
            </w:pPr>
            <w:r/>
            <w:r>
              <w:rPr>
                <w:rFonts w:ascii="Calibri" w:hAnsi="Calibri" w:eastAsia="Malgun Gothic"/>
                <w:b w:val="0"/>
                <w:sz w:val="19"/>
              </w:rPr>
              <w:t>판돈을 올리다, 다시 제안하다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카드·경매에서 온 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girare (le parti sono girate)</w:t>
            </w:r>
          </w:p>
        </w:tc>
        <w:tc>
          <w:tcPr>
            <w:tcW w:type="dxa" w:w="2041"/>
          </w:tcPr>
          <w:p>
            <w:pPr>
              <w:spacing w:after="40" w:before="40"/>
            </w:pPr>
            <w:r/>
            <w:r>
              <w:rPr>
                <w:rFonts w:ascii="Calibri" w:hAnsi="Calibri" w:eastAsia="Malgun Gothic"/>
                <w:b w:val="0"/>
                <w:sz w:val="19"/>
              </w:rPr>
              <w:t>(역할이) 바뀌다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Le parti sono girate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constatare</w:t>
            </w:r>
          </w:p>
        </w:tc>
        <w:tc>
          <w:tcPr>
            <w:tcW w:type="dxa" w:w="2041"/>
          </w:tcPr>
          <w:p>
            <w:pPr>
              <w:spacing w:after="40" w:before="40"/>
            </w:pPr>
            <w:r/>
            <w:r>
              <w:rPr>
                <w:rFonts w:ascii="Calibri" w:hAnsi="Calibri" w:eastAsia="Malgun Gothic"/>
                <w:b w:val="0"/>
                <w:sz w:val="19"/>
              </w:rPr>
              <w:t>확인하다, 사실로 인정하다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키아라의 말버릇(1부부터)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finché campo</w:t>
            </w:r>
          </w:p>
        </w:tc>
        <w:tc>
          <w:tcPr>
            <w:tcW w:type="dxa" w:w="2041"/>
          </w:tcPr>
          <w:p>
            <w:pPr>
              <w:spacing w:after="40" w:before="40"/>
            </w:pPr>
            <w:r/>
            <w:r>
              <w:rPr>
                <w:rFonts w:ascii="Calibri" w:hAnsi="Calibri" w:eastAsia="Malgun Gothic"/>
                <w:b w:val="0"/>
                <w:sz w:val="19"/>
              </w:rPr>
              <w:t>내가 살아 있는 한</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campare = 살다(구어)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prendere un colpo</w:t>
            </w:r>
          </w:p>
        </w:tc>
        <w:tc>
          <w:tcPr>
            <w:tcW w:type="dxa" w:w="2041"/>
          </w:tcPr>
          <w:p>
            <w:pPr>
              <w:spacing w:after="40" w:before="40"/>
            </w:pPr>
            <w:r/>
            <w:r>
              <w:rPr>
                <w:rFonts w:ascii="Calibri" w:hAnsi="Calibri" w:eastAsia="Malgun Gothic"/>
                <w:b w:val="0"/>
                <w:sz w:val="19"/>
              </w:rPr>
              <w:t>깜짝 놀라다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Mi hai fatto prendere un colpo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soglia</w:t>
            </w:r>
          </w:p>
        </w:tc>
        <w:tc>
          <w:tcPr>
            <w:tcW w:type="dxa" w:w="2041"/>
          </w:tcPr>
          <w:p>
            <w:pPr>
              <w:spacing w:after="40" w:before="40"/>
            </w:pPr>
            <w:r/>
            <w:r>
              <w:rPr>
                <w:rFonts w:ascii="Calibri" w:hAnsi="Calibri" w:eastAsia="Malgun Gothic"/>
                <w:b w:val="0"/>
                <w:sz w:val="19"/>
              </w:rPr>
              <w:t>문지방</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마지막 지문의 필리포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disfare la valigia</w:t>
            </w:r>
          </w:p>
        </w:tc>
        <w:tc>
          <w:tcPr>
            <w:tcW w:type="dxa" w:w="2041"/>
          </w:tcPr>
          <w:p>
            <w:pPr>
              <w:spacing w:after="40" w:before="40"/>
            </w:pPr>
            <w:r/>
            <w:r>
              <w:rPr>
                <w:rFonts w:ascii="Calibri" w:hAnsi="Calibri" w:eastAsia="Malgun Gothic"/>
                <w:b w:val="0"/>
                <w:sz w:val="19"/>
              </w:rPr>
              <w:t>가방을 풀다(정착하다)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1화 '여행 가방'의 답</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spacing w:after="120" w:before="0" w:line="288" w:lineRule="auto"/>
      </w:pPr>
      <w:r>
        <w:rPr>
          <w:rFonts w:ascii="Calibri" w:hAnsi="Calibri" w:eastAsia="Malgun Gothic"/>
          <w:b w:val="0"/>
          <w:i/>
          <w:color w:val="666666"/>
          <w:sz w:val="18"/>
        </w:rPr>
        <w:t>1~70화 총정리. 시리즈에서 배운 핵심 문법을 70화의 문장으로 다시 묶었습니다. 괄호 속 숫자는 처음 다룬 화입니다.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총정리 ① 가정문 세 단계 (1·18·23화)</w:t>
      </w:r>
    </w:p>
    <w:p>
      <w:pPr>
        <w:spacing w:after="80" w:before="0" w:line="288" w:lineRule="auto"/>
        <w:ind w:left="340"/>
      </w:pPr>
      <w:r>
        <w:rPr>
          <w:rFonts w:ascii="Calibri" w:hAnsi="Calibri" w:eastAsia="Malgun Gothic"/>
          <w:sz w:val="20"/>
        </w:rPr>
        <w:t>현재 사실의 반대: Se fosse niente, ce l'avresti già detto. (se + 접속법 반과거, 조건법 과거 — 1화와 같은 문장, 말하는 사람만 바뀌었다) / 실현 가능한 조건: Se Simone continua così, fra dieci anni glielo dico. / 과거 사실의 반대: Se non fosse stato per il pane della Maison, non avremmo vissuto niente.(69화) 혼합형(18화): Se l'anno scorso avessi inviato quella mail, oggi non saremmo qui.</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총정리 ② 접속법을 부르는 말들 (5·9·16·69화)</w:t>
      </w:r>
    </w:p>
    <w:p>
      <w:pPr>
        <w:spacing w:after="80" w:before="0" w:line="288" w:lineRule="auto"/>
        <w:ind w:left="340"/>
      </w:pPr>
      <w:r>
        <w:rPr>
          <w:rFonts w:ascii="Calibri" w:hAnsi="Calibri" w:eastAsia="Malgun Gothic"/>
          <w:sz w:val="20"/>
        </w:rPr>
        <w:t>의견·감정: Credo che sia la cosa giusta / Sono contenta che il nostro nome ci sia. 목적: Te lo dico perché tu lo sappia. 양보: Benché piova, Renzo viene a controllare. 부정 대명사: Chiunque entri, il suo nome va sul cartellino. 최상급 뒤: È la cosa più bella che abbiamo fatto. 1화의 « È la Maison, vero? »처럼 확신하는 질문에는 직설법이 남는다.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총정리 ③ 결합 대명사와 좌측 전위 (2·11·29화)</w:t>
      </w:r>
    </w:p>
    <w:p>
      <w:pPr>
        <w:spacing w:after="80" w:before="0" w:line="288" w:lineRule="auto"/>
        <w:ind w:left="340"/>
      </w:pPr>
      <w:r>
        <w:rPr>
          <w:rFonts w:ascii="Calibri" w:hAnsi="Calibri" w:eastAsia="Malgun Gothic"/>
          <w:sz w:val="20"/>
        </w:rPr>
        <w:t>Gliel'ho già scritto(= a lui + lo). Me lo segno. Glielo dico io. 목적어를 앞으로 빼고 대명사로 다시 받는 좌측 전위는 이탈리아 구어의 리듬이다: Il gelato lo paghi tu. / La luce la spengo io. / Le frasi buone non si cambiano. 70화의 마지막 대사들이 대부분 이 구조라는 데 주목하자.</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총정리 ④ 호칭 체계: tu / Lei / voi (1·8·30·69화)</w:t>
      </w:r>
    </w:p>
    <w:p>
      <w:pPr>
        <w:spacing w:after="80" w:before="0" w:line="288" w:lineRule="auto"/>
        <w:ind w:left="340"/>
      </w:pPr>
      <w:r>
        <w:rPr>
          <w:rFonts w:ascii="Calibri" w:hAnsi="Calibri" w:eastAsia="Malgun Gothic"/>
          <w:sz w:val="20"/>
        </w:rPr>
        <w:t>tu = 가족·동료·친구, Lei = 격식·나이·존경(그라치엘라⟷렌초, 줄리아→렌초), voi = 여러 명에게 말할 때(La tavola è vostra). 명령형도 따라 바뀐다: Leggi(tu) / Legga(Lei) / Leggete(voi). 마테오의 « Leggete. »는 1화의 « Leggi. »가 voi로 넓어진 것이다.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총정리 ⑤ 시제의 무대: 원과거·미래완료·근과거 (13·25·28·55화)</w:t>
      </w:r>
    </w:p>
    <w:p>
      <w:pPr>
        <w:spacing w:after="80" w:before="0" w:line="288" w:lineRule="auto"/>
        <w:ind w:left="340"/>
      </w:pPr>
      <w:r>
        <w:rPr>
          <w:rFonts w:ascii="Calibri" w:hAnsi="Calibri" w:eastAsia="Malgun Gothic"/>
          <w:sz w:val="20"/>
        </w:rPr>
        <w:t>원과거(passato remoto)는 우고의 이야기와 문어에서: Il nonno fondò il laboratorio nel cinquantotto. 근과거는 어제 일과 오늘의 기억: Un anno fa ho alzato il dito e ti ho chiamato. 미래완료는 '그때쯤이면 ~했을 것': Fra un anno avremo finito la Collina numero mille. 반과거는 배경과 습관: Io ero in pigiama. / Dice sempre « solo un mestolo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총정리 ⑥ 조건법의 세 얼굴 (3·23·34·35화)</w:t>
      </w:r>
    </w:p>
    <w:p>
      <w:pPr>
        <w:spacing w:after="80" w:before="0" w:line="288" w:lineRule="auto"/>
        <w:ind w:left="340"/>
      </w:pPr>
      <w:r>
        <w:rPr>
          <w:rFonts w:ascii="Calibri" w:hAnsi="Calibri" w:eastAsia="Malgun Gothic"/>
          <w:sz w:val="20"/>
        </w:rPr>
        <w:t>공손: Vorrei dire una cosa / Potrei aggiungere un pezzo? 후회·가능성의 과거(조건법 과거): Questa l'avrebbe potuta fare tuo nonno. 보도·전언(신문체): Secondo Gaon, l'investimento sarebbe pronto in primavera. 하나의 형태가 예의, 아쉬움, 거리 두기를 모두 표현한다.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1화에서 보았던 몸짓이 다시 나옵니다. 의미는 조금씩 달라졌습니다.</w:t>
      </w:r>
    </w:p>
    <w:p>
      <w:pPr>
        <w:keepNext/>
        <w:spacing w:after="20" w:before="120" w:line="288" w:lineRule="auto"/>
      </w:pPr>
      <w:r>
        <w:rPr>
          <w:rFonts w:ascii="Calibri" w:hAnsi="Calibri" w:eastAsia="Malgun Gothic"/>
          <w:b/>
          <w:sz w:val="21"/>
        </w:rPr>
        <w:t>• 공중에 멈춘 숟가락</w:t>
      </w:r>
    </w:p>
    <w:p>
      <w:pPr>
        <w:spacing w:after="60" w:before="0" w:line="288" w:lineRule="auto"/>
        <w:ind w:left="340"/>
      </w:pPr>
      <w:r>
        <w:rPr>
          <w:rFonts w:ascii="Calibri" w:hAnsi="Calibri" w:eastAsia="Malgun Gothic"/>
          <w:sz w:val="20"/>
        </w:rPr>
        <w:t>1화에서는 불안의 신호였다. 70화에서 그라치엘라의 숟가락은 같은 높이에서 멈추지만, 이어지는 말은 '또?' — 걱정보다 습관에 가까운 반응이다. 같은 몸짓이 1년의 시간을 보여 준다.</w:t>
      </w:r>
    </w:p>
    <w:p>
      <w:pPr>
        <w:keepNext/>
        <w:spacing w:after="20" w:before="120" w:line="288" w:lineRule="auto"/>
      </w:pPr>
      <w:r>
        <w:rPr>
          <w:rFonts w:ascii="Calibri" w:hAnsi="Calibri" w:eastAsia="Malgun Gothic"/>
          <w:b/>
          <w:sz w:val="21"/>
        </w:rPr>
        <w:t>• 휴대폰을 접시 옆에</w:t>
      </w:r>
    </w:p>
    <w:p>
      <w:pPr>
        <w:spacing w:after="60" w:before="0" w:line="288" w:lineRule="auto"/>
        <w:ind w:left="340"/>
      </w:pPr>
      <w:r>
        <w:rPr>
          <w:rFonts w:ascii="Calibri" w:hAnsi="Calibri" w:eastAsia="Malgun Gothic"/>
          <w:sz w:val="20"/>
        </w:rPr>
        <w:t>식탁 밑에서 꺼내 접시 옆에 '보이게' 놓는 것은 '이제 숨기지 않고 말하겠다'는 신호. 1화의 필리포와 70화의 마테오가 똑같이 한다.</w:t>
      </w:r>
    </w:p>
    <w:p>
      <w:pPr>
        <w:keepNext/>
        <w:spacing w:after="20" w:before="120" w:line="288" w:lineRule="auto"/>
      </w:pPr>
      <w:r>
        <w:rPr>
          <w:rFonts w:ascii="Calibri" w:hAnsi="Calibri" w:eastAsia="Malgun Gothic"/>
          <w:b/>
          <w:sz w:val="21"/>
        </w:rPr>
        <w:t>• 엄지로 가장자리 쓸기</w:t>
      </w:r>
    </w:p>
    <w:p>
      <w:pPr>
        <w:spacing w:after="60" w:before="0" w:line="288" w:lineRule="auto"/>
        <w:ind w:left="340"/>
      </w:pPr>
      <w:r>
        <w:rPr>
          <w:rFonts w:ascii="Calibri" w:hAnsi="Calibri" w:eastAsia="Malgun Gothic"/>
          <w:sz w:val="20"/>
        </w:rPr>
        <w:t>렌초가 가방을 검사하는 몸짓. 가죽 장인의 '손으로 읽기'다. 1화에서는 판정이었고 70화에서는 장난이었다.</w:t>
      </w:r>
    </w:p>
    <w:p>
      <w:pPr>
        <w:keepNext/>
        <w:spacing w:after="20" w:before="120" w:line="288" w:lineRule="auto"/>
      </w:pPr>
      <w:r>
        <w:rPr>
          <w:rFonts w:ascii="Calibri" w:hAnsi="Calibri" w:eastAsia="Malgun Gothic"/>
          <w:b/>
          <w:sz w:val="21"/>
        </w:rPr>
        <w:t>• 어깨에 얹은 손</w:t>
      </w:r>
    </w:p>
    <w:p>
      <w:pPr>
        <w:spacing w:after="60" w:before="0" w:line="288" w:lineRule="auto"/>
        <w:ind w:left="340"/>
      </w:pPr>
      <w:r>
        <w:rPr>
          <w:rFonts w:ascii="Calibri" w:hAnsi="Calibri" w:eastAsia="Malgun Gothic"/>
          <w:sz w:val="20"/>
        </w:rPr>
        <w:t>필리포의 « La firma di Filippo è questa ». 이탈리아 가족 사이에서 어깨에 손을 얹는 것은 '내가 뒤에 있다'는 지지의 표현이다.</w:t>
      </w:r>
    </w:p>
    <w:p>
      <w:pPr>
        <w:keepNext/>
        <w:spacing w:after="20" w:before="120" w:line="288" w:lineRule="auto"/>
      </w:pPr>
      <w:r>
        <w:rPr>
          <w:rFonts w:ascii="Calibri" w:hAnsi="Calibri" w:eastAsia="Malgun Gothic"/>
          <w:b/>
          <w:sz w:val="21"/>
        </w:rPr>
        <w:t>• Mi hai fatto prendere un colpo!</w:t>
      </w:r>
    </w:p>
    <w:p>
      <w:pPr>
        <w:spacing w:after="60" w:before="0" w:line="288" w:lineRule="auto"/>
        <w:ind w:left="340"/>
      </w:pPr>
      <w:r>
        <w:rPr>
          <w:rFonts w:ascii="Calibri" w:hAnsi="Calibri" w:eastAsia="Malgun Gothic"/>
          <w:sz w:val="20"/>
        </w:rPr>
        <w:t>'깜짝 놀랐잖아!' 놀림을 받은 뒤의 반응. 화를 내는 것 같지만 웃음이 섞여 있다.</w:t>
      </w:r>
    </w:p>
    <w:p>
      <w:pPr>
        <w:keepNext/>
        <w:spacing w:after="20" w:before="120" w:line="288" w:lineRule="auto"/>
      </w:pPr>
      <w:r>
        <w:rPr>
          <w:rFonts w:ascii="Calibri" w:hAnsi="Calibri" w:eastAsia="Malgun Gothic"/>
          <w:b/>
          <w:sz w:val="21"/>
        </w:rPr>
        <w:t>• O sono i ladri, o è Matteo.</w:t>
      </w:r>
    </w:p>
    <w:p>
      <w:pPr>
        <w:spacing w:after="60" w:before="0" w:line="288" w:lineRule="auto"/>
        <w:ind w:left="340"/>
      </w:pPr>
      <w:r>
        <w:rPr>
          <w:rFonts w:ascii="Calibri" w:hAnsi="Calibri" w:eastAsia="Malgun Gothic"/>
          <w:sz w:val="20"/>
        </w:rPr>
        <w:t>'도둑 아니면 마테오다'. 이탈리아 엄마의 전형적인 농담 구조 o… o…(이것 아니면 저것).</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Il made in — 라벨 속 이름</w:t>
      </w:r>
    </w:p>
    <w:p>
      <w:pPr>
        <w:spacing w:after="60" w:before="0" w:line="288" w:lineRule="auto"/>
        <w:ind w:left="340"/>
      </w:pPr>
      <w:r>
        <w:rPr>
          <w:rFonts w:ascii="Calibri" w:hAnsi="Calibri" w:eastAsia="Malgun Gothic"/>
          <w:sz w:val="20"/>
        </w:rPr>
        <w:t>명품 하청(façon) 공방의 이름이 브랜드 라벨에 들어가는 일은 드물다. 하지만 최근에는 공급망 투명성과 장인 정신을 강조하려고 제작 공방이나 산지를 밝히는 브랜드가 늘고 있다. 시리즈는 1화의 '이름 없는 하청'에서 70화의 '안쪽 라벨에 박음질된 이름'으로 이 변화를 따라왔다.</w:t>
      </w:r>
    </w:p>
    <w:p>
      <w:pPr>
        <w:keepNext/>
        <w:spacing w:after="20" w:before="120" w:line="288" w:lineRule="auto"/>
      </w:pPr>
      <w:r>
        <w:rPr>
          <w:rFonts w:ascii="Calibri" w:hAnsi="Calibri" w:eastAsia="Malgun Gothic"/>
          <w:b/>
          <w:sz w:val="21"/>
        </w:rPr>
        <w:t>• 가족기업의 일요일</w:t>
      </w:r>
    </w:p>
    <w:p>
      <w:pPr>
        <w:spacing w:after="60" w:before="0" w:line="288" w:lineRule="auto"/>
        <w:ind w:left="340"/>
      </w:pPr>
      <w:r>
        <w:rPr>
          <w:rFonts w:ascii="Calibri" w:hAnsi="Calibri" w:eastAsia="Malgun Gothic"/>
          <w:sz w:val="20"/>
        </w:rPr>
        <w:t>이탈리아 가족기업에서 일요일 점심은 회의실이 아니면서 가장 중요한 결정이 오가는 자리로 그려진다. 이 시리즈의 규칙 '큰 결정은 식탁을 거친다'와 '디저트 전엔 아무도 일어나지 않는다'는 세대 사이의 대화를 지키는 장치다.</w:t>
      </w:r>
    </w:p>
    <w:p>
      <w:pPr>
        <w:keepNext/>
        <w:spacing w:after="20" w:before="120" w:line="288" w:lineRule="auto"/>
      </w:pPr>
      <w:r>
        <w:rPr>
          <w:rFonts w:ascii="Calibri" w:hAnsi="Calibri" w:eastAsia="Malgun Gothic"/>
          <w:b/>
          <w:sz w:val="21"/>
        </w:rPr>
        <w:t>• 수미상관 — 70화를 마치며</w:t>
      </w:r>
    </w:p>
    <w:p>
      <w:pPr>
        <w:spacing w:after="60" w:before="0" w:line="288" w:lineRule="auto"/>
        <w:ind w:left="340"/>
      </w:pPr>
      <w:r>
        <w:rPr>
          <w:rFonts w:ascii="Calibri" w:hAnsi="Calibri" w:eastAsia="Malgun Gothic"/>
          <w:sz w:val="20"/>
        </w:rPr>
        <w:t>1화: 메일 한 통, 리볼리타, 멈춘 '보내기' 버튼, 이름 없는 가방. 70화: 메일 두 통, 같은 리볼리타, 눌린 '보내기' 버튼, 250명의 이름. 협상, 숫자, 계약 조항은 바뀌었지만 이 시리즈가 끝까지 다룬 비즈니스 이탈리아어의 핵심은 하나였다. 누가 문을 지키고, 누가 떠나고, 그 둘이 어떻게 같은 식탁으로 돌아오는가.</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1월 11일 일요일 오후 1시. 스칸디치, 코르시니 가(家). 점심.</w:t>
      </w:r>
    </w:p>
    <w:p>
      <w:pPr>
        <w:spacing w:after="120" w:before="80" w:line="288" w:lineRule="auto"/>
      </w:pPr>
      <w:r>
        <w:rPr>
          <w:rFonts w:ascii="Calibri" w:hAnsi="Calibri" w:eastAsia="Malgun Gothic"/>
          <w:b w:val="0"/>
          <w:i/>
          <w:color w:val="666666"/>
          <w:sz w:val="19"/>
        </w:rPr>
        <w:t>1년 전과 같은 식탁. 같은 체크무늬 식탁보, 김이 오르는 같은 리볼리타 수프 그릇, 파올로의 잔이 놓인 상석의 같은 빈자리. 그라치엘라가 음식을 나른다. 매달 둘째 일요일마다 초대받는 렌초가 키아라 옆에 앉아 있다. 이번에 식탁 밑으로 휴대폰을 보는 사람은 마테오다.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마테오, 휴대폰. 식탁에선 안 돼. 알잖니.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죄송해요, 엄마. 잠깐만요.</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삼촌은 어젯밤부터 계속 저 휴대폰만 쳐다봐.</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줄리아, 밥 먹어. (미소 지으며) 1년 동안 이 말을 다른 사람한테 해 보고 싶었어.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무슨 일이야? 귀신이라도 본 얼굴이네.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아무것도 아니야. 일이야. 내일 사무실에서 얘기하자.</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내일? 그럼 큰일이네. 아무것도 아니었으면 벌써 말했겠지.</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필리포, 동생 좀 내버려 둬라. 일요일이잖니.</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다들 눈치챘어? 역할이 바뀌었어. 작년엔 아빠였잖아.</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아주 잘 기억하지. 귀신 본 얼굴이었어.</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내 일기에 적혀 있어. 첫 페이지에.</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사모님, 리볼리타가 옛날 그 맛 그대로네요. 훌륭합니다.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고마워요, 렌초. 시어머니 레시피예요. 더 드릴까요?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기꺼이요. 하지만 딱 한 국자만.</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그것도 일기에 있어. 렌초 할아버지는 늘 '한 국자만' 하고는 두 국자 드셔.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작은 국자 둘이면 큰 국자 하나지. 토스카나식 산수다.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그럼 작은 걸로 두 국자 드릴게요.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사모님은 저를 잘 아시네요.</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마테오, 왜 그래. 우리 다 여기 있잖아. 메종이지?</w:t>
      </w:r>
    </w:p>
    <w:p>
      <w:pPr>
        <w:spacing w:after="120" w:before="80" w:line="288" w:lineRule="auto"/>
      </w:pPr>
      <w:r>
        <w:rPr>
          <w:rFonts w:ascii="Calibri" w:hAnsi="Calibri" w:eastAsia="Malgun Gothic"/>
          <w:b w:val="0"/>
          <w:i/>
          <w:color w:val="666666"/>
          <w:sz w:val="19"/>
        </w:rPr>
        <w:t>마테오가 휴대폰을 접시 옆에 내려놓는다.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응. 메종 바렌이야.</w:t>
      </w:r>
    </w:p>
    <w:p>
      <w:pPr>
        <w:spacing w:after="120" w:before="80" w:line="288" w:lineRule="auto"/>
      </w:pPr>
      <w:r>
        <w:rPr>
          <w:rFonts w:ascii="Calibri" w:hAnsi="Calibri" w:eastAsia="Malgun Gothic"/>
          <w:b w:val="0"/>
          <w:i/>
          <w:color w:val="666666"/>
          <w:sz w:val="19"/>
        </w:rPr>
        <w:t>그라치엘라의 숟가락이 공중에서 멈춘다. 1년 전처럼.</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또? 또 일요일에 메종이야?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이번엔 좋은 소식이에요, 엄마. 엘렌이 어젯밤 메일을 보냈어요. 다음 컬렉션부터 우리가 만드는 그쪽 가방의 안쪽 라벨에 이렇게 들어간대요. '펠레테리아 코르시니가 스칸디치에서 제작'.</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우리 이름이. 그쪽 가방 안에.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안쪽에, 작게, 박음질로. 그래도 들어가.</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20년 동안 우리가 이름 없는 가방을 꿰맸다는 걸 확인합니다. 그리고 내가 기쁘다는 것도 확인하고.</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고모가 '확인합니다'라고 했어. 진짜 기쁘다는 뜻이야.</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엘렌이 크리스마스 카드에서 이미 귀띔했었어. '손에는 서명을 하는 법'이라고만 적혀 있었지.</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프랑스 사람이 옳은 소리를 하네. 나도 적어 둬야겠다.</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그리고 고모 계정 팔로워가 5만 2천 명이야. 서울에 있는 여자애 둘이 나한테 '언니'라고 써. 큰언니라는 뜻이래.</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나한텐 '시뇨라'라고 써. 기분 나빠해야 할지 모르겠어.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하나 더 있어. 오늘 아침에 서울에서도 메일이 왔어.</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그렇지. 그럴 줄 알았다. 넌 소식 하나로 끝나는 법이 없지.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가온이 1월 재주문을 확정했어. 그리고 봄에 그 얘기를 다시 하자고 해.</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무슨 얘기?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15퍼센트요, 엄마. 투자요. 9월에 미뤄 둔 거.</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그럼 봄에. 그리고 그 얘긴 여기서 하자. 식탁에서.</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식탁에서. 이미 그렇게 답장 썼어.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우리한테 말하기도 전에 답장했어?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응. 근데 복수로 썼어. '우리가 얘기하자'. 우리.</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좋다. 그럼 이제 그만해라. 식겠다.</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나도 한마디 해도 돼?</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안 돼. (잠시 후) 아니, 해. 말해 보렴, 우리 딸.</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작년에 다들 해낼 거라고 아이스크림 걸었잖아. 내가 이긴 거야?</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네가 이겼지. 아니, 한 통을 통째로 빚졌어.</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그럼 판을 키울게. 1년 뒤에도 우리가 모두 여기 있다는 데 아이스크림 걸게. 이 식탁에. 다 같이.</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다 같이? 나 일흔셋이다, 아가씨.</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그러니까요. 할아버지도 내기에 들어가 있어요.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그럼 끼지. 하지만 아이스크림은 딱 한 국자만.</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좋아, 거래 성사. 근데 아이스크림은 네가 사.</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아빠! 맨날 똑같은 말이야!</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좋은 말은 바꾸는 게 아니야. 빌려 쓰는 거지.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저도 한마디 해도 돼요?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말해 보세요, 대표님.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1년 전, 이 식탁에서 아빠가… 아니, 형이… 아, 죄송해요. 1년 전 형이 우고 할아버지 말씀을 인용했어요. '남을 위해 일하는 자는 먹고, 자신을 위해 일하는 자는 산다'.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그리고 내가 덧붙였지. 먼저 먹고, 그다음에 사는 거라고.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형 말이 맞았어. 그런데 96년 편지에 할아버지가 다른 말도 쓰셨잖아. 그때 우리가 몰랐던 말. '둘 다 필요하다. 떠나는 사람과 문을 열어 두는 사람'.</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그건 나 외우고 있어. 형 말대로 천천히, 세 번 읽었어.</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내가 한 조각 덧붙여도 돼? '…그리고 함께 일하는 사람은 먹고, 살고, 일요일엔 식탁에 앉는다.'</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그건 택에 써도 되겠다.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나쁘지 않네. 1월엔 아이스크림 가게 하겠다던 애치고는.</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아직도 아이스크림 가게 하고 싶어. 근데 코르시니 브랜드로.</w:t>
      </w:r>
    </w:p>
    <w:p>
      <w:pPr>
        <w:spacing w:after="120" w:before="80" w:line="288" w:lineRule="auto"/>
      </w:pPr>
      <w:r>
        <w:rPr>
          <w:rFonts w:ascii="Calibri" w:hAnsi="Calibri" w:eastAsia="Malgun Gothic"/>
          <w:b w:val="0"/>
          <w:i/>
          <w:color w:val="666666"/>
          <w:sz w:val="19"/>
        </w:rPr>
        <w:t>웃음. 그라치엘라가 국자를 내려놓고 세 자식을 한 명씩 바라본다.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작년에 내가 그랬지. 같이 정한다고. 그리고 1년 내내 싸웠어.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그래도 정했잖아요.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너희가 정했지. 식탁이 정하는 거야. 그리고 이제 그 식탁은 너희 거다.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메뉴만 빼고요.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메뉴만 빼고. 그건 내가 살아 있는 한 내 거야. 됐다. 이제 아리스타 나온다. 그리고 일 얘기는 더 이상 안 한다.</w:t>
      </w:r>
    </w:p>
    <w:p>
      <w:pPr>
        <w:tabs>
          <w:tab w:pos="1361" w:val="left"/>
        </w:tabs>
        <w:spacing w:after="60" w:before="0" w:line="288" w:lineRule="auto"/>
        <w:ind w:left="1361" w:hanging="1361"/>
      </w:pPr>
      <w:r>
        <w:rPr>
          <w:rFonts w:ascii="Calibri" w:hAnsi="Calibri" w:eastAsia="Malgun Gothic"/>
          <w:b/>
          <w:color w:val="8A4B0F"/>
          <w:sz w:val="21"/>
        </w:rPr>
        <w:t>Giulia:</w:t>
      </w:r>
      <w:r>
        <w:rPr>
          <w:rFonts w:ascii="Calibri" w:hAnsi="Calibri" w:eastAsia="Malgun Gothic"/>
          <w:sz w:val="21"/>
        </w:rPr>
        <w:tab/>
        <w:t>디저트까지는.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디저트까지는. 그리고 그 전엔 아무도 안 일어난다.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아무도요. 할아버지도 그러셨어요.</w:t>
      </w:r>
    </w:p>
    <w:p>
      <w:pPr>
        <w:keepNext/>
        <w:spacing w:after="80" w:before="200" w:line="288" w:lineRule="auto"/>
      </w:pPr>
      <w:r>
        <w:rPr>
          <w:rFonts w:ascii="Calibri" w:hAnsi="Calibri" w:eastAsia="Malgun Gothic"/>
          <w:b/>
          <w:i w:val="0"/>
          <w:color w:val="1F3A5F"/>
          <w:sz w:val="21"/>
        </w:rPr>
        <w:t>장면 2 — 밤 9시. 산업단지의 공방. 1년 전과 같은 고요.</w:t>
      </w:r>
    </w:p>
    <w:p>
      <w:pPr>
        <w:spacing w:after="120" w:before="80" w:line="288" w:lineRule="auto"/>
      </w:pPr>
      <w:r>
        <w:rPr>
          <w:rFonts w:ascii="Calibri" w:hAnsi="Calibri" w:eastAsia="Malgun Gothic"/>
          <w:b w:val="0"/>
          <w:i/>
          <w:color w:val="666666"/>
          <w:sz w:val="19"/>
        </w:rPr>
        <w:t>밖에는 비가 조용히 내린다. 키아라의 작업대 위 램프 하나만 켜져 있다. 스웨터 차림의 마테오가 하얀 천 위에 새 시제품 세 개를 놓고 사진을 찍는다. 서울, 도쿄, 두바이에 보낼 것들이다. 문이 열린다. 우산을 들고 가죽 끈에 열쇠 꾸러미를 꿴 렌초다.</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길에서 불빛이 보이더라. 평생을 공방에서 살았는데도 일요일 밤에 불이 켜져 있으면 아직도 겁이 난다.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미안해요, 렌초. 놀라게 할 생각은 없었어요.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'미안해요'. 앞에 존댓말 없이. 많이 컸구나.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1년 걸렸어요.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어떤 사람은 10년 걸려. 그리고 그건 네 누나의 새 가방들이구나. 허락도 안 받고 찍는 거냐?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누나가 그러라고 했어요. 이번엔 그렇게 말했어요.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(첫 번째 가방을 들어 뒤집어 보고, 엄지로 가장자리를 쓸며) 음. 가장자리 염색이 잘 됐고, 땀이 고르다.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시모네가 꿰맸어요. 로레다나가 검사했고요.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이건 네 할아버지가 만들었다 해도 되겠다. 시모네한테는 말하지 마라.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왜요?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내가 말할 거니까. 10년 뒤에.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어디서든 팔 수 있어요?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어디서든 팔 수 있지. 하지만 하나가 빠졌어.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뭐가요? 가격이요? 브랜드요?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(가방을 내려놓고 웃으며) 아무것도. 이번엔 아무것도 안 빠졌다. 그냥 네 얼굴이 보고 싶었다.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렌초! 깜짝 놀랐잖아요.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난 토스카나 사람이다. 그건 다르지.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1년 전에 렌초가 그랬잖아요. 여행 가방만으론 안 팔린다고. 손만으로도 안 되고.</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그 가방은 아직 있냐?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있어요. 근데 요즘은 더 자주 풀어요.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좋다. 가방을 풀고 불을 끄는 사람. 공방에 필요한 건 그런 사람이야.</w:t>
      </w:r>
    </w:p>
    <w:p>
      <w:pPr>
        <w:spacing w:after="120" w:before="80" w:line="288" w:lineRule="auto"/>
      </w:pPr>
      <w:r>
        <w:rPr>
          <w:rFonts w:ascii="Calibri" w:hAnsi="Calibri" w:eastAsia="Malgun Gothic"/>
          <w:b w:val="0"/>
          <w:i/>
          <w:color w:val="666666"/>
          <w:sz w:val="19"/>
        </w:rPr>
        <w:t>문이 다시 열린다. 비에 젖은 키아라와 필리포가 들어온다.</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너희 여기서 내 가방들 갖고 뭐 해?</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엄마가 창문으로 불빛을 보고 우리더러 확인하라고 보냈어. '도둑이 아니면 마테오다'래.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마테오야. 읽어 봐.</w:t>
      </w:r>
    </w:p>
    <w:p>
      <w:pPr>
        <w:spacing w:after="120" w:before="80" w:line="288" w:lineRule="auto"/>
      </w:pPr>
      <w:r>
        <w:rPr>
          <w:rFonts w:ascii="Calibri" w:hAnsi="Calibri" w:eastAsia="Malgun Gothic"/>
          <w:b w:val="0"/>
          <w:i/>
          <w:color w:val="666666"/>
          <w:sz w:val="19"/>
        </w:rPr>
        <w:t>마테오가 노트북을 그들 쪽으로 돌린다. 보낼 준비가 된 답장 두 통.</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(읽으며) '엘렌에게, 기쁘게 받아들입니다. 요청하신 대로 바느질하는 250명의 이름 목록을 보냅니다. 원하시는 곳에 넣으세요. 그 이름들이 우리 브랜드입니다.'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이름 250개. 다 쓴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 명씩. 마리사가 옆에서 쌍자음 틀린 걸 고쳐 줬어.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(스크롤하며) 이건 서연한테구나. '봄에 얘기해요. 스칸디치의 식탁에서. 조카도 데려와요.'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그럼 필리포의 서명은?</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필리포의 서명은 이거예요. (동생의 어깨에 손을 얹으며) 보내. 문은 열려 있어.</w:t>
      </w:r>
    </w:p>
    <w:p>
      <w:pPr>
        <w:spacing w:after="120" w:before="80" w:line="288" w:lineRule="auto"/>
      </w:pPr>
      <w:r>
        <w:rPr>
          <w:rFonts w:ascii="Calibri" w:hAnsi="Calibri" w:eastAsia="Malgun Gothic"/>
          <w:b w:val="0"/>
          <w:i/>
          <w:color w:val="666666"/>
          <w:sz w:val="19"/>
        </w:rPr>
        <w:t>마테오가 '보내기'를 누른다. 한 번. 그리고 또 한 번. 빈 공방에 울리는 노트북의 작은 알림음.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보냈어.</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둘 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둘 다. 그거 알아? 1년 전에 여기서 내가 바로 이 버튼 위에 손가락을 올리고 있었다는 거.</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알아. 그러고는 손을 떼고 나한테 전화했지. 난 잠옷 바람이었고.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그리고 형이 그랬지. '내일 얘기하자.' 그 목소리로.</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무슨 목소리?</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아빠 목소리. 그땐 화가 났는데, 지금은 웃겨.</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(웃으며) 나 아직도 그 목소리 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가끔. '내일'이라고 말할 때.</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그날 밤 넌 렌초한테 그 가방 안에 꿈은 안 넣었다고 했었지.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거짓말이었어. 넣었었어. 아무도 못 보게 숫자 속에 숨겨 놨을 뿐이야.</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난 봤어. 파리에서, 그 호텔 방에서. 좀 오래 걸렸지만.</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난 첫날 봤다. 가방 스물아홉 개, 그리고 아무도 몰랐지.</w:t>
      </w:r>
    </w:p>
    <w:p>
      <w:pPr>
        <w:tabs>
          <w:tab w:pos="1361" w:val="left"/>
        </w:tabs>
        <w:spacing w:after="60" w:before="0" w:line="288" w:lineRule="auto"/>
        <w:ind w:left="1361" w:hanging="1361"/>
      </w:pPr>
      <w:r>
        <w:rPr>
          <w:rFonts w:ascii="Calibri" w:hAnsi="Calibri" w:eastAsia="Malgun Gothic"/>
          <w:b/>
          <w:color w:val="0F6E6E"/>
          <w:sz w:val="21"/>
        </w:rPr>
        <w:t>Chiara:</w:t>
      </w:r>
      <w:r>
        <w:rPr>
          <w:rFonts w:ascii="Calibri" w:hAnsi="Calibri" w:eastAsia="Malgun Gothic"/>
          <w:sz w:val="21"/>
        </w:rPr>
        <w:tab/>
        <w:t>올해는 서른 개예요. 선반에 새로 놓인 거 보셨어요?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봤지. 시모네의 콜리나. 내가 내 가방들 옆에 놓았다.</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그럼 갈까? 엄마가 커피 마시자고 기다리셔. 우리가 돌아갈 때까지 안 일어나시는 거 알지.</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불은 내가 끄마.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오늘 밤엔 제가 끌게요, 렌초. 일요일이잖아요. 문은 형이 지키고, 불은 제가 꺼요.</w:t>
      </w:r>
    </w:p>
    <w:p>
      <w:pPr>
        <w:tabs>
          <w:tab w:pos="1361" w:val="left"/>
        </w:tabs>
        <w:spacing w:after="60" w:before="0" w:line="288" w:lineRule="auto"/>
        <w:ind w:left="1361" w:hanging="1361"/>
      </w:pPr>
      <w:r>
        <w:rPr>
          <w:rFonts w:ascii="Calibri" w:hAnsi="Calibri" w:eastAsia="Malgun Gothic"/>
          <w:b/>
          <w:color w:val="553C7A"/>
          <w:sz w:val="21"/>
        </w:rPr>
        <w:t>Renzo:</w:t>
      </w:r>
      <w:r>
        <w:rPr>
          <w:rFonts w:ascii="Calibri" w:hAnsi="Calibri" w:eastAsia="Malgun Gothic"/>
          <w:sz w:val="21"/>
        </w:rPr>
        <w:tab/>
        <w:t>(미소 지으며 우산을 편다) 빌려주는 거다, 그 불. 주는 게 아니고.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빌리는 거죠. 적어 둘게요.</w:t>
      </w:r>
    </w:p>
    <w:p>
      <w:pPr>
        <w:tabs>
          <w:tab w:pos="1361" w:val="left"/>
        </w:tabs>
        <w:spacing w:after="60" w:before="0" w:line="288" w:lineRule="auto"/>
        <w:ind w:left="1361" w:hanging="1361"/>
      </w:pPr>
      <w:r>
        <w:rPr>
          <w:rFonts w:ascii="Calibri" w:hAnsi="Calibri" w:eastAsia="Malgun Gothic"/>
          <w:b/>
          <w:color w:val="7A1F3D"/>
          <w:sz w:val="21"/>
        </w:rPr>
        <w:t>Filippo:</w:t>
      </w:r>
      <w:r>
        <w:rPr>
          <w:rFonts w:ascii="Calibri" w:hAnsi="Calibri" w:eastAsia="Malgun Gothic"/>
          <w:sz w:val="21"/>
        </w:rPr>
        <w:tab/>
        <w:t>(문지방에서) 마테오, 와. 문은 내가 잡고 있을게.</w:t>
      </w:r>
    </w:p>
    <w:p>
      <w:pPr>
        <w:spacing w:after="120" w:before="80" w:line="288" w:lineRule="auto"/>
      </w:pPr>
      <w:r>
        <w:rPr>
          <w:rFonts w:ascii="Calibri" w:hAnsi="Calibri" w:eastAsia="Malgun Gothic"/>
          <w:b w:val="0"/>
          <w:i/>
          <w:color w:val="666666"/>
          <w:sz w:val="19"/>
        </w:rPr>
        <w:t>그들은 하나씩 빗속으로 나간다. 렌초, 키아라, 그리고 문지방에 남아 문을 잡고 있는 필리포. 마테오는 마지막으로 작업대들과 선반 위의 가방 서른 개, 양철 상자 속 할아버지의 도장을 한 번 바라본다. 그리고 불을 끈다.</w:t>
      </w:r>
    </w:p>
    <w:p>
      <w:pPr>
        <w:spacing w:after="120" w:before="80" w:line="288" w:lineRule="auto"/>
      </w:pPr>
      <w:r>
        <w:rPr>
          <w:rFonts w:ascii="Calibri" w:hAnsi="Calibri" w:eastAsia="Malgun Gothic"/>
          <w:b w:val="0"/>
          <w:i/>
          <w:color w:val="666666"/>
          <w:sz w:val="19"/>
        </w:rPr>
        <w:t>끝</w:t>
      </w:r>
    </w:p>
    <w:p>
      <w:pPr>
        <w:spacing w:after="0" w:before="360" w:line="288" w:lineRule="auto"/>
      </w:pPr>
      <w:r>
        <w:rPr>
          <w:rFonts w:ascii="Calibri" w:hAnsi="Calibri" w:eastAsia="Malgun Gothic"/>
          <w:b/>
          <w:i w:val="0"/>
          <w:color w:val="1F3A5F"/>
          <w:sz w:val="20"/>
        </w:rPr>
        <w:t>완결 — 일요일 식탁은 오늘도 차려집니다. 70화 동안 함께 식탁에 앉아 주셔서 고맙습니다. Grazie di essere stati a tavola con noi!</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5 · Episodio 70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