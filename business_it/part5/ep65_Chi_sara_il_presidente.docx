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제5부 가을과 성탄 · Autunno–Natale, Il passaggio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1F3A5F"/>
          <w:sz w:val="48"/>
        </w:rPr>
        <w:t>제65화  Chi sarà il presidente?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누가 회장이 될까?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스칸디치 공방 → 코르시니 가의 식탁 → 코르시니 가 마당 · 12월 12일 금요일 오전 7시 15분 / 오후 7시 30분 / 오후 10시 40분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이번 화 시점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필리포 (Filippo) — 66화는 키아라 시점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Filippo (총괄 사장 → 회장) · Renzo (장인) · Graziella (회장 → 명예회장) · Lorenzo (회계 책임자, 이사·서기) · Chiara (크리에이티브 디렉터 겸 이사) · Matteo (주인공·대표이사 지명) · Giulia (16)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비즈니스 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승계 결의: 그라치엘라 퇴임(봄 총회부터 명예회장), 5인 이사회(로렌초 포함), 필리포 회장·마테오 대표이사(50만 유로까지 단독 서명)·키아라 이사 겸 크리에이티브 디렉터(구속력 있는 의견권), 12월 29일 효력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essere all'altezza, farsi da parte, ne va di, tanto più che, in fondo, vale a dire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120턴 (Filippo 42 · Matteo 25 · Graziella 15 · Renzo 12 · Lorenzo 11 · Chiara 9 · Giulia 6) · A2 5% / B1 20% / B2 40% / C1 35%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1. 가계도·인물 관계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이번 화는 필리포의 시점입니다. 64화 가족 협약 다음 주 금요일, 그라치엘라가 예고한 '회장 이야기'의 날입니다.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[1대] Ugo Corsini (우고, 故) — 늘 떠나던 창업자. 문은 부인(故)이 지켰다. 1996년 편지: '둘 다 필요하다, 떠나는 사람도 문을 열어 두는 사람도.'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[2대] Paolo Corsini (파올로, 故) — 떠나고 싶었지만 문을 지켰다.  ⟷  Graziella (그라치엘라, 68) — 회장. 오늘 물러나 봄 총회부터 명예회장이 된다.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[3대] Filippo (44) ★이번 화 시점 — 총괄 사장 → 이사회 회장(12/29부터). Chiara (40) — 크리에이티브 디렉터 겸 이사, 구속력 있는 의견권. Matteo (31) ★시리즈 주인공 — 수출 담당 이사 → 대표이사(12/29부터).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Giulia (줄리아, 16) — 필리포의 딸. 의사록 사진을 몰래 찍는다.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[직원] Renzo Paoli (렌초, 72) — 1966년부터 일한 장인. Lorenzo Rossi (로렌초) — 회계 책임자, 오늘부터 다섯 번째 이사이자 의사록 담당.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2. 대화문 Dialogo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끝(9장)에 있습니다.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1 — Venerdì 12 dicembre, ore 7.15. Il laboratorio di Scandicci, ancora vuoto.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Le luci della corsia centrale sono accese solo a metà. Filippo è in piedi davanti alla bacheca dove è appesa, incorniciata, la fotocopia della lettera di Ugo. Ha in mano un foglio piegato in quattro. Renzo entra con il thermos e la fascia elastica al polso.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Renzo:</w:t>
      </w:r>
      <w:r>
        <w:rPr>
          <w:rFonts w:ascii="Calibri" w:hAnsi="Calibri" w:eastAsia="Malgun Gothic"/>
          <w:sz w:val="22"/>
        </w:rPr>
        <w:tab/>
        <w:t>Filippo. A quest'ora qui ci sono solo io e i topi. E i topi sono in pensione.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Non riuscivo a dormire. Stasera la mamma ci vuole tutti a cena. Con Lorenzo e con i libri sociali.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Renzo:</w:t>
      </w:r>
      <w:r>
        <w:rPr>
          <w:rFonts w:ascii="Calibri" w:hAnsi="Calibri" w:eastAsia="Malgun Gothic"/>
          <w:sz w:val="22"/>
        </w:rPr>
        <w:tab/>
        <w:t>Allora stasera si decide chi si siede a capotavola.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Lo sanno tutti chi si siede a capotavola. Il maggiore. Lo dicono anche i fornitori: « Quando comanderà il dottor Filippo…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Renzo:</w:t>
      </w:r>
      <w:r>
        <w:rPr>
          <w:rFonts w:ascii="Calibri" w:hAnsi="Calibri" w:eastAsia="Malgun Gothic"/>
          <w:sz w:val="22"/>
        </w:rPr>
        <w:tab/>
        <w:t>E tu che cosa dici?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Io ho scritto una cosa stanotte. (mostra il foglio) Ma prima di leggerla stasera, la volevo leggere a qualcuno che non è della famiglia.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Renzo:</w:t>
      </w:r>
      <w:r>
        <w:rPr>
          <w:rFonts w:ascii="Calibri" w:hAnsi="Calibri" w:eastAsia="Malgun Gothic"/>
          <w:sz w:val="22"/>
        </w:rPr>
        <w:tab/>
        <w:t>Io non sono della famiglia da cinquantanove anni. Leggi.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No. Prima una domanda. Il nonno Ugo era uno che partiva o uno che teneva la porta?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Renzo:</w:t>
      </w:r>
      <w:r>
        <w:rPr>
          <w:rFonts w:ascii="Calibri" w:hAnsi="Calibri" w:eastAsia="Malgun Gothic"/>
          <w:sz w:val="22"/>
        </w:rPr>
        <w:tab/>
        <w:t>Il signor Ugo? Partiva. Partiva sempre. A Milano, a Parigi, alle fiere con la valigia di cartone. La porta la teneva tua nonna, la sua signora.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E il babbo?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Renzo:</w:t>
      </w:r>
      <w:r>
        <w:rPr>
          <w:rFonts w:ascii="Calibri" w:hAnsi="Calibri" w:eastAsia="Malgun Gothic"/>
          <w:sz w:val="22"/>
        </w:rPr>
        <w:tab/>
        <w:t>Tuo padre voleva partire, ma teneva la porta. Per questo era sempre stanco. Faceva due mestieri e ne amava uno solo.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Quale?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Renzo:</w:t>
      </w:r>
      <w:r>
        <w:rPr>
          <w:rFonts w:ascii="Calibri" w:hAnsi="Calibri" w:eastAsia="Malgun Gothic"/>
          <w:sz w:val="22"/>
        </w:rPr>
        <w:tab/>
        <w:t>Quello che faceva meno. (beve dal thermos) E tu, Filippo? Quale ami?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Io amo i conti che tornano, le banche che rispondono al telefono, i contratti senza sorprese. Amo che la gente arrivi alle otto e trovi le luci accese.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Renzo:</w:t>
      </w:r>
      <w:r>
        <w:rPr>
          <w:rFonts w:ascii="Calibri" w:hAnsi="Calibri" w:eastAsia="Malgun Gothic"/>
          <w:sz w:val="22"/>
        </w:rPr>
        <w:tab/>
        <w:t>Allora sai già che cosa c'è scritto su quel foglio.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Lo so. Ho paura di come lo prenderà Matteo. E di come lo prenderà la gente. « Il fratello maggiore che si fa da parte.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Renzo:</w:t>
      </w:r>
      <w:r>
        <w:rPr>
          <w:rFonts w:ascii="Calibri" w:hAnsi="Calibri" w:eastAsia="Malgun Gothic"/>
          <w:sz w:val="22"/>
        </w:rPr>
        <w:tab/>
        <w:t>Farsi da parte e tenere la porta non sono la stessa cosa. Chi si fa da parte esce dalla stanza. Chi tiene la porta resta lì, e tutti gli passano davanti.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E nessuno lo ringrazia.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Renzo:</w:t>
      </w:r>
      <w:r>
        <w:rPr>
          <w:rFonts w:ascii="Calibri" w:hAnsi="Calibri" w:eastAsia="Malgun Gothic"/>
          <w:sz w:val="22"/>
        </w:rPr>
        <w:tab/>
        <w:t>Io ringraziavo tua nonna tutte le mattine. E ringrazio te da quando sei tornato da Milano. Non te l'ho mai detto, perché non serviva.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(piega il foglio) Grazie, Renzo.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Renzo:</w:t>
      </w:r>
      <w:r>
        <w:rPr>
          <w:rFonts w:ascii="Calibri" w:hAnsi="Calibri" w:eastAsia="Malgun Gothic"/>
          <w:sz w:val="22"/>
        </w:rPr>
        <w:tab/>
        <w:t>Adesso vai a casa e dormi un'ora. Un presidente con le occhiaie non convince nessuno.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Non ho ancora detto che sarò presidente.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Renzo:</w:t>
      </w:r>
      <w:r>
        <w:rPr>
          <w:rFonts w:ascii="Calibri" w:hAnsi="Calibri" w:eastAsia="Malgun Gothic"/>
          <w:sz w:val="22"/>
        </w:rPr>
        <w:tab/>
        <w:t>Me l'hai detto alle sette e un quarto, venendo qui al buio. Il resto sono parole.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2 — Ore 19.30. Casa Corsini, la tavola della domenica, di venerdì.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Sulla tavola non c'è la tovaglia a quadri ma quella bianca delle feste. Al posto della zuppiera, il libro dei verbali rilegato in tela verde e il timbro di Ugo nella sua scatola di latta. Lorenzo, con il computer portatile, siede in fondo. Giulia porta il vino e resta sulla soglia della cucina.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A gennaio, a questa tavola, vi ho detto: « Non me la trasformate in un consiglio di amministrazione. » Stasera la trasformo io. Per una sera sola.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Signora, per il verbale: assemblea totalitaria dei soci, tutti presenti. Ore diciannove e trentadue.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Grazie, Lorenzo. Allora comincio io, che sono la più vecchia. Io lascio la presidenza.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2"/>
        </w:rPr>
        <w:tab/>
        <w:t>Mamma...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Lasciatemi finire. Non me ne vado da nessuna parte. Resto in consiglio fino all'assemblea di primavera, e poi, se mi volete, presidente onoraria. Vale a dire: vengo alle feste, assaggio le borse nuove e non firmo più niente.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Assaggi le borse?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Le annuso. Quarant'anni di pelle: sento il tannino meglio di Renzo.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Questo non lo dire a Renzo.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Gliel'ho già detto. Ha riso. (si siede) Adesso tocca a voi. Il consiglio lo nominate voi, come soci. E il consiglio nomina il presidente e l'amministratore delegato.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La proposta per il consiglio è di cinque membri: la signora Graziella, Filippo, Chiara, Matteo. E il quinto…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Il quinto è lei, Lorenzo. Non faccia quella faccia. Ventinove anni di bilanci valgono un posto a tavola.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Signora, io sono un dipendente.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Proprio per questo. Ci serve qualcuno che vota senza essere nostro fratello.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(si schiarisce la voce) Accetto. Ma il verbale lo scrivo lo stesso 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Allora, chi vota per questo consiglio?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2"/>
        </w:rPr>
        <w:tab/>
        <w:t>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E io. All'unanimità. Lorenzo, scriva. Ora siete in consiglio. E il consiglio deve dire chi fa il presidente.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Silenzio. Chiara guarda Filippo. Matteo guarda Filippo. Anche Giulia, dalla soglia, guarda suo padre. Filippo tira fuori il foglio piegato in quattro e non lo apre.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Fili, è inutile che facciamo finta. Il presidente sei tu. E l'amministratore delegato pure. Hai tenuto in piedi l'azienda con Varenne, con le borse false, con la Maison ad agosto. Chi altro?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Io il presidente lo faccio. L'amministratore delegato 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Come no?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L'amministratore delegato lo fai tu.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(ride, poi smette) Stai scherzando.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Ti sembro uno che scherza alle sette e mezza di sera con la tovaglia bianca?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2"/>
        </w:rPr>
        <w:tab/>
        <w:t>Filippo, aspetta. Spiegaci. Perché da gennaio fai tutto tu, il budget, le banche, il patto, i fornitori. E adesso lo lasci a Matteo?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Non lo lascio. Lo divido. Leggo una cosa, se me lo permettete. L'ho scritta stanotte e l'ho letta a Renzo stamattina.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Leggi.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(apre il foglio) « Il nonno ha scritto: servono tutti e due, chi parte e chi tiene la porta aperta. Io quest'anno ho capito una cosa che a quarantaquattro anni è difficile da dire: io sono quello che tiene la porta.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(piano) Vai avanti.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« Matteo è quello che parte. È partito per Seul, per Tokyo, per New York, e ogni volta è tornato con un ordine e con una storia. Un'azienda che vuole vivere altri settant'anni ha bisogno che a guidarla sia chi parte. E che chi tiene la porta non gliela chiuda mai alle spalle. »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Il foglio trema appena. Filippo lo ripiega. Nessuno parla. Graziella si porta il tovagliolo alla bocca.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Fili, io ho trentun anni. Un anno fa stavo per mandare una mail a Seul e impegnare l'azienda da solo, senza la firma di nessuno.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E non l'hai mandata. Hai tolto il dito dal tasto e mi hai telefonato. È per quella telefonata che ti voto.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E se non sono all'altezza?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Allora te lo dico io. È questo il lavoro del presidente: dire all'amministratore delegato quando non è all'altezza. In privato, e mai davanti ai clienti.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2"/>
        </w:rPr>
        <w:tab/>
        <w:t>E io? Scusate, ma lo devo chiedere. Io resto la sorella di mezzo che disegna?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Tu resti direttrice creativa, e sei in consiglio con diritto di voto pieno. Nessuna collezione, nessun negozio, nessun marchio nuovo senza il tuo sì. L'ho scritto in fondo al foglio.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2"/>
        </w:rPr>
        <w:tab/>
        <w:t>Fammi vedere. (legge) « Ne va del nome. Il nome lo disegna Chiara. » (pausa) Va bene. Ma non chiamarmi più « la sorella di mezzo 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Sei tu che ti chiami così, Chiara.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2"/>
        </w:rPr>
        <w:tab/>
        <w:t>Appunto. Smetto da stasera.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Fili, un'ultima cosa. Se il presidente tiene la porta, chi decide quando qualcuno vuole entrare? Come Omar a ottobre.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Il presidente. A ottobre Omar voleva il trenta per cento e io ho detto di no. Questo è tenere la porta: dalla porta si entra per comprare borse, non per comprare noi.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Ma il contratto con Sahar l'ho chiuso io. Dubai, Doha, Kuwait City, Riad.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Appunto. Tu porti dentro i clienti, io tengo fuori i soci. Quattro negozi nel Golfo e nessuna quota venduta: è il lavoro di due persone.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2"/>
        </w:rPr>
        <w:tab/>
        <w:t>E i mobili di quei quattro negozi li disegno io. Consegna a novembre, e sono già in ritardo di dieci giorni.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Lo so. Lorenzo l'ha scritto sul foglio del lunedì.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In rosso, Chiara. Come sempre.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Il foglio del lunedì. Anche quello è tenere la porta.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Lorenzo, adesso la parte noiosa. Ma la dica bene, che la sentano tutti.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Proposta del consiglio. Primo: Filippo Corsini presidente del consiglio di amministrazione, con la rappresentanza legale, i rapporti con le banche, con i soci e con i legali.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2"/>
        </w:rPr>
        <w:tab/>
        <w:t>« Con i legali » vuol dire con Mancini. Auguri, Filippo.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Mancini mi chiama già alle sette di mattina. Niente di nuovo.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Secondo: Matteo Corsini amministratore delegato, con tutte le deleghe operative: commerciale, export, produzione, personale. Firma fino a cinquecentomila euro; sopra, con il presidente.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Cinquecentomila? Ad agosto firmavo fino a centomila e mi tremava la mano.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Ti tremerà ancora. Tanto più che adesso firmi anche gli stipendi. È giusto che tremi.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Terzo: Chiara Corsini consigliere e direttrice creativa, con parere vincolante su collezioni, punti vendita e marchio. Quarto: la signora Graziella presidente onoraria dall'assemblea di primavera.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Dalla primavera. Prima voglio vedere come ve la cavate.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Quinto: tutte le nomine hanno effetto da lunedì ventinove dicembre.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2"/>
        </w:rPr>
        <w:tab/>
        <w:t>Perché il ventinove e non subito?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Perché prima c'è Natale. E a Natale il capotavola sono ancora 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Si vota. Chi è favorevole?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Cinque mani. Matteo alza la sua per ultimo, lentamente, come se pesasse.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Unanimità. Ore venti e diciassette. Il verbale lo firmano il presidente e il segretario.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Il presidente uscente, Lorenzo. Per altre due settimane. (firma)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Giulia:</w:t>
      </w:r>
      <w:r>
        <w:rPr>
          <w:rFonts w:ascii="Calibri" w:hAnsi="Calibri" w:eastAsia="Malgun Gothic"/>
          <w:sz w:val="22"/>
        </w:rPr>
        <w:tab/>
        <w:t>(dalla soglia) Posso applaudire, o è vietato dal verbale?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Il verbale non lo vieta, signorina.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Giulia applaude da sola, poi Chiara, poi tutti. Graziella si alza e va in cucina. Torna con la zuppa inglese.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Seduti. Nessuno si alza prima del dolce. Anche se è venerdì.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3 — Ore 22.40. Il cortile di casa Corsini, accanto alle macchine.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Fa freddo. Le finestre della cucina sono ancora accese: Graziella e Chiara lavano i piatti, Giulia asciuga. Matteo e Filippo sono fuori, appoggiati alla macchina di Filippo. Matteo ha le mani in tasca.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Da quando lo sapevi?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Da agosto. Dal giorno che tu sei uscito da questa casa sbattendo la porta, e io sono rimasto a tavola con la mamma.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Ero arrabbiato con 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Lo so. E io ho pensato: ecco, lui esce e io resto. Sempre così. Poi ho pensato: e se fosse questo il mio mestiere?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Fili, in fondo tu hai sempre voluto essere il babbo.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In fondo sì. Ma il babbo faceva due mestieri, e ne amava uno solo. Me l'ha detto Renzo stamattina. Io non voglio fare due mestieri.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E se fra due anni ti penti? Se ti svegli e pensi « dovevo farlo io »?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Allora te lo dico. A tavola, la domenica. Come c'è scritto nelle premesse.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E io ti ascolterò?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Prima del dolce, sì. Dopo, non garantisco.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(ride) Sai qual è la cosa che mi fa più paura? Non le banche. Non la Maison. Lunedì ventinove, quando entro in laboratorio e Marisa mi chiama « dottore 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Marisa ti chiamerà Matteo, come sempre. È Renzo che ti chiamerà « dottore », per farti arrabbiare.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Fili. Grazie.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Non ringraziarmi. Ringrazia il dito che hai tolto dal tasto. (pausa) E un'altra cosa.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Dimmi.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Il primo anno, quando parti, dimmi sempre dove vai. Non per controllarti. Per tenere la porta dalla parte giusta.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Promesso. La prima è Dubai, a gennaio. Poi Seul.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Lo so. È nel budget. Riga quarantadue.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La porta della cucina si apre. Giulia esce con due fette di torta avvolte nel tovagliolo.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Giulia:</w:t>
      </w:r>
      <w:r>
        <w:rPr>
          <w:rFonts w:ascii="Calibri" w:hAnsi="Calibri" w:eastAsia="Malgun Gothic"/>
          <w:sz w:val="22"/>
        </w:rPr>
        <w:tab/>
        <w:t>La nonna dice che il presidente e l'amministratore delegato si sono alzati prima del dolce. E che questa è la vostra multa.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Una multa di zuppa inglese. Accettiamo.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Giulia:</w:t>
      </w:r>
      <w:r>
        <w:rPr>
          <w:rFonts w:ascii="Calibri" w:hAnsi="Calibri" w:eastAsia="Malgun Gothic"/>
          <w:sz w:val="22"/>
        </w:rPr>
        <w:tab/>
        <w:t>Papà, ti posso dire una cosa? Stasera, quando leggevi, ti tremava la voce.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Si vedeva tanto?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Giulia:</w:t>
      </w:r>
      <w:r>
        <w:rPr>
          <w:rFonts w:ascii="Calibri" w:hAnsi="Calibri" w:eastAsia="Malgun Gothic"/>
          <w:sz w:val="22"/>
        </w:rPr>
        <w:tab/>
        <w:t>Solo a me. E alla nonna. E alla zia. (pausa) E allo zio.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Cioè a tutti.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Giulia:</w:t>
      </w:r>
      <w:r>
        <w:rPr>
          <w:rFonts w:ascii="Calibri" w:hAnsi="Calibri" w:eastAsia="Malgun Gothic"/>
          <w:sz w:val="22"/>
        </w:rPr>
        <w:tab/>
        <w:t>Cioè a tutti. Ma era bello. Ho fatto una foto al verbale, di nascosto.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(prende la torta) Mandamela. Ma non metterla su Instagram.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Giulia:</w:t>
      </w:r>
      <w:r>
        <w:rPr>
          <w:rFonts w:ascii="Calibri" w:hAnsi="Calibri" w:eastAsia="Malgun Gothic"/>
          <w:sz w:val="22"/>
        </w:rPr>
        <w:tab/>
        <w:t>Lo sapevo che dicevi così. Infatti l'ho già mandata alla chat di famiglia.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(guarda il telefono) La nonna ha già risposto.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Che cosa ha scritto?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« Bravi. Adesso a letto, tutti e due. Il presidente ha le occhiaie.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(ride) Renzo e la mamma si sono messi d'accordo.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3. 감정·설득 표현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자리를 내주고, 맡기고, 서로의 진심을 확인하는 표현입니다.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2608"/>
        <w:gridCol w:w="2041"/>
        <w:gridCol w:w="3345"/>
      </w:tblGrid>
      <w:tr>
        <w:trPr>
          <w:tblHeader w:val="true"/>
        </w:trPr>
        <w:tc>
          <w:tcPr>
            <w:tcW w:type="dxa" w:w="1644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기능</w:t>
            </w:r>
          </w:p>
        </w:tc>
        <w:tc>
          <w:tcPr>
            <w:tcW w:type="dxa" w:w="260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3345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대화 속 예문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결정을 나눠서 말하기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Io il presidente lo faccio. L'amministratore delegato no.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회장은 하고 대표이사는 안 한다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필리포의 선언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넘기는 게 아니라 나누기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Non lo lascio. Lo divido.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넘기는 게 아니라 나눈다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키아라의 반박에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말 대신 행동으로 읽기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Me l'hai detto alle sette e un quarto, venendo qui al buio.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깜깜할 때 온 걸로 이미 말했다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렌초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두려움을 털어놓기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E se non sono all'altezza?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감당 못 하면 어떡해?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마테오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역할로 답하기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È questo il lavoro del presidente: dirtelo.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그 말을 해 주는 게 회장의 일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필리포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오래된 꼬리표 버리기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Non chiamarmi più « la sorella di mezzo ».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다시는 '둘째 딸'이라 부르지 마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키아라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떨림을 인정하기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Ti tremerà ancora. È giusto che tremi.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앞으로도 떨릴 거야. 떨리는 게 맞아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필리포가 마테오에게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부탁의 이유 밝히기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Non per controllarti. Per tenere la porta dalla parte giusta.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감시가 아니라 문을 지키려고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마당에서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4. Lei ↔ tu 전환 포인트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이 화에서 존댓말(Lei)과 반말(tu)이 나뉘는 지점과 그 이유입니다.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[가족 회의 속 Lei] </w:t>
      </w:r>
      <w:r>
        <w:rPr>
          <w:rFonts w:ascii="Calibri" w:hAnsi="Calibri" w:eastAsia="Malgun Gothic"/>
          <w:b/>
          <w:sz w:val="22"/>
        </w:rPr>
        <w:t>그라치엘라 → 로렌초: « Non faccia quella faccia.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29년을 함께해도 회장은 회계 책임자에게 Lei를 쓴다. 이사로 앉히는 순간에도 존칭은 그대로다.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[로렌초의 이중 호칭] </w:t>
      </w:r>
      <w:r>
        <w:rPr>
          <w:rFonts w:ascii="Calibri" w:hAnsi="Calibri" w:eastAsia="Malgun Gothic"/>
          <w:b/>
          <w:sz w:val="22"/>
        </w:rPr>
        <w:t>« Signora, per il verbale… » / 줄리아에게 « signorina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의사록을 읽을 때는 가족의 아이에게도 signorina. 공식 절차의 말투가 식탁을 회의장으로 바꾼다.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[렌초의 tu] </w:t>
      </w:r>
      <w:r>
        <w:rPr>
          <w:rFonts w:ascii="Calibri" w:hAnsi="Calibri" w:eastAsia="Malgun Gothic"/>
          <w:b/>
          <w:sz w:val="22"/>
        </w:rPr>
        <w:t>렌초 → 필리포: « Leggi. » / « Adesso vai a casa e dormi un'ora.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렌초는 필리포가 아이일 때부터 tu를 썼다. 곧 회장이 될 사람에게도 명령형 tu로 말한다.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[형제의 애칭] </w:t>
      </w:r>
      <w:r>
        <w:rPr>
          <w:rFonts w:ascii="Calibri" w:hAnsi="Calibri" w:eastAsia="Malgun Gothic"/>
          <w:b/>
          <w:sz w:val="22"/>
        </w:rPr>
        <w:t>« Fili, è inutile che facciamo finta.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마테오는 결정적인 순간에 Filippo 대신 Fili라고 부른다. 반말보다 한 단계 더 가까운 말.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['dottore'라는 농담] </w:t>
      </w:r>
      <w:r>
        <w:rPr>
          <w:rFonts w:ascii="Calibri" w:hAnsi="Calibri" w:eastAsia="Malgun Gothic"/>
          <w:b/>
          <w:sz w:val="22"/>
        </w:rPr>
        <w:t>« È Renzo che ti chiamerà « dottore », per farti arrabbiare.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동료가 갑자기 직함을 쓰면 거리를 두는 장난이 된다. tu 관계에서 Lei식 호칭은 놀림이다.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5. 어휘 (주제별)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041"/>
        <w:gridCol w:w="1304"/>
        <w:gridCol w:w="3175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1304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주제</w:t>
            </w:r>
          </w:p>
        </w:tc>
        <w:tc>
          <w:tcPr>
            <w:tcW w:type="dxa" w:w="3175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presidenza / il presidente uscente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회장직 / 퇴임하는 회장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법·지분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Il presidente uscente, Lorenzo.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presidente onorario / la presidente onoraria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명예회장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법·지분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그라치엘라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l'amministratore delegato (AD)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대표이사(CEO)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법·지분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 deleghe operative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업무 집행 권한 위임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법·지분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con tutte le deleghe operative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rappresentanza legale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법적 대표권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법·지분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회장의 몫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consigliere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이사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법·지분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키아라, 로렌초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l'assemblea totalitaria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전원 출석 주주총회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법·지분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소집 절차 없이 유효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verbale / il libro dei verbali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의사록 / 의사록 장부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법·지분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segretario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(회의) 서기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법·지분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로렌초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parere vincolante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구속력 있는 의견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법·지분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키아라의 권한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nomina / nominare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선임 / 선임하다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법·지분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favorevole / contrario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찬성 / 반대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법·지분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Chi è favorevole?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avere effetto da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~부터 효력이 있다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법·지분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hanno effetto da lunedì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tovaglia delle feste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명절용 식탁보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가족·식탁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흰 식탁보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zuppa inglese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주파 잉글레제(토스카나식 디저트)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가족·식탁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커스터드와 알케르메스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 occhiaie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다크서클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몸·건강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 presidente con le occhiaie…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soglia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문턱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가족·식탁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줄리아의 자리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fare finta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~인 척하다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감정·갈등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è inutile che facciamo finta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sbattere la porta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문을 쾅 닫다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감정·갈등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8월의 기억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pentirsi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후회하다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감정·갈등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E se fra due anni ti penti?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multa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벌금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가족·식탁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디저트 벌금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valigia di cartone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판지 가방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공방·가죽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옛 이민자·행상의 상징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6. 문법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essere all'altezza (di + 명사): E se non sono all'altezza?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'(역할·기대를) 감당할 수 있다, ~에 걸맞다'. 목적어 없이도 쓰고, di를 붙여 대상을 밝힐 수도 있다: essere all'altezza del compito / della situazione. 부정형 non essere all'altezza는 자기 평가로도, 남에 대한 비판으로도 쓰인다.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[C1] </w:t>
      </w:r>
      <w:r>
        <w:rPr>
          <w:rFonts w:ascii="Calibri" w:hAnsi="Calibri" w:eastAsia="Malgun Gothic"/>
          <w:b/>
          <w:sz w:val="22"/>
        </w:rPr>
        <w:t>farsi da parte vs tenere la porta: Chi si fa da parte esce dalla stanza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farsi da parte = '물러나다, 비켜서다'(재귀 대명동사). 렌초는 이 표현을 tenere la porta(문을 지키다)와 대조해 '물러남'과 '지킴'을 구분한다. 비슷한 말: tirarsi indietro(발을 빼다), lasciare il posto a qualcuno(자리를 내주다).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[C1] </w:t>
      </w:r>
      <w:r>
        <w:rPr>
          <w:rFonts w:ascii="Calibri" w:hAnsi="Calibri" w:eastAsia="Malgun Gothic"/>
          <w:b/>
          <w:sz w:val="22"/>
        </w:rPr>
        <w:t>ne va di + 명사 = '~이 걸려 있다': Ne va del nome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andarne di qualcosa는 비인칭으로, 위험에 처하거나 걸려 있는 것을 말한다. 시제를 바꿔 쓸 수 있다: Ne andava della nostra reputazione. 짧고 무거워서 결정적인 문장에 어울린다.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[C1] </w:t>
      </w:r>
      <w:r>
        <w:rPr>
          <w:rFonts w:ascii="Calibri" w:hAnsi="Calibri" w:eastAsia="Malgun Gothic"/>
          <w:b/>
          <w:sz w:val="22"/>
        </w:rPr>
        <w:t>tanto più che + 직설법 = '더구나 ~이니까': Tanto più che adesso firmi anche gli stipendi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앞의 판단에 이유를 하나 더 얹어 강화한다. 뒤에는 사실을 말하므로 직설법. 비슷한 말: anche perché, a maggior ragione.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in fondo = '결국, 따지고 보면': In fondo tu hai sempre voluto essere il babbo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말하는 사람이 겉이 아닌 '속'의 진실을 말할 때. 문장 처음에 두면 고백의 어조가 된다. 대답에서 반복하는 In fondo sì는 인정이자 단서다.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vale a dire / ossia = '다시 말해': presidente onoraria. Vale a dire: vengo alle feste…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앞에서 쓴 공식 용어를 쉬운 말로 풀어 줄 때. vale a dire가 대화에서 더 흔하고, ossia·ovvero는 글에서 더 격식 있다. cioè(구어)와 같은 기능이다.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7. 제스처와 구어 표현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대본 속 몸짓과 말버릇입니다.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네 번 접은 종이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필리포가 밤새 쓴 글. 펴지 않고 들고 있다가, 허락을 구한 뒤에야 읽는다.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흰 식탁보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체크무늬 대신 명절용 흰 식탁보. 식탁이 하룻저녁 이사회가 된다는 신호.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마지막으로, 천천히 드는 손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마테오의 찬성. 무게를 느끼는 사람의 손.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냅킨을 입에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그라치엘라가 감정을 누르는 몸짓.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디저트 벌금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디저트 전에 일어난 두 형제에게 보내는 케이크 두 조각. 규칙은 벌이 아니라 사랑으로 지켜진다.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Fili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Filippo의 애칭. 가족만 쓰는 짧은 이름은 진심을 말할 때 나온다.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8. 비즈니스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회장(presidente)과 대표이사(amministratore delegato)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이탈리아 회사의 이사회 회장은 대개 법적 대표권과 이사회 운영, 주주·은행과의 관계를 맡고, 대표이사는 이사회가 위임한 권한(deleghe)으로 일상 경영을 맡는다. 가족기업에서는 이 둘을 형제나 세대 사이에 나누는 일이 흔하다.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전원 출석 총회(assemblea totalitaria)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주주와 이사 전원이 출석하면 정식 소집 절차가 없어도 총회가 유효하다. 가족기업이 식탁에서 결의하고 의사록을 남기는 것이 법적으로 가능한 이유다.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외부 이사 한 명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형제만으로 이사회를 꾸리면 표결이 감정의 대리전이 되기 쉽다. 오래 일한 회계 책임자나 외부 전문가를 다섯 번째 이사로 두는 것은 이탈리아 가족기업의 흔한 균형 장치다.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9.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1 — 12월 12일 금요일 오전 7시 15분. 아직 비어 있는 스칸디치 공방.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가운데 통로 조명은 절반만 켜져 있다. 필리포는 우고의 편지 복사본을 액자에 넣어 걸어 둔 게시판 앞에 서 있다. 손에는 네 번 접은 종이 한 장. 렌초가 보온병을 들고 손목에 탄력 밴드를 찬 채 들어온다.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Renzo:</w:t>
      </w:r>
      <w:r>
        <w:rPr>
          <w:rFonts w:ascii="Calibri" w:hAnsi="Calibri" w:eastAsia="Malgun Gothic"/>
          <w:sz w:val="21"/>
        </w:rPr>
        <w:tab/>
        <w:t>필리포. 이 시간엔 여기 나랑 쥐들밖에 없는데. 쥐들도 은퇴했고.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잠이 안 와서요. 오늘 저녁에 엄마가 다 모이래요. 로렌초랑 회사 장부까지 들고.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Renzo:</w:t>
      </w:r>
      <w:r>
        <w:rPr>
          <w:rFonts w:ascii="Calibri" w:hAnsi="Calibri" w:eastAsia="Malgun Gothic"/>
          <w:sz w:val="21"/>
        </w:rPr>
        <w:tab/>
        <w:t>그럼 오늘 저녁에 누가 상석에 앉을지 정하는구나.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누가 상석에 앉을지는 다들 알아요. 맏이죠. 납품업자들까지 그래요. '필리포 사장님이 맡으시면…'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Renzo:</w:t>
      </w:r>
      <w:r>
        <w:rPr>
          <w:rFonts w:ascii="Calibri" w:hAnsi="Calibri" w:eastAsia="Malgun Gothic"/>
          <w:sz w:val="21"/>
        </w:rPr>
        <w:tab/>
        <w:t>그럼 너는 뭐라고 하는데?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어젯밤에 뭘 좀 썼어요. (종이를 보여 주며) 그런데 오늘 저녁 읽기 전에, 가족 아닌 사람한테 먼저 읽어 주고 싶었어요.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Renzo:</w:t>
      </w:r>
      <w:r>
        <w:rPr>
          <w:rFonts w:ascii="Calibri" w:hAnsi="Calibri" w:eastAsia="Malgun Gothic"/>
          <w:sz w:val="21"/>
        </w:rPr>
        <w:tab/>
        <w:t>난 59년째 가족 아닌 사람이지. 읽어 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아니요. 먼저 하나만 물을게요. 우고 할아버지는 떠나는 사람이었어요, 문을 지키는 사람이었어요?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Renzo:</w:t>
      </w:r>
      <w:r>
        <w:rPr>
          <w:rFonts w:ascii="Calibri" w:hAnsi="Calibri" w:eastAsia="Malgun Gothic"/>
          <w:sz w:val="21"/>
        </w:rPr>
        <w:tab/>
        <w:t>우고 사장님? 떠나셨지. 늘 떠나셨어. 밀라노로, 파리로, 판지 가방 들고 박람회로. 문은 네 할머니, 사장님 부인께서 지키셨고.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그럼 아빠는요?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Renzo:</w:t>
      </w:r>
      <w:r>
        <w:rPr>
          <w:rFonts w:ascii="Calibri" w:hAnsi="Calibri" w:eastAsia="Malgun Gothic"/>
          <w:sz w:val="21"/>
        </w:rPr>
        <w:tab/>
        <w:t>네 아버지는 떠나고 싶어 했지만 문을 지켰어. 그래서 늘 지쳐 있었지. 일을 두 가지 하면서 하나만 사랑했으니까.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어느 쪽을요?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Renzo:</w:t>
      </w:r>
      <w:r>
        <w:rPr>
          <w:rFonts w:ascii="Calibri" w:hAnsi="Calibri" w:eastAsia="Malgun Gothic"/>
          <w:sz w:val="21"/>
        </w:rPr>
        <w:tab/>
        <w:t>덜 하던 쪽. (보온병에서 한 모금 마신다) 그럼 너는, 필리포? 너는 어느 쪽을 사랑하니?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저는 맞아떨어지는 장부를 사랑해요. 전화 받는 은행, 놀랄 일 없는 계약서. 사람들이 8시에 와서 불이 켜져 있는 걸 보는 게 좋아요.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Renzo:</w:t>
      </w:r>
      <w:r>
        <w:rPr>
          <w:rFonts w:ascii="Calibri" w:hAnsi="Calibri" w:eastAsia="Malgun Gothic"/>
          <w:sz w:val="21"/>
        </w:rPr>
        <w:tab/>
        <w:t>그럼 그 종이에 뭐라고 썼는지 이미 알고 있구나.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알아요. 마테오가 어떻게 받아들일지 겁나요. 사람들이 어떻게 볼지도요. '물러나는 맏형.'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Renzo:</w:t>
      </w:r>
      <w:r>
        <w:rPr>
          <w:rFonts w:ascii="Calibri" w:hAnsi="Calibri" w:eastAsia="Malgun Gothic"/>
          <w:sz w:val="21"/>
        </w:rPr>
        <w:tab/>
        <w:t>물러나는 것과 문을 지키는 건 같지 않아. 물러나는 사람은 방을 나가지. 문을 지키는 사람은 거기 남고, 모두가 그 앞을 지나가고.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그리고 아무도 고마워하지 않죠.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Renzo:</w:t>
      </w:r>
      <w:r>
        <w:rPr>
          <w:rFonts w:ascii="Calibri" w:hAnsi="Calibri" w:eastAsia="Malgun Gothic"/>
          <w:sz w:val="21"/>
        </w:rPr>
        <w:tab/>
        <w:t>나는 네 할머니께 매일 아침 고맙다고 했어. 그리고 네가 밀라노에서 돌아온 뒤로 너한테도 고마워했지. 말한 적은 없어. 할 필요가 없었으니까.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(종이를 접으며) 고마워요, 렌초.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Renzo:</w:t>
      </w:r>
      <w:r>
        <w:rPr>
          <w:rFonts w:ascii="Calibri" w:hAnsi="Calibri" w:eastAsia="Malgun Gothic"/>
          <w:sz w:val="21"/>
        </w:rPr>
        <w:tab/>
        <w:t>이제 집에 가서 한 시간만 자. 다크서클 낀 회장은 아무도 설득 못 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아직 회장 하겠다고 말한 적 없어요.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Renzo:</w:t>
      </w:r>
      <w:r>
        <w:rPr>
          <w:rFonts w:ascii="Calibri" w:hAnsi="Calibri" w:eastAsia="Malgun Gothic"/>
          <w:sz w:val="21"/>
        </w:rPr>
        <w:tab/>
        <w:t>7시 15분에 깜깜한데 여기 온 걸로 이미 말했어. 나머진 말일 뿐이야.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2 — 오후 7시 30분. 코르시니 가, 금요일의 일요일 식탁.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식탁엔 체크무늬 식탁보가 아니라 명절용 흰 식탁보가 깔렸다. 수프 그릇 자리에는 초록 천으로 제본한 의사록 장부와 양철 상자에 든 우고의 도장. 로렌초가 노트북을 들고 끝자리에 앉는다. 줄리아는 포도주를 내오고 부엌 문턱에 서 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1월에 이 식탁에서 너희한테 말했지. '이 식탁을 이사회로 만들지 마라.' 오늘 밤엔 내가 만든다. 딱 하룻저녁만.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여사님, 의사록을 위해 말씀드립니다. 전원 출석 주주총회입니다. 오후 7시 32분.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고마워요, 로렌초. 그럼 제일 나이 많은 내가 시작하지. 나는 회장 자리에서 물러난다.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엄마…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끝까지 말하게 해 줘. 어디 가는 거 아니야. 봄 주주총회까지는 이사회에 남고, 그다음엔 너희가 원하면 명예회장. 다시 말해 파티에 오고, 새 가방을 맛보고, 더는 아무것도 서명하지 않는다는 거지.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가방을 맛본다고요?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냄새를 맡지. 가죽 40년이면 렌초보다 탄닌을 더 잘 맡아.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그건 렌초한테 말하지 마세요.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벌써 했어. 웃더라. (자리에 앉으며) 이제 너희 차례야. 이사회는 너희가 주주로서 선임해. 그리고 이사회가 회장과 대표이사를 선임하고.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이사회 안은 다섯 명입니다. 그라치엘라 여사님, 필리포, 키아라, 마테오. 그리고 다섯 번째는…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다섯 번째는 당신이에요, 로렌초. 그런 얼굴 하지 말아요. 29년 결산이면 식탁에 한 자리 받을 만해요.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여사님, 저는 직원입니다.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바로 그래서예요. 우리 형제가 아니면서 표를 던질 사람이 필요해요.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(헛기침을 하며) 수락하겠습니다. 하지만 의사록은 그래도 제가 씁니다.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자, 이 이사회 안에 찬성하는 사람?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저도요.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저도.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나도. 만장일치. 로렌초, 적어요. 이제 너희가 이사회야. 그리고 이사회는 누가 회장을 할지 말해야 해.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침묵. 키아라가 필리포를 본다. 마테오도 필리포를 본다. 문턱에 선 줄리아도 아빠를 본다. 필리포는 네 번 접은 종이를 꺼내지만 펴지 않는다.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형, 모르는 척해 봐야 소용없어. 회장은 형이야. 대표이사도. 바렌 때도, 가짜 가방 때도, 8월 메종 때도 형이 회사를 버텨 냈잖아. 누가 또 있어?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회장은 내가 할게. 대표이사는 안 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안 한다니?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대표이사는 네가 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(웃다가 멈춘다) 농담하는 거지.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흰 식탁보 깔고 저녁 7시 반에 농담하는 사람처럼 보여?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1"/>
        </w:rPr>
        <w:tab/>
        <w:t>필리포, 잠깐. 설명해 봐. 1월부터 예산, 은행, 협약, 납품업체 전부 오빠가 했잖아. 그런데 이제 그걸 마테오한테 넘긴다고?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넘기는 게 아니라 나누는 거야. 괜찮으면 하나 읽을게. 어젯밤에 썼고 오늘 아침 렌초한테 읽어 줬어.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읽어 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(종이를 편다) '할아버지는 쓰셨다. 둘 다 필요하다, 떠나는 사람도 문을 열어 두는 사람도. 나는 올해 마흔넷에 말하기 어려운 걸 하나 깨달았다. 나는 문을 지키는 사람이다.'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(조용히) 계속해.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'마테오는 떠나는 사람이다. 서울로, 도쿄로, 뉴욕으로 떠났고, 매번 주문서와 이야기를 들고 돌아왔다. 70년을 더 살고 싶은 회사라면 떠나는 사람이 이끌어야 한다. 그리고 문을 지키는 사람은 그의 등 뒤에서 문을 절대 닫지 말아야 한다.'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종이가 살짝 떨린다. 필리포가 다시 접는다. 아무도 말이 없다. 그라치엘라가 냅킨을 입에 갖다 댄다.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형, 나 서른한 살이야. 1년 전엔 누구 서명도 없이 혼자 회사를 걸고 서울에 메일을 보내려던 사람이라고.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그런데 안 보냈잖아. 버튼에서 손가락 떼고 나한테 전화했지. 그 전화 때문에 너한테 표를 주는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그런데 내가 감당할 수 없으면?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그럼 내가 말해 줄게. 그게 회장 일이야. 대표이사가 감당 못 할 때 그렇게 말해 주는 거. 단둘이 있을 때, 손님들 앞에선 절대 말고.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그럼 나는? 미안하지만 물어봐야겠어. 난 계속 그림 그리는 둘째 딸이야?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넌 크리에이티브 디렉터로 남고, 의결권을 온전히 가진 이사야. 네가 찬성하지 않으면 컬렉션도, 매장도, 새 브랜드도 없어. 종이 맨 끝에 적어 놨어.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보여 줘. (읽는다) '이름이 걸린 일이다. 이름은 키아라가 그린다.' (잠시 뒤) 좋아. 하지만 다시는 '둘째 딸'이라고 부르지 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누나가 스스로 그렇게 부르잖아, 키아라.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그러니까. 오늘 밤부터 그만할게.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형, 마지막으로 하나만. 회장이 문을 지킨다면, 누가 들어오려고 할 때는 누가 정해? 10월의 오마르처럼.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회장이 정하지. 10월에 오마르는 30%를 원했고 나는 거절했어. 그게 문을 지키는 거야. 그 문으로는 가방을 사러 들어오는 거지, 우리를 사러 들어오는 게 아니야.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그래도 사하르 계약은 내가 따냈어. 두바이, 도하, 쿠웨이트시티, 리야드.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그러니까. 너는 손님을 들이고, 나는 동업자를 막아. 걸프에 매장 넷, 팔린 지분은 없음. 그게 두 사람이 하는 일이야.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그리고 그 네 매장 가구는 내가 디자인하지. 11월 마감인데 벌써 열흘 늦었어.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알아. 로렌초가 월요일 보고서에 적었더라.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빨간 글씨로요, 키아라. 늘 그렇듯이.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월요일 보고서라. 그것도 문을 지키는 거네.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로렌초, 이제 지루한 부분이에요. 그래도 제대로 말해 줘요, 다들 듣게.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이사회 안건. 첫째, 필리포 코르시니를 이사회 회장으로. 법적 대표권, 은행·주주·법률 자문과의 관계를 맡습니다.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1"/>
        </w:rPr>
        <w:tab/>
        <w:t>'법률 자문'이란 건 만치니 얘기네. 행운을 빌어, 오빠.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만치니는 벌써 아침 7시에 전화해. 새로울 거 없어.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둘째, 마테오 코르시니를 대표이사로. 영업, 수출, 생산, 인사 등 모든 업무 권한을 위임합니다. 50만 유로까지 단독 서명, 그 이상은 회장과 공동 서명.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50만? 8월엔 10만까지 서명하는데도 손이 떨렸는데.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앞으로도 떨릴 거야. 더구나 이제 월급까지 네가 서명하니까. 떨리는 게 맞아.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셋째, 키아라 코르시니를 이사 겸 크리에이티브 디렉터로. 컬렉션, 매장, 상표에 대해 구속력 있는 의견권을 갖습니다. 넷째, 그라치엘라 여사님을 봄 주주총회부터 명예회장으로.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봄부터야. 그 전에 너희가 어떻게 해 나가는지 보고 싶어.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다섯째, 모든 선임은 12월 29일 월요일부터 효력을 갖습니다.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왜 29일이야? 지금 바로가 아니고?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그 전에 성탄절이 있으니까. 성탄절엔 아직 내가 상석이야.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표결합니다. 찬성하는 사람?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다섯 개의 손. 마테오가 마지막으로, 무게라도 있는 듯 천천히 손을 든다.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만장일치. 오후 8시 17분. 의사록은 회장과 서기가 서명합니다.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퇴임하는 회장이죠, 로렌초. 앞으로 2주 더. (서명한다)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Giulia:</w:t>
      </w:r>
      <w:r>
        <w:rPr>
          <w:rFonts w:ascii="Calibri" w:hAnsi="Calibri" w:eastAsia="Malgun Gothic"/>
          <w:sz w:val="21"/>
        </w:rPr>
        <w:tab/>
        <w:t>(문턱에서) 박수 쳐도 돼? 아니면 의사록에서 금지야?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의사록에 금지 조항은 없습니다, 아가씨.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줄리아가 혼자 박수를 치고, 키아라가, 그다음 모두가 친다. 그라치엘라가 일어나 부엌으로 간다. 주파 잉글레제를 들고 돌아온다.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앉아. 디저트 전엔 아무도 안 일어나. 금요일이라도.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3 — 오후 10시 40분. 코르시니 가 마당, 차들 옆.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춥다. 부엌 창문엔 아직 불이 켜져 있다. 그라치엘라와 키아라가 설거지를 하고 줄리아가 그릇을 닦는다. 마테오와 필리포는 밖에서 필리포의 차에 기대어 있다. 마테오는 주머니에 손을 넣고 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언제부터 알았어?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8월부터. 네가 문을 쾅 닫고 이 집을 나간 날, 내가 엄마랑 식탁에 남아 있던 날부터.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그땐 형한테 화가 나 있었어.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알아. 그리고 생각했지. 봐라, 쟤는 나가고 나는 남는다. 늘 그래. 그러다 생각했어. 이게 내 일이라면?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형, 결국 형은 늘 아빠가 되고 싶었잖아.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결국은 그렇지. 그런데 아빠는 일을 두 가지 하면서 하나만 사랑했대. 오늘 아침에 렌초가 그러더라. 나는 일을 두 가지 하고 싶지 않아.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그런데 2년 뒤에 후회하면? 자다 깨서 '내가 했어야 했는데' 하면?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그럼 너한테 말할게. 일요일 식탁에서. 전문에 적혀 있는 대로.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그럼 나는 들을까?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디저트 전이면 들을 거야. 그다음은 장담 못 하고.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(웃으며) 나 뭐가 제일 무서운지 알아? 은행도 아니고 메종도 아니야. 29일 월요일에 공방에 들어갔는데 마리사가 나를 '사장님'이라고 부를 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마리사는 늘 그렇듯 마테오라고 부를 거야. '사장님'이라고 부르는 건 렌초겠지. 너 약 올리려고.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형. 고마워.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고마워하지 마. 버튼에서 뗀 네 손가락한테 고마워해. (잠시 뒤) 그리고 하나 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말해.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첫해엔 떠날 때마다 어디 가는지 꼭 말해 줘. 감시하려는 게 아니야. 문을 맞는 쪽으로 열어 두려고.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약속할게. 첫 번째는 1월에 두바이. 그다음 서울.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알아. 예산에 있어. 42번째 줄.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부엌 문이 열린다. 줄리아가 냅킨에 싼 케이크 두 조각을 들고 나온다.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Giulia:</w:t>
      </w:r>
      <w:r>
        <w:rPr>
          <w:rFonts w:ascii="Calibri" w:hAnsi="Calibri" w:eastAsia="Malgun Gothic"/>
          <w:sz w:val="21"/>
        </w:rPr>
        <w:tab/>
        <w:t>할머니가 그러는데, 회장이랑 대표이사가 디저트 전에 일어났대. 그리고 이게 벌금이래.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주파 잉글레제 벌금이라. 받아들이지.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Giulia:</w:t>
      </w:r>
      <w:r>
        <w:rPr>
          <w:rFonts w:ascii="Calibri" w:hAnsi="Calibri" w:eastAsia="Malgun Gothic"/>
          <w:sz w:val="21"/>
        </w:rPr>
        <w:tab/>
        <w:t>아빠, 하나 말해도 돼? 오늘 밤에 아빠가 읽을 때 목소리가 떨렸어.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그렇게 티 났어?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Giulia:</w:t>
      </w:r>
      <w:r>
        <w:rPr>
          <w:rFonts w:ascii="Calibri" w:hAnsi="Calibri" w:eastAsia="Malgun Gothic"/>
          <w:sz w:val="21"/>
        </w:rPr>
        <w:tab/>
        <w:t>나한테만. 그리고 할머니한테. 그리고 고모한테. (잠시 뒤) 그리고 삼촌한테.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그러니까 다한테.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Giulia:</w:t>
      </w:r>
      <w:r>
        <w:rPr>
          <w:rFonts w:ascii="Calibri" w:hAnsi="Calibri" w:eastAsia="Malgun Gothic"/>
          <w:sz w:val="21"/>
        </w:rPr>
        <w:tab/>
        <w:t>그러니까 다한테. 그래도 멋있었어. 의사록 사진 몰래 한 장 찍었어.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(케이크를 받으며) 나한테 보내 줘. 인스타그램엔 올리지 말고.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Giulia:</w:t>
      </w:r>
      <w:r>
        <w:rPr>
          <w:rFonts w:ascii="Calibri" w:hAnsi="Calibri" w:eastAsia="Malgun Gothic"/>
          <w:sz w:val="21"/>
        </w:rPr>
        <w:tab/>
        <w:t>그렇게 말할 줄 알았어. 그래서 이미 가족 단톡방에 보냈지.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(휴대폰을 보며) 할머니가 벌써 답했어.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뭐라고 썼는데?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'잘했다. 이제 둘 다 자러 가. 회장 다크서클 생겼다.'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(웃으며) 렌초랑 엄마가 짰네.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1F3A5F"/>
          <w:sz w:val="20"/>
        </w:rPr>
        <w:t>다음 화 예고 — 제66화 « L'ultima borsa di Renzo » (키아라 시점) — 12월 16일 화요일. 렌초가 '현역으로서 마지막 가방'을 그라치엘라를 위해 만든다. 토르나부오니 매장 뒷방의 29개 가방 앞에 손님들이 멈춰 서고, 와타나베가 피렌체에 온다.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Pelletteria Corsini · Parte 5 · Episodio 65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