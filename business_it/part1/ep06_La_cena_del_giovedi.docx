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겨울 · Gennaio, Pitti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제6화  La cena del giovedì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목요일 저녁 식사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코르시니 가 — 부엌 → 목요일 식탁 → 부엌 · 1월 23일 목요일 저녁 7시 / 7시 45분 / 밤 11시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 (Graziella) — 7화는 마테오(주인공), 8화는 필리포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Graziella (어머니·회장·이번 화 시점) · Renzo (가죽 장인) · Avv. Paolo Mancini (가족 변호사) · Giulia (필리포의 딸, 16)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 구조와 승계 공백, 가족 협약 부재, 해외 미등록 상표의 위험, '세 자녀 전원 서명 + 회장 승인' 규칙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미래형의 추측 용법, 조건법 과거, come se + 접속법, finché, ne의 부분 용법과 과거분사 일치, 비인칭 si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(Graziella 55 · Renzo 27 · Mancini 26 · Giulia 12) · A2 15% / B1 40% / B2 35%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그라치엘라의 시점입니다. 주인공 마테오는 직접 등장하지 않지만, 그가 보낸 메일 한 통(상표 문의)이 이야기의 열쇠가 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[1대] Ugo Corsini (우고, 故) — 창업자. 그의 격언 '먼저 먹고, 그다음에 산다'가 이 집 식탁의 규칙이다.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목요일마다 렌초와 저녁을 먹으며 공방 이야기를 했다. 가족 협약·유언장 초안을 '내년에'라며 서랍에 넣었다. 2006년 상표 국제 출원을 하지 않았다.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⟷ Graziella (그라치엘라, 68) ★이번 화 시점 — 회장, 지분 30%. 남편이 떠난 뒤에도 목요일 저녁의 '빈 접시'를 지켜 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(44, 지분 약 23%) · Chiara (40, 약 23%) · Matteo (31, ★주인공, 약 23%) — 지난주 목요일, 하나의 제안서 대신 각자의 제안서 세 개를 가져왔다.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Giulia (16) — 할머니 부엌에서 라틴어 숙제를 하다가 아빠 차를 타고 간다.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[가족 같은 사람] Renzo (72) — 40년째 목요일 손님. 그라치엘라와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Avv. Paolo Mancini (만치니, 70) — 30년 된 가족 법률 고문. 고인과 이름이 같아 '한 식탁의 두 파올로'. 그라치엘라와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[공방] Marisa Conti — 1996년 메종 첫 주문 때 입사한 재봉 라인 직원, 현재 노조 대표(RSU). 9화 등장.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Giovedì 23 gennaio, ore 19. La cucina di casa Corsini.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Nel forno cuoce il peposo da tre ore. Graziella taglia il pane sciocco a fette grosse. Al tavolo della cucina, Giulia fa i compiti di latino, circondata da libri.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Giulia, sposta i libri. Fra mezz'ora arrivano gli ospiti.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Gli ospiti? Nonna, il giovedì tu ceni da sola. Lo dice sempre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giovedì era la sera del nonno. Cenava con Renzo e parlavano del laboratorio fino a mezzanotte. Io sparecchiavo e ascoltavo.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poi?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poi il nonno se n'è andato, e il giovedì sono rimasta io. Con un piatto in più in mezzo alla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Un piatto in più?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Per abitudine. Stasera però i piatti in più servono. Viene Renzo. E l'avvocato Mancini.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L'avvocato? È successo qualcosa?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Non ancora. Ed è per questo che lo chiamo adesso, e non dopo.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Nonna, sembri il babbo quando parla della banca.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Tuo padre avrà preso da qualcuno. Assaggia il peposo, va'.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(assaggia) Pepe! Brucia!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peposo dell'Impruneta deve bruciare. Lo facevano i fornaciai, quelli che cuocevano i mattoni per la cupola del Brunelleschi. Lo lasciavano nel forno tutta la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Tu sai sempre una storia per ogni piatto.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tu ne saprai una per ogni borsa, vedrai. Me l'ha detto la zia: le fai le fotografie.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Trecento foto! Ma il babbo dice che è una perdita di tempo.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Tuo padre dice tante cose quando è stanco. Senti: giovedì scorso sono venuti tutti e tre, qui. Ti hanno raccontato?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Un po'. Il babbo era nervoso.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Gli avevo chiesto una proposta. Una sola, firmata da tutti e tre. Sai cosa mi hanno portato?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Tre proposte. Ognuno la sua. Filippo con le tabelle, Chiara con i disegni, Matteo con il computer. E nessuna firma.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ho perso il gelato.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Non ancora. Il gelato si paga a fine stagione.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Suona un clacson in cortile. Giulia raccoglie i libri in fretta.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È il babbo. Ciao nonna! (la bacia sulle guance)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Copriti, che fa freddo. E di' a tuo padre che domenica si mangia all'una precisa.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19.45. La tavola del giovedì.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Renzo e l'avvocato Mancini arrivano insieme: si sono incontrati al cancello. Mancini, settant'anni, cappotto di cammello e borsa di cuoio consumata, è il legale della famiglia da trent'anni.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Buonasera, signora. Abbiamo trovato il cancello aperto. L'avvocato e io siamo arrivati insieme.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Buonasera, signora Graziella. Che profumo. Peposo?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Buonasera, avvocato. Si accomodi. Renzo, il solito 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solito 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Questa sedia è libera?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di mio marito. La lasciamo così, se non le dispiace.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Ci mancherebbe. Paolo e io ci sedevamo uno di fronte all'altro, ai suoi tempi. Due Paoli alla stessa tavola: il notaio diceva che portava fortuna.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speriamo che ne porti un po' anche stasera. Ne abbiamo bisogno.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Mi ha detto al telefono che si tratta delle quote.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Delle quote, della Maison, dei ragazzi. Di tutto, avvocato. Ma prima si mangia.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Come diceva il nonno.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Come diceva il nonno. (serve) Renzo, quanto ne vuole?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giusto, signora. Il giovedì non si esagera.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Renzo, lei viene ancora tutti i giovedì?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Da quarant'anni. Prima per il signor Paolo, adesso per la signora. Il laboratorio si racconta meglio a tavola che in ufficio.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E cosa racconta il laboratorio, in questi giorni?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Che ha paura. Le ragazze della cucitura hanno sentito parlare di tagli. Marisa mi ha fermato in corridoio due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Marisa? Quella che è entrata nel novantasei, con la prima commessa della Maison?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Proprio lei. Adesso è delle RSU. Vuole sapere se a marzo c'è la cassa integrazione.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Ai ragazzi l'ho detto domenica: nessuno va in cassa integrazione.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Lei lo ha detto a tavola, signora. In laboratorio non lo sa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(posa il cucchiaio) Ha ragione. Ma prima di dirlo in laboratorio, devo sapere cosa posso promettere.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Ed è per questo che sono qui, immagino.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Esatto. Avvocato, mi spieghi come stanno le cose. Come se fossi una che non sa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Lei sa più di tutti noi, signora. Ma va bene. Le quote sono queste: lei ha il trenta per cento. I tre ragazzi il settanta, diviso in parti uguali. Poco più di ventitré a testa.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Quindi, se due dei miei figli si mettono d'accordo...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...arrivano al quarantasette per cento. Non basta. Se invece due si mettono d'accordo con lei, superano il cinquanta.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Quindi decido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Oggi decide lei. Ed è proprio questo che mi preoccupa.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Perché?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Perché lei, con rispetto parlando, non è eterna. E quando non ci sarà più, il suo trenta per cento si dividerà fra tre persone che oggi non riescono a firmare la stessa pagina.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(abbassa gli occhi) Avvocato...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Lasci stare, Renzo. Ha ragione. Ho sessantotto anni, non sono una bambina.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Non esiste un patto di famiglia. Non esiste un patto parasociale fra i soci. Se domani i ragazzi litigano sul serio, l'azienda si blocca. E con una Maison che taglia il quaranta per cento, bloccarsi vuol dire chiudere.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Paolo diceva sempre: «Lo facciamo l'anno prossimo». Il patto di famiglia, il testamento, tutto. L'anno prossimo.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Lo diceva anche a me. Io preparavo le bozze, lui le metteva nel cassetto.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 altro cassetto. In questa famiglia mettiamo tutto nei cassetti.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Anche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Anche Chiara. (pausa) Martedì mi ha mandato le foto delle sue borse. Quelle di Giulia. Ho pianto, 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Chiara ha pianto?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No. Io. Erano belle come quelle che faceva Ugo. Più belle, forse.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Lo sono. Gliel'ho detto anche a lei. Il fondo però era troppo morbido.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Lei trova sempre il difetto,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il mio mestiere, signora. Se non lo trovo io, lo trova il cliente.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A proposito di clienti. Matteo mi ha scritto ieri. Vuole sapere se il marchio «Corsini 1958» si può usare all'estero.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si può?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È registrato in Italia. Solo in Italia. Nel 2006 Paolo non volle spendere per il deposito internazionale. Diceva che vendevamo solo in Toscana.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Ed era 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Era vero allora. Ma un marchio che si vuole vendere a Seul dovrebbe essere depositato in Corea. Altrimenti il primo che arriva...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primo che arriva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Può registrarlo prima di noi. Succede più spesso di quanto si creda.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 lo faccia. Lo depositi.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Ci vogliono tempo, soldi e una decisione dei soci. Torniamo sempre lì: una decisione.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(sospira) Una decisione. Giovedì scorso ne ho chiesta una e me ne hanno portate 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Tre proposte diverse?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Filippo vuole salvare la Maison. Chiara vuole la sua collezione. Matteo vuole partire per Seul domani mattina. Hanno ragione tutti e tre, ed è questo il guaio.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Se mi permette, signora... il signor Paolo avrebbe detto che il guaio non è avere tre idee. È non avere un tavolo dove metterle insieme.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tavolo ce l'abbiamo. È questo.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Questo è il tavolo della domenica. Per le borse ci vuole un tavolo del lunedì.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Renzo ha ragione. Mi permetta un consiglio da avvocato, Graziella.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Prima di qualunque patto di famiglia, cominciamo da una regola semplice. Scritta. Votata in consiglio.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Che regola?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Che le decisioni importanti, quelle che impegnano l'azienda, si prendono solo con la firma di tutti e tre i figli. E con la sua approvazione, come presidente.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Tutti e tre? Ma così basta un no per bloccare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Esatto. È questo il punto. Nessuno potrà fare da solo. Né Filippo con Parigi, né Matteo con Seul, né Chiara con le sue borse. Dovranno parlarsi per forza.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Come diceva lei domenica, signora: nella stessa macchina.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(ride, per la prima volta in tutta la sera) Nella stessa macchina. E se uno di loro scende?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Allora decide lei. Ma solo dopo trenta giorni. Così nessuno ha fretta di scendere.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Trenta giorni... È una regola da avvocato.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È una regola da padre, Graziella. Paolo l'avrebbe firmata domani.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Paolo l'avrebbe messa nel cassetto.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2"/>
        </w:rPr>
        <w:tab/>
        <w:t>(sorride) Probabile.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23. La cucina, dopo cena.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L'avvocato è andato via. Graziella lava i piatti. Renzo prende uno strofinaccio senza chiedere, come faceva una volta.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Lasci, signora. I piatti li asciugo io. Il giovedì li asciugavo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Con mio marito che lavava e parlava. Me lo ricordo. (pausa) Renzo, lei cosa pensa davvero?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Di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Dei miei figli. Lei li ha visti crescere in laboratorio, sotto i banconi.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Filippo contava i bottoni. Chiara disegnava sui ritagli. Matteo scappava in cortile con la bicicletta.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Adesso Filippo conta i soldi, Chiara disegna borse e Matteo scappa a Seul. Non sono cambiati, signora. Sono solo cresciuti.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l'azienda?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L'azienda ha bisogno di tutte e tre le cose. Di chi conta, di chi disegna e di chi scappa. Basta che scappi nella direzione giusta.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(si asciuga le mani) Domani chiamo l'avvocato. Voglio la regola scritta entro domenica.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la dirà ai ragazzi?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 tavola. Domenica. E a Marisa e alle altre lo dirà Filippo, con i numeri in mano. Io ci sarò.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cosa dirà Filippo?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Che nessuno va in cassa integrazione finché si trova una strada insieme.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«Finché». È una parola prudente, signora.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la parola più onesta che ho. Non posso promettere di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Basta quella. Le ragazze si fidano più di una parola onesta che di una promessa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Renzo... grazie di essere venuto. Il giovedì, senza di lei, quella sedia vuota farebbe ancora più rumore.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giovedì vengo finché le mani mi reggono, signora. Poi verrò lo stesso, senza mani.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(sorride) Buonanotte,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Buonanotte, signora. E il peposo era come quello di una volta.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Come quello di una volta. (spegne la luce) Speriamo di esserlo anche noi.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부엌과 식탁에서 오간 감정 표현과 설득 장치입니다.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미리 손쓰기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per questo che lo chiamo adesso, e non dopo.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그래서 나중이 아니라 지금 부르는 거야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그라치엘라가 변호사를 부른 이유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부드럽게 본론 미루기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 prima si mangia.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하지만 먼저 먹고요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우고의 격언을 그대로 쓰는 식탁 규칙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무거운 말 꺼내기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 rispetto parlando, 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외람된 말씀이지만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만치니가 '영원하지 않다'는 말을 꺼낼 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배려를 거절하기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Lasci stare. Ha ragione.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괜찮아요. 맞는 말이에요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렌초가 변호사를 막으려 하자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허락 구하며 의견 내기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mi permette, signora…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외람되지만, 사모님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렌초가 고인의 말을 빌려 조언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핵심 짚기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questo il punto.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그게 핵심이에요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'한 명만 반대해도 멈춘다'는 반론에 대한 답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농담으로 긴장 풀기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una regola da avvocato. — È una regola da padre.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변호사다운 규칙 — 아버지다운 규칙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da + 명사: ~다운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약속의 수위 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la parola più onesta che ho.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가진 가장 정직한 말이에요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finché »라는 조건을 붙인 이유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세대와 관계에 따라 갈리는 이 화의 호칭입니다.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상호] </w:t>
      </w:r>
      <w:r>
        <w:rPr>
          <w:rFonts w:ascii="Calibri" w:hAnsi="Calibri" w:eastAsia="Malgun Gothic"/>
          <w:b/>
          <w:sz w:val="22"/>
        </w:rPr>
        <w:t>그라치엘라 ⟷ 렌초: « Lasci stare, Renzo » / « Lasci, signora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40년을 한 식탁에 앉았어도 둘은 서로 Lei를 쓴다. 렌초는 '사모님(signora)', 그라치엘라는 이름(Renzo)을 부르는 비대칭도 그대로다. Lei 명령형 lasci가 양쪽에서 나온다.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+ 이름] </w:t>
      </w:r>
      <w:r>
        <w:rPr>
          <w:rFonts w:ascii="Calibri" w:hAnsi="Calibri" w:eastAsia="Malgun Gothic"/>
          <w:b/>
          <w:sz w:val="22"/>
        </w:rPr>
        <w:t>만치니 → 그라치엘라: « signora Graziella », 나중엔 « Graziella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오랜 법률 고문은 Lei를 쓰면서도 이름을 부른다. 처음엔 signora Graziella, 진심을 말할 때는 Graziella만. 존댓말을 유지한 채 거리를 좁히는 방식이다.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[직함 호칭] </w:t>
      </w:r>
      <w:r>
        <w:rPr>
          <w:rFonts w:ascii="Calibri" w:hAnsi="Calibri" w:eastAsia="Malgun Gothic"/>
          <w:b/>
          <w:sz w:val="22"/>
        </w:rPr>
        <w:t>그라치엘라 → 만치니: « avvocato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이탈리아에서는 avvocato, dottore, ingegnere 같은 직함을 이름 대신 부른다. 친한 사이에서도 공적인 자리에서는 직함을 유지한다.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+ 할머니] </w:t>
      </w:r>
      <w:r>
        <w:rPr>
          <w:rFonts w:ascii="Calibri" w:hAnsi="Calibri" w:eastAsia="Malgun Gothic"/>
          <w:b/>
          <w:sz w:val="22"/>
        </w:rPr>
        <w:t>줄리아 ⟷ 그라치엘라: « Nonna, sembri il babbo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손녀와 할머니는 tu. 그라치엘라의 « va' », « copriti »처럼 짧은 tu 명령형이 애정과 권위를 동시에 담는다.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[3인칭 회상] </w:t>
      </w:r>
      <w:r>
        <w:rPr>
          <w:rFonts w:ascii="Calibri" w:hAnsi="Calibri" w:eastAsia="Malgun Gothic"/>
          <w:b/>
          <w:sz w:val="22"/>
        </w:rPr>
        <w:t>« il signor Paolo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고인을 여전히 '파올로 사장님'이라 부른다. 고용 관계의 존대가 죽음 뒤에도 남는다.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sparecchiare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상을 치우다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apparecchiare 상을 차리다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strofinaccio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pane sciocco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소금 없는 토스카나 빵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sciocco = 싱거운(토스카나 방언)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peposo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페포조(후추 소고기 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임프루네타의 향토 요리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assaggiare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맛보다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Assaggia il peposo, va'.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fornaciaio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(벽돌·기와) 가마꾼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fornace = 가마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legale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법률 고문, 변호사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legale della famiglia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quote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diviso in parti uguali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testa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1인당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ventitré a testa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patto di famiglia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 협약(사업 승계 계약)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5부의 핵심 장치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patto parasociale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주주 간 약정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para- + sociale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testamento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유언장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bozza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preparavo le bozze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marchio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상표, 브랜드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marchio Corsini 1958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deposito internazionale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(상표) 국제 출원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depositare un marchio = 상표를 출원하다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votare in consiglio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이사회에서 의결하다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Votata in consiglio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impegnare l'azienda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회사를 구속하다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decisioni che impegnano l'azienda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RSU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사업장 노조 대표단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Rappresentanze Sindacali Unitarie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cucitura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재봉 (라인)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ragazze della cucitura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commessa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(대량) 주문, 수주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5화의 '매장 여직원'과 동음이의어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bloccarsi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멈추다, 마비되다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l'azienda si blocca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prendere da qlcu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닮다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Tuo padre avrà preso da qualcuno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 rispetto parlando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외람된 말씀이지만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무례한 내용을 꺼낼 때의 완충어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reggere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finché le mani mi reggono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미래형의 추측 용법: Tuo padre avrà preso da qualcuno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미래완료(avrà preso)는 미래가 아니라 '과거에 대한 추측'을 나타낸다: '네 아빠가 누굴 닮았겠지'. 단순미래도 현재 추측에 쓴다: Sarà stanco(피곤한가 보지). 회화에서 매우 흔한 용법이다.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과거로 말하는 '그 사람이라면': il signor Paolo avrebbe detto… / l'avrebbe firmata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고인이나 부재한 사람의 반응을 상상할 때 조건법 과거를 쓴다: '파올로라면 ~라고 했을 것이다'. 과거 시점에서 본 미래(과거 속의 미래)에도 같은 형태를 쓴다: Mi ha detto che sarebbe venuto.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come se + 접속법 반과거: Come se fossi una che non sa niente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come se 뒤에는 늘 접속법을 쓴다. 현재 사실의 반대이므로 반과거 fossi. '내가 아무것도 모르는 사람인 것처럼'. 과거 사실의 반대는 접속법 대과거: come se non fosse successo niente.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finché + 직설법: finché le mani mi reggono / finché si trova una strada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finché는 '~하는 한, ~하는 동안'(지속)과 '~할 때까지'(종점) 두 뜻이 있다. 이 화에서는 '~하는 동안'으로, 그라치엘라가 약속에 조건을 거는 정직한 장치가 된다. '~할 때까지'의 뜻에서는 non을 덧붙이기도 한다: finché non arriva.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ne의 부분 용법 확장: ne ho chiesta una e me ne hanno portate 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ne는 앞에 나온 명사(decisione, proposta)의 '일부·수량'을 받는다. 복합시제에서는 과거분사가 ne가 가리키는 수량에 일치한다: ne ho chiesta una(여성 단수), me ne hanno portate tre(여성 복수).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비인칭 si + 수동 의미: Il laboratorio si racconta meglio a tavola / il gelato si paga a fine stagione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si + 3인칭 동사는 '사람들은 ~한다' 또는 '~된다'라는 일반 규칙을 말한다. 격언·관습을 말할 때 특히 많이 쓴다: Il giovedì non si esagera(목요일엔 과하게 먹지 않는 법이다).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토스카나 가정의 말버릇과 몸짓입니다.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…, va'.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Assaggia il peposo, va'. » 명령형 뒤에 붙여 '자, 어서'. andare의 tu 명령형 va'가 말을 부드럽게 재촉한다.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양 볼에 입맞춤 (i due baci)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가족과 친한 사이의 인사. 이탈리아에서는 보통 오른쪽 볼부터 두 번. 줄리아가 할머니에게 하는 인사.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빈 의자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고인의 자리를 비워 두는 것은 이탈리아 가정에서 낯설지 않은 추모 방식이다. 만치니가 묻자 그라치엘라가 '그대로 두자'고 답한다.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Ci mancherebbe.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'물론이지요', '당연하지요'. 상대의 양해 요청에 흔쾌히 응하는 표현. 5화에 이어 다시 나온다.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Speriamo.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Speriamo di esserlo anche noi. » '그랬으면 좋겠다'. 이탈리아 사람들이 걱정을 담아 자주 쓰는 한마디.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행주를 집어 드는 렌초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말 대신 행동으로 '나는 아직 이 집 식구'라고 말하는 장면이다. 이 시리즈에서 렌초의 손은 늘 대사보다 먼저 움직인다.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이탈리아의 상표 출원: 나라마다 따로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상표는 출원한 나라에서만 보호된다. 이탈리아·EU 상표만 가진 회사가 아시아에 진출하면, 현지에서 먼저 같은 이름을 등록한 사람에게 막힐 수 있다(이른바 '상표 선점'). 마드리드 의정서를 통한 국제 출원이 흔한 대책이다. 이 복선은 14화와 2부로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Patto di famiglia(가족 협약)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2006년 이탈리아 민법에 도입된 제도로, 사업주가 살아 있을 때 회사(지분)를 특정 후계자에게 넘기고 다른 상속인에게는 보상하도록 정하는 공정증서 계약이다. 가족기업 승계 분쟁을 막는 대표 장치지만, 정작 많은 집안이 '내년에'로 미룬다.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만장일치 규칙과 교착 상태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 주주 사이에서 '중요 결정은 전원 서명'을 요구하면 독단을 막을 수 있지만, 한 명의 거부로 회사가 멈출 위험도 있다. 그래서 일정 기간(예: 30일) 뒤에는 회장이나 제3자가 결정하는 '교착 해소(deadlock) 조항'을 함께 두는 경우가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목요일 저녁과 피렌체 요리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페포조(peposo)는 임프루네타의 벽돌 가마꾼들이 가마 열기로 밤새 익혀 먹던 후추 소고기 찜으로, 브루넬레스키의 돔 공사와 함께 전해지는 이야기가 있다. 이탈리아 가정의 '정해진 요일의 정해진 식사'는 가족 의례이자 의사소통의 장이다.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1월 23일 목요일 저녁 7시. 코르시니 가의 부엌.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오븐에서는 페포조가 세 시간째 익고 있다. 그라치엘라는 소금 없는 토스카나 빵을 두툼하게 썬다. 부엌 식탁에서는 줄리아가 책에 둘러싸여 라틴어 숙제를 하고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줄리아, 책 좀 치워라. 30분 뒤에 손님들 오신다.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손님? 할머니, 목요일엔 혼자 저녁 먹잖아. 아빠가 늘 그러던데.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목요일은 할아버지의 저녁이었어. 렌초랑 저녁을 먹으면서 자정까지 공방 얘기를 했지. 나는 상을 치우면서 들었고.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그다음엔?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그다음엔 할아버지가 떠났고, 목요일엔 나만 남았지. 식탁 한가운데에 접시 하나를 더 놓고.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접시 하나를 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습관이지. 그런데 오늘 밤엔 남는 접시가 쓸모가 있어. 렌초가 오고, 만치니 변호사님도 오셔.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변호사? 무슨 일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아직은 없어. 그래서 나중이 아니라 지금 부르는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할머니, 아빠가 은행 얘기할 때랑 똑같아.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네 아빠가 누굴 닮았겠니. 페포조 맛이나 봐라.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(맛을 보며) 후추! 매워!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임프루네타 페포조는 매워야 해. 브루넬레스키 돔에 쓸 벽돌을 굽던 가마꾼들이 만들던 음식이야. 밤새 가마 안에 넣어 뒀대.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할머니는 음식마다 이야기가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너도 가방마다 이야기를 알게 될 거다, 두고 봐. 고모가 그러더라, 네가 사진을 찍는다고.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300장! 그런데 아빠는 시간 낭비래.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네 아빠는 피곤하면 이런저런 말을 하지. 들어 봐라. 지난주 목요일에 셋이 다 여기 왔었어. 얘기 들었니?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조금. 아빠가 예민했어.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제안서를 하나 가져오라고 했지. 딱 하나, 셋이 다 서명한 걸로. 뭘 가져왔는지 아니?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제안서 세 개. 각자 하나씩. 필리포는 표를, 키아라는 그림을, 마테오는 컴퓨터를 들고. 그리고 서명은 하나도 없었어.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내가 젤라토 내기에서 진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아직 아니야. 젤라토는 철이 끝날 때 계산하는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마당에서 경적이 울린다. 줄리아가 서둘러 책을 챙긴다.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아빠다. 안녕, 할머니! (양 볼에 입을 맞춘다)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옷 따뜻하게 입어라, 춥다. 그리고 네 아빠한테 일요일엔 1시 정각에 밥 먹는다고 전해.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저녁 7시 45분. 목요일의 식탁.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렌초와 만치니 변호사가 함께 도착한다. 대문 앞에서 마주친 것이다. 만치니는 일흔 살로, 낙타털 코트에 닳은 가죽 서류 가방을 들었다. 30년째 이 집안의 법률 고문이다.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안녕하세요, 사모님. 대문이 열려 있더군요. 변호사님이랑 같이 왔습니다.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안녕하세요, 그라치엘라 여사님. 냄새 좋네요. 페포조인가요?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어서 오세요, 변호사님. 앉으세요. 렌초, 늘 앉던 자리로.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늘 앉던 자리로요.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이 의자는 비어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남편 자리예요. 괜찮으시면 그대로 두죠.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물론이지요. 그 시절엔 파올로랑 제가 마주 앉곤 했죠. 한 식탁에 파올로가 둘. 공증인이 그게 행운을 부른다고 했었는데.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오늘 밤에도 조금 가져다주길 바라죠. 우리한테 필요하니까요.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전화로는 지분 문제라고 하셨지요.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지분, 메종, 아이들 문제요. 전부 다예요, 변호사님. 하지만 먼저 먹고요.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할아버지 말씀대로군요.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할아버지 말씀대로. (음식을 덜며) 렌초, 얼마나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적당히요, 사모님. 목요일엔 과하게 먹지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렌초 씨, 아직도 목요일마다 오시나요?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40년째요. 예전엔 파올로 사장님 때문에, 지금은 사모님 때문에요. 공방 얘기는 사무실보다 식탁에서 더 잘 풀리거든요.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그래서 요즘 공방은 무슨 얘기를 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겁이 난다고요. 재봉 라인 여자들이 삭감 얘기를 들었어요. 마리사가 복도에서 두 번이나 저를 붙잡았습니다.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마리사? 96년에 메종 첫 주문 들어올 때 입사한 그 사람?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바로 그 사람이요. 지금은 노조 대표예요. 3월에 휴업이 있는지 알고 싶어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일요일에 애들한테 말했어요. 아무도 휴업 안 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식탁에서 말씀하셨지요, 사모님. 공방에선 아무도 모릅니다.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(숟가락을 내려놓으며) 맞는 말이에요. 하지만 공방에 말하기 전에 내가 뭘 약속할 수 있는지부터 알아야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그래서 제가 여기 온 거군요.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그렇죠. 변호사님, 상황이 어떤지 설명해 주세요. 제가 아무것도 모르는 사람이라 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여사님이 저희 누구보다 잘 아시지요. 그래도 좋습니다. 지분은 이렇습니다. 여사님이 30퍼센트. 세 자녀가 70퍼센트를 똑같이 나눠서, 한 사람당 23퍼센트 남짓.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그러니까 우리 애들 둘이 손을 잡으면...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...47퍼센트가 됩니다. 모자라지요. 반대로 둘이 여사님과 손을 잡으면 50을 넘깁니다.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그러니까 결정은 내가 하는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오늘은 여사님이 결정하시죠. 바로 그게 걱정입니다.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외람된 말씀이지만, 여사님도 영원히 계시진 않으니까요. 여사님이 안 계시면 그 30퍼센트는 지금 같은 종이 한 장에 서명도 못 하는 세 사람에게 나뉘게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(눈을 내리깔며) 변호사님...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괜찮아요, 렌초. 맞는 말이에요. 난 예순여덟이에요, 어린애가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가족 협약도 없고, 주주 간 약정도 없습니다. 내일 자녀분들이 진짜로 싸우면 회사가 멈춥니다. 메종이 40퍼센트를 깎는 상황에서 멈춘다는 건 문을 닫는다는 뜻이고요.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파올로는 늘 '내년에 하자'고 했어요. 가족 협약도, 유언장도, 전부. 내년에.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저한테도 그러셨지요. 제가 초안을 만들면 그 사람은 서랍에 넣었습니다.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또 서랍이네요. 우리 집은 뭐든 서랍에 넣어요.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키아라도 그렇지요.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키아라도요. (잠시 멈췄다가) 화요일에 가방 사진을 보내왔어요. 줄리아가 찍은 거요. 나 울었어요,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키아라가 울었다고요?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아뇨. 내가요. 우고가 만들던 것만큼 예뻤어요. 어쩌면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그렇습니다. 키아라한테도 말했어요. 그런데 바닥이 너무 물렀지요.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렌초는 늘 흠을 찾네요.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그게 제 일입니다, 사모님. 제가 못 찾으면 손님이 찾아요.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손님 얘기가 나와서 말인데요. 어제 마테오가 메일을 보냈습니다. '코르시니 1958' 상표를 해외에서 써도 되는지 묻더군요.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써도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이탈리아에 등록돼 있습니다. 이탈리아에만요. 2006년에 파올로가 국제 출원 비용을 쓰고 싶어 하지 않았어요. 토스카나에서만 판다면서요.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그땐 그게 사실이었죠.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그때는요. 하지만 서울에서 팔 상표라면 한국에 출원해야 합니다. 안 그러면 먼저 오는 사람이...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먼저 오는 사람이 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우리보다 먼저 등록할 수 있어요. 생각보다 자주 일어나는 일입니다.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하세요. 출원하세요.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시간과 돈, 그리고 주주들의 결정이 필요합니다. 결국 늘 거기로 돌아오지요. 결정.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(한숨을 쉬며) 결정이라. 지난주 목요일에 하나를 달랬더니 세 개를 가져왔어요.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서로 다른 제안 세 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필리포는 메종을 지키고 싶어 하고, 키아라는 자기 컬렉션을 원하고, 마테오는 내일 아침에라도 서울로 떠나고 싶어 해요. 셋 다 옳아요. 그게 문제예요.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외람되지만, 사모님... 파올로 사장님이라면 문제는 생각이 셋인 게 아니라, 그걸 한데 놓을 식탁이 없는 거라고 하셨을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식탁은 있잖아요. 이거요.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이건 일요일 식탁이지요. 가방을 위해선 월요일 식탁이 필요합니다.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렌초 씨 말이 맞아요. 변호사로서 조언 하나 드려도 될까요, 그라치엘라 여사님.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가족 협약을 하기 전에, 간단한 규칙 하나부터 시작합시다. 서면으로. 이사회에서 의결해서요.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어떤 규칙이요?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회사를 구속하는 중요한 결정은 세 자녀가 모두 서명해야만 내릴 수 있다는 규칙입니다. 그리고 회장으로서 여사님의 승인도 받아야 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셋 다요? 그럼 한 명만 반대해도 다 멈추잖아요.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그렇습니다. 바로 그게 핵심이에요. 아무도 혼자서는 못 합니다. 필리포도 파리 일을, 마테오도 서울 일을, 키아라도 자기 가방 일을요. 어쩔 수 없이 서로 말을 해야 하지요.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사모님이 일요일에 하신 말씀처럼요. 한 차에 타고.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(그날 저녁 처음으로 웃으며) 한 차에 타고. 그럼 한 명이 내려 버리면요?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그럼 여사님이 결정하십니다. 단, 30일이 지난 뒤에요. 그러면 아무도 서둘러 내리지 않겠지요.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30일이라... 변호사다운 규칙이네요.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아버지다운 규칙이지요, 여사님. 파올로라면 내일 당장 서명했을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파올로라면 서랍에 넣었겠죠.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Mancini:</w:t>
      </w:r>
      <w:r>
        <w:rPr>
          <w:rFonts w:ascii="Calibri" w:hAnsi="Calibri" w:eastAsia="Malgun Gothic"/>
          <w:sz w:val="21"/>
        </w:rPr>
        <w:tab/>
        <w:t>(웃으며) 그랬을 수도 있겠네요.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밤 11시. 저녁 식사 뒤의 부엌.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변호사는 돌아갔다. 그라치엘라가 설거지를 한다. 렌초는 예전처럼 묻지도 않고 행주를 집어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두세요, 사모님. 그릇은 제가 닦겠습니다. 목요일엔 늘 제가 닦았잖아요.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남편이 씻으면서 떠들고요. 기억나요. (잠시 멈췄다가) 렌초, 정말 어떻게 생각해요?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뭘 말입니까?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우리 애들이요. 공방 작업대 밑에서 크는 걸 다 봤잖아요.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필리포는 단추를 셌고, 키아라는 자투리에 그림을 그렸고, 마테오는 자전거 타고 마당으로 도망쳤지요.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지금은요?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지금은 필리포가 돈을 세고, 키아라는 가방을 그리고, 마테오는 서울로 도망치지요. 변한 게 아닙니다, 사모님. 그냥 자란 거지요.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그럼 회사는요?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회사엔 셋 다 필요합니다. 세는 사람, 그리는 사람, 그리고 도망치는 사람. 맞는 방향으로만 도망치면 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(손을 닦으며) 내일 변호사님께 전화하겠어요. 일요일까지 규칙을 글로 받고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자녀분들한테 말씀하실 겁니까?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식탁에서요. 일요일에. 마리사와 다른 사람들한테는 필리포가 숫자를 들고 말할 거예요. 나도 그 자리에 있을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필리포는 뭐라고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같이 길을 찾는 동안에는 아무도 휴업하지 않는다고요.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'~하는 동안'이라. 신중한 말이군요, 사모님.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내가 가진 가장 정직한 말이에요. 더는 약속할 수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그거면 됩니다. 여자들은 거창한 약속보다 정직한 말 한마디를 더 믿어요.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렌초... 와 줘서 고마워요. 목요일에 렌초가 없으면 저 빈 의자가 더 시끄러울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손이 버티는 한 목요일마다 오겠습니다, 사모님. 그다음엔 손 없이라도 올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(웃으며) 잘 자요, 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안녕히 주무세요, 사모님. 페포조는 옛날 맛 그대로였습니다.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옛날 맛 그대로라. (불을 끄며) 우리도 그랬으면 좋겠네요.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제7화 « In conceria a Santa Croce » (마테오 시점) — 월요일, 마테오와 키아라는 산타크로체 술라르노의 무두질 공장을 찾는다. 나무 통 속에서 도는 가죽, 40일의 시간, 그리고 '우고의 손자'에게도 선금을 요구하는 고집 센 무두장이 산드로 비니.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1 · Episodio 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