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겨울 · Gennaio, Pitti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제3화  La lettera a Seul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서울로 보내는 편지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사무실 → 공방 → 필리포의 사무실 → 그라치엘라의 집 · 1월 16일 목요일 오전 8시 15분 ~ 밤 10시 10분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4화는 필리포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Lorenzo Rossi (관리 책임자) · Chiara (둘째·디자이너) · Giulia (필리포의 딸, 16) · Filippo (맏아들·총괄 사장) · Graziella (어머니·회장) · Kim Seo-yeon (서울 백화점 바이어, 메일)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해외용 가격표의 부재, 첫 비즈니스 서신의 어조, 라인시트, 바이어의 자료 요청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정중함의 조건법, andare + 과거분사, 관계사 di cui, far sì che + 접속법, 대과거, 서면 경어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47 · Chiara 19 · Filippo 18 · Lorenzo 13 · Giulia 12 · Graziella 11) · A2 15% / B1 40% / B2 35%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회사 안의 세 사람과 가족, 그리고 서울의 한 사람이 '첫 편지'를 둘러싸고 움직입니다.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[이번 화 시점] ★Matteo Corsini (마테오, 31) — 막내, 수출 담당. 서울 백화점 구매팀 출신이라 '숫자 없는 편지'를 견디지 못한다.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[회사] Lorenzo Rossi (로렌초 로시) — 관리(회계) 책임자, 필리포의 오른팔. 마테오를 어릴 때부터 알아 tu를 쓴다. / Filippo (필리포, 44) — 가격을 '서명'하는 사람.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[공방] Chiara (키아라, 40) — '가격보다 사랑이 먼저'인 디자이너.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[가족] Graziella (그라치엘라, 68) — 목요일 저녁 식탁에서 '셋이 서명한 제안서'를 받는다. / Giulia (줄리아, 16) — 필리포의 딸, 오늘의 사진가. 1화의 젤라토 내기 당사자.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[서울] Kim Seo-yeon (김서연) — 백화점 바이어. 피렌체 유학파. 새벽 6시에 답장을 쓰는 사람. 메일로만 등장.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[관계의 변화] 마테오 → 필리포: 처음으로 형에게 메일을 '검사'받는다. 필리포 → 줄리아: 딸의 사진에 숨기지 못하는 미소.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Giovedì 16 gennaio, ore 8.15. L'ufficio di Matteo, un ex magazzino di fodere.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scrivania, due sedie, scatoloni di fodere contro il muro. Matteo ha già cancellato tre volte la prima riga della mail. Bussano: è Lorenzo Rossi, il responsabile amministrativo, con una cartellina sotto il braccio.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Permesso? Filippo mi ha detto che mi cercavi.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Lorenzo, entra. Siediti, se trovi una sedia senza fodere sopra.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(sposta uno scatolone) Ecco. Allora, di che cosa hai bisogno? Ho mezz'ora, poi devo preparare i costi per il Portogallo.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Portogallo. Te l'ha detto Filippo ieri sera?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Alle sette e un quarto. Un messaggio di nove parole. Tuo fratello scrive come un telegramma.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Mi servirebbero i costi dei dodici modelli di Chiara. Vorrei capire a che prezzo potremmo venderli all'estero.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Dei dodici prototipi? Non esistono, i costi. Sono prototipi. Nessuno li ha mai messi in produzione.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per i modelli che vendiamo già nei negozi? Quelli di Corsini 1958?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Quelli sì. Prendi la Borsa Scandicci, la più venduta: costo industriale centosessantacinque euro, tra pelle, accessori e manodopera.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in negozio la vendiamo a seicentonovanta.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Esatto. Al negozio la passiamo a trecentotrenta. Il resto è il margine del negozio: affitto, commesse, luce.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Quindi un listino per l'estero non ce l'abbiamo.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Non ce l'abbiamo mai avuto. Il nostro listino estero è la Maison Varenne. Loro ci dicono il prezzo, noi diciamo 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 prezzi della Maison, chi li ha mai discussi?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Tuo padre, finché c'era. Una volta all'anno andava a Parigi con una cartellina come questa. Tornava con un prezzo e una bottiglia di champagne.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adesso?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Adesso ci va Filippo. E torna senza champagne.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Corea, Lorenzo, un grande magazzino ricarica due volte e mezzo, a volte tre. Se partiamo da trecentotrenta, la borsa arriva in vetrina a circa un milione e duecentomila won.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Un milione e duecentomila. Detto così sembra una fortuna.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Sono circa ottocento euro. Poco più che a Firenze.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Allora non siamo cari. Siamo fiorentini all'estero.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Sarebbe possibile preparare una simulazione? Prezzo franco fabbrica, trasporto, dazi per la Corea?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Possibile sì. Ma non oggi. E comunque, un prezzo che esce da questa azienda va firmato da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Allora nella mail di oggi niente prezzi.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Nella mail di oggi, un sorriso e delle belle foto. Il resto verrà dopo. (si alza) E Matteo... benvenuto a casa. Qui le cose vanno piano, ma vanno.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11. Il laboratorio, il banco di Chiara.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sta ritagliando una carta modello. I dodici prototipi sono di nuovo in fila sul banco, come domenica sera. Matteo arriva con il portatile aperto.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parlato con Lorenzo. Prezzi per l'estero non ne abbiamo. Mando la mail senza.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Bene. Nella prima lettera i prezzi non si mettono comunque.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Questo non è vero. In Corea un buyer senza numeri non ti legge nemmeno.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una borsa con il prezzo in prima pagina diventa un frigorifero. Una cosa che si confronta.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Chiara, lei è una buyer. Il suo lavoro è proprio confrontare.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il mio lavoro è far sì che non abbia voglia di confrontare. Che si innamori prima.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Innamorarsi a Seul è veloce. Se non le diamo niente di concreto entro una settimana, si innamora di un 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(posa le forbici) Allora che cosa proponi?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compromesso. Nella mail, niente prezzi. Ma una scheda per ogni modello: foto, misure, pelle, colori. E le chiedo una videochiamata.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Una scheda. Come quelle della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 chiama line sheet. Sì, come quelle della Maison. Ma con il nostro nome sopra.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(ci pensa) Va bene. Ma le misure le scrivo io. Tu metti i centimetri dove capita.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Affare fatto. E le foto?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 foto le hai già fatte domenica. Con la luce del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Appunto. Sembrano fatte in una cantina.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poi c'è un'altra cosa. Non le mandiamo tutte e dodici.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no? Sono pronte.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numero sette ha la tracolla sbagliata. E la dieci somiglia troppo a un modello della Maison. Non voglio che a Parigi qualcuno pensi che copiamo.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dieci.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Dieci. Le altre due restano nel cassetto. Ci sono abituate.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(sorride) Questa era cattiva.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Era vera.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Dalla porta del laboratorio entra Giulia, lo zaino di scuola su una spalla.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Ciao zia, ciao zio. Il babbo ha detto che oggi esco prima perché avete bisogno di una fotografa.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Tuo padre ha detto questo?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Ha detto: «Vai a vedere che cosa combinano tua zia e tuo zio.» Io l'ho tradotto.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(ride) Traduzione libera.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Fammi vedere le foto di domenica. (guarda il telefono di Matteo) Zio, sembrano quelle di un'agenzia immobiliare.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Grazie per la fiducia.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Mi serve un foglio bianco grande, la finestra e mezz'ora. E nessuno che parla mentre scatto.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Hai sentito, Matteo? Nessuno che parla. Neanche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Posso almeno chiedere una cosa prima che cominci?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Una.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borse le fotografi da sole o con una persona?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Da sole. Una borsa con una modella la guardano le ragazze. Una borsa da sola la guardano i buyer. Lo dice sempre la zia.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 l'ho detto una volta sola. Quattro anni fa.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io me lo ricordo. Adesso silenzio.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15.30. L'ufficio di Filippo.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legge la mail sul portatile di Matteo, gli occhiali sulla punta del naso. Sullo schermo, le foto di Giulia: borse su fondo bianco, luce di finestra, ombre morbide.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foto chi le ha fatte?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Tua figlia. In mezz'ora. Con il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(non riesce a nascondere un sorriso) Ha l'occhio di sua madre. Allora, leggiamo. «Gentile signora Kim, La ringrazio del Suo interesse per la nostra maison...» Maison?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Corea «maison» suona bene. Fa pensare a Parigi.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Noi siamo di Scandicci. Scrivi «azienda». O meglio: «laboratorio di famiglia».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«Laboratorio di famiglia, dal 1958.» Va bene, mi piace.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Poi: «Saremmo onorati di presentarLe la nostra prima collezione internazionale.» Questa frase non 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Perché? È gentile.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Perché la collezione internazionale non esiste. Lo ha detto Chiara domenica, e aveva ragione. Scrivi: «una selezione dei nostri modelli, di cui alleghiamo le schede.»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(scrive) «...una selezione dei nostri modelli, di cui alleghiamo le schede tecniche.» Così?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Così. E alla fine non scrivere che ci vediamo presto. Scrivi che saremmo lieti di sentirla. Senza date.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Senza date? In Corea...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siamo in Corea. Non ancora. «Senza promettere niente», ha detto la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«Saremmo lieti di approfondire in una videochiamata, nei tempi a Lei più comodi.» Niente date. Contento?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Contento è una parola grossa. Mandala.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preme «Invia». Alle 15.42 di Scandicci, a Seul sono le 23.42.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Inviata. Adesso aspettiamo.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Quanto aspettiamo, secondo 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Là è quasi mezzanotte. Domattina presto, se le interessa.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se non le interessa?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non risponde mai. In Corea il silenzio è una risposta.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Anche qui. Chiedilo a tua sorella.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(ride) Glielo dico, che l'hai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Adesso lavoriamo. Stasera c'è la cena dalla mamma. E la proposta firmata da tutti e tre ancora non c'è.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20.30. Casa di Graziella, la cena del giovedì.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 tavolo, una pentola di pappa al pomodoro. Accanto al piatto di Graziella, un foglio solo, scritto a mano da Chiara, con tre firme in fondo.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Questo sarebbe la proposta?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una prima proposta, mamma. Tre punti.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Leggimela, Matteo. Io senza occhiali non vedo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«Uno: Filippo tratta con la Maison e manda una proposta di prezzo entro il trentuno. Due: Chiara prepara la collezione con i costi e i prezzi entro la fine del mese. Tre: Matteo segue il contatto con Seul. Firmato: Filippo, Chiara, Matteo.»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poco.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quello che ci hai chiesto domenica,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Lo so. È poco, ma è firmato da tutti e tre. In cinque anni non era mai successo.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stamattina abbiamo già litigato due volte, mamma. Ma abbiamo litigato lavorando.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Litigare lavorando va bene. Litigare a tavola,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stasera parliamo d'altro.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Stasera parliamo di quello che volete, purché nessuno alzi la 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 ho vinto la scommessa! Babbo, mi devi un gelato.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Piano. Questo è un foglio, non un accordo. La scommessa era che ce la facevate davvero.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 Matteo, tu eri testimone.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Confermo a metà. Per ora, Giulia, hai vinto mezzo gelato.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Ecco, il manager. Il mezzo gelato non esiste: il giorno che firmiamo quella vera, gelato intero.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Con due gusti. Pistacchio e cioccolato fondente.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io? A me il gelato nessuno lo offre?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quel giorno vieni con noi. Paga il babbo.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Matteo vibra sul tavolo. Tutti si girano verso Graziella.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Scusa, mamma. Lo so: a tavola no. Ma è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Che ore sono, là?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sei e dieci del mattino.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Una signora che lavora alle sei del mattino merita una risposta. Per stavolta, leggi.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«Gentile dottor Corsini, La ringrazio della Sua cortese risposta e delle schede, molto curate. Le foto sono bellissime.»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Le foto sono bellissime! L'ha scritto lei!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Shh. Vai avanti,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«Per presentare la Vostra proposta al nostro comitato acquisti, avrei bisogno di un listino con i prezzi all'ingrosso franco fabbrica, delle quantità minime per modello e dei tempi di consegna.»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Ecco i numeri. Te l'avevo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Me l'avevi detto tu? L'avevo detto io, stamattina, a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L'avete detto tutti e due. Continua.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«Se per Lei va bene, proporrei una videochiamata martedì 4 febbraio alle ore 18 di Seul, le 10 in Italia. Resto in attesa di un Suo cortese riscontro. Con i migliori saluti, Kim Seo-yeon.»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quattro febbraio. Fra diciannove giorni.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fra diciannove giorni ci serve un listino che oggi non abbiamo.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a me serve la proposta per Parigi entro il trentuno.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io ho dodici borse che sono ancora prototipi.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avete tre problemi e una sola tavola. Usatela. Ma non stasera. (alza il coperchio) Stasera c'è la pappa al pomodoro.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spegne lo schermo del telefono. Sul foglio accanto al piatto della madre, le tre firme sono una sopra l'altra, storte, ma ci sono tutte. Lui le guarda a lungo prima di prendere il cucchiaio.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회사 안의 조율과 식탁 위의 작은 승리에서 쓰인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정중하게 부탁하기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servirebbero… / Sarebbe possibile…?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~이 필요할 것 같아요 / ~이 가능할까요?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로렌초에게 원가 자료를 부탁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반대 논리를 비유로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Una borsa con il prezzo in prima pagina diventa un frigorifero.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첫 장에 가격 붙인 가방은 냉장고가 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키아라: 비교당하는 상품이 된다는 뜻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 역할을 근거로 반박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suo lavoro è proprio confrontare.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비교하는 게 바로 그 사람 일이야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반박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타협안 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compromesso: … Ma 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타협안: ~하되 ~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가격은 빼고 정보 시트를 붙이자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 걸고 수락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 bene. Ma le misure le scrivo 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좋아. 대신 치수는 내가 쓸게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수락 방식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과한 말 바로잡기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Contento è una parola grossa.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만족이라니 과한 말이지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필리포식 '좋다'의 표현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작은 성과 인정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poco, ma è firmato da tutti e tre.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부족하지만 셋이 다 서명했다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그라치엘라의 칭찬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규칙의 예외 허락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 stavolta, leggi.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이번만이다, 읽어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식탁에서 휴대폰 금지 규칙의 예외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바뀌는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로렌초 → 마테오: « Filippo mi ha detto che mi cercavi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로렌초는 마테오가 어릴 때부터 회사에 있었기에 tu를 쓴다. 마테오도 tu로 답하지만 « Siediti »처럼 공간을 내주는 말투로 예의를 지킨다.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서면] </w:t>
      </w:r>
      <w:r>
        <w:rPr>
          <w:rFonts w:ascii="Calibri" w:hAnsi="Calibri" w:eastAsia="Malgun Gothic"/>
          <w:b/>
          <w:sz w:val="22"/>
        </w:rPr>
        <w:t>마테오 → 김서연: « nei tempi a Lei più comodi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서면 경어에서 Lei와 그 형태(La, Le, Suo)를 대문자로 쓴다. 필리포가 날짜를 빼라고 고친 것도 '상대에게 시간을 맡기는' 경어의 연장이다.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 서면] </w:t>
      </w:r>
      <w:r>
        <w:rPr>
          <w:rFonts w:ascii="Calibri" w:hAnsi="Calibri" w:eastAsia="Malgun Gothic"/>
          <w:b/>
          <w:sz w:val="22"/>
        </w:rPr>
        <w:t>김서연 → 코르시니: « la Vostra proposta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회사를 상대로 쓰는 편지에서는 2인칭 복수 Voi를 대문자로 쓰기도 한다(회사 전체를 가리킴). 같은 편지에서 개인에게는 Lei(« Suo », « per Lei »)를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[dottore] </w:t>
      </w:r>
      <w:r>
        <w:rPr>
          <w:rFonts w:ascii="Calibri" w:hAnsi="Calibri" w:eastAsia="Malgun Gothic"/>
          <w:b/>
          <w:sz w:val="22"/>
        </w:rPr>
        <w:t>김서연: « Gentile dottor Corsini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이탈리아에서 대학 졸업자에게 붙이는 호칭 dottore/dottoressa. 외국인 바이어가 이 관습을 아는 것은 이탈리아 유학 경험의 표시다.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[가족 tu와 voi] </w:t>
      </w:r>
      <w:r>
        <w:rPr>
          <w:rFonts w:ascii="Calibri" w:hAnsi="Calibri" w:eastAsia="Malgun Gothic"/>
          <w:b/>
          <w:sz w:val="22"/>
        </w:rPr>
        <w:t>그라치엘라: « Leggimela, Matteo » / « Usatela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한 사람에게는 tu 명령형(leggimela), 셋에게는 voi 명령형(usatela). 1화와 같은 원칙이 식탁 위에서 반복된다.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scrivania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책상(사무용)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사무실·서신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il tavolo(식탁)와 구별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cartellina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서류철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사무실·서신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cartella(가방)의 축소형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Permesso?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들어가도 될까요?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사무실·서신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남의 공간에 들어갈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allegare / l'allegato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첨부하다 / 첨부 파일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사무실·서신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 cui alleghiamo le schede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cortese riscontro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정중한 회신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사무실·서신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편지 끝 상투어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 i migliori saluti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최고의 안부를 담아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사무실·서신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Cordiali saluti보다 조금 더 따뜻함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carta modello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패턴 종이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재단용 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forbici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항상 복수형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scheda tecnica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기술 시트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치수·소재·색상 정보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line sheet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라인시트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업계 영어 그대로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costo industriale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공장 원가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재료+노동+간접비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prezzo franco fabbrica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공장도 가격(EXW)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franco = ~에서 인도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listino (prezzi)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listino per l'estero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all'ingrosso / al dettaglio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도매로 / 소매로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prezzo all'ingrosso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quantità minima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최소 주문 수량(MOQ)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per modello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tempi di consegna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항상 복수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comitato acquisti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구매위원회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백화점의 결정 기구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margine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margine del negozio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commessa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판매 직원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남성은 il commesso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scommessa / scommettere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내기 / 내기하다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1화의 젤라토 내기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testimone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증인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eri testimone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pappa al pomodoro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토마토 빵죽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가정식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combinare (qualcosa)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(무슨 일을) 꾸미다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che cosa combinano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una parola grossa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과한 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Contento è una parola grossa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far sì che + 접속법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~하게 만들다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far sì che non abbia voglia di confrontare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정중함의 조건법: Mi servirebbero… / Sarebbe possibile…? / proporrei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조건법 현재는 요청을 부드럽게 만든다. Mi servono i costi(원가가 필요해요)보다 Mi servirebbero i costi가 공손하다. 비즈니스 서신의 « proporrei una videochiamata », « saremmo lieti di… »도 같은 기능이다.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의무의 수동: va firmato da Filippo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andare + 과거분사 = '~되어야 한다'(dovere essere + 과거분사). « un prezzo … va firmato da Filippo » = 가격은 필리포의 서명을 받아야 한다. 규정·절차를 말할 때 자주 쓴다: Il modulo va compilato in stampatello.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관계사 di cui / il quale: una selezione … di cui alleghiamo le schede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전치사가 필요한 관계사는 cui를 쓴다: di cui(~의, ~에 대한), a cui, con cui. 서면에서는 il quale/la quale도 쓴다: una selezione della quale alleghiamo… di cui가 더 간결하다.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far sì che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'~하도록 만들다'. 결과를 의도할 때 쓰며 뒤에는 접속법이 온다: « far sì che non abbia voglia di confrontare ». 비슷한 표현: fare in modo che +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대과거: Te l'avevo detto / L'avevo detto 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과거의 어느 시점보다 더 앞선 일. « Te l'avevo detto »는 '내가 (이미) 말했잖아'라는 관용 표현으로 아주 자주 쓴다. avere의 반과거 + 과거분사, 대명사 lo는 l'로 줄어든다.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의문사 없는 간접 요청: Che ore sono, là? / Questo sarebbe la proposta?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조건법 « sarebbe »는 정중함뿐 아니라 '이게 ~라는 거니?'라는 의심·놀람도 표현한다. 그라치엘라의 « Questo sarebbe la proposta? »는 가볍게 비꼬는 어조다.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사무실, 공방, 식탁에서 들리는 구어와 몸짓입니다.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Permesso?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문을 두드리고 들어가며 하는 인사. 가정집에서도, 사무실에서도 쓴다. 대답은 Avanti! 또는 Prego!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코끝에 걸친 안경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꼼꼼히 '검사'하는 사람의 상징적 이미지. 필리포가 동생의 메일을 읽는 장면.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Traduzione libera.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'의역이네'. 상대가 말을 자기 편하게 바꿨을 때 웃으며 지적하는 표현.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Ecco, il manager.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'그래, 경영인 납셨네'. 가족끼리 상대의 직함이나 역할을 부르며 놀리는 화법.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Shh.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손가락을 입술에 대는 몸짓과 함께. 중요한 순간에 조용히 하라는 신호.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냄비 뚜껑 열기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가정에서 대화를 끝내고 식사로 돌아가자는 가장 확실한 신호. 그라치엘라는 말 대신 몸짓으로 결정을 내린다.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이탈리아식 비즈니스 서신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Gentile + 직함 + 성(Gentile dottor Corsini)으로 시작해 In attesa di un Suo cortese riscontro, Cordiali saluti 등으로 끝낸다. 상대를 가리키는 Lei, La, Le, Suo를 대문자로 쓰는 maiuscola di cortesia가 지금도 격식 서신에서 쓰인다.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공장도 가격(franco fabbrica, EXW)과 가격표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해외 바이어는 보통 공장도 도매가, 최소 주문 수량(MOQ), 납기를 먼저 묻는다. 위탁 생산만 해 온 회사는 브랜드가 정해 주는 가격에 익숙해 자체 가격표가 없는 경우가 많다. 이것이 10화의 '적정 가격' 회의로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 백화점의 구매위원회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 백화점은 바이어 개인이 아니라 구매위원회(comitato acquisti)의 승인으로 새 브랜드를 들인다. 바이어가 가격·수량·납기 자료를 빨리 요구하는 것은 위원회 일정에 맞추기 위해서다. 답장 속도는 신뢰의 지표로 여겨진다.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1월 16일 목요일 오전 8시 15분. 안감 창고였던 마테오의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책상 하나, 의자 두 개, 벽에 쌓인 안감 상자들. 마테오는 벌써 세 번째 메일 첫 줄을 지웠다. 노크 소리. 관리 책임자 로렌초 로시가 서류철을 옆구리에 끼고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들어가도 될까? 필리포가 네가 나 찾는다고 하던데.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로렌초, 들어와요. 안감 안 쌓인 의자 있으면 앉아요.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(상자를 치우며) 됐다. 그래, 뭐가 필요한데? 30분 있어. 그다음엔 포르투갈 건 원가 자료를 만들어야 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포르투갈. 형이 어젯밤에 말했어요?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7시 15분에. 아홉 단어짜리 메시지로. 네 형은 전보처럼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키아라 누나의 모델 열두 개 원가가 필요해요. 해외에 얼마에 팔 수 있을지 알고 싶어서요.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시제품 열두 개? 그건 원가가 없어. 시제품이잖아. 아무도 생산에 넣은 적이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이미 매장에서 파는 모델은요? 코르시니 1958 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그건 있지. 제일 많이 팔리는 보르사 스칸디치를 봐. 공장 원가가 165유로야. 가죽, 부자재, 인건비까지 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매장에선 690에 팔고요.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맞아. 매장에는 330에 넘겨. 나머지는 매장 마진이야. 임대료, 판매 직원, 전기.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 해외용 가격표는 없는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가져 본 적이 없어. 우리 해외 가격표는 메종 바렌이야. 그쪽이 값을 부르면 우리는 예라고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메종 가격은 누가 협상해 왔어요?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네 아버지가, 살아 계실 때까지. 1년에 한 번 이런 서류철 들고 파리에 가셨지. 가격 하나랑 샴페인 한 병을 들고 돌아오셨어.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지금은요?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지금은 필리포가 가. 그리고 샴페인 없이 돌아오지.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로렌초, 한국 백화점은 2.5배, 가끔 3배를 붙여요. 330에서 시작하면 진열장에선 120만 원쯤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120만이라. 그렇게 말하니 큰돈 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800유로쯤이에요. 피렌체보다 조금 비싼 정도예요.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그럼 우리가 비싼 게 아니네. 해외에 나간 피렌체 사람일 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시뮬레이션을 하나 만들어 주실 수 있을까요? 공장도 가격, 운송비, 한국 관세까지요?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가능은 하지. 하지만 오늘은 안 돼. 그리고 어쨌든 이 회사에서 나가는 가격은 필리포가 서명해야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알아요. 그럼 오늘 메일엔 가격을 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오늘 메일엔 미소랑 예쁜 사진만. 나머지는 나중에. (일어서며) 그리고 마테오… 집에 온 걸 환영해. 여긴 일이 느리게 가도, 가긴 가.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11시. 공방, 키아라의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패턴 종이를 자르고 있다. 시제품 열두 개가 일요일 밤처럼 다시 작업대에 줄지어 있다. 마테오가 노트북을 펼친 채 다가온다.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로렌초랑 얘기했어. 해외용 가격이 없대. 가격 없이 메일 보낼게.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잘됐네. 어차피 첫 편지엔 가격 안 넣는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그건 아니야. 한국에선 숫자 없으면 바이어가 읽지도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첫 장에 가격을 붙인 가방은 냉장고가 돼. 비교당하는 물건.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누나, 그 사람은 바이어야. 비교하는 게 바로 그 사람 일이라고.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내 일은 비교하고 싶지 않게 만드는 거야. 먼저 반하게.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서울에선 반하는 것도 빨라. 일주일 안에 구체적인 걸 안 주면 딴 데 반한다고.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(가위를 내려놓으며) 그럼 뭘 제안하는데?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타협안. 메일엔 가격 없이. 대신 모델마다 정보 시트를 붙이는 거야. 사진, 치수, 가죽, 색상. 그리고 화상 통화를 요청하고.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정보 시트. 메종 거랑 비슷하게.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라인시트라고 해. 응, 메종 거처럼. 하지만 우리 이름을 달고.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(생각하다가) 좋아. 하지만 치수는 내가 쓸게. 넌 센티미터를 아무 데나 쓰잖아.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좋아. 그럼 사진은?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사진은 일요일에 이미 찍었잖아. 휴대폰 불빛으로.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그러니까. 지하실에서 찍은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하나 더. 열두 개 다 보내진 않을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왜? 다 준비됐잖아.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7번은 어깨끈이 잘못됐어. 그리고 10번은 메종 모델이랑 너무 닮았어. 파리에서 누가 우리가 베꼈다고 생각하는 건 싫어.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열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열 개. 나머지 둘은 서랍에 남아. 걔들은 익숙하니까.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그건 좀 독했다.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사실이잖아.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공방 문으로 줄리아가 책가방을 한쪽 어깨에 메고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안녕, 고모. 안녕, 삼촌. 아빠가 오늘 일찍 가도 된대. 사진사가 필요하다면서.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네 아빠가 그렇게 말했다고?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'고모랑 삼촌이 뭐 하나 가서 봐라' 했어. 내가 번역한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(웃으며) 의역이네.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일요일 사진 좀 보여 줘. (마테오의 휴대폰을 보며) 삼촌, 이거 부동산 매물 사진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믿어 줘서 고맙다.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큰 흰 종이랑 창문, 30분이 필요해. 그리고 찍는 동안 아무도 말하지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들었지, 마테오? 아무도 말하지 말래. 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시작하기 전에 하나만 물어봐도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하나만.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가방만 찍어, 아니면 사람이랑 같이 찍어?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가방만. 모델이 든 가방은 여자애들이 보고, 가방만 있으면 바이어들이 봐. 고모가 늘 그러잖아.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나 그 말 딱 한 번 했어. 4년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그리고 난 그걸 기억해. 이제 조용.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3시 30분. 필리포의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마테오의 노트북으로 메일을 읽는다. 안경이 코끝에 걸려 있다. 화면에는 줄리아가 찍은 사진들. 흰 배경 위의 가방, 창문으로 들어온 빛, 부드러운 그림자.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사진은 누가 찍었어?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 딸이. 30분 만에. 휴대폰으로.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(미소를 감추지 못하며) 엄마 눈썰미를 닮았네. 자, 읽어 보자. '친애하는 김 선생님, 저희 메종에 관심을 보여 주셔서 감사합니다…' 메종?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한국에선 '메종'이 좋게 들려. 파리 느낌이 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우린 스칸디치 사람이야. '회사'라고 써. 아니, 더 좋게: '가족 공방'.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'1958년부터 이어진 가족 공방.' 좋아, 마음에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그다음: '저희의 첫 인터내셔널 컬렉션을 소개해 드릴 수 있다면 영광이겠습니다.' 이 문장은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왜? 정중하잖아.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인터내셔널 컬렉션은 없으니까. 일요일에 키아라가 그렇게 말했고, 그 말이 맞았어. 이렇게 써: '저희 모델 일부를 골라 정보 시트를 첨부합니다.'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(타이핑하며) '…저희 모델 일부를 골라, 그 기술 시트를 첨부합니다.' 이렇게?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그렇게. 그리고 끝에 곧 만나자고 쓰지 마. 이야기 나눌 수 있으면 기쁘겠다고만 써. 날짜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날짜 없이? 한국에선…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여긴 한국이 아니야. 아직은. '아무것도 약속하지 말고'라고 엄마가 그랬잖아.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좋아. '편하신 때에 화상으로 더 자세히 말씀 나눌 수 있으면 기쁘겠습니다.' 날짜 없음. 만족해?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만족이라니, 과한 말이고. 보내.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'보내기'를 누른다. 스칸디치 시각 오후 3시 42분, 서울은 밤 11시 42분이다.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보냈어. 이제 기다리자.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얼마나 기다려야 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거긴 거의 자정이야. 관심 있으면 내일 아침 일찍.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관심 없으면?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영영 답이 없지. 한국에선 침묵도 대답이야.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여기서도 그래. 네 누나한테 물어봐.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형이 그렇게 말했다고 누나한테 이를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이제 일하자. 오늘 저녁 엄마 집에서 식사야. 그런데 셋이 서명한 제안서가 아직 없어.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저녁 8시 30분. 그라치엘라의 집, 목요일 저녁 식사.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식탁 위에 파파 알 포모도로 한 냄비. 그라치엘라의 접시 옆에 키아라가 손으로 쓴 종이 한 장. 맨 아래에 서명 세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이게 제안서라는 거니?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첫 번째 제안서예요, 엄마. 세 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마테오, 읽어 줘. 나 안경 없으면 하나도 안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'하나, 필리포는 메종과 협상해 31일까지 가격 제안서를 보낸다. 둘, 키아라는 이달 말까지 원가와 가격을 붙여 컬렉션을 준비한다. 셋, 마테오는 서울 쪽 연락을 맡는다. 서명: 필리포, 키아라, 마테오.'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부족하구나.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일요일에 엄마가 하라고 한 거잖아요.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알아. 부족하지만 셋이 다 서명했어. 5년 동안 한 번도 없던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오늘 아침에 벌써 두 번 싸웠어요, 엄마. 근데 일하면서 싸웠어요.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일하면서 싸우는 건 괜찮아. 식탁에서 싸우는 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오늘 밤엔 다른 얘기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오늘 밤엔 아무 얘기나 해. 아무도 목소리만 높이지 않으면.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내기는 내가 이겼어! 아빠, 젤라토 하나 사 줘야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잠깐. 이건 종이 한 장이지 합의가 아니야. 내기는 우리가 진짜 해내느냐였잖아.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마테오 삼촌, 삼촌이 증인이었잖아.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반만 확인해 줄게. 줄리아, 지금은 젤라토 반 개를 이긴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그래, 경영인 납셨네. 젤라토 반 개 같은 건 없어. 진짜 서명하는 날, 하나 통째로.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두 가지 맛으로. 피스타치오랑 다크 초콜릿.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나는? 나한테는 아무도 젤라토 안 사 주니?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할머니도 그날 같이 가요. 아빠가 낼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마테오의 휴대폰이 식탁 위에서 진동한다. 모두 그라치엘라 쪽을 돌아본다.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죄송해요, 엄마. 알아요, 식탁에선 안 되는 거. 근데 서울이에요.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거긴 지금 몇 시니?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새벽 6시 10분이요.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새벽 6시에 일하는 분이면 답을 받을 자격이 있지. 이번만이다, 읽어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'친애하는 코르시니 선생님, 정중한 답장과 정성 들인 정보 시트 감사합니다. 사진이 정말 아름답습니다.'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사진이 정말 아름답대! 그분이 그렇게 썼어!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쉿. 계속 읽어, 마테오.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'귀사의 제안을 저희 구매위원회에 올리려면 공장도 도매가 가격표, 모델별 최소 주문 수량, 납기가 필요합니다.'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봐, 숫자. 내가 말했지.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형이 말했다고? 내가 오늘 아침에 누나한테 한 말인데.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둘 다 했어. 계속해.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'괜찮으시다면 2월 4일 화요일 서울 시각 오후 6시, 이탈리아 시각 오전 10시에 화상 통화를 제안드립니다. 회신 기다리겠습니다. 김서연 드림.'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2월 4일. 19일 뒤구나.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19일 뒤엔 오늘 없는 가격표가 있어야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나는 31일까지 파리에 낼 제안서가 필요하고.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나는 아직 시제품인 가방이 열두 개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너희는 문제 세 개에 식탁 하나네. 그 식탁을 써. 하지만 오늘 밤은 안 돼. (냄비 뚜껑을 열며) 오늘 밤엔 파파 알 포모도로다.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휴대폰 화면을 끈다. 엄마 접시 옆 종이 위의 서명 세 개는 삐뚤빼뚤 겹쳐 있지만, 하나도 빠지지 않았다. 그는 숟가락을 들기 전에 그것을 오래 바라본다.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제4화 « La telefonata a Parigi » (필리포 시점) — 일요일 밤 엄마와 단둘이 남은 필리포는 아버지 파올로가 파리와 협상하던 방식을 듣는다. 월요일 아침, 로렌초의 원가표를 손에 들고 엘렌에게 전화를 건다. 포르투갈보다 20퍼센트 비싼 공방이 내밀 수 있는 카드는 무엇일까.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1 · Episodio 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