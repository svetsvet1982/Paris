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제1화  Il pranzo della domenica</w:t>
      </w:r>
    </w:p>
    <w:p>
      <w:pPr>
        <w:spacing w:after="280" w:before="0" w:line="288" w:lineRule="auto"/>
        <w:jc w:val="center"/>
      </w:pPr>
      <w:r>
        <w:rPr>
          <w:rFonts w:ascii="Calibri" w:hAnsi="Calibri" w:eastAsia="Malgun Gothic"/>
          <w:b w:val="0"/>
          <w:i/>
          <w:color w:val="666666"/>
          <w:sz w:val="26"/>
        </w:rPr>
        <w:t>일요일 점심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코르시니 가 식탁 → 텅 빈 공방 · 1월 12일 일요일 오후 1시 / 밤 9시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2화는 필리포, 3화는 다시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(주인공·막내·수출 담당) · Graziella (어머니·회장) · Filippo (맏아들·총괄 사장) · Chiara (둘째·디자이너) · Renzo (가죽 장인) · Giulia (필리포의 딸, 16)</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최대 고객사의 주문 40% 삭감과 단가 인하 요구, 자체 브랜드·수출을 둘러싼 형제 갈등</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가정문(혼합형), 결합 대명사, 좌측 전위, Lei ↔ tu 전환, 감정·설득 표현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32 · Filippo 30 · Graziella 21 · Chiara 16 · Renzo 15 · Giulia 6)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 시리즈의 주인공은 막내 마테오입니다. 이야기의 중심축은 마테오가 이끌고, 일부 화는 필리포·키아라·그라치엘라의 시점으로 진행됩니다.</w:t>
      </w:r>
    </w:p>
    <w:p>
      <w:pPr>
        <w:spacing w:after="80" w:before="0" w:line="288" w:lineRule="auto"/>
      </w:pPr>
      <w:r>
        <w:rPr>
          <w:rFonts w:ascii="Calibri" w:hAnsi="Calibri" w:eastAsia="Malgun Gothic"/>
          <w:sz w:val="20"/>
        </w:rPr>
        <w:t>[1대] Ugo Corsini (우고, 故) — 1958년 스칸디치에 공방을 세운 창업자. '남을 위해 일하는 자는 먹고, 자기를 위해 일하는 자는 산다'는 말을 남겼다.</w:t>
      </w:r>
    </w:p>
    <w:p>
      <w:pPr>
        <w:spacing w:after="80" w:before="0" w:line="288" w:lineRule="auto"/>
      </w:pPr>
      <w:r>
        <w:rPr>
          <w:rFonts w:ascii="Calibri" w:hAnsi="Calibri" w:eastAsia="Malgun Gothic"/>
          <w:sz w:val="20"/>
        </w:rPr>
        <w:t>[2대] Paolo Corsini (파올로, 故, 5년 전 사망) — 1990년대에 명품 브랜드 위탁 생산(conto terzi)을 들여와 회사를 키웠다.  ⟷  부인 Graziella Corsini (그라치엘라, 68) — 회장 겸 집안의 중심. 지분 30%. 일요일 점심을 40년째 지켜 온 '최종 결정권자'.</w:t>
      </w:r>
    </w:p>
    <w:p>
      <w:pPr>
        <w:spacing w:after="80" w:before="0" w:line="288" w:lineRule="auto"/>
      </w:pPr>
      <w:r>
        <w:rPr>
          <w:rFonts w:ascii="Calibri" w:hAnsi="Calibri" w:eastAsia="Malgun Gothic"/>
          <w:sz w:val="20"/>
        </w:rPr>
        <w:t>[3대] 삼남매 (각 지분 약 23%)</w:t>
      </w:r>
    </w:p>
    <w:p>
      <w:pPr>
        <w:spacing w:after="80" w:before="0" w:line="288" w:lineRule="auto"/>
      </w:pPr>
      <w:r>
        <w:rPr>
          <w:rFonts w:ascii="Calibri" w:hAnsi="Calibri" w:eastAsia="Malgun Gothic"/>
          <w:sz w:val="20"/>
        </w:rPr>
        <w:t xml:space="preserve">  · Filippo (필리포, 44) — 맏아들, 총괄 사장(direttore generale). 위탁 생산 담당. 안정과 책임을 중시. 딸 Giulia (줄리아, 16)가 있다.</w:t>
      </w:r>
    </w:p>
    <w:p>
      <w:pPr>
        <w:spacing w:after="80" w:before="0" w:line="288" w:lineRule="auto"/>
      </w:pPr>
      <w:r>
        <w:rPr>
          <w:rFonts w:ascii="Calibri" w:hAnsi="Calibri" w:eastAsia="Malgun Gothic"/>
          <w:sz w:val="20"/>
        </w:rPr>
        <w:t xml:space="preserve">  · Chiara (키아라, 40) — 둘째, 디자이너. 자체 브랜드 'Corsini 1958' 책임자. 2년째 서랍 속 컬렉션을 품고 있다. 필리포와 오랜 앙금.</w:t>
      </w:r>
    </w:p>
    <w:p>
      <w:pPr>
        <w:spacing w:after="80" w:before="0" w:line="288" w:lineRule="auto"/>
      </w:pPr>
      <w:r>
        <w:rPr>
          <w:rFonts w:ascii="Calibri" w:hAnsi="Calibri" w:eastAsia="Malgun Gothic"/>
          <w:sz w:val="20"/>
        </w:rPr>
        <w:t xml:space="preserve">  · Matteo (마테오, 31) — ★주인공. 막내. 런던에서 MBA 후 서울의 백화점 수입 부서에서 3년 근무하고 3주 전 귀국. 수출과 온라인 판매를 밀어붙인다.</w:t>
      </w:r>
    </w:p>
    <w:p>
      <w:pPr>
        <w:spacing w:after="80" w:before="0" w:line="288" w:lineRule="auto"/>
      </w:pPr>
      <w:r>
        <w:rPr>
          <w:rFonts w:ascii="Calibri" w:hAnsi="Calibri" w:eastAsia="Malgun Gothic"/>
          <w:sz w:val="20"/>
        </w:rPr>
        <w:t>[가족 같은 사람] Renzo Paoli (렌초, 72) — 1966년부터 일한 마에스트로 펠레티에레(가죽 장인). 그라치엘라와는 서로 존댓말(Lei), 삼남매와는 반말(tu).</w:t>
      </w:r>
    </w:p>
    <w:p>
      <w:pPr>
        <w:spacing w:after="80" w:before="0" w:line="288" w:lineRule="auto"/>
      </w:pPr>
      <w:r>
        <w:rPr>
          <w:rFonts w:ascii="Calibri" w:hAnsi="Calibri" w:eastAsia="Malgun Gothic"/>
          <w:sz w:val="20"/>
        </w:rPr>
        <w:t>[사외] Maison Varenne — 매출의 70%를 차지하는 파리의 명품 브랜드(가상). Kim Seo-yeon (김서연) — 피렌체 유학파 서울 백화점 바이어.</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Domenica 12 gennaio, ore 13. Casa Corsini, Scandicci. Il pranzo della domenica.</w:t>
      </w:r>
    </w:p>
    <w:p>
      <w:pPr>
        <w:spacing w:after="120" w:before="80" w:line="288" w:lineRule="auto"/>
      </w:pPr>
      <w:r>
        <w:rPr>
          <w:rFonts w:ascii="Calibri" w:hAnsi="Calibri" w:eastAsia="Malgun Gothic"/>
          <w:b w:val="0"/>
          <w:i/>
          <w:color w:val="666666"/>
          <w:sz w:val="19"/>
        </w:rPr>
        <w:t>Matteo è tornato da Seul da tre settimane, e la tavola di casa gli sembra identica a quella di quando aveva dieci anni: la lunga tavola di legno, la ribollita fumante nella zuppiera, Graziella che serve tutti come ogni domenica da quarant'anni, Renzo, il maestro pellettiere, invitato fisso. Solo una cosa è diversa: Filippo, il primogenito, guarda il telefono sotto la tovaglia.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Filippo, il telefono. A tavola no. Lo sai.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Scusa, mamma. Un attimo solo.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Babbo è da ieri sera che fissa quel telefono.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Giulia, mangia.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Che succede? Hai la faccia di uno che ha visto un fantasma.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Niente. Lavoro. Ne parliamo domani in ufficio.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Domani? Allora è una cosa grossa. Se fosse niente, me l'avresti già detto.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Matteo, lascia stare tuo fratello. È domenica.</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Signora, la ribollita è come quella di una volta. Complimenti.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Grazie, Renzo. È la ricetta di mia suocera. Ne vuole ancora?</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Volentieri, ma solo un mestolo.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Renzo, ma tu lo sai cosa sta succedendo? Tu sai sempre tutto prima di noi.</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Io so cucire, Matteo. Il resto lo lascio ai dirigenti.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Filippo, dai. Siamo tutti qui. È la Maison, vero?</w:t>
      </w:r>
    </w:p>
    <w:p>
      <w:pPr>
        <w:spacing w:after="120" w:before="80" w:line="288" w:lineRule="auto"/>
      </w:pPr>
      <w:r>
        <w:rPr>
          <w:rFonts w:ascii="Calibri" w:hAnsi="Calibri" w:eastAsia="Malgun Gothic"/>
          <w:b w:val="0"/>
          <w:i/>
          <w:color w:val="666666"/>
          <w:sz w:val="19"/>
        </w:rPr>
        <w:t>Silenzio. Filippo posa il telefono accanto al piatto.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Sì. È la Maison Varenne.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Che cosa ti hanno scritto?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Ieri sera mi è arrivata una mail dall'ufficio acquisti di Parigi. Tagliano gli ordini della primavera-estate.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Di quanto?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Del quaranta per cento.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Quaranta? È tanto, no?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È tantissimo. Loro sono il settanta per cento del nostro fatturato.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meglio di te, Matteo.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E basta così? Solo il taglio?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 Chiedono anche uno sconto del cinque per cento sui prezzi unitari. « Per adeguarsi al mercato », scrivono.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Adeguarsi al mercato... Mentre loro vendono le nostre borse a tremila euro l'una.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Chiara, non cominciare.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Non comincio, constato. Noi le facciamo a mano, loro ci mettono l'etichetta e moltiplicano il prezzo per dieci.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Ed è grazie a quell'etichetta che paghiamo duecentocinquanta stipendi ogni mese.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Ragazzi, piano. Filippo, che cosa pensi di fare?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Domani chiamo Parigi. Provo a trattare: magari il taglio scende al trenta e lo sconto al tre.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poi? Fra sei mesi ne tagliano un altro trenta. È già la seconda volta in due anni.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tu che cosa proponi, sentiamo? Tu che sei appena tornato da Seul?</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Propongo di smettere di dipendere da un solo cliente. Di esportare con il nostro marchio.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Ecco. Lo sapevo.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Lascialo parlare.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In Corea l'artigianato italiano è richiestissimo. Ho visto i dati di vendita dei grandi magazzini con i miei occhi. Lì una borsa in cuoio toscano conciato al vegetale è un oggetto di culto.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Un oggetto di culto che nessuno conosce. Chi ha mai sentito parlare dei Corsini a Seul?</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Per ora nessuno. Ma una buyer di un grande magazzino mi ha già scritto. Vuole vedere la collezione.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Una buyer? E quando?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Giovedì scorso. Si chiama Kim Seo-yeon. Ha studiato moda a Firenze, parla italiano meglio di Giulia.</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Ehi!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E tu che cosa le hai risposto?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Ancora niente. Volevo parlarne prima con voi. Ma in questa famiglia nessuno ha mai tempo.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è una questione di tempo. È una questione di soldi. Un marchio all'estero costa: fiere, showroom, marketing, avvocati. Chi paga?</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Il marchio esiste già, Filippo. Corsini 1958. Lo vendiamo da vent'anni.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In dodici negozi in Toscana, Chiara. Non è un marchio, è un hobby.</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Un hobby? Ripetilo, se hai il coraggio.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Filippo! Chiedi scusa a tua sorella.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Scusa. Non volevo dire così.</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Sì che volevi. Lo pensi da anni.</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(posa il cucchiaio) Posso dire una cosa?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Prego, Renzo.</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Io ho cominciato con il nonno Ugo nel sessantasei. Allora facevamo solo borse nostre. Il conto terzi è arrivato dopo, negli anni novanta.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Questo non lo sapevo.</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Il nonno diceva sempre: « Chi lavora per gli altri mangia, chi lavora per sé vive. » Ma diceva anche: « Prima si mangia, poi si vive. »</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Vedete? Anche il nonno era prudente.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Ha detto tutte e due le cose, Filippo. Tu senti solo quella che ti fa comodo.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Posso dire anch'io una cosa?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Sì. Parla, tesoro.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Le mie amiche non sanno nemmeno che le borse Varenne le fate voi. Se lo sapessero, vorrebbero tutte una Corsini.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Ecco. La nuova generazione ha già capito tutto.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 nuova generazione non paga la cassa integrazione.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Basta con la cassa integrazione a tavola. Nessuno va in cassa integrazione.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Mamma, se il taglio resta del quaranta, a marzo avremo sessanta persone senza lavoro in laboratorio.</w:t>
      </w:r>
    </w:p>
    <w:p>
      <w:pPr>
        <w:spacing w:after="120" w:before="80" w:line="288" w:lineRule="auto"/>
      </w:pPr>
      <w:r>
        <w:rPr>
          <w:rFonts w:ascii="Calibri" w:hAnsi="Calibri" w:eastAsia="Malgun Gothic"/>
          <w:b w:val="0"/>
          <w:i/>
          <w:color w:val="666666"/>
          <w:sz w:val="19"/>
        </w:rPr>
        <w:t>Il cucchiaio di Graziella si ferma a mezz'aria.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Sessanta?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Più o meno. Ho fatto i conti stanotte.</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Sessanta famiglie. Le conosco tutte, una per una.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Proprio per questo dobbiamo muoverci adesso, non fra un anno.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Muoverci, sì. Ma senza rischiare l'azienda per un sogno.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Non è un sogno. Ho una collezione pronta nel cassetto da due anni. Dodici modelli. Nessuno l'ha mai voluta vedere.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Io l'ho vista.</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L'hai guardata cinque minuti, fra due telefonate.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Chiara, mandamela stasera. La giro a Seul.</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Fermi tutti. Nessuno manda niente a nessuno senza una decisione.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chi decide? Tu?</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Sono io il direttore generale, Matteo.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io sono socio quanto te.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(batte la mano sul tavolo) Adesso basta!</w:t>
      </w:r>
    </w:p>
    <w:p>
      <w:pPr>
        <w:spacing w:after="120" w:before="80" w:line="288" w:lineRule="auto"/>
      </w:pPr>
      <w:r>
        <w:rPr>
          <w:rFonts w:ascii="Calibri" w:hAnsi="Calibri" w:eastAsia="Malgun Gothic"/>
          <w:b w:val="0"/>
          <w:i/>
          <w:color w:val="666666"/>
          <w:sz w:val="19"/>
        </w:rPr>
        <w:t>Silenzio. Giulia posa la forchetta. Perfino Renzo abbassa gli occhi.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Vostro padre non c'è più da cinque anni. E da cinque anni questa tavola è l'unico posto dove state ancora tutti e tre insieme. Non me la trasformate in un consiglio di amministrazione.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Hai ragione, mamma. Scusa.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Scusa, mamma.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Scusa.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Però una cosa ve la dico, visto che il trenta per cento delle quote è ancora mio.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Ti ascoltiamo.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Filippo, tu domani chiami Parigi e tratti. Da solo, perché lo sai fare. Ma non accetti niente senza parlarne con me.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D'accordo.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Chiara, tu prepari la collezione. Non nel cassetto: su un tavolo, con i prezzi.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Con i prezzi? Io sono una stilista, mamma, non una commercialista.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Da domani sei tutte e due. Matteo, tu rispondi alla signora coreana. Con gentilezza, e senza promettere niente.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Senza promettere niente... Va bene.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E mercoledì andate tutti e tre a Pitti. Insieme. Nella stessa macchina.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 Pitti? Mamma, Pitti è una fiera di moda uomo. Noi non esponiamo nemmeno.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Appunto. Andate a guardare. Chi espone, chi compra, chi vende. E a guardarvi in faccia, per una volta.</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La signora ha ragione. S'impara più in un giorno a Pitti che in un mese di riunioni.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giovedì?</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Giovedì sera, qui, a cena. Mi portate una proposta. Una sola. Firmata da tutti e tre.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Una proposta firmata da Filippo e da me? Mamma, è più facile che nevichi a Ferragosto.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Io scommetto un gelato che ce la fate.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(sorride per la prima volta) Affare fatto. Ma il gelato lo paghi tu.</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Bene. Adesso c'è l'arista. E di lavoro non si parla più.</w:t>
      </w:r>
    </w:p>
    <w:p>
      <w:pPr>
        <w:keepNext/>
        <w:spacing w:after="80" w:before="200" w:line="288" w:lineRule="auto"/>
      </w:pPr>
      <w:r>
        <w:rPr>
          <w:rFonts w:ascii="Calibri" w:hAnsi="Calibri" w:eastAsia="Malgun Gothic"/>
          <w:b/>
          <w:color w:val="1F3A5F"/>
          <w:sz w:val="21"/>
        </w:rPr>
        <w:t>Scena 2 — La stessa sera, ore 21. Il laboratorio vuoto, zona industriale di Scandicci.</w:t>
      </w:r>
    </w:p>
    <w:p>
      <w:pPr>
        <w:spacing w:after="120" w:before="80" w:line="288" w:lineRule="auto"/>
      </w:pPr>
      <w:r>
        <w:rPr>
          <w:rFonts w:ascii="Calibri" w:hAnsi="Calibri" w:eastAsia="Malgun Gothic"/>
          <w:b w:val="0"/>
          <w:i/>
          <w:color w:val="666666"/>
          <w:sz w:val="19"/>
        </w:rPr>
        <w:t>Le luci al neon sopra i banchi di taglio, l'odore di cuoio e di colla. Matteo è solo davanti ai dodici prototipi di Chiara, allineati su un banco. Li fotografa uno per uno con il telefono. La porta si apre: è Renzo, con il suo mazzo di chiavi.</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Quarantacinque anni di laboratorio, e la domenica sera vengo ancora a controllare che le luci siano spente. Stavolta però sono accese.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Renzo! Scusi... scusa, non ti ho sentito entrare. Volevo fotografare la collezione di Chiara per Seul.</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Senza chiederglielo?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Gliel'ho chiesto a tavola. Non ha detto di no.</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Non ha detto nemmeno di sì. (prende una borsa, la gira, passa il pollice sulle cuciture) Però una cosa è certa: la costa è tinta bene, il punto è regolare. Questa l'avrebbe potuta fare tuo nonno.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Per Chiara è il complimento più bello che tu potessi fare. Allora si può vendere a Seul?</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Si può vendere ovunque. Però manca una cosa.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Cosa? Il prezzo? Il marchio?</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Il coraggio dei tuoi fratelli. Filippo ha quello di tenere in piedi la baracca. Chiara ha le mani.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 io?</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Tu hai la valigia sempre pronta, Matteo. Ma la valigia, da sola, non vende. E le mani, da sole, nemmeno.</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Quindi dobbiamo essere in tre. Come dice la mamma.</w:t>
      </w:r>
    </w:p>
    <w:p>
      <w:pPr>
        <w:spacing w:after="120" w:before="80" w:line="288" w:lineRule="auto"/>
      </w:pPr>
      <w:r>
        <w:rPr>
          <w:rFonts w:ascii="Calibri" w:hAnsi="Calibri" w:eastAsia="Malgun Gothic"/>
          <w:b w:val="0"/>
          <w:i/>
          <w:color w:val="666666"/>
          <w:sz w:val="19"/>
        </w:rPr>
        <w:t>La porta si apre di nuovo. Chiara entra, il cappotto ancora addosso, e vede le sue borse sotto la luce del telefono di Matteo.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Che ci fai qui con le mie borse?</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Ho scritto la risposta alla signora Kim. Volevo... volevo leggerla a qualcuno prima di mandarla.</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Leggi.</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 Gentile signora Kim, La ringrazio del Suo interesse per la nostra maison. Saremmo onorati di presentarLe la nostra prima collezione internazionale... »</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 Prima collezione internazionale »? Matteo, non esiste ancora.</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2"/>
        </w:rPr>
        <w:tab/>
        <w:t>Esiste. È qui, sul tuo tavolo. Manca solo il prezzo.</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2"/>
        </w:rPr>
        <w:tab/>
        <w:t>E la firma di Filippo.</w:t>
      </w:r>
    </w:p>
    <w:p>
      <w:pPr>
        <w:spacing w:after="120" w:before="80" w:line="288" w:lineRule="auto"/>
      </w:pPr>
      <w:r>
        <w:rPr>
          <w:rFonts w:ascii="Calibri" w:hAnsi="Calibri" w:eastAsia="Malgun Gothic"/>
          <w:b w:val="0"/>
          <w:i/>
          <w:color w:val="666666"/>
          <w:sz w:val="19"/>
        </w:rPr>
        <w:t>Nessuno ride. Matteo tiene il dito sopra il tasto « Invia ». Guarda le dodici borse, poi la sorella. Chiara annuisce appena. Matteo toglie il dito dal tasto, prende il telefono e compone il numero del fratello maggiore.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가족 회의에서 쓰인 감정 표현과 설득 장치입니다. 비즈니스 협상에도 그대로 옮겨 쓸 수 있습니다.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화제 피하기</w:t>
            </w:r>
          </w:p>
        </w:tc>
        <w:tc>
          <w:tcPr>
            <w:tcW w:type="dxa" w:w="2608"/>
          </w:tcPr>
          <w:p>
            <w:pPr>
              <w:spacing w:after="40" w:before="40"/>
            </w:pPr>
            <w:r/>
            <w:r>
              <w:rPr>
                <w:rFonts w:ascii="Calibri" w:hAnsi="Calibri" w:eastAsia="Malgun Gothic"/>
                <w:b/>
                <w:sz w:val="19"/>
              </w:rPr>
              <w:t>Niente. Ne parliamo domani.</w:t>
            </w:r>
          </w:p>
        </w:tc>
        <w:tc>
          <w:tcPr>
            <w:tcW w:type="dxa" w:w="2041"/>
          </w:tcPr>
          <w:p>
            <w:pPr>
              <w:spacing w:after="40" w:before="40"/>
            </w:pPr>
            <w:r/>
            <w:r>
              <w:rPr>
                <w:rFonts w:ascii="Calibri" w:hAnsi="Calibri" w:eastAsia="Malgun Gothic"/>
                <w:b w:val="0"/>
                <w:sz w:val="19"/>
              </w:rPr>
              <w:t>아무것도 아니야. 내일 얘기하자</w:t>
            </w:r>
          </w:p>
        </w:tc>
        <w:tc>
          <w:tcPr>
            <w:tcW w:type="dxa" w:w="3345"/>
          </w:tcPr>
          <w:p>
            <w:pPr>
              <w:spacing w:after="40" w:before="40"/>
            </w:pPr>
            <w:r/>
            <w:r>
              <w:rPr>
                <w:rFonts w:ascii="Calibri" w:hAnsi="Calibri" w:eastAsia="Malgun Gothic"/>
                <w:b w:val="0"/>
                <w:sz w:val="19"/>
              </w:rPr>
              <w:t>필리포가 메일 내용을 숨길 때</w:t>
            </w:r>
          </w:p>
        </w:tc>
      </w:tr>
      <w:tr>
        <w:trPr>
          <w:cantSplit w:val="true"/>
        </w:trPr>
        <w:tc>
          <w:tcPr>
            <w:tcW w:type="dxa" w:w="1644"/>
          </w:tcPr>
          <w:p>
            <w:pPr>
              <w:spacing w:after="40" w:before="40"/>
            </w:pPr>
            <w:r/>
            <w:r>
              <w:rPr>
                <w:rFonts w:ascii="Calibri" w:hAnsi="Calibri" w:eastAsia="Malgun Gothic"/>
                <w:b w:val="0"/>
                <w:sz w:val="19"/>
              </w:rPr>
              <w:t>털어놓게 하기</w:t>
            </w:r>
          </w:p>
        </w:tc>
        <w:tc>
          <w:tcPr>
            <w:tcW w:type="dxa" w:w="2608"/>
          </w:tcPr>
          <w:p>
            <w:pPr>
              <w:spacing w:after="40" w:before="40"/>
            </w:pPr>
            <w:r/>
            <w:r>
              <w:rPr>
                <w:rFonts w:ascii="Calibri" w:hAnsi="Calibri" w:eastAsia="Malgun Gothic"/>
                <w:b/>
                <w:sz w:val="19"/>
              </w:rPr>
              <w:t>Dai. Siamo tutti qui.</w:t>
            </w:r>
          </w:p>
        </w:tc>
        <w:tc>
          <w:tcPr>
            <w:tcW w:type="dxa" w:w="2041"/>
          </w:tcPr>
          <w:p>
            <w:pPr>
              <w:spacing w:after="40" w:before="40"/>
            </w:pPr>
            <w:r/>
            <w:r>
              <w:rPr>
                <w:rFonts w:ascii="Calibri" w:hAnsi="Calibri" w:eastAsia="Malgun Gothic"/>
                <w:b w:val="0"/>
                <w:sz w:val="19"/>
              </w:rPr>
              <w:t>그러지 말고. 다 모였잖아</w:t>
            </w:r>
          </w:p>
        </w:tc>
        <w:tc>
          <w:tcPr>
            <w:tcW w:type="dxa" w:w="3345"/>
          </w:tcPr>
          <w:p>
            <w:pPr>
              <w:spacing w:after="40" w:before="40"/>
            </w:pPr>
            <w:r/>
            <w:r>
              <w:rPr>
                <w:rFonts w:ascii="Calibri" w:hAnsi="Calibri" w:eastAsia="Malgun Gothic"/>
                <w:b w:val="0"/>
                <w:sz w:val="19"/>
              </w:rPr>
              <w:t>마테오가 필리포를 재촉</w:t>
            </w:r>
          </w:p>
        </w:tc>
      </w:tr>
      <w:tr>
        <w:trPr>
          <w:cantSplit w:val="true"/>
        </w:trPr>
        <w:tc>
          <w:tcPr>
            <w:tcW w:type="dxa" w:w="1644"/>
          </w:tcPr>
          <w:p>
            <w:pPr>
              <w:spacing w:after="40" w:before="40"/>
            </w:pPr>
            <w:r/>
            <w:r>
              <w:rPr>
                <w:rFonts w:ascii="Calibri" w:hAnsi="Calibri" w:eastAsia="Malgun Gothic"/>
                <w:b w:val="0"/>
                <w:sz w:val="19"/>
              </w:rPr>
              <w:t>비판을 사실로 포장</w:t>
            </w:r>
          </w:p>
        </w:tc>
        <w:tc>
          <w:tcPr>
            <w:tcW w:type="dxa" w:w="2608"/>
          </w:tcPr>
          <w:p>
            <w:pPr>
              <w:spacing w:after="40" w:before="40"/>
            </w:pPr>
            <w:r/>
            <w:r>
              <w:rPr>
                <w:rFonts w:ascii="Calibri" w:hAnsi="Calibri" w:eastAsia="Malgun Gothic"/>
                <w:b/>
                <w:sz w:val="19"/>
              </w:rPr>
              <w:t>Non comincio, constato.</w:t>
            </w:r>
          </w:p>
        </w:tc>
        <w:tc>
          <w:tcPr>
            <w:tcW w:type="dxa" w:w="2041"/>
          </w:tcPr>
          <w:p>
            <w:pPr>
              <w:spacing w:after="40" w:before="40"/>
            </w:pPr>
            <w:r/>
            <w:r>
              <w:rPr>
                <w:rFonts w:ascii="Calibri" w:hAnsi="Calibri" w:eastAsia="Malgun Gothic"/>
                <w:b w:val="0"/>
                <w:sz w:val="19"/>
              </w:rPr>
              <w:t>시작하는 게 아니라 사실을 말하는 거야</w:t>
            </w:r>
          </w:p>
        </w:tc>
        <w:tc>
          <w:tcPr>
            <w:tcW w:type="dxa" w:w="3345"/>
          </w:tcPr>
          <w:p>
            <w:pPr>
              <w:spacing w:after="40" w:before="40"/>
            </w:pPr>
            <w:r/>
            <w:r>
              <w:rPr>
                <w:rFonts w:ascii="Calibri" w:hAnsi="Calibri" w:eastAsia="Malgun Gothic"/>
                <w:b w:val="0"/>
                <w:sz w:val="19"/>
              </w:rPr>
              <w:t>말다툼을 '객관적 진술'로 바꾸는 기술</w:t>
            </w:r>
          </w:p>
        </w:tc>
      </w:tr>
      <w:tr>
        <w:trPr>
          <w:cantSplit w:val="true"/>
        </w:trPr>
        <w:tc>
          <w:tcPr>
            <w:tcW w:type="dxa" w:w="1644"/>
          </w:tcPr>
          <w:p>
            <w:pPr>
              <w:spacing w:after="40" w:before="40"/>
            </w:pPr>
            <w:r/>
            <w:r>
              <w:rPr>
                <w:rFonts w:ascii="Calibri" w:hAnsi="Calibri" w:eastAsia="Malgun Gothic"/>
                <w:b w:val="0"/>
                <w:sz w:val="19"/>
              </w:rPr>
              <w:t>도발에 맞서기</w:t>
            </w:r>
          </w:p>
        </w:tc>
        <w:tc>
          <w:tcPr>
            <w:tcW w:type="dxa" w:w="2608"/>
          </w:tcPr>
          <w:p>
            <w:pPr>
              <w:spacing w:after="40" w:before="40"/>
            </w:pPr>
            <w:r/>
            <w:r>
              <w:rPr>
                <w:rFonts w:ascii="Calibri" w:hAnsi="Calibri" w:eastAsia="Malgun Gothic"/>
                <w:b/>
                <w:sz w:val="19"/>
              </w:rPr>
              <w:t>Ripetilo, se hai il coraggio.</w:t>
            </w:r>
          </w:p>
        </w:tc>
        <w:tc>
          <w:tcPr>
            <w:tcW w:type="dxa" w:w="2041"/>
          </w:tcPr>
          <w:p>
            <w:pPr>
              <w:spacing w:after="40" w:before="40"/>
            </w:pPr>
            <w:r/>
            <w:r>
              <w:rPr>
                <w:rFonts w:ascii="Calibri" w:hAnsi="Calibri" w:eastAsia="Malgun Gothic"/>
                <w:b w:val="0"/>
                <w:sz w:val="19"/>
              </w:rPr>
              <w:t>다시 말해 봐, 용기 있으면</w:t>
            </w:r>
          </w:p>
        </w:tc>
        <w:tc>
          <w:tcPr>
            <w:tcW w:type="dxa" w:w="3345"/>
          </w:tcPr>
          <w:p>
            <w:pPr>
              <w:spacing w:after="40" w:before="40"/>
            </w:pPr>
            <w:r/>
            <w:r>
              <w:rPr>
                <w:rFonts w:ascii="Calibri" w:hAnsi="Calibri" w:eastAsia="Malgun Gothic"/>
                <w:b w:val="0"/>
                <w:sz w:val="19"/>
              </w:rPr>
              <w:t>« un hobby »라는 말에 대한 키아라의 반격</w:t>
            </w:r>
          </w:p>
        </w:tc>
      </w:tr>
      <w:tr>
        <w:trPr>
          <w:cantSplit w:val="true"/>
        </w:trPr>
        <w:tc>
          <w:tcPr>
            <w:tcW w:type="dxa" w:w="1644"/>
          </w:tcPr>
          <w:p>
            <w:pPr>
              <w:spacing w:after="40" w:before="40"/>
            </w:pPr>
            <w:r/>
            <w:r>
              <w:rPr>
                <w:rFonts w:ascii="Calibri" w:hAnsi="Calibri" w:eastAsia="Malgun Gothic"/>
                <w:b w:val="0"/>
                <w:sz w:val="19"/>
              </w:rPr>
              <w:t>사과와 그 거부</w:t>
            </w:r>
          </w:p>
        </w:tc>
        <w:tc>
          <w:tcPr>
            <w:tcW w:type="dxa" w:w="2608"/>
          </w:tcPr>
          <w:p>
            <w:pPr>
              <w:spacing w:after="40" w:before="40"/>
            </w:pPr>
            <w:r/>
            <w:r>
              <w:rPr>
                <w:rFonts w:ascii="Calibri" w:hAnsi="Calibri" w:eastAsia="Malgun Gothic"/>
                <w:b/>
                <w:sz w:val="19"/>
              </w:rPr>
              <w:t>Non volevo dire così. — Sì che volevi.</w:t>
            </w:r>
          </w:p>
        </w:tc>
        <w:tc>
          <w:tcPr>
            <w:tcW w:type="dxa" w:w="2041"/>
          </w:tcPr>
          <w:p>
            <w:pPr>
              <w:spacing w:after="40" w:before="40"/>
            </w:pPr>
            <w:r/>
            <w:r>
              <w:rPr>
                <w:rFonts w:ascii="Calibri" w:hAnsi="Calibri" w:eastAsia="Malgun Gothic"/>
                <w:b w:val="0"/>
                <w:sz w:val="19"/>
              </w:rPr>
              <w:t>그런 뜻 아니었어 — 그런 뜻 맞잖아</w:t>
            </w:r>
          </w:p>
        </w:tc>
        <w:tc>
          <w:tcPr>
            <w:tcW w:type="dxa" w:w="3345"/>
          </w:tcPr>
          <w:p>
            <w:pPr>
              <w:spacing w:after="40" w:before="40"/>
            </w:pPr>
            <w:r/>
            <w:r>
              <w:rPr>
                <w:rFonts w:ascii="Calibri" w:hAnsi="Calibri" w:eastAsia="Malgun Gothic"/>
                <w:b w:val="0"/>
                <w:sz w:val="19"/>
              </w:rPr>
              <w:t>sì che…: 상대 부정을 뒤집는 강조</w:t>
            </w:r>
          </w:p>
        </w:tc>
      </w:tr>
      <w:tr>
        <w:trPr>
          <w:cantSplit w:val="true"/>
        </w:trPr>
        <w:tc>
          <w:tcPr>
            <w:tcW w:type="dxa" w:w="1644"/>
          </w:tcPr>
          <w:p>
            <w:pPr>
              <w:spacing w:after="40" w:before="40"/>
            </w:pPr>
            <w:r/>
            <w:r>
              <w:rPr>
                <w:rFonts w:ascii="Calibri" w:hAnsi="Calibri" w:eastAsia="Malgun Gothic"/>
                <w:b w:val="0"/>
                <w:sz w:val="19"/>
              </w:rPr>
              <w:t>발언권 얻기</w:t>
            </w:r>
          </w:p>
        </w:tc>
        <w:tc>
          <w:tcPr>
            <w:tcW w:type="dxa" w:w="2608"/>
          </w:tcPr>
          <w:p>
            <w:pPr>
              <w:spacing w:after="40" w:before="40"/>
            </w:pPr>
            <w:r/>
            <w:r>
              <w:rPr>
                <w:rFonts w:ascii="Calibri" w:hAnsi="Calibri" w:eastAsia="Malgun Gothic"/>
                <w:b/>
                <w:sz w:val="19"/>
              </w:rPr>
              <w:t>Posso dire una cosa?</w:t>
            </w:r>
          </w:p>
        </w:tc>
        <w:tc>
          <w:tcPr>
            <w:tcW w:type="dxa" w:w="2041"/>
          </w:tcPr>
          <w:p>
            <w:pPr>
              <w:spacing w:after="40" w:before="40"/>
            </w:pPr>
            <w:r/>
            <w:r>
              <w:rPr>
                <w:rFonts w:ascii="Calibri" w:hAnsi="Calibri" w:eastAsia="Malgun Gothic"/>
                <w:b w:val="0"/>
                <w:sz w:val="19"/>
              </w:rPr>
              <w:t>한마디 해도 될까요?</w:t>
            </w:r>
          </w:p>
        </w:tc>
        <w:tc>
          <w:tcPr>
            <w:tcW w:type="dxa" w:w="3345"/>
          </w:tcPr>
          <w:p>
            <w:pPr>
              <w:spacing w:after="40" w:before="40"/>
            </w:pPr>
            <w:r/>
            <w:r>
              <w:rPr>
                <w:rFonts w:ascii="Calibri" w:hAnsi="Calibri" w:eastAsia="Malgun Gothic"/>
                <w:b w:val="0"/>
                <w:sz w:val="19"/>
              </w:rPr>
              <w:t>렌초와 줄리아가 같은 문장으로 끼어든다</w:t>
            </w:r>
          </w:p>
        </w:tc>
      </w:tr>
      <w:tr>
        <w:trPr>
          <w:cantSplit w:val="true"/>
        </w:trPr>
        <w:tc>
          <w:tcPr>
            <w:tcW w:type="dxa" w:w="1644"/>
          </w:tcPr>
          <w:p>
            <w:pPr>
              <w:spacing w:after="40" w:before="40"/>
            </w:pPr>
            <w:r/>
            <w:r>
              <w:rPr>
                <w:rFonts w:ascii="Calibri" w:hAnsi="Calibri" w:eastAsia="Malgun Gothic"/>
                <w:b w:val="0"/>
                <w:sz w:val="19"/>
              </w:rPr>
              <w:t>논쟁 끊기</w:t>
            </w:r>
          </w:p>
        </w:tc>
        <w:tc>
          <w:tcPr>
            <w:tcW w:type="dxa" w:w="2608"/>
          </w:tcPr>
          <w:p>
            <w:pPr>
              <w:spacing w:after="40" w:before="40"/>
            </w:pPr>
            <w:r/>
            <w:r>
              <w:rPr>
                <w:rFonts w:ascii="Calibri" w:hAnsi="Calibri" w:eastAsia="Malgun Gothic"/>
                <w:b/>
                <w:sz w:val="19"/>
              </w:rPr>
              <w:t>Adesso basta!</w:t>
            </w:r>
          </w:p>
        </w:tc>
        <w:tc>
          <w:tcPr>
            <w:tcW w:type="dxa" w:w="2041"/>
          </w:tcPr>
          <w:p>
            <w:pPr>
              <w:spacing w:after="40" w:before="40"/>
            </w:pPr>
            <w:r/>
            <w:r>
              <w:rPr>
                <w:rFonts w:ascii="Calibri" w:hAnsi="Calibri" w:eastAsia="Malgun Gothic"/>
                <w:b w:val="0"/>
                <w:sz w:val="19"/>
              </w:rPr>
              <w:t>이제 그만!</w:t>
            </w:r>
          </w:p>
        </w:tc>
        <w:tc>
          <w:tcPr>
            <w:tcW w:type="dxa" w:w="3345"/>
          </w:tcPr>
          <w:p>
            <w:pPr>
              <w:spacing w:after="40" w:before="40"/>
            </w:pPr>
            <w:r/>
            <w:r>
              <w:rPr>
                <w:rFonts w:ascii="Calibri" w:hAnsi="Calibri" w:eastAsia="Malgun Gothic"/>
                <w:b w:val="0"/>
                <w:sz w:val="19"/>
              </w:rPr>
              <w:t>그라치엘라가 식탁을 치며</w:t>
            </w:r>
          </w:p>
        </w:tc>
      </w:tr>
      <w:tr>
        <w:trPr>
          <w:cantSplit w:val="true"/>
        </w:trPr>
        <w:tc>
          <w:tcPr>
            <w:tcW w:type="dxa" w:w="1644"/>
          </w:tcPr>
          <w:p>
            <w:pPr>
              <w:spacing w:after="40" w:before="40"/>
            </w:pPr>
            <w:r/>
            <w:r>
              <w:rPr>
                <w:rFonts w:ascii="Calibri" w:hAnsi="Calibri" w:eastAsia="Malgun Gothic"/>
                <w:b w:val="0"/>
                <w:sz w:val="19"/>
              </w:rPr>
              <w:t>권위로 결정 알리기</w:t>
            </w:r>
          </w:p>
        </w:tc>
        <w:tc>
          <w:tcPr>
            <w:tcW w:type="dxa" w:w="2608"/>
          </w:tcPr>
          <w:p>
            <w:pPr>
              <w:spacing w:after="40" w:before="40"/>
            </w:pPr>
            <w:r/>
            <w:r>
              <w:rPr>
                <w:rFonts w:ascii="Calibri" w:hAnsi="Calibri" w:eastAsia="Malgun Gothic"/>
                <w:b/>
                <w:sz w:val="19"/>
              </w:rPr>
              <w:t>Una cosa ve la dico, visto che…</w:t>
            </w:r>
          </w:p>
        </w:tc>
        <w:tc>
          <w:tcPr>
            <w:tcW w:type="dxa" w:w="2041"/>
          </w:tcPr>
          <w:p>
            <w:pPr>
              <w:spacing w:after="40" w:before="40"/>
            </w:pPr>
            <w:r/>
            <w:r>
              <w:rPr>
                <w:rFonts w:ascii="Calibri" w:hAnsi="Calibri" w:eastAsia="Malgun Gothic"/>
                <w:b w:val="0"/>
                <w:sz w:val="19"/>
              </w:rPr>
              <w:t>한 가지는 말해 두마, ~이니까</w:t>
            </w:r>
          </w:p>
        </w:tc>
        <w:tc>
          <w:tcPr>
            <w:tcW w:type="dxa" w:w="3345"/>
          </w:tcPr>
          <w:p>
            <w:pPr>
              <w:spacing w:after="40" w:before="40"/>
            </w:pPr>
            <w:r/>
            <w:r>
              <w:rPr>
                <w:rFonts w:ascii="Calibri" w:hAnsi="Calibri" w:eastAsia="Malgun Gothic"/>
                <w:b w:val="0"/>
                <w:sz w:val="19"/>
              </w:rPr>
              <w:t>지분 30%를 근거로 결정을 내림</w:t>
            </w:r>
          </w:p>
        </w:tc>
      </w:tr>
      <w:tr>
        <w:trPr>
          <w:cantSplit w:val="true"/>
        </w:trPr>
        <w:tc>
          <w:tcPr>
            <w:tcW w:type="dxa" w:w="1644"/>
          </w:tcPr>
          <w:p>
            <w:pPr>
              <w:spacing w:after="40" w:before="40"/>
            </w:pPr>
            <w:r/>
            <w:r>
              <w:rPr>
                <w:rFonts w:ascii="Calibri" w:hAnsi="Calibri" w:eastAsia="Malgun Gothic"/>
                <w:b w:val="0"/>
                <w:sz w:val="19"/>
              </w:rPr>
              <w:t>양보·화해</w:t>
            </w:r>
          </w:p>
        </w:tc>
        <w:tc>
          <w:tcPr>
            <w:tcW w:type="dxa" w:w="2608"/>
          </w:tcPr>
          <w:p>
            <w:pPr>
              <w:spacing w:after="40" w:before="40"/>
            </w:pPr>
            <w:r/>
            <w:r>
              <w:rPr>
                <w:rFonts w:ascii="Calibri" w:hAnsi="Calibri" w:eastAsia="Malgun Gothic"/>
                <w:b/>
                <w:sz w:val="19"/>
              </w:rPr>
              <w:t>Affare fatto.</w:t>
            </w:r>
          </w:p>
        </w:tc>
        <w:tc>
          <w:tcPr>
            <w:tcW w:type="dxa" w:w="2041"/>
          </w:tcPr>
          <w:p>
            <w:pPr>
              <w:spacing w:after="40" w:before="40"/>
            </w:pPr>
            <w:r/>
            <w:r>
              <w:rPr>
                <w:rFonts w:ascii="Calibri" w:hAnsi="Calibri" w:eastAsia="Malgun Gothic"/>
                <w:b w:val="0"/>
                <w:sz w:val="19"/>
              </w:rPr>
              <w:t>거래 성립 / 좋아, 그렇게 하자</w:t>
            </w:r>
          </w:p>
        </w:tc>
        <w:tc>
          <w:tcPr>
            <w:tcW w:type="dxa" w:w="3345"/>
          </w:tcPr>
          <w:p>
            <w:pPr>
              <w:spacing w:after="40" w:before="40"/>
            </w:pPr>
            <w:r/>
            <w:r>
              <w:rPr>
                <w:rFonts w:ascii="Calibri" w:hAnsi="Calibri" w:eastAsia="Malgun Gothic"/>
                <w:b w:val="0"/>
                <w:sz w:val="19"/>
              </w:rPr>
              <w:t>줄리아의 젤라토 내기에 응하는 필리포</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바뀌는 지점과 그 이유입니다.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그라치엘라 ⟷ 렌초: « Ne vuole ancora? » / « Signora »</w:t>
      </w:r>
    </w:p>
    <w:p>
      <w:pPr>
        <w:spacing w:after="80" w:before="0" w:line="288" w:lineRule="auto"/>
        <w:ind w:left="340"/>
      </w:pPr>
      <w:r>
        <w:rPr>
          <w:rFonts w:ascii="Calibri" w:hAnsi="Calibri" w:eastAsia="Malgun Gothic"/>
          <w:sz w:val="20"/>
        </w:rPr>
        <w:t>45년을 함께했어도 고용주 집안의 안주인과 장인은 서로 Lei를 쓴다. 친밀함과 존중이 함께 있는 관계. 토스카나 장인 세계에서 흔한 위계 표현이다.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렌초 ⟷ 삼남매: « Renzo, ma tu lo sai…? »</w:t>
      </w:r>
    </w:p>
    <w:p>
      <w:pPr>
        <w:spacing w:after="80" w:before="0" w:line="288" w:lineRule="auto"/>
        <w:ind w:left="340"/>
      </w:pPr>
      <w:r>
        <w:rPr>
          <w:rFonts w:ascii="Calibri" w:hAnsi="Calibri" w:eastAsia="Malgun Gothic"/>
          <w:sz w:val="20"/>
        </w:rPr>
        <w:t>렌초는 삼남매를 어릴 때부터 보아 왔기에 서로 tu를 쓴다. 회사에서는 사장과 직원이지만, 가족 같은 관계가 우선한다.</w:t>
      </w:r>
    </w:p>
    <w:p>
      <w:pPr>
        <w:keepNext/>
        <w:spacing w:after="40" w:before="160" w:line="288" w:lineRule="auto"/>
      </w:pPr>
      <w:r>
        <w:rPr>
          <w:rFonts w:ascii="Calibri" w:hAnsi="Calibri" w:eastAsia="Malgun Gothic"/>
          <w:b/>
          <w:color w:val="1F3A5F"/>
          <w:sz w:val="21"/>
        </w:rPr>
        <w:t xml:space="preserve">[Lei→tu] </w:t>
      </w:r>
      <w:r>
        <w:rPr>
          <w:rFonts w:ascii="Calibri" w:hAnsi="Calibri" w:eastAsia="Malgun Gothic"/>
          <w:b/>
          <w:sz w:val="22"/>
        </w:rPr>
        <w:t>마테오의 말실수: « Scusi... scusa »</w:t>
      </w:r>
    </w:p>
    <w:p>
      <w:pPr>
        <w:spacing w:after="80" w:before="0" w:line="288" w:lineRule="auto"/>
        <w:ind w:left="340"/>
      </w:pPr>
      <w:r>
        <w:rPr>
          <w:rFonts w:ascii="Calibri" w:hAnsi="Calibri" w:eastAsia="Malgun Gothic"/>
          <w:sz w:val="20"/>
        </w:rPr>
        <w:t>밤의 공방에서 렌초에게 무심코 Lei 명령형(Scusi)을 쓰다가 tu(scusa)로 고친다. 작업장에 들어서자 '장인 앞의 수습생'으로 돌아간 순간을 보여 준다.</w:t>
      </w:r>
    </w:p>
    <w:p>
      <w:pPr>
        <w:keepNext/>
        <w:spacing w:after="40" w:before="160" w:line="288" w:lineRule="auto"/>
      </w:pPr>
      <w:r>
        <w:rPr>
          <w:rFonts w:ascii="Calibri" w:hAnsi="Calibri" w:eastAsia="Malgun Gothic"/>
          <w:b/>
          <w:color w:val="1F3A5F"/>
          <w:sz w:val="21"/>
        </w:rPr>
        <w:t xml:space="preserve">[voi] </w:t>
      </w:r>
      <w:r>
        <w:rPr>
          <w:rFonts w:ascii="Calibri" w:hAnsi="Calibri" w:eastAsia="Malgun Gothic"/>
          <w:b/>
          <w:sz w:val="22"/>
        </w:rPr>
        <w:t>그라치엘라 → 삼남매: « Vostro padre… », « andate tutti e tre »</w:t>
      </w:r>
    </w:p>
    <w:p>
      <w:pPr>
        <w:spacing w:after="80" w:before="0" w:line="288" w:lineRule="auto"/>
        <w:ind w:left="340"/>
      </w:pPr>
      <w:r>
        <w:rPr>
          <w:rFonts w:ascii="Calibri" w:hAnsi="Calibri" w:eastAsia="Malgun Gothic"/>
          <w:sz w:val="20"/>
        </w:rPr>
        <w:t>개인에게는 tu, 셋을 한꺼번에 부를 때는 voi. 어머니가 결정을 내릴 때 voi 명령형이 집중적으로 쓰인다.</w:t>
      </w:r>
    </w:p>
    <w:p>
      <w:pPr>
        <w:keepNext/>
        <w:spacing w:after="40" w:before="160" w:line="288" w:lineRule="auto"/>
      </w:pPr>
      <w:r>
        <w:rPr>
          <w:rFonts w:ascii="Calibri" w:hAnsi="Calibri" w:eastAsia="Malgun Gothic"/>
          <w:b/>
          <w:color w:val="1F3A5F"/>
          <w:sz w:val="21"/>
        </w:rPr>
        <w:t xml:space="preserve">[Lei 서면] </w:t>
      </w:r>
      <w:r>
        <w:rPr>
          <w:rFonts w:ascii="Calibri" w:hAnsi="Calibri" w:eastAsia="Malgun Gothic"/>
          <w:b/>
          <w:sz w:val="22"/>
        </w:rPr>
        <w:t>마테오의 메일: « La ringrazio del Suo interesse… presentarLe »</w:t>
      </w:r>
    </w:p>
    <w:p>
      <w:pPr>
        <w:spacing w:after="80" w:before="0" w:line="288" w:lineRule="auto"/>
        <w:ind w:left="340"/>
      </w:pPr>
      <w:r>
        <w:rPr>
          <w:rFonts w:ascii="Calibri" w:hAnsi="Calibri" w:eastAsia="Malgun Gothic"/>
          <w:sz w:val="20"/>
        </w:rPr>
        <w:t>비즈니스 서신에서 상대를 가리키는 La, Suo, Le를 대문자로 쓰는 경어 관습(maiuscola di cortesia). 말로는 tu를 쓰는 젊은 세대도 서면에서는 지킨다.</w:t>
      </w:r>
    </w:p>
    <w:p>
      <w:pPr>
        <w:keepNext/>
        <w:spacing w:after="40" w:before="160" w:line="288" w:lineRule="auto"/>
      </w:pPr>
      <w:r>
        <w:rPr>
          <w:rFonts w:ascii="Calibri" w:hAnsi="Calibri" w:eastAsia="Malgun Gothic"/>
          <w:b/>
          <w:color w:val="1F3A5F"/>
          <w:sz w:val="21"/>
        </w:rPr>
        <w:t xml:space="preserve">[tu의 위계] </w:t>
      </w:r>
      <w:r>
        <w:rPr>
          <w:rFonts w:ascii="Calibri" w:hAnsi="Calibri" w:eastAsia="Malgun Gothic"/>
          <w:b/>
          <w:sz w:val="22"/>
        </w:rPr>
        <w:t>필리포: « Sono io il direttore generale, Matteo. »</w:t>
      </w:r>
    </w:p>
    <w:p>
      <w:pPr>
        <w:spacing w:after="80" w:before="0" w:line="288" w:lineRule="auto"/>
        <w:ind w:left="340"/>
      </w:pPr>
      <w:r>
        <w:rPr>
          <w:rFonts w:ascii="Calibri" w:hAnsi="Calibri" w:eastAsia="Malgun Gothic"/>
          <w:sz w:val="20"/>
        </w:rPr>
        <w:t>형제끼리는 tu를 쓰지만, 직함을 꺼내는 순간 같은 tu 안에서도 위계가 생긴다. 이탈리아 가족기업 특유의 긴장이다.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pranzo della domenica</w:t>
            </w:r>
          </w:p>
        </w:tc>
        <w:tc>
          <w:tcPr>
            <w:tcW w:type="dxa" w:w="2041"/>
          </w:tcPr>
          <w:p>
            <w:pPr>
              <w:spacing w:after="40" w:before="40"/>
            </w:pPr>
            <w:r/>
            <w:r>
              <w:rPr>
                <w:rFonts w:ascii="Calibri" w:hAnsi="Calibri" w:eastAsia="Malgun Gothic"/>
                <w:b w:val="0"/>
                <w:sz w:val="19"/>
              </w:rPr>
              <w:t>일요일 점심</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이탈리아 가족의 상징적 의례</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babbo</w:t>
            </w:r>
          </w:p>
        </w:tc>
        <w:tc>
          <w:tcPr>
            <w:tcW w:type="dxa" w:w="2041"/>
          </w:tcPr>
          <w:p>
            <w:pPr>
              <w:spacing w:after="40" w:before="40"/>
            </w:pPr>
            <w:r/>
            <w:r>
              <w:rPr>
                <w:rFonts w:ascii="Calibri" w:hAnsi="Calibri" w:eastAsia="Malgun Gothic"/>
                <w:b w:val="0"/>
                <w:sz w:val="19"/>
              </w:rPr>
              <w:t>아빠</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토스카나 방언. 다른 지역은 il papà</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suocera</w:t>
            </w:r>
          </w:p>
        </w:tc>
        <w:tc>
          <w:tcPr>
            <w:tcW w:type="dxa" w:w="2041"/>
          </w:tcPr>
          <w:p>
            <w:pPr>
              <w:spacing w:after="40" w:before="40"/>
            </w:pPr>
            <w:r/>
            <w:r>
              <w:rPr>
                <w:rFonts w:ascii="Calibri" w:hAnsi="Calibri" w:eastAsia="Malgun Gothic"/>
                <w:b w:val="0"/>
                <w:sz w:val="19"/>
              </w:rPr>
              <w:t>시어머니·장모</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la ricetta di mia suocera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mestolo</w:t>
            </w:r>
          </w:p>
        </w:tc>
        <w:tc>
          <w:tcPr>
            <w:tcW w:type="dxa" w:w="2041"/>
          </w:tcPr>
          <w:p>
            <w:pPr>
              <w:spacing w:after="40" w:before="40"/>
            </w:pPr>
            <w:r/>
            <w:r>
              <w:rPr>
                <w:rFonts w:ascii="Calibri" w:hAnsi="Calibri" w:eastAsia="Malgun Gothic"/>
                <w:b w:val="0"/>
                <w:sz w:val="19"/>
              </w:rPr>
              <w:t>국자</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solo un mestolo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primogenito</w:t>
            </w:r>
          </w:p>
        </w:tc>
        <w:tc>
          <w:tcPr>
            <w:tcW w:type="dxa" w:w="2041"/>
          </w:tcPr>
          <w:p>
            <w:pPr>
              <w:spacing w:after="40" w:before="40"/>
            </w:pPr>
            <w:r/>
            <w:r>
              <w:rPr>
                <w:rFonts w:ascii="Calibri" w:hAnsi="Calibri" w:eastAsia="Malgun Gothic"/>
                <w:b w:val="0"/>
                <w:sz w:val="19"/>
              </w:rPr>
              <w:t>맏아들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지문에 등장</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laboratorio</w:t>
            </w:r>
          </w:p>
        </w:tc>
        <w:tc>
          <w:tcPr>
            <w:tcW w:type="dxa" w:w="2041"/>
          </w:tcPr>
          <w:p>
            <w:pPr>
              <w:spacing w:after="40" w:before="40"/>
            </w:pPr>
            <w:r/>
            <w:r>
              <w:rPr>
                <w:rFonts w:ascii="Calibri" w:hAnsi="Calibri" w:eastAsia="Malgun Gothic"/>
                <w:b w:val="0"/>
                <w:sz w:val="19"/>
              </w:rPr>
              <w:t>공방, 작업장</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실험실이 아니라 '작업장'</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maestro pellettiere</w:t>
            </w:r>
          </w:p>
        </w:tc>
        <w:tc>
          <w:tcPr>
            <w:tcW w:type="dxa" w:w="2041"/>
          </w:tcPr>
          <w:p>
            <w:pPr>
              <w:spacing w:after="40" w:before="40"/>
            </w:pPr>
            <w:r/>
            <w:r>
              <w:rPr>
                <w:rFonts w:ascii="Calibri" w:hAnsi="Calibri" w:eastAsia="Malgun Gothic"/>
                <w:b w:val="0"/>
                <w:sz w:val="19"/>
              </w:rPr>
              <w:t>가죽 장인</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pelle(가죽) + -ettiere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cuoio conciato al vegetale</w:t>
            </w:r>
          </w:p>
        </w:tc>
        <w:tc>
          <w:tcPr>
            <w:tcW w:type="dxa" w:w="2041"/>
          </w:tcPr>
          <w:p>
            <w:pPr>
              <w:spacing w:after="40" w:before="40"/>
            </w:pPr>
            <w:r/>
            <w:r>
              <w:rPr>
                <w:rFonts w:ascii="Calibri" w:hAnsi="Calibri" w:eastAsia="Malgun Gothic"/>
                <w:b w:val="0"/>
                <w:sz w:val="19"/>
              </w:rPr>
              <w:t>베지터블 무두질 가죽</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토스카나의 대표 가죽</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costa / il punto</w:t>
            </w:r>
          </w:p>
        </w:tc>
        <w:tc>
          <w:tcPr>
            <w:tcW w:type="dxa" w:w="2041"/>
          </w:tcPr>
          <w:p>
            <w:pPr>
              <w:spacing w:after="40" w:before="40"/>
            </w:pPr>
            <w:r/>
            <w:r>
              <w:rPr>
                <w:rFonts w:ascii="Calibri" w:hAnsi="Calibri" w:eastAsia="Malgun Gothic"/>
                <w:b w:val="0"/>
                <w:sz w:val="19"/>
              </w:rPr>
              <w:t>(가죽) 가장자리 마감 / 바느질 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costa è tinta bene, il punto è regolare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banco di taglio</w:t>
            </w:r>
          </w:p>
        </w:tc>
        <w:tc>
          <w:tcPr>
            <w:tcW w:type="dxa" w:w="2041"/>
          </w:tcPr>
          <w:p>
            <w:pPr>
              <w:spacing w:after="40" w:before="40"/>
            </w:pPr>
            <w:r/>
            <w:r>
              <w:rPr>
                <w:rFonts w:ascii="Calibri" w:hAnsi="Calibri" w:eastAsia="Malgun Gothic"/>
                <w:b w:val="0"/>
                <w:sz w:val="19"/>
              </w:rPr>
              <w:t>재단대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prototipo</w:t>
            </w:r>
          </w:p>
        </w:tc>
        <w:tc>
          <w:tcPr>
            <w:tcW w:type="dxa" w:w="2041"/>
          </w:tcPr>
          <w:p>
            <w:pPr>
              <w:spacing w:after="40" w:before="40"/>
            </w:pPr>
            <w:r/>
            <w:r>
              <w:rPr>
                <w:rFonts w:ascii="Calibri" w:hAnsi="Calibri" w:eastAsia="Malgun Gothic"/>
                <w:b w:val="0"/>
                <w:sz w:val="19"/>
              </w:rPr>
              <w:t>시제품</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dodici prototipi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fatturato</w:t>
            </w:r>
          </w:p>
        </w:tc>
        <w:tc>
          <w:tcPr>
            <w:tcW w:type="dxa" w:w="2041"/>
          </w:tcPr>
          <w:p>
            <w:pPr>
              <w:spacing w:after="40" w:before="40"/>
            </w:pPr>
            <w:r/>
            <w:r>
              <w:rPr>
                <w:rFonts w:ascii="Calibri" w:hAnsi="Calibri" w:eastAsia="Malgun Gothic"/>
                <w:b w:val="0"/>
                <w:sz w:val="19"/>
              </w:rPr>
              <w:t>매출액</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il settanta per cento del nostro fatturato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conto terzi</w:t>
            </w:r>
          </w:p>
        </w:tc>
        <w:tc>
          <w:tcPr>
            <w:tcW w:type="dxa" w:w="2041"/>
          </w:tcPr>
          <w:p>
            <w:pPr>
              <w:spacing w:after="40" w:before="40"/>
            </w:pPr>
            <w:r/>
            <w:r>
              <w:rPr>
                <w:rFonts w:ascii="Calibri" w:hAnsi="Calibri" w:eastAsia="Malgun Gothic"/>
                <w:b w:val="0"/>
                <w:sz w:val="19"/>
              </w:rPr>
              <w:t>위탁 생산(하청)</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per conto terzi = 제3자를 위해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l'ufficio acquisti</w:t>
            </w:r>
          </w:p>
        </w:tc>
        <w:tc>
          <w:tcPr>
            <w:tcW w:type="dxa" w:w="2041"/>
          </w:tcPr>
          <w:p>
            <w:pPr>
              <w:spacing w:after="40" w:before="40"/>
            </w:pPr>
            <w:r/>
            <w:r>
              <w:rPr>
                <w:rFonts w:ascii="Calibri" w:hAnsi="Calibri" w:eastAsia="Malgun Gothic"/>
                <w:b w:val="0"/>
                <w:sz w:val="19"/>
              </w:rPr>
              <w:t>구매팀</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dall'ufficio acquisti di Parigi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prezzo unitario</w:t>
            </w:r>
          </w:p>
        </w:tc>
        <w:tc>
          <w:tcPr>
            <w:tcW w:type="dxa" w:w="2041"/>
          </w:tcPr>
          <w:p>
            <w:pPr>
              <w:spacing w:after="40" w:before="40"/>
            </w:pPr>
            <w:r/>
            <w:r>
              <w:rPr>
                <w:rFonts w:ascii="Calibri" w:hAnsi="Calibri" w:eastAsia="Malgun Gothic"/>
                <w:b w:val="0"/>
                <w:sz w:val="19"/>
              </w:rPr>
              <w:t>단가</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uno sconto sui prezzi unitari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tagliare gli ordini</w:t>
            </w:r>
          </w:p>
        </w:tc>
        <w:tc>
          <w:tcPr>
            <w:tcW w:type="dxa" w:w="2041"/>
          </w:tcPr>
          <w:p>
            <w:pPr>
              <w:spacing w:after="40" w:before="40"/>
            </w:pPr>
            <w:r/>
            <w:r>
              <w:rPr>
                <w:rFonts w:ascii="Calibri" w:hAnsi="Calibri" w:eastAsia="Malgun Gothic"/>
                <w:b w:val="0"/>
                <w:sz w:val="19"/>
              </w:rPr>
              <w:t>주문을 줄이다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il taglio = 삭감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cassa integrazione</w:t>
            </w:r>
          </w:p>
        </w:tc>
        <w:tc>
          <w:tcPr>
            <w:tcW w:type="dxa" w:w="2041"/>
          </w:tcPr>
          <w:p>
            <w:pPr>
              <w:spacing w:after="40" w:before="40"/>
            </w:pPr>
            <w:r/>
            <w:r>
              <w:rPr>
                <w:rFonts w:ascii="Calibri" w:hAnsi="Calibri" w:eastAsia="Malgun Gothic"/>
                <w:b w:val="0"/>
                <w:sz w:val="19"/>
              </w:rPr>
              <w:t>휴업 수당 제도</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문화 메모 참조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quote / il socio</w:t>
            </w:r>
          </w:p>
        </w:tc>
        <w:tc>
          <w:tcPr>
            <w:tcW w:type="dxa" w:w="2041"/>
          </w:tcPr>
          <w:p>
            <w:pPr>
              <w:spacing w:after="40" w:before="40"/>
            </w:pPr>
            <w:r/>
            <w:r>
              <w:rPr>
                <w:rFonts w:ascii="Calibri" w:hAnsi="Calibri" w:eastAsia="Malgun Gothic"/>
                <w:b w:val="0"/>
                <w:sz w:val="19"/>
              </w:rPr>
              <w:t>지분 / 공동 소유주(주주)</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sono socio quanto 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consiglio di amministrazione</w:t>
            </w:r>
          </w:p>
        </w:tc>
        <w:tc>
          <w:tcPr>
            <w:tcW w:type="dxa" w:w="2041"/>
          </w:tcPr>
          <w:p>
            <w:pPr>
              <w:spacing w:after="40" w:before="40"/>
            </w:pPr>
            <w:r/>
            <w:r>
              <w:rPr>
                <w:rFonts w:ascii="Calibri" w:hAnsi="Calibri" w:eastAsia="Malgun Gothic"/>
                <w:b w:val="0"/>
                <w:sz w:val="19"/>
              </w:rPr>
              <w:t>이사회</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CdA로 줄여 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direttore generale</w:t>
            </w:r>
          </w:p>
        </w:tc>
        <w:tc>
          <w:tcPr>
            <w:tcW w:type="dxa" w:w="2041"/>
          </w:tcPr>
          <w:p>
            <w:pPr>
              <w:spacing w:after="40" w:before="40"/>
            </w:pPr>
            <w:r/>
            <w:r>
              <w:rPr>
                <w:rFonts w:ascii="Calibri" w:hAnsi="Calibri" w:eastAsia="Malgun Gothic"/>
                <w:b w:val="0"/>
                <w:sz w:val="19"/>
              </w:rPr>
              <w:t>총괄 사장(COO 격)</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AD(amministratore delegato)와 구별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adeguarsi al mercato</w:t>
            </w:r>
          </w:p>
        </w:tc>
        <w:tc>
          <w:tcPr>
            <w:tcW w:type="dxa" w:w="2041"/>
          </w:tcPr>
          <w:p>
            <w:pPr>
              <w:spacing w:after="40" w:before="40"/>
            </w:pPr>
            <w:r/>
            <w:r>
              <w:rPr>
                <w:rFonts w:ascii="Calibri" w:hAnsi="Calibri" w:eastAsia="Malgun Gothic"/>
                <w:b w:val="0"/>
                <w:sz w:val="19"/>
              </w:rPr>
              <w:t>시장에 맞추다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단가 인하 요구의 상투적 명분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constatare</w:t>
            </w:r>
          </w:p>
        </w:tc>
        <w:tc>
          <w:tcPr>
            <w:tcW w:type="dxa" w:w="2041"/>
          </w:tcPr>
          <w:p>
            <w:pPr>
              <w:spacing w:after="40" w:before="40"/>
            </w:pPr>
            <w:r/>
            <w:r>
              <w:rPr>
                <w:rFonts w:ascii="Calibri" w:hAnsi="Calibri" w:eastAsia="Malgun Gothic"/>
                <w:b w:val="0"/>
                <w:sz w:val="19"/>
              </w:rPr>
              <w:t>(사실을) 확인하다, 지적하다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comincio, constato.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fare comodo a qlcu</w:t>
            </w:r>
          </w:p>
        </w:tc>
        <w:tc>
          <w:tcPr>
            <w:tcW w:type="dxa" w:w="2041"/>
          </w:tcPr>
          <w:p>
            <w:pPr>
              <w:spacing w:after="40" w:before="40"/>
            </w:pPr>
            <w:r/>
            <w:r>
              <w:rPr>
                <w:rFonts w:ascii="Calibri" w:hAnsi="Calibri" w:eastAsia="Malgun Gothic"/>
                <w:b w:val="0"/>
                <w:sz w:val="19"/>
              </w:rPr>
              <w:t>~에게 편하다, 유리하다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quella che ti fa comodo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tenere in piedi la baracca</w:t>
            </w:r>
          </w:p>
        </w:tc>
        <w:tc>
          <w:tcPr>
            <w:tcW w:type="dxa" w:w="2041"/>
          </w:tcPr>
          <w:p>
            <w:pPr>
              <w:spacing w:after="40" w:before="40"/>
            </w:pPr>
            <w:r/>
            <w:r>
              <w:rPr>
                <w:rFonts w:ascii="Calibri" w:hAnsi="Calibri" w:eastAsia="Malgun Gothic"/>
                <w:b w:val="0"/>
                <w:sz w:val="19"/>
              </w:rPr>
              <w:t>(어려운) 살림·회사를 버텨 내다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baracca = 판잣집</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oggetto di culto</w:t>
            </w:r>
          </w:p>
        </w:tc>
        <w:tc>
          <w:tcPr>
            <w:tcW w:type="dxa" w:w="2041"/>
          </w:tcPr>
          <w:p>
            <w:pPr>
              <w:spacing w:after="40" w:before="40"/>
            </w:pPr>
            <w:r/>
            <w:r>
              <w:rPr>
                <w:rFonts w:ascii="Calibri" w:hAnsi="Calibri" w:eastAsia="Malgun Gothic"/>
                <w:b w:val="0"/>
                <w:sz w:val="19"/>
              </w:rPr>
              <w:t>숭배의 대상, 컬트 아이템</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마테오의 과장법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è più facile che nevichi a Ferragosto</w:t>
            </w:r>
          </w:p>
        </w:tc>
        <w:tc>
          <w:tcPr>
            <w:tcW w:type="dxa" w:w="2041"/>
          </w:tcPr>
          <w:p>
            <w:pPr>
              <w:spacing w:after="40" w:before="40"/>
            </w:pPr>
            <w:r/>
            <w:r>
              <w:rPr>
                <w:rFonts w:ascii="Calibri" w:hAnsi="Calibri" w:eastAsia="Malgun Gothic"/>
                <w:b w:val="0"/>
                <w:sz w:val="19"/>
              </w:rPr>
              <w:t>8월 15일에 눈 오는 게 더 쉽겠다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불가능에 가깝다는 관용 비유</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혼합 가정문: Se fosse niente, me l'avresti già detto</w:t>
      </w:r>
    </w:p>
    <w:p>
      <w:pPr>
        <w:spacing w:after="80" w:before="0" w:line="288" w:lineRule="auto"/>
        <w:ind w:left="340"/>
      </w:pPr>
      <w:r>
        <w:rPr>
          <w:rFonts w:ascii="Calibri" w:hAnsi="Calibri" w:eastAsia="Malgun Gothic"/>
          <w:sz w:val="20"/>
        </w:rPr>
        <w:t>si + 접속법 반과거(현재 사실의 반대) + 조건법 과거(과거 사실의 반대). '지금 아무 일도 아니라면, (그때) 이미 말했겠지.' 현재의 가정이 과거의 결과로 이어지는 혼합형. 줄리아의 « Se lo sapessero, vorrebbero tutte una Corsini »는 순수 현재 가정(접속법 반과거 + 조건법 현재).</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결합 대명사: me l'avresti, mandamela, ve la dico, ne vuole</w:t>
      </w:r>
    </w:p>
    <w:p>
      <w:pPr>
        <w:spacing w:after="80" w:before="0" w:line="288" w:lineRule="auto"/>
        <w:ind w:left="340"/>
      </w:pPr>
      <w:r>
        <w:rPr>
          <w:rFonts w:ascii="Calibri" w:hAnsi="Calibri" w:eastAsia="Malgun Gothic"/>
          <w:sz w:val="20"/>
        </w:rPr>
        <w:t>간접목적 mi/ti/ci/vi는 직접목적 lo/la/li/le와 만나면 me/te/ce/ve로 바뀐다: me l'(lo)avresti detto, ve la dico. 명령형 tu 뒤에는 한 단어로 붙는다: manda + me + la → mandamela. ne는 부분을 가리킨다: Ne vuole ancora? (리볼리타를) 더 드실래요?</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명령형 + 대명사: Lascialo parlare / Ripetilo / Chiedi scusa</w:t>
      </w:r>
    </w:p>
    <w:p>
      <w:pPr>
        <w:spacing w:after="80" w:before="0" w:line="288" w:lineRule="auto"/>
        <w:ind w:left="340"/>
      </w:pPr>
      <w:r>
        <w:rPr>
          <w:rFonts w:ascii="Calibri" w:hAnsi="Calibri" w:eastAsia="Malgun Gothic"/>
          <w:sz w:val="20"/>
        </w:rPr>
        <w:t>tu 명령형에는 대명사가 뒤에 붙고(lascialo, ripetilo), Lei 명령형에는 앞에 온다(Mi lasci parlare). 마테오의 « Scusi... scusa »는 Lei 명령형(scusi)과 tu 명령형(scusa)의 형태 차이를 그대로 보여 준다.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좌측 전위(dislocazione): Una cosa ve la dico / Il resto lo lascio ai dirigenti</w:t>
      </w:r>
    </w:p>
    <w:p>
      <w:pPr>
        <w:spacing w:after="80" w:before="0" w:line="288" w:lineRule="auto"/>
        <w:ind w:left="340"/>
      </w:pPr>
      <w:r>
        <w:rPr>
          <w:rFonts w:ascii="Calibri" w:hAnsi="Calibri" w:eastAsia="Malgun Gothic"/>
          <w:sz w:val="20"/>
        </w:rPr>
        <w:t>강조하고 싶은 목적어를 문장 앞으로 빼고, 동사 앞에 대명사로 다시 받는다. 구어에서 매우 흔하며 '주제'를 먼저 던지는 효과가 있다. « le borse Varenne le fate voi »도 같은 구조.</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È da … che + 현재형: È da ieri sera che fissa quel telefono</w:t>
      </w:r>
    </w:p>
    <w:p>
      <w:pPr>
        <w:spacing w:after="80" w:before="0" w:line="288" w:lineRule="auto"/>
        <w:ind w:left="340"/>
      </w:pPr>
      <w:r>
        <w:rPr>
          <w:rFonts w:ascii="Calibri" w:hAnsi="Calibri" w:eastAsia="Malgun Gothic"/>
          <w:sz w:val="20"/>
        </w:rPr>
        <w:t>과거에 시작해 지금까지 이어지는 일은 현재형으로 말한다. Fissa da ieri sera.와 같은 뜻이지만 è da … che로 시점을 강조한다. 비교: Vostro padre non c'è più da cinque anni.</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최상급·비교 뒤의 접속법: il complimento più bello che tu potessi fare / è più facile che nevichi</w:t>
      </w:r>
    </w:p>
    <w:p>
      <w:pPr>
        <w:spacing w:after="80" w:before="0" w:line="288" w:lineRule="auto"/>
        <w:ind w:left="340"/>
      </w:pPr>
      <w:r>
        <w:rPr>
          <w:rFonts w:ascii="Calibri" w:hAnsi="Calibri" w:eastAsia="Malgun Gothic"/>
          <w:sz w:val="20"/>
        </w:rPr>
        <w:t>상대적 최상급(il più … che) 뒤에는 접속법을 쓴다: che tu potessi(접속법 반과거). 비인칭 표현 è facile/difficile che 뒤에도 접속법: che nevichi. 회화체에서도 격식 있는 표현에서는 지켜진다.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대본에 쓰인 몸짓과 말버릇입니다. 이탈리아 회의실에서도 똑같이 볼 수 있습니다.</w:t>
      </w:r>
    </w:p>
    <w:p>
      <w:pPr>
        <w:keepNext/>
        <w:spacing w:after="20" w:before="120" w:line="288" w:lineRule="auto"/>
      </w:pPr>
      <w:r>
        <w:rPr>
          <w:rFonts w:ascii="Calibri" w:hAnsi="Calibri" w:eastAsia="Malgun Gothic"/>
          <w:b/>
          <w:sz w:val="21"/>
        </w:rPr>
        <w:t>• 손바닥으로 식탁 치기</w:t>
      </w:r>
    </w:p>
    <w:p>
      <w:pPr>
        <w:spacing w:after="60" w:before="0" w:line="288" w:lineRule="auto"/>
        <w:ind w:left="340"/>
      </w:pPr>
      <w:r>
        <w:rPr>
          <w:rFonts w:ascii="Calibri" w:hAnsi="Calibri" w:eastAsia="Malgun Gothic"/>
          <w:sz w:val="20"/>
        </w:rPr>
        <w:t>« Adesso basta! »와 함께. 대화를 끊고 결정권자의 권위를 보이는 제스처다. 비즈니스 회의에서는 손바닥을 테이블 위에 펴서 내려놓는 것으로 순화된다.</w:t>
      </w:r>
    </w:p>
    <w:p>
      <w:pPr>
        <w:keepNext/>
        <w:spacing w:after="20" w:before="120" w:line="288" w:lineRule="auto"/>
      </w:pPr>
      <w:r>
        <w:rPr>
          <w:rFonts w:ascii="Calibri" w:hAnsi="Calibri" w:eastAsia="Malgun Gothic"/>
          <w:b/>
          <w:sz w:val="21"/>
        </w:rPr>
        <w:t>• Dai!</w:t>
      </w:r>
    </w:p>
    <w:p>
      <w:pPr>
        <w:spacing w:after="60" w:before="0" w:line="288" w:lineRule="auto"/>
        <w:ind w:left="340"/>
      </w:pPr>
      <w:r>
        <w:rPr>
          <w:rFonts w:ascii="Calibri" w:hAnsi="Calibri" w:eastAsia="Malgun Gothic"/>
          <w:sz w:val="20"/>
        </w:rPr>
        <w:t>'자, 그러지 말고', '어서'. 재촉·격려·설득에 두루 쓰는 감탄사. 동사 dare의 tu 명령형에서 왔다.</w:t>
      </w:r>
    </w:p>
    <w:p>
      <w:pPr>
        <w:keepNext/>
        <w:spacing w:after="20" w:before="120" w:line="288" w:lineRule="auto"/>
      </w:pPr>
      <w:r>
        <w:rPr>
          <w:rFonts w:ascii="Calibri" w:hAnsi="Calibri" w:eastAsia="Malgun Gothic"/>
          <w:b/>
          <w:sz w:val="21"/>
        </w:rPr>
        <w:t>• Ecco.</w:t>
      </w:r>
    </w:p>
    <w:p>
      <w:pPr>
        <w:spacing w:after="60" w:before="0" w:line="288" w:lineRule="auto"/>
        <w:ind w:left="340"/>
      </w:pPr>
      <w:r>
        <w:rPr>
          <w:rFonts w:ascii="Calibri" w:hAnsi="Calibri" w:eastAsia="Malgun Gothic"/>
          <w:sz w:val="20"/>
        </w:rPr>
        <w:t>'거봐', '바로 그거야'. 예상이 맞았을 때(필리포 « Ecco. Lo sapevo. »)와 근거를 내밀 때(키아라 « Ecco. La nuova generazione… ») 모두 쓴다.</w:t>
      </w:r>
    </w:p>
    <w:p>
      <w:pPr>
        <w:keepNext/>
        <w:spacing w:after="20" w:before="120" w:line="288" w:lineRule="auto"/>
      </w:pPr>
      <w:r>
        <w:rPr>
          <w:rFonts w:ascii="Calibri" w:hAnsi="Calibri" w:eastAsia="Malgun Gothic"/>
          <w:b/>
          <w:sz w:val="21"/>
        </w:rPr>
        <w:t>• Sentiamo.</w:t>
      </w:r>
    </w:p>
    <w:p>
      <w:pPr>
        <w:spacing w:after="60" w:before="0" w:line="288" w:lineRule="auto"/>
        <w:ind w:left="340"/>
      </w:pPr>
      <w:r>
        <w:rPr>
          <w:rFonts w:ascii="Calibri" w:hAnsi="Calibri" w:eastAsia="Malgun Gothic"/>
          <w:sz w:val="20"/>
        </w:rPr>
        <w:t>'들어나 보자'. 상대 제안을 의심하면서 말해 보라고 할 때. 회의에서 쓰면 다소 도발적으로 들린다.</w:t>
      </w:r>
    </w:p>
    <w:p>
      <w:pPr>
        <w:keepNext/>
        <w:spacing w:after="20" w:before="120" w:line="288" w:lineRule="auto"/>
      </w:pPr>
      <w:r>
        <w:rPr>
          <w:rFonts w:ascii="Calibri" w:hAnsi="Calibri" w:eastAsia="Malgun Gothic"/>
          <w:b/>
          <w:sz w:val="21"/>
        </w:rPr>
        <w:t>• Sì che…</w:t>
      </w:r>
    </w:p>
    <w:p>
      <w:pPr>
        <w:spacing w:after="60" w:before="0" w:line="288" w:lineRule="auto"/>
        <w:ind w:left="340"/>
      </w:pPr>
      <w:r>
        <w:rPr>
          <w:rFonts w:ascii="Calibri" w:hAnsi="Calibri" w:eastAsia="Malgun Gothic"/>
          <w:sz w:val="20"/>
        </w:rPr>
        <w:t>« Sì che volevi. » 상대의 부정을 뒤집는 강조. '분명히 그랬잖아'.</w:t>
      </w:r>
    </w:p>
    <w:p>
      <w:pPr>
        <w:keepNext/>
        <w:spacing w:after="20" w:before="120" w:line="288" w:lineRule="auto"/>
      </w:pPr>
      <w:r>
        <w:rPr>
          <w:rFonts w:ascii="Calibri" w:hAnsi="Calibri" w:eastAsia="Malgun Gothic"/>
          <w:b/>
          <w:sz w:val="21"/>
        </w:rPr>
        <w:t>• Affare fatto.</w:t>
      </w:r>
    </w:p>
    <w:p>
      <w:pPr>
        <w:spacing w:after="60" w:before="0" w:line="288" w:lineRule="auto"/>
        <w:ind w:left="340"/>
      </w:pPr>
      <w:r>
        <w:rPr>
          <w:rFonts w:ascii="Calibri" w:hAnsi="Calibri" w:eastAsia="Malgun Gothic"/>
          <w:sz w:val="20"/>
        </w:rPr>
        <w:t>원래 '거래 성립'. 가벼운 내기나 약속에도 쓰여 분위기를 푸는 역할을 한다.</w:t>
      </w:r>
    </w:p>
    <w:p>
      <w:pPr>
        <w:keepNext/>
        <w:spacing w:after="20" w:before="120" w:line="288" w:lineRule="auto"/>
      </w:pPr>
      <w:r>
        <w:rPr>
          <w:rFonts w:ascii="Calibri" w:hAnsi="Calibri" w:eastAsia="Malgun Gothic"/>
          <w:b/>
          <w:sz w:val="21"/>
        </w:rPr>
        <w:t>• 'babbo' — 토스카나 말씨</w:t>
      </w:r>
    </w:p>
    <w:p>
      <w:pPr>
        <w:spacing w:after="60" w:before="0" w:line="288" w:lineRule="auto"/>
        <w:ind w:left="340"/>
      </w:pPr>
      <w:r>
        <w:rPr>
          <w:rFonts w:ascii="Calibri" w:hAnsi="Calibri" w:eastAsia="Malgun Gothic"/>
          <w:sz w:val="20"/>
        </w:rPr>
        <w:t>피렌체 일대에서는 아빠를 il babbo라 부른다. 사무실에서는 표준어를 쓰다가 집에서는 지역 말씨가 나오는 것이 자연스럽다.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스칸디치와 '명품 계곡'의 위탁 생산(conto terzi)</w:t>
      </w:r>
    </w:p>
    <w:p>
      <w:pPr>
        <w:spacing w:after="60" w:before="0" w:line="288" w:lineRule="auto"/>
        <w:ind w:left="340"/>
      </w:pPr>
      <w:r>
        <w:rPr>
          <w:rFonts w:ascii="Calibri" w:hAnsi="Calibri" w:eastAsia="Malgun Gothic"/>
          <w:sz w:val="20"/>
        </w:rPr>
        <w:t>피렌체 서쪽 스칸디치 일대에는 세계 명품 브랜드의 가방을 만드는 공방과 중소기업이 모여 있다. 상당수가 위탁 생산으로 매출의 대부분을 올려, 브랜드의 주문량과 단가 정책에 크게 휘둘린다. '우리가 만들지만 우리 이름은 없다'는 긴장이 이 시리즈의 출발점이다.</w:t>
      </w:r>
    </w:p>
    <w:p>
      <w:pPr>
        <w:keepNext/>
        <w:spacing w:after="20" w:before="120" w:line="288" w:lineRule="auto"/>
      </w:pPr>
      <w:r>
        <w:rPr>
          <w:rFonts w:ascii="Calibri" w:hAnsi="Calibri" w:eastAsia="Malgun Gothic"/>
          <w:b/>
          <w:sz w:val="21"/>
        </w:rPr>
        <w:t>• Cassa integrazione — 휴업 수당 제도</w:t>
      </w:r>
    </w:p>
    <w:p>
      <w:pPr>
        <w:spacing w:after="60" w:before="0" w:line="288" w:lineRule="auto"/>
        <w:ind w:left="340"/>
      </w:pPr>
      <w:r>
        <w:rPr>
          <w:rFonts w:ascii="Calibri" w:hAnsi="Calibri" w:eastAsia="Malgun Gothic"/>
          <w:sz w:val="20"/>
        </w:rPr>
        <w:t>일감이 줄었을 때 기업이 해고 대신 근로 시간을 줄이거나 쉬게 하고, 국가 기금(INPS)이 임금의 일부를 보전하는 제도. 이탈리아에서는 '공장이 어렵다'는 말과 거의 같은 무게로 쓰인다.</w:t>
      </w:r>
    </w:p>
    <w:p>
      <w:pPr>
        <w:keepNext/>
        <w:spacing w:after="20" w:before="120" w:line="288" w:lineRule="auto"/>
      </w:pPr>
      <w:r>
        <w:rPr>
          <w:rFonts w:ascii="Calibri" w:hAnsi="Calibri" w:eastAsia="Malgun Gothic"/>
          <w:b/>
          <w:sz w:val="21"/>
        </w:rPr>
        <w:t>• Pitti Uomo와 패션 캘린더</w:t>
      </w:r>
    </w:p>
    <w:p>
      <w:pPr>
        <w:spacing w:after="60" w:before="0" w:line="288" w:lineRule="auto"/>
        <w:ind w:left="340"/>
      </w:pPr>
      <w:r>
        <w:rPr>
          <w:rFonts w:ascii="Calibri" w:hAnsi="Calibri" w:eastAsia="Malgun Gothic"/>
          <w:sz w:val="20"/>
        </w:rPr>
        <w:t>매년 1월과 6월 피렌체 포르테차 다 바소에서 열리는 세계 최대 남성복 박람회. 1월 피티 → 2월 밀라노 패션위크·MIPEL(가죽 박람회) → 시즌 오더로 이어지는 일정이 업계의 한 해를 움직인다. 이 시리즈는 이 캘린더를 따라 진행된다.</w:t>
      </w:r>
    </w:p>
    <w:p>
      <w:pPr>
        <w:keepNext/>
        <w:spacing w:after="20" w:before="120" w:line="288" w:lineRule="auto"/>
      </w:pPr>
      <w:r>
        <w:rPr>
          <w:rFonts w:ascii="Calibri" w:hAnsi="Calibri" w:eastAsia="Malgun Gothic"/>
          <w:b/>
          <w:sz w:val="21"/>
        </w:rPr>
        <w:t>• 가족기업의 지분과 일요일 점심</w:t>
      </w:r>
    </w:p>
    <w:p>
      <w:pPr>
        <w:spacing w:after="60" w:before="0" w:line="288" w:lineRule="auto"/>
        <w:ind w:left="340"/>
      </w:pPr>
      <w:r>
        <w:rPr>
          <w:rFonts w:ascii="Calibri" w:hAnsi="Calibri" w:eastAsia="Malgun Gothic"/>
          <w:sz w:val="20"/>
        </w:rPr>
        <w:t>이탈리아 중소기업의 다수는 가족기업이다. 지분이 형제자매에게 나뉘면 경영 판단이 가족 갈등과 얽히기 쉽고, 중요한 결정이 실제로 식탁에서 내려지기도 한다. 승계를 정리하는 법적 장치로 patto di famiglia(가족 협약)가 있으며, 5부에서 다룬다.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1월 12일 일요일 오후 1시. 스칸디치의 코르시니 가(家). 일요일 점심.</w:t>
      </w:r>
    </w:p>
    <w:p>
      <w:pPr>
        <w:spacing w:after="120" w:before="80" w:line="288" w:lineRule="auto"/>
      </w:pPr>
      <w:r>
        <w:rPr>
          <w:rFonts w:ascii="Calibri" w:hAnsi="Calibri" w:eastAsia="Malgun Gothic"/>
          <w:b w:val="0"/>
          <w:i/>
          <w:color w:val="666666"/>
          <w:sz w:val="19"/>
        </w:rPr>
        <w:t>서울에서 돌아온 지 3주. 마테오에게 집 식탁은 열 살 때와 똑같아 보인다. 긴 나무 식탁, 수프 그릇에서 김이 오르는 리볼리타, 40년 동안 매주 일요일 그래 왔듯 모두에게 음식을 덜어 주는 그라치엘라, 늘 초대받는 가죽 장인 렌초. 달라진 것은 하나뿐이다. 맏아들 필리포가 식탁보 아래로 휴대폰을 보고 있다.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필리포, 휴대폰. 식탁에서는 안 돼. 알잖니.</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미안해요, 엄마. 잠깐만요.</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아빠는 어젯밤부터 계속 저 휴대폰만 쳐다보고 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줄리아, 밥 먹어.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무슨 일이야? 유령이라도 본 얼굴이네.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아무것도 아니야. 일이야. 내일 사무실에서 얘기하자.</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내일? 그럼 큰일이네. 아무것도 아니었으면 벌써 나한테 말했겠지.</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마테오, 형 좀 내버려 둬. 일요일이잖니.</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사모님, 리볼리타가 옛날 맛 그대로네요. 훌륭합니다.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고마워요, 렌초. 시어머니 레시피예요. 더 드실래요?</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좋지요, 그래도 한 국자만요.</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렌초, 무슨 일인지 알아요? 렌초는 늘 우리보다 먼저 다 알잖아요.</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난 바느질할 줄 아는 사람이야, 마테오. 나머지는 경영진한테 맡기지.</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형, 그러지 말고. 다 모였잖아. 메종 일이지, 그렇지?</w:t>
      </w:r>
    </w:p>
    <w:p>
      <w:pPr>
        <w:spacing w:after="120" w:before="80" w:line="288" w:lineRule="auto"/>
      </w:pPr>
      <w:r>
        <w:rPr>
          <w:rFonts w:ascii="Calibri" w:hAnsi="Calibri" w:eastAsia="Malgun Gothic"/>
          <w:b w:val="0"/>
          <w:i/>
          <w:color w:val="666666"/>
          <w:sz w:val="19"/>
        </w:rPr>
        <w:t>침묵. 필리포가 휴대폰을 접시 옆에 내려놓는다.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그래. 메종 바렌이야.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뭐라고 썼는데?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어젯밤 파리 구매팀에서 메일이 왔어요. 봄·여름 시즌 주문을 줄이겠대요.</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얼마나?</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40퍼센트.</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40? 많은 거지?</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엄청 많은 거야. 그 회사가 우리 매출의 70퍼센트거든.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그건 내가 너보다 더 잘 알아, 마테오.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그게 다니? 주문 삭감만?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아뇨. 단가도 5퍼센트 깎아 달래요. '시장 상황에 맞추기 위해서'라고 썼더군요.</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시장 상황에 맞춘다니... 자기들은 우리 가방을 하나에 3천 유로씩 받고 팔면서.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키아라, 또 시작하지 마.</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시작하는 게 아니라 사실을 말하는 거야. 우리는 손으로 만들고, 그쪽은 라벨만 붙여서 값을 열 배로 올리잖아.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그리고 바로 그 라벨 덕분에 우리가 매달 250명 월급을 주는 거고.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얘들아, 진정해. 필리포, 어떻게 할 생각이니?</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내일 파리에 전화할게요. 협상해 볼 거예요. 잘하면 삭감은 30으로, 할인은 3으로 내려갈지도 몰라요.</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그다음엔? 여섯 달 뒤에 또 30을 자를걸. 2년 사이에 벌써 두 번째야.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넌 뭘 제안하는데, 들어나 보자? 서울에서 막 돌아온 분께서?</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고객 한 곳에 매달리는 걸 그만두자는 거야. 우리 브랜드로 수출하자는 거지.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거봐. 그럴 줄 알았어.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말하게 둬.</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한국에서는 이탈리아 수공예품 수요가 엄청나. 백화점 판매 데이터를 내 눈으로 봤어. 거기서 토스카나산 베지터블 가죽 가방은 숭배의 대상이야.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아무도 모르는 숭배의 대상이겠지. 서울에서 코르시니란 이름을 들어 본 사람이 누가 있어?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아직은 아무도. 하지만 백화점 바이어 한 사람이 벌써 연락해 왔어. 컬렉션을 보고 싶대.</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바이어가? 언제?</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지난주 목요일에. 이름은 김서연. 피렌체에서 패션을 공부해서 줄리아보다 이탈리아어를 잘해.</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그래서 뭐라고 답했어?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아직 아무 답도 안 했어. 먼저 가족들이랑 얘기하고 싶었거든. 근데 이 집에선 아무도 시간이 없잖아.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시간 문제가 아니야. 돈 문제지. 해외에서 브랜드를 하려면 돈이 들어. 박람회, 쇼룸, 마케팅, 변호사. 누가 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브랜드는 이미 있어, 필리포. 코르시니 1958. 20년째 팔고 있잖아.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토스카나 매장 열두 곳에서지, 키아라. 그건 브랜드가 아니라 취미야.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취미? 다시 말해 봐, 그럴 용기 있으면.</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필리포! 동생한테 사과해.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미안. 그런 뜻이 아니었어.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그런 뜻 맞잖아. 몇 년째 그렇게 생각해 왔으면서.</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(숟가락을 내려놓으며) 한마디 해도 될까요?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그럼요, 렌초.</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나는 66년에 우고 할아버지랑 일을 시작했어. 그때는 우리 가방만 만들었지. 위탁 생산은 그 뒤, 90년대에 들어왔고.</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그건 몰랐어요.</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할아버지는 늘 말씀하셨지. '남을 위해 일하는 사람은 먹고, 자기를 위해 일하는 사람은 산다.' 그런데 이런 말씀도 하셨어. '먼저 먹고, 그다음에 사는 거다.'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봤지? 할아버지도 신중한 분이셨어.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두 가지 다 말씀하셨어, 형. 형은 형 편한 말만 듣잖아.</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나도 한마디 해도 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안 돼.</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그럼. 말해 보렴, 아가.</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내 친구들은 바렌 가방을 우리가 만드는 줄도 몰라. 알면 다들 코르시니 가방을 갖고 싶어 할 텐데.</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봐. 새 세대는 이미 다 알아.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새 세대가 휴업 수당을 내 주진 않잖아.</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식탁에서 휴업 얘기는 그만해. 아무도 휴업 안 한다.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엄마, 삭감이 40퍼센트 그대로면 3월에 공방에서 60명이 일이 없어져요.</w:t>
      </w:r>
    </w:p>
    <w:p>
      <w:pPr>
        <w:spacing w:after="120" w:before="80" w:line="288" w:lineRule="auto"/>
      </w:pPr>
      <w:r>
        <w:rPr>
          <w:rFonts w:ascii="Calibri" w:hAnsi="Calibri" w:eastAsia="Malgun Gothic"/>
          <w:b w:val="0"/>
          <w:i/>
          <w:color w:val="666666"/>
          <w:sz w:val="19"/>
        </w:rPr>
        <w:t>그라치엘라의 숟가락이 허공에서 멈춘다.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60명?</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대략요. 어젯밤에 계산해 봤어요.</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60가구지. 난 한 집 한 집 다 알아.</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바로 그래서 1년 뒤가 아니라 지금 움직여야 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움직이자, 그래. 하지만 꿈 하나 때문에 회사를 걸 순 없어.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꿈이 아니야. 2년째 서랍 속에 준비된 컬렉션이 있어. 열두 가지 모델. 아무도 보려고 하지 않았지.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난 봤어.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전화 두 통 사이에 5분 들여다봤지.</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키아라, 오늘 밤에 나한테 보내 줘. 서울로 넘길게.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다들 멈춰. 결정 없이는 아무도 아무한테 아무것도 안 보내.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그럼 누가 결정하는데? 형이?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총괄 사장은 나야, 마테오.</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그리고 나도 형만큼 지분을 가진 주주야.</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(손바닥으로 식탁을 치며) 이제 그만!</w:t>
      </w:r>
    </w:p>
    <w:p>
      <w:pPr>
        <w:spacing w:after="120" w:before="80" w:line="288" w:lineRule="auto"/>
      </w:pPr>
      <w:r>
        <w:rPr>
          <w:rFonts w:ascii="Calibri" w:hAnsi="Calibri" w:eastAsia="Malgun Gothic"/>
          <w:b w:val="0"/>
          <w:i/>
          <w:color w:val="666666"/>
          <w:sz w:val="19"/>
        </w:rPr>
        <w:t>침묵. 줄리아가 포크를 내려놓는다. 렌초마저 눈을 내리깐다.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너희 아버지가 돌아가신 지 5년이다. 5년 동안 이 식탁이 너희 셋이 아직 함께 앉는 유일한 곳이야. 이 식탁을 이사회로 만들지 마라.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엄마 말이 맞아요. 죄송해요.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죄송해요, 엄마.</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죄송해요.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그래도 한 가지는 말해 두마. 지분 30퍼센트는 아직 내 거니까.</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듣고 있어요.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필리포, 넌 내일 파리에 전화해서 협상해. 혼자서. 넌 그걸 잘하니까. 하지만 나랑 얘기하기 전엔 아무것도 받아들이지 마.</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알겠어요.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키아라, 넌 컬렉션을 준비해. 서랍 속이 아니라 테이블 위에, 가격까지 붙여서.</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가격까지요? 엄마, 전 디자이너지 세무사가 아니에요.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내일부터는 둘 다다. 마테오, 넌 한국 바이어한테 답장해. 정중하게, 아무것도 약속하지 말고.</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아무것도 약속하지 말고라... 알겠어요.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그리고 수요일엔 셋이 같이 피티에 가. 함께. 한 차로.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피티요? 엄마, 피티는 남성복 박람회예요. 우린 전시도 안 하는데.</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그러니까. 보러 가라는 거야. 누가 전시하고, 누가 사고, 누가 파는지. 그리고 한 번쯤은 서로 얼굴도 좀 보고.</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사모님 말씀이 맞아. 피티에서 하루면 한 달 회의보다 더 많이 배워.</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그럼 목요일은요?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목요일 저녁, 여기서, 저녁 먹으면서. 제안서를 가져와. 딱 하나. 셋 다 서명해서.</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필리포랑 제가 같이 서명한 제안서요? 엄마, 차라리 한여름에 눈이 오는 게 더 쉽겠어요.</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난 해낸다에 젤라토 하나 걸게.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(처음으로 웃으며) 좋아, 거래 성립. 근데 젤라토는 네가 사.</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좋아. 이제 아리스타 먹자. 일 얘기는 더 이상 안 한다.</w:t>
      </w:r>
    </w:p>
    <w:p>
      <w:pPr>
        <w:keepNext/>
        <w:spacing w:after="80" w:before="200" w:line="288" w:lineRule="auto"/>
      </w:pPr>
      <w:r>
        <w:rPr>
          <w:rFonts w:ascii="Calibri" w:hAnsi="Calibri" w:eastAsia="Malgun Gothic"/>
          <w:b/>
          <w:i w:val="0"/>
          <w:color w:val="1F3A5F"/>
          <w:sz w:val="21"/>
        </w:rPr>
        <w:t>장면 2 — 같은 날 밤 9시. 스칸디치 산업단지, 텅 빈 공방.</w:t>
      </w:r>
    </w:p>
    <w:p>
      <w:pPr>
        <w:spacing w:after="120" w:before="80" w:line="288" w:lineRule="auto"/>
      </w:pPr>
      <w:r>
        <w:rPr>
          <w:rFonts w:ascii="Calibri" w:hAnsi="Calibri" w:eastAsia="Malgun Gothic"/>
          <w:b w:val="0"/>
          <w:i/>
          <w:color w:val="666666"/>
          <w:sz w:val="19"/>
        </w:rPr>
        <w:t>재단대 위의 형광등, 가죽과 접착제 냄새. 마테오가 나란히 놓인 키아라의 시제품 열두 개 앞에 혼자 서 있다. 하나씩 휴대폰으로 사진을 찍는다. 문이 열린다. 열쇠 꾸러미를 든 렌초다.</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공방에서 45년인데, 아직도 일요일 밤이면 불이 꺼졌나 확인하러 와. 그런데 이번엔 켜져 있구먼.</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렌초! 죄송합니다... 미안, 들어오는 소리를 못 들었어요. 서울에 보내려고 키아라 누나 컬렉션을 찍고 있었어요.</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누나한테 묻지도 않고?</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식탁에서 물어봤어요. 안 된다고는 안 했어요.</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그렇다고도 안 했지. (가방 하나를 들어 돌려 보고, 엄지로 바느질선을 쓸어 보며) 그래도 하나는 확실해. 가장자리 마감이 잘 칠해졌고 땀도 고르다. 이건 네 할아버지가 만들었다 해도 믿겠다.</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키아라 누나한테는 렌초가 해 줄 수 있는 가장 멋진 칭찬이에요. 그럼 서울에서 팔 수 있겠네요?</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어디서든 팔 수 있지. 그런데 하나가 빠졌어.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뭐요? 가격? 브랜드?</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네 형과 누나의 배짱. 필리포는 회사를 버텨 내는 배짱이 있고, 키아라는 손이 있지.</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그럼 저는요?</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넌 늘 여행 가방이 싸여 있지, 마테오. 하지만 가방 하나로는 못 팔아. 손만으로도 마찬가지고.</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그러니까 셋이 함께여야 한다는 거네요. 엄마 말처럼.</w:t>
      </w:r>
    </w:p>
    <w:p>
      <w:pPr>
        <w:spacing w:after="120" w:before="80" w:line="288" w:lineRule="auto"/>
      </w:pPr>
      <w:r>
        <w:rPr>
          <w:rFonts w:ascii="Calibri" w:hAnsi="Calibri" w:eastAsia="Malgun Gothic"/>
          <w:b w:val="0"/>
          <w:i/>
          <w:color w:val="666666"/>
          <w:sz w:val="19"/>
        </w:rPr>
        <w:t>문이 다시 열린다. 코트도 벗지 않은 키아라가 들어와, 마테오의 휴대폰 불빛 아래 놓인 자기 가방들을 본다.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내 가방들 가지고 여기서 뭐 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김서연 씨한테 보낼 답장을 썼어. 보내기 전에... 누군가한테 읽어 주고 싶었어.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읽어 봐.</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'친애하는 김 선생님, 저희 회사에 관심을 보여 주셔서 감사합니다. 저희의 첫 인터내셔널 컬렉션을 소개해 드릴 수 있다면 영광이겠습니다...'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'첫 인터내셔널 컬렉션'? 마테오, 그런 건 아직 없어.</w:t>
      </w:r>
    </w:p>
    <w:p>
      <w:pPr>
        <w:tabs>
          <w:tab w:pos="1361" w:val="left"/>
        </w:tabs>
        <w:spacing w:after="60" w:before="0" w:line="288" w:lineRule="auto"/>
        <w:ind w:left="1361" w:hanging="1361"/>
      </w:pPr>
      <w:r>
        <w:rPr>
          <w:rFonts w:ascii="Calibri" w:hAnsi="Calibri" w:eastAsia="Malgun Gothic"/>
          <w:b/>
          <w:color w:val="7A1F3D"/>
          <w:sz w:val="21"/>
        </w:rPr>
        <w:t>Matteo:</w:t>
      </w:r>
      <w:r>
        <w:rPr>
          <w:rFonts w:ascii="Calibri" w:hAnsi="Calibri" w:eastAsia="Malgun Gothic"/>
          <w:sz w:val="21"/>
        </w:rPr>
        <w:tab/>
        <w:t>있어. 여기, 누나 테이블 위에. 가격만 빠졌을 뿐이야.</w:t>
      </w:r>
    </w:p>
    <w:p>
      <w:pPr>
        <w:tabs>
          <w:tab w:pos="1361" w:val="left"/>
        </w:tabs>
        <w:spacing w:after="60" w:before="0" w:line="288" w:lineRule="auto"/>
        <w:ind w:left="1361" w:hanging="1361"/>
      </w:pPr>
      <w:r>
        <w:rPr>
          <w:rFonts w:ascii="Calibri" w:hAnsi="Calibri" w:eastAsia="Malgun Gothic"/>
          <w:b/>
          <w:color w:val="0F6E6E"/>
          <w:sz w:val="21"/>
        </w:rPr>
        <w:t>Renzo:</w:t>
      </w:r>
      <w:r>
        <w:rPr>
          <w:rFonts w:ascii="Calibri" w:hAnsi="Calibri" w:eastAsia="Malgun Gothic"/>
          <w:sz w:val="21"/>
        </w:rPr>
        <w:tab/>
        <w:t>그리고 필리포의 서명도.</w:t>
      </w:r>
    </w:p>
    <w:p>
      <w:pPr>
        <w:spacing w:after="120" w:before="80" w:line="288" w:lineRule="auto"/>
      </w:pPr>
      <w:r>
        <w:rPr>
          <w:rFonts w:ascii="Calibri" w:hAnsi="Calibri" w:eastAsia="Malgun Gothic"/>
          <w:b w:val="0"/>
          <w:i/>
          <w:color w:val="666666"/>
          <w:sz w:val="19"/>
        </w:rPr>
        <w:t>아무도 웃지 않는다. 마테오는 '보내기' 버튼 위에 손가락을 올려 둔 채, 열두 개의 가방을, 그다음 누나를 바라본다. 키아라가 아주 살짝 고개를 끄덕인다. 마테오는 버튼에서 손가락을 떼고, 휴대폰을 들어 형의 번호를 누른다.</w:t>
      </w:r>
    </w:p>
    <w:p>
      <w:pPr>
        <w:spacing w:after="0" w:before="360" w:line="288" w:lineRule="auto"/>
      </w:pPr>
      <w:r>
        <w:rPr>
          <w:rFonts w:ascii="Calibri" w:hAnsi="Calibri" w:eastAsia="Malgun Gothic"/>
          <w:b/>
          <w:i w:val="0"/>
          <w:color w:val="1F3A5F"/>
          <w:sz w:val="20"/>
        </w:rPr>
        <w:t>다음 화 예고 — 제2화 « Pitti, in tre in una macchina » (필리포 시점) — 수요일, 삼남매가 한 차에 타고 포르테차 다 바소로 향한다. 피티 전시장에서 필리포는 메종 바렌의 구매 담당자와 마주치고, 그가 포르투갈의 더 싼 공장과 상담 중이라는 사실을 알게 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