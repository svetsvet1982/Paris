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before="400" w:line="288" w:lineRule="auto"/>
        <w:jc w:val="center"/>
      </w:pPr>
      <w:r>
        <w:rPr>
          <w:rFonts w:ascii="Calibri" w:hAnsi="Calibri" w:eastAsia="Malgun Gothic"/>
          <w:b/>
          <w:i w:val="0"/>
          <w:color w:val="666666"/>
          <w:sz w:val="22"/>
        </w:rPr>
        <w:t>제1부 겨울 · Gennaio, Pitti</w:t>
      </w:r>
    </w:p>
    <w:p>
      <w:pPr>
        <w:spacing w:after="40" w:before="0" w:line="288" w:lineRule="auto"/>
        <w:jc w:val="center"/>
      </w:pPr>
      <w:r>
        <w:rPr>
          <w:rFonts w:ascii="Calibri" w:hAnsi="Calibri" w:eastAsia="Malgun Gothic"/>
          <w:b/>
          <w:i w:val="0"/>
          <w:color w:val="1F3A5F"/>
          <w:sz w:val="48"/>
        </w:rPr>
        <w:t>제7화  In conceria a Santa Croce</w:t>
      </w:r>
    </w:p>
    <w:p>
      <w:pPr>
        <w:spacing w:after="280" w:before="0" w:line="288" w:lineRule="auto"/>
        <w:jc w:val="center"/>
      </w:pPr>
      <w:r>
        <w:rPr>
          <w:rFonts w:ascii="Calibri" w:hAnsi="Calibri" w:eastAsia="Malgun Gothic"/>
          <w:b w:val="0"/>
          <w:i/>
          <w:color w:val="666666"/>
          <w:sz w:val="26"/>
        </w:rPr>
        <w:t>산타크로체의 무두질 공장</w:t>
      </w:r>
    </w:p>
    <w:tbl>
      <w:tblPr>
        <w:tblStyle w:val="TableGrid"/>
        <w:tblW w:type="auto" w:w="0"/>
        <w:tblLayout w:type="fixed"/>
        <w:tblLook w:firstColumn="1" w:firstRow="1" w:lastColumn="0" w:lastRow="0" w:noHBand="0" w:noVBand="1" w:val="04A0"/>
        <w:tblLayout w:type="fixed"/>
      </w:tblPr>
      <w:tblGrid>
        <w:gridCol w:w="1701"/>
        <w:gridCol w:w="7937"/>
      </w:tblGrid>
      <w:tr>
        <w:tc>
          <w:tcPr>
            <w:tcW w:type="dxa" w:w="1701"/>
            <w:shd w:val="clear" w:color="auto" w:fill="E6ECF3"/>
          </w:tcPr>
          <w:p>
            <w:pPr>
              <w:spacing w:after="40" w:before="40"/>
            </w:pPr>
            <w:r/>
            <w:r>
              <w:rPr>
                <w:rFonts w:ascii="Calibri" w:hAnsi="Calibri" w:eastAsia="Malgun Gothic"/>
                <w:b/>
                <w:sz w:val="19"/>
              </w:rPr>
              <w:t>장소·시간</w:t>
            </w:r>
          </w:p>
        </w:tc>
        <w:tc>
          <w:tcPr>
            <w:tcW w:type="dxa" w:w="7937"/>
          </w:tcPr>
          <w:p>
            <w:pPr>
              <w:spacing w:after="40" w:before="40"/>
            </w:pPr>
            <w:r/>
            <w:r>
              <w:rPr>
                <w:rFonts w:ascii="Calibri" w:hAnsi="Calibri" w:eastAsia="Malgun Gothic"/>
                <w:b w:val="0"/>
                <w:sz w:val="19"/>
              </w:rPr>
              <w:t>피렌체–피사 간선도로 → 산타크로체 술라르노 '비니 무두질 공장' 작업장·사무실 → 귀갓길 · 1월 27일 월요일 오전 8시 15분 ~ 낮 12시</w:t>
            </w:r>
          </w:p>
        </w:tc>
      </w:tr>
      <w:tr>
        <w:tc>
          <w:tcPr>
            <w:tcW w:type="dxa" w:w="1701"/>
            <w:shd w:val="clear" w:color="auto" w:fill="E6ECF3"/>
          </w:tcPr>
          <w:p>
            <w:pPr>
              <w:spacing w:after="40" w:before="40"/>
            </w:pPr>
            <w:r/>
            <w:r>
              <w:rPr>
                <w:rFonts w:ascii="Calibri" w:hAnsi="Calibri" w:eastAsia="Malgun Gothic"/>
                <w:b/>
                <w:sz w:val="19"/>
              </w:rPr>
              <w:t>이번 화 시점</w:t>
            </w:r>
          </w:p>
        </w:tc>
        <w:tc>
          <w:tcPr>
            <w:tcW w:type="dxa" w:w="7937"/>
          </w:tcPr>
          <w:p>
            <w:pPr>
              <w:spacing w:after="40" w:before="40"/>
            </w:pPr>
            <w:r/>
            <w:r>
              <w:rPr>
                <w:rFonts w:ascii="Calibri" w:hAnsi="Calibri" w:eastAsia="Malgun Gothic"/>
                <w:b w:val="0"/>
                <w:sz w:val="19"/>
              </w:rPr>
              <w:t>마테오 (Matteo, 주인공) — 8화는 필리포 시점</w:t>
            </w:r>
          </w:p>
        </w:tc>
      </w:tr>
      <w:tr>
        <w:tc>
          <w:tcPr>
            <w:tcW w:type="dxa" w:w="1701"/>
            <w:shd w:val="clear" w:color="auto" w:fill="E6ECF3"/>
          </w:tcPr>
          <w:p>
            <w:pPr>
              <w:spacing w:after="40" w:before="40"/>
            </w:pPr>
            <w:r/>
            <w:r>
              <w:rPr>
                <w:rFonts w:ascii="Calibri" w:hAnsi="Calibri" w:eastAsia="Malgun Gothic"/>
                <w:b/>
                <w:sz w:val="19"/>
              </w:rPr>
              <w:t>등장인물</w:t>
            </w:r>
          </w:p>
        </w:tc>
        <w:tc>
          <w:tcPr>
            <w:tcW w:type="dxa" w:w="7937"/>
          </w:tcPr>
          <w:p>
            <w:pPr>
              <w:spacing w:after="40" w:before="40"/>
            </w:pPr>
            <w:r/>
            <w:r>
              <w:rPr>
                <w:rFonts w:ascii="Calibri" w:hAnsi="Calibri" w:eastAsia="Malgun Gothic"/>
                <w:b w:val="0"/>
                <w:sz w:val="19"/>
              </w:rPr>
              <w:t>Matteo (주인공·수출 담당·이번 화 시점) · Chiara (디자이너) · Sandro Bini (무두질 공장 사장, 64)</w:t>
            </w:r>
          </w:p>
        </w:tc>
      </w:tr>
      <w:tr>
        <w:tc>
          <w:tcPr>
            <w:tcW w:type="dxa" w:w="1701"/>
            <w:shd w:val="clear" w:color="auto" w:fill="E6ECF3"/>
          </w:tcPr>
          <w:p>
            <w:pPr>
              <w:spacing w:after="40" w:before="40"/>
            </w:pPr>
            <w:r/>
            <w:r>
              <w:rPr>
                <w:rFonts w:ascii="Calibri" w:hAnsi="Calibri" w:eastAsia="Malgun Gothic"/>
                <w:b/>
                <w:sz w:val="19"/>
              </w:rPr>
              <w:t>비즈니스 주제</w:t>
            </w:r>
          </w:p>
        </w:tc>
        <w:tc>
          <w:tcPr>
            <w:tcW w:type="dxa" w:w="7937"/>
          </w:tcPr>
          <w:p>
            <w:pPr>
              <w:spacing w:after="40" w:before="40"/>
            </w:pPr>
            <w:r/>
            <w:r>
              <w:rPr>
                <w:rFonts w:ascii="Calibri" w:hAnsi="Calibri" w:eastAsia="Malgun Gothic"/>
                <w:b w:val="0"/>
                <w:sz w:val="19"/>
              </w:rPr>
              <w:t>식물성 무두질 공정, 가죽 단가(평방피트)와 인상, 최소 주문량, 신규 거래처의 선금, 시범 주문 협상</w:t>
            </w:r>
          </w:p>
        </w:tc>
      </w:tr>
      <w:tr>
        <w:tc>
          <w:tcPr>
            <w:tcW w:type="dxa" w:w="1701"/>
            <w:shd w:val="clear" w:color="auto" w:fill="E6ECF3"/>
          </w:tcPr>
          <w:p>
            <w:pPr>
              <w:spacing w:after="40" w:before="40"/>
            </w:pPr>
            <w:r/>
            <w:r>
              <w:rPr>
                <w:rFonts w:ascii="Calibri" w:hAnsi="Calibri" w:eastAsia="Malgun Gothic"/>
                <w:b/>
                <w:sz w:val="19"/>
              </w:rPr>
              <w:t>학습 포인트</w:t>
            </w:r>
          </w:p>
        </w:tc>
        <w:tc>
          <w:tcPr>
            <w:tcW w:type="dxa" w:w="7937"/>
          </w:tcPr>
          <w:p>
            <w:pPr>
              <w:spacing w:after="40" w:before="40"/>
            </w:pPr>
            <w:r/>
            <w:r>
              <w:rPr>
                <w:rFonts w:ascii="Calibri" w:hAnsi="Calibri" w:eastAsia="Malgun Gothic"/>
                <w:b w:val="0"/>
                <w:sz w:val="19"/>
              </w:rPr>
              <w:t>venire 수동태, si passivante 공정 설명, ne + 수량, a patto che + 접속법, dare del tu, 토스카나 구어</w:t>
            </w:r>
          </w:p>
        </w:tc>
      </w:tr>
      <w:tr>
        <w:tc>
          <w:tcPr>
            <w:tcW w:type="dxa" w:w="1701"/>
            <w:shd w:val="clear" w:color="auto" w:fill="E6ECF3"/>
          </w:tcPr>
          <w:p>
            <w:pPr>
              <w:spacing w:after="40" w:before="40"/>
            </w:pPr>
            <w:r/>
            <w:r>
              <w:rPr>
                <w:rFonts w:ascii="Calibri" w:hAnsi="Calibri" w:eastAsia="Malgun Gothic"/>
                <w:b/>
                <w:sz w:val="19"/>
              </w:rPr>
              <w:t>분량·난이도</w:t>
            </w:r>
          </w:p>
        </w:tc>
        <w:tc>
          <w:tcPr>
            <w:tcW w:type="dxa" w:w="7937"/>
          </w:tcPr>
          <w:p>
            <w:pPr>
              <w:spacing w:after="40" w:before="40"/>
            </w:pPr>
            <w:r/>
            <w:r>
              <w:rPr>
                <w:rFonts w:ascii="Calibri" w:hAnsi="Calibri" w:eastAsia="Malgun Gothic"/>
                <w:b w:val="0"/>
                <w:sz w:val="19"/>
              </w:rPr>
              <w:t>대화 120턴 (Matteo 44 · Sandro 43 · Chiara 33) · A2 15% / B1 40% / B2 35% / C1 10% 목표</w:t>
            </w:r>
          </w:p>
        </w:tc>
      </w:tr>
    </w:tbl>
    <w:p>
      <w:pPr>
        <w:pStyle w:val="Heading1"/>
        <w:keepNext/>
        <w:spacing w:before="280" w:after="120"/>
        <w:pBdr>
          <w:bottom w:val="single" w:sz="6" w:space="1" w:color="1F3A5F"/>
        </w:pBdr>
      </w:pPr>
      <w:r>
        <w:rPr>
          <w:rFonts w:ascii="Calibri" w:hAnsi="Calibri" w:eastAsia="Malgun Gothic"/>
          <w:b/>
          <w:color w:val="1F3A5F"/>
          <w:sz w:val="32"/>
        </w:rPr>
        <w:t>1. 가계도·인물 관계</w:t>
      </w:r>
    </w:p>
    <w:p>
      <w:pPr>
        <w:spacing w:after="120" w:before="0" w:line="288" w:lineRule="auto"/>
      </w:pPr>
      <w:r>
        <w:rPr>
          <w:rFonts w:ascii="Calibri" w:hAnsi="Calibri" w:eastAsia="Malgun Gothic"/>
          <w:b w:val="0"/>
          <w:i/>
          <w:color w:val="666666"/>
          <w:sz w:val="18"/>
        </w:rPr>
        <w:t>이번 화는 주인공 마테오의 시점입니다. 처음으로 회사 밖 거래처와 혼자 협상합니다.</w:t>
      </w:r>
    </w:p>
    <w:p>
      <w:pPr>
        <w:spacing w:after="80" w:before="0" w:line="288" w:lineRule="auto"/>
      </w:pPr>
      <w:r>
        <w:rPr>
          <w:rFonts w:ascii="Calibri" w:hAnsi="Calibri" w:eastAsia="Malgun Gothic"/>
          <w:sz w:val="20"/>
        </w:rPr>
        <w:t>[1대] Ugo Corsini (우고, 故) — 30년 동안 베스파를 타고 비니 공장에 가죽을 사러 다녔다. '우고의 손자'라는 말이 협상의 문을 연다.</w:t>
      </w:r>
    </w:p>
    <w:p>
      <w:pPr>
        <w:spacing w:after="80" w:before="0" w:line="288" w:lineRule="auto"/>
      </w:pPr>
      <w:r>
        <w:rPr>
          <w:rFonts w:ascii="Calibri" w:hAnsi="Calibri" w:eastAsia="Malgun Gothic"/>
          <w:sz w:val="20"/>
        </w:rPr>
        <w:t>[2대] Paolo (故) — 1990년대 메종 위탁 생산을 들여온 뒤로, 가죽은 메종이 직접 사서 공급했다. 그래서 코르시니 이름이 비니의 송장에서 사라졌다.</w:t>
      </w:r>
    </w:p>
    <w:p>
      <w:pPr>
        <w:spacing w:after="80" w:before="0" w:line="288" w:lineRule="auto"/>
      </w:pPr>
      <w:r>
        <w:rPr>
          <w:rFonts w:ascii="Calibri" w:hAnsi="Calibri" w:eastAsia="Malgun Gothic"/>
          <w:sz w:val="20"/>
        </w:rPr>
        <w:t>[3대] Matteo (31) ★주인공·이번 화 시점 — 첫 실전 협상. 상한 5천 유로라는 형의 조건을 안고 간다.</w:t>
      </w:r>
    </w:p>
    <w:p>
      <w:pPr>
        <w:spacing w:after="80" w:before="0" w:line="288" w:lineRule="auto"/>
      </w:pPr>
      <w:r>
        <w:rPr>
          <w:rFonts w:ascii="Calibri" w:hAnsi="Calibri" w:eastAsia="Malgun Gothic"/>
          <w:sz w:val="20"/>
        </w:rPr>
        <w:t xml:space="preserve">  · Chiara (40) — 가죽을 고르는 눈. 산드로에게 끝까지 Lei를 쓴다.</w:t>
      </w:r>
    </w:p>
    <w:p>
      <w:pPr>
        <w:spacing w:after="80" w:before="0" w:line="288" w:lineRule="auto"/>
      </w:pPr>
      <w:r>
        <w:rPr>
          <w:rFonts w:ascii="Calibri" w:hAnsi="Calibri" w:eastAsia="Malgun Gothic"/>
          <w:sz w:val="20"/>
        </w:rPr>
        <w:t xml:space="preserve">  · Filippo (44) — 등장하지 않지만 '송금에 서명하는 사람'으로 계속 언급된다.</w:t>
      </w:r>
    </w:p>
    <w:p>
      <w:pPr>
        <w:spacing w:after="80" w:before="0" w:line="288" w:lineRule="auto"/>
      </w:pPr>
      <w:r>
        <w:rPr>
          <w:rFonts w:ascii="Calibri" w:hAnsi="Calibri" w:eastAsia="Malgun Gothic"/>
          <w:sz w:val="20"/>
        </w:rPr>
        <w:t>[가족 같은 사람] Renzo (72) — 전날 밤 산드로에게 전화해 '잘 대해 주되 깎아 주지는 마'라고 부탁했다.</w:t>
      </w:r>
    </w:p>
    <w:p>
      <w:pPr>
        <w:spacing w:after="80" w:before="0" w:line="288" w:lineRule="auto"/>
      </w:pPr>
      <w:r>
        <w:rPr>
          <w:rFonts w:ascii="Calibri" w:hAnsi="Calibri" w:eastAsia="Malgun Gothic"/>
          <w:sz w:val="20"/>
        </w:rPr>
        <w:t>[사외] Sandro Bini (산드로, 64) — 산타크로체 술라르노 '비니 무두질 공장' 사장. 우고와 거래하던 무두장이의 아들. 피사 쪽 토스카나 말씨(un = non).</w:t>
      </w:r>
    </w:p>
    <w:p>
      <w:pPr>
        <w:pStyle w:val="Heading1"/>
        <w:keepNext/>
        <w:spacing w:before="280" w:after="120"/>
        <w:pBdr>
          <w:bottom w:val="single" w:sz="6" w:space="1" w:color="1F3A5F"/>
        </w:pBdr>
      </w:pPr>
      <w:r>
        <w:rPr>
          <w:rFonts w:ascii="Calibri" w:hAnsi="Calibri" w:eastAsia="Malgun Gothic"/>
          <w:b/>
          <w:color w:val="1F3A5F"/>
          <w:sz w:val="32"/>
        </w:rPr>
        <w:t>2. 대화문 Dialogo</w:t>
      </w:r>
    </w:p>
    <w:p>
      <w:pPr>
        <w:spacing w:after="160" w:before="0" w:line="288" w:lineRule="auto"/>
      </w:pPr>
      <w:r>
        <w:rPr>
          <w:rFonts w:ascii="Calibri" w:hAnsi="Calibri" w:eastAsia="Malgun Gothic"/>
          <w:b w:val="0"/>
          <w:i/>
          <w:color w:val="666666"/>
          <w:sz w:val="18"/>
        </w:rPr>
        <w:t>※ 턴 번호 없이 화자 이름으로 구분합니다. 이탤릭 지문은 턴 수에 포함되지 않습니다. 해석은 문서 맨 끝(9장)에 있습니다.</w:t>
      </w:r>
    </w:p>
    <w:p>
      <w:pPr>
        <w:keepNext/>
        <w:spacing w:after="80" w:before="200" w:line="288" w:lineRule="auto"/>
      </w:pPr>
      <w:r>
        <w:rPr>
          <w:rFonts w:ascii="Calibri" w:hAnsi="Calibri" w:eastAsia="Malgun Gothic"/>
          <w:b/>
          <w:color w:val="1F3A5F"/>
          <w:sz w:val="21"/>
        </w:rPr>
        <w:t>Scena 1 — Lunedì 27 gennaio, ore 8.15. Superstrada Firenze–Pisa–Livorno.</w:t>
      </w:r>
    </w:p>
    <w:p>
      <w:pPr>
        <w:spacing w:after="120" w:before="80" w:line="288" w:lineRule="auto"/>
      </w:pPr>
      <w:r>
        <w:rPr>
          <w:rFonts w:ascii="Calibri" w:hAnsi="Calibri" w:eastAsia="Malgun Gothic"/>
          <w:b w:val="0"/>
          <w:i/>
          <w:color w:val="666666"/>
          <w:sz w:val="19"/>
        </w:rPr>
        <w:t>Nebbia sulla piana dell'Arno. Matteo guida la vecchia Panda del laboratorio; Chiara tiene sulle ginocchia una cartella di disegni e un metro da sarta.</w:t>
      </w:r>
    </w:p>
    <w:p>
      <w:pPr>
        <w:tabs>
          <w:tab w:pos="1361" w:val="left"/>
        </w:tabs>
        <w:spacing w:after="60" w:before="0" w:line="288" w:lineRule="auto"/>
        <w:ind w:left="1361" w:hanging="1361"/>
      </w:pPr>
      <w:r>
        <w:rPr>
          <w:rFonts w:ascii="Calibri" w:hAnsi="Calibri" w:eastAsia="Malgun Gothic"/>
          <w:b/>
          <w:color w:val="2E6B3A"/>
          <w:sz w:val="21"/>
        </w:rPr>
        <w:t>Chiara:</w:t>
      </w:r>
      <w:r>
        <w:rPr>
          <w:rFonts w:ascii="Calibri" w:hAnsi="Calibri" w:eastAsia="Malgun Gothic"/>
          <w:sz w:val="22"/>
        </w:rPr>
        <w:tab/>
        <w:t>Rallenta, Matteo. Non siamo su un'autostrada coreana.</w:t>
      </w:r>
    </w:p>
    <w:p>
      <w:pPr>
        <w:tabs>
          <w:tab w:pos="1361" w:val="left"/>
        </w:tabs>
        <w:spacing w:after="60" w:before="0" w:line="288" w:lineRule="auto"/>
        <w:ind w:left="1361" w:hanging="1361"/>
      </w:pPr>
      <w:r>
        <w:rPr>
          <w:rFonts w:ascii="Calibri" w:hAnsi="Calibri" w:eastAsia="Malgun Gothic"/>
          <w:b/>
          <w:color w:val="1F5A8C"/>
          <w:sz w:val="21"/>
        </w:rPr>
        <w:t>Matteo:</w:t>
      </w:r>
      <w:r>
        <w:rPr>
          <w:rFonts w:ascii="Calibri" w:hAnsi="Calibri" w:eastAsia="Malgun Gothic"/>
          <w:sz w:val="22"/>
        </w:rPr>
        <w:tab/>
        <w:t>A Seul in macchina non ci andavo mai. Metropolitana. Qui invece la FI-PI-LI è un rally.</w:t>
      </w:r>
    </w:p>
    <w:p>
      <w:pPr>
        <w:tabs>
          <w:tab w:pos="1361" w:val="left"/>
        </w:tabs>
        <w:spacing w:after="60" w:before="0" w:line="288" w:lineRule="auto"/>
        <w:ind w:left="1361" w:hanging="1361"/>
      </w:pPr>
      <w:r>
        <w:rPr>
          <w:rFonts w:ascii="Calibri" w:hAnsi="Calibri" w:eastAsia="Malgun Gothic"/>
          <w:b/>
          <w:color w:val="2E6B3A"/>
          <w:sz w:val="21"/>
        </w:rPr>
        <w:t>Chiara:</w:t>
      </w:r>
      <w:r>
        <w:rPr>
          <w:rFonts w:ascii="Calibri" w:hAnsi="Calibri" w:eastAsia="Malgun Gothic"/>
          <w:sz w:val="22"/>
        </w:rPr>
        <w:tab/>
        <w:t>Allora guida come uno di qui: piano e brontolando. Gli hai telefonato, a Bini?</w:t>
      </w:r>
    </w:p>
    <w:p>
      <w:pPr>
        <w:tabs>
          <w:tab w:pos="1361" w:val="left"/>
        </w:tabs>
        <w:spacing w:after="60" w:before="0" w:line="288" w:lineRule="auto"/>
        <w:ind w:left="1361" w:hanging="1361"/>
      </w:pPr>
      <w:r>
        <w:rPr>
          <w:rFonts w:ascii="Calibri" w:hAnsi="Calibri" w:eastAsia="Malgun Gothic"/>
          <w:b/>
          <w:color w:val="1F5A8C"/>
          <w:sz w:val="21"/>
        </w:rPr>
        <w:t>Matteo:</w:t>
      </w:r>
      <w:r>
        <w:rPr>
          <w:rFonts w:ascii="Calibri" w:hAnsi="Calibri" w:eastAsia="Malgun Gothic"/>
          <w:sz w:val="22"/>
        </w:rPr>
        <w:tab/>
        <w:t>Venerdì. Mi ha risposto: «Venga lunedì alle nove. Ma non dopo le nove e un quarto, che poi vado ai bottali.»</w:t>
      </w:r>
    </w:p>
    <w:p>
      <w:pPr>
        <w:tabs>
          <w:tab w:pos="1361" w:val="left"/>
        </w:tabs>
        <w:spacing w:after="60" w:before="0" w:line="288" w:lineRule="auto"/>
        <w:ind w:left="1361" w:hanging="1361"/>
      </w:pPr>
      <w:r>
        <w:rPr>
          <w:rFonts w:ascii="Calibri" w:hAnsi="Calibri" w:eastAsia="Malgun Gothic"/>
          <w:b/>
          <w:color w:val="2E6B3A"/>
          <w:sz w:val="21"/>
        </w:rPr>
        <w:t>Chiara:</w:t>
      </w:r>
      <w:r>
        <w:rPr>
          <w:rFonts w:ascii="Calibri" w:hAnsi="Calibri" w:eastAsia="Malgun Gothic"/>
          <w:sz w:val="22"/>
        </w:rPr>
        <w:tab/>
        <w:t>Sta tutto il giorno in conceria. Renzo dice che ha la testa dura.</w:t>
      </w:r>
    </w:p>
    <w:p>
      <w:pPr>
        <w:tabs>
          <w:tab w:pos="1361" w:val="left"/>
        </w:tabs>
        <w:spacing w:after="60" w:before="0" w:line="288" w:lineRule="auto"/>
        <w:ind w:left="1361" w:hanging="1361"/>
      </w:pPr>
      <w:r>
        <w:rPr>
          <w:rFonts w:ascii="Calibri" w:hAnsi="Calibri" w:eastAsia="Malgun Gothic"/>
          <w:b/>
          <w:color w:val="1F5A8C"/>
          <w:sz w:val="21"/>
        </w:rPr>
        <w:t>Matteo:</w:t>
      </w:r>
      <w:r>
        <w:rPr>
          <w:rFonts w:ascii="Calibri" w:hAnsi="Calibri" w:eastAsia="Malgun Gothic"/>
          <w:sz w:val="22"/>
        </w:rPr>
        <w:tab/>
        <w:t>L'ho capito al telefono. Gli ho detto «la chiamo per una collaborazione strategica» e lui ha riattaccato.</w:t>
      </w:r>
    </w:p>
    <w:p>
      <w:pPr>
        <w:tabs>
          <w:tab w:pos="1361" w:val="left"/>
        </w:tabs>
        <w:spacing w:after="60" w:before="0" w:line="288" w:lineRule="auto"/>
        <w:ind w:left="1361" w:hanging="1361"/>
      </w:pPr>
      <w:r>
        <w:rPr>
          <w:rFonts w:ascii="Calibri" w:hAnsi="Calibri" w:eastAsia="Malgun Gothic"/>
          <w:b/>
          <w:color w:val="2E6B3A"/>
          <w:sz w:val="21"/>
        </w:rPr>
        <w:t>Chiara:</w:t>
      </w:r>
      <w:r>
        <w:rPr>
          <w:rFonts w:ascii="Calibri" w:hAnsi="Calibri" w:eastAsia="Malgun Gothic"/>
          <w:sz w:val="22"/>
        </w:rPr>
        <w:tab/>
        <w:t>Ha riattaccato?</w:t>
      </w:r>
    </w:p>
    <w:p>
      <w:pPr>
        <w:tabs>
          <w:tab w:pos="1361" w:val="left"/>
        </w:tabs>
        <w:spacing w:after="60" w:before="0" w:line="288" w:lineRule="auto"/>
        <w:ind w:left="1361" w:hanging="1361"/>
      </w:pPr>
      <w:r>
        <w:rPr>
          <w:rFonts w:ascii="Calibri" w:hAnsi="Calibri" w:eastAsia="Malgun Gothic"/>
          <w:b/>
          <w:color w:val="1F5A8C"/>
          <w:sz w:val="21"/>
        </w:rPr>
        <w:t>Matteo:</w:t>
      </w:r>
      <w:r>
        <w:rPr>
          <w:rFonts w:ascii="Calibri" w:hAnsi="Calibri" w:eastAsia="Malgun Gothic"/>
          <w:sz w:val="22"/>
        </w:rPr>
        <w:tab/>
        <w:t>Ha detto: «Qui si vende cuoio, mica strategie.» E giù. Ho dovuto richiamarlo.</w:t>
      </w:r>
    </w:p>
    <w:p>
      <w:pPr>
        <w:tabs>
          <w:tab w:pos="1361" w:val="left"/>
        </w:tabs>
        <w:spacing w:after="60" w:before="0" w:line="288" w:lineRule="auto"/>
        <w:ind w:left="1361" w:hanging="1361"/>
      </w:pPr>
      <w:r>
        <w:rPr>
          <w:rFonts w:ascii="Calibri" w:hAnsi="Calibri" w:eastAsia="Malgun Gothic"/>
          <w:b/>
          <w:color w:val="2E6B3A"/>
          <w:sz w:val="21"/>
        </w:rPr>
        <w:t>Chiara:</w:t>
      </w:r>
      <w:r>
        <w:rPr>
          <w:rFonts w:ascii="Calibri" w:hAnsi="Calibri" w:eastAsia="Malgun Gothic"/>
          <w:sz w:val="22"/>
        </w:rPr>
        <w:tab/>
        <w:t>(ride) Te l'avevo detto: presentati come il nipote di Ugo, non come quello di Londra.</w:t>
      </w:r>
    </w:p>
    <w:p>
      <w:pPr>
        <w:tabs>
          <w:tab w:pos="1361" w:val="left"/>
        </w:tabs>
        <w:spacing w:after="60" w:before="0" w:line="288" w:lineRule="auto"/>
        <w:ind w:left="1361" w:hanging="1361"/>
      </w:pPr>
      <w:r>
        <w:rPr>
          <w:rFonts w:ascii="Calibri" w:hAnsi="Calibri" w:eastAsia="Malgun Gothic"/>
          <w:b/>
          <w:color w:val="1F5A8C"/>
          <w:sz w:val="21"/>
        </w:rPr>
        <w:t>Matteo:</w:t>
      </w:r>
      <w:r>
        <w:rPr>
          <w:rFonts w:ascii="Calibri" w:hAnsi="Calibri" w:eastAsia="Malgun Gothic"/>
          <w:sz w:val="22"/>
        </w:rPr>
        <w:tab/>
        <w:t>Infatti la seconda volta ho detto solo: «Sono Matteo, il nipote di Ugo Corsini. Mia sorella cerca un vitello tabacco.» E ha detto subito di sì.</w:t>
      </w:r>
    </w:p>
    <w:p>
      <w:pPr>
        <w:tabs>
          <w:tab w:pos="1361" w:val="left"/>
        </w:tabs>
        <w:spacing w:after="60" w:before="0" w:line="288" w:lineRule="auto"/>
        <w:ind w:left="1361" w:hanging="1361"/>
      </w:pPr>
      <w:r>
        <w:rPr>
          <w:rFonts w:ascii="Calibri" w:hAnsi="Calibri" w:eastAsia="Malgun Gothic"/>
          <w:b/>
          <w:color w:val="2E6B3A"/>
          <w:sz w:val="21"/>
        </w:rPr>
        <w:t>Chiara:</w:t>
      </w:r>
      <w:r>
        <w:rPr>
          <w:rFonts w:ascii="Calibri" w:hAnsi="Calibri" w:eastAsia="Malgun Gothic"/>
          <w:sz w:val="22"/>
        </w:rPr>
        <w:tab/>
        <w:t>Vedi? Le parole giuste.</w:t>
      </w:r>
    </w:p>
    <w:p>
      <w:pPr>
        <w:tabs>
          <w:tab w:pos="1361" w:val="left"/>
        </w:tabs>
        <w:spacing w:after="60" w:before="0" w:line="288" w:lineRule="auto"/>
        <w:ind w:left="1361" w:hanging="1361"/>
      </w:pPr>
      <w:r>
        <w:rPr>
          <w:rFonts w:ascii="Calibri" w:hAnsi="Calibri" w:eastAsia="Malgun Gothic"/>
          <w:b/>
          <w:color w:val="1F5A8C"/>
          <w:sz w:val="21"/>
        </w:rPr>
        <w:t>Matteo:</w:t>
      </w:r>
      <w:r>
        <w:rPr>
          <w:rFonts w:ascii="Calibri" w:hAnsi="Calibri" w:eastAsia="Malgun Gothic"/>
          <w:sz w:val="22"/>
        </w:rPr>
        <w:tab/>
        <w:t>Senti, prima di arrivare: cosa ti serve esattamente? Così so cosa negoziare.</w:t>
      </w:r>
    </w:p>
    <w:p>
      <w:pPr>
        <w:tabs>
          <w:tab w:pos="1361" w:val="left"/>
        </w:tabs>
        <w:spacing w:after="60" w:before="0" w:line="288" w:lineRule="auto"/>
        <w:ind w:left="1361" w:hanging="1361"/>
      </w:pPr>
      <w:r>
        <w:rPr>
          <w:rFonts w:ascii="Calibri" w:hAnsi="Calibri" w:eastAsia="Malgun Gothic"/>
          <w:b/>
          <w:color w:val="2E6B3A"/>
          <w:sz w:val="21"/>
        </w:rPr>
        <w:t>Chiara:</w:t>
      </w:r>
      <w:r>
        <w:rPr>
          <w:rFonts w:ascii="Calibri" w:hAnsi="Calibri" w:eastAsia="Malgun Gothic"/>
          <w:sz w:val="22"/>
        </w:rPr>
        <w:tab/>
        <w:t>Vitello conciato al vegetale, pieno fiore, spessore uno e quattro, uno e sei. Colore tabacco, ma tinto in botte, non spruzzato sopra. E per i fondi un uno e otto.</w:t>
      </w:r>
    </w:p>
    <w:p>
      <w:pPr>
        <w:tabs>
          <w:tab w:pos="1361" w:val="left"/>
        </w:tabs>
        <w:spacing w:after="60" w:before="0" w:line="288" w:lineRule="auto"/>
        <w:ind w:left="1361" w:hanging="1361"/>
      </w:pPr>
      <w:r>
        <w:rPr>
          <w:rFonts w:ascii="Calibri" w:hAnsi="Calibri" w:eastAsia="Malgun Gothic"/>
          <w:b/>
          <w:color w:val="1F5A8C"/>
          <w:sz w:val="21"/>
        </w:rPr>
        <w:t>Matteo:</w:t>
      </w:r>
      <w:r>
        <w:rPr>
          <w:rFonts w:ascii="Calibri" w:hAnsi="Calibri" w:eastAsia="Malgun Gothic"/>
          <w:sz w:val="22"/>
        </w:rPr>
        <w:tab/>
        <w:t>Pieno fiore?</w:t>
      </w:r>
    </w:p>
    <w:p>
      <w:pPr>
        <w:tabs>
          <w:tab w:pos="1361" w:val="left"/>
        </w:tabs>
        <w:spacing w:after="60" w:before="0" w:line="288" w:lineRule="auto"/>
        <w:ind w:left="1361" w:hanging="1361"/>
      </w:pPr>
      <w:r>
        <w:rPr>
          <w:rFonts w:ascii="Calibri" w:hAnsi="Calibri" w:eastAsia="Malgun Gothic"/>
          <w:b/>
          <w:color w:val="2E6B3A"/>
          <w:sz w:val="21"/>
        </w:rPr>
        <w:t>Chiara:</w:t>
      </w:r>
      <w:r>
        <w:rPr>
          <w:rFonts w:ascii="Calibri" w:hAnsi="Calibri" w:eastAsia="Malgun Gothic"/>
          <w:sz w:val="22"/>
        </w:rPr>
        <w:tab/>
        <w:t>La parte esterna della pelle, quella intera, non levigata. È la più bella e la più cara. Se ti propone «fiore corretto», dici di no.</w:t>
      </w:r>
    </w:p>
    <w:p>
      <w:pPr>
        <w:tabs>
          <w:tab w:pos="1361" w:val="left"/>
        </w:tabs>
        <w:spacing w:after="60" w:before="0" w:line="288" w:lineRule="auto"/>
        <w:ind w:left="1361" w:hanging="1361"/>
      </w:pPr>
      <w:r>
        <w:rPr>
          <w:rFonts w:ascii="Calibri" w:hAnsi="Calibri" w:eastAsia="Malgun Gothic"/>
          <w:b/>
          <w:color w:val="1F5A8C"/>
          <w:sz w:val="21"/>
        </w:rPr>
        <w:t>Matteo:</w:t>
      </w:r>
      <w:r>
        <w:rPr>
          <w:rFonts w:ascii="Calibri" w:hAnsi="Calibri" w:eastAsia="Malgun Gothic"/>
          <w:sz w:val="22"/>
        </w:rPr>
        <w:tab/>
        <w:t>«Fiore corretto» no. Me lo segno. E quante pelli?</w:t>
      </w:r>
    </w:p>
    <w:p>
      <w:pPr>
        <w:tabs>
          <w:tab w:pos="1361" w:val="left"/>
        </w:tabs>
        <w:spacing w:after="60" w:before="0" w:line="288" w:lineRule="auto"/>
        <w:ind w:left="1361" w:hanging="1361"/>
      </w:pPr>
      <w:r>
        <w:rPr>
          <w:rFonts w:ascii="Calibri" w:hAnsi="Calibri" w:eastAsia="Malgun Gothic"/>
          <w:b/>
          <w:color w:val="2E6B3A"/>
          <w:sz w:val="21"/>
        </w:rPr>
        <w:t>Chiara:</w:t>
      </w:r>
      <w:r>
        <w:rPr>
          <w:rFonts w:ascii="Calibri" w:hAnsi="Calibri" w:eastAsia="Malgun Gothic"/>
          <w:sz w:val="22"/>
        </w:rPr>
        <w:tab/>
        <w:t>Per tutta la prima linea, una quarantina. Ma prima voglio vederle e toccarle.</w:t>
      </w:r>
    </w:p>
    <w:p>
      <w:pPr>
        <w:tabs>
          <w:tab w:pos="1361" w:val="left"/>
        </w:tabs>
        <w:spacing w:after="60" w:before="0" w:line="288" w:lineRule="auto"/>
        <w:ind w:left="1361" w:hanging="1361"/>
      </w:pPr>
      <w:r>
        <w:rPr>
          <w:rFonts w:ascii="Calibri" w:hAnsi="Calibri" w:eastAsia="Malgun Gothic"/>
          <w:b/>
          <w:color w:val="1F5A8C"/>
          <w:sz w:val="21"/>
        </w:rPr>
        <w:t>Matteo:</w:t>
      </w:r>
      <w:r>
        <w:rPr>
          <w:rFonts w:ascii="Calibri" w:hAnsi="Calibri" w:eastAsia="Malgun Gothic"/>
          <w:sz w:val="22"/>
        </w:rPr>
        <w:tab/>
        <w:t>Una quarantina... Filippo mi ha detto: niente impegni sopra i cinquemila euro senza la sua firma.</w:t>
      </w:r>
    </w:p>
    <w:p>
      <w:pPr>
        <w:tabs>
          <w:tab w:pos="1361" w:val="left"/>
        </w:tabs>
        <w:spacing w:after="60" w:before="0" w:line="288" w:lineRule="auto"/>
        <w:ind w:left="1361" w:hanging="1361"/>
      </w:pPr>
      <w:r>
        <w:rPr>
          <w:rFonts w:ascii="Calibri" w:hAnsi="Calibri" w:eastAsia="Malgun Gothic"/>
          <w:b/>
          <w:color w:val="2E6B3A"/>
          <w:sz w:val="21"/>
        </w:rPr>
        <w:t>Chiara:</w:t>
      </w:r>
      <w:r>
        <w:rPr>
          <w:rFonts w:ascii="Calibri" w:hAnsi="Calibri" w:eastAsia="Malgun Gothic"/>
          <w:sz w:val="22"/>
        </w:rPr>
        <w:tab/>
        <w:t>Allora la conceria ti piacerà poco. Il cuoio buono costa.</w:t>
      </w:r>
    </w:p>
    <w:p>
      <w:pPr>
        <w:keepNext/>
        <w:spacing w:after="80" w:before="200" w:line="288" w:lineRule="auto"/>
      </w:pPr>
      <w:r>
        <w:rPr>
          <w:rFonts w:ascii="Calibri" w:hAnsi="Calibri" w:eastAsia="Malgun Gothic"/>
          <w:b/>
          <w:color w:val="1F3A5F"/>
          <w:sz w:val="21"/>
        </w:rPr>
        <w:t>Scena 2 — Ore 9. Conceria Bini, Santa Croce sull'Arno.</w:t>
      </w:r>
    </w:p>
    <w:p>
      <w:pPr>
        <w:spacing w:after="120" w:before="80" w:line="288" w:lineRule="auto"/>
      </w:pPr>
      <w:r>
        <w:rPr>
          <w:rFonts w:ascii="Calibri" w:hAnsi="Calibri" w:eastAsia="Malgun Gothic"/>
          <w:b w:val="0"/>
          <w:i/>
          <w:color w:val="666666"/>
          <w:sz w:val="19"/>
        </w:rPr>
        <w:t>Un capannone basso tra altri capannoni. Un odore acre di corteccia bagnata e di pelle. Grandi cilindri di legno girano lentamente, con un rumore sordo d'acqua. Sandro Bini, sessantaquattro anni, stivali di gomma e grembiule cerato, li aspetta sulla porta.</w:t>
      </w:r>
    </w:p>
    <w:p>
      <w:pPr>
        <w:tabs>
          <w:tab w:pos="1361" w:val="left"/>
        </w:tabs>
        <w:spacing w:after="60" w:before="0" w:line="288" w:lineRule="auto"/>
        <w:ind w:left="1361" w:hanging="1361"/>
      </w:pPr>
      <w:r>
        <w:rPr>
          <w:rFonts w:ascii="Calibri" w:hAnsi="Calibri" w:eastAsia="Malgun Gothic"/>
          <w:b/>
          <w:color w:val="8A4B0F"/>
          <w:sz w:val="21"/>
        </w:rPr>
        <w:t>Sandro:</w:t>
      </w:r>
      <w:r>
        <w:rPr>
          <w:rFonts w:ascii="Calibri" w:hAnsi="Calibri" w:eastAsia="Malgun Gothic"/>
          <w:sz w:val="22"/>
        </w:rPr>
        <w:tab/>
        <w:t>Buongiorno. Siete i Corsini? Puntuali. Il nonno arrivava sempre in anticipo, con la Vespa, e voleva vedere tutto.</w:t>
      </w:r>
    </w:p>
    <w:p>
      <w:pPr>
        <w:tabs>
          <w:tab w:pos="1361" w:val="left"/>
        </w:tabs>
        <w:spacing w:after="60" w:before="0" w:line="288" w:lineRule="auto"/>
        <w:ind w:left="1361" w:hanging="1361"/>
      </w:pPr>
      <w:r>
        <w:rPr>
          <w:rFonts w:ascii="Calibri" w:hAnsi="Calibri" w:eastAsia="Malgun Gothic"/>
          <w:b/>
          <w:color w:val="1F5A8C"/>
          <w:sz w:val="21"/>
        </w:rPr>
        <w:t>Matteo:</w:t>
      </w:r>
      <w:r>
        <w:rPr>
          <w:rFonts w:ascii="Calibri" w:hAnsi="Calibri" w:eastAsia="Malgun Gothic"/>
          <w:sz w:val="22"/>
        </w:rPr>
        <w:tab/>
        <w:t>Buongiorno, signor Bini. Grazie di riceverci. Sono Matteo. E questa è mia sorella Chiara, la stilista.</w:t>
      </w:r>
    </w:p>
    <w:p>
      <w:pPr>
        <w:tabs>
          <w:tab w:pos="1361" w:val="left"/>
        </w:tabs>
        <w:spacing w:after="60" w:before="0" w:line="288" w:lineRule="auto"/>
        <w:ind w:left="1361" w:hanging="1361"/>
      </w:pPr>
      <w:r>
        <w:rPr>
          <w:rFonts w:ascii="Calibri" w:hAnsi="Calibri" w:eastAsia="Malgun Gothic"/>
          <w:b/>
          <w:color w:val="8A4B0F"/>
          <w:sz w:val="21"/>
        </w:rPr>
        <w:t>Sandro:</w:t>
      </w:r>
      <w:r>
        <w:rPr>
          <w:rFonts w:ascii="Calibri" w:hAnsi="Calibri" w:eastAsia="Malgun Gothic"/>
          <w:sz w:val="22"/>
        </w:rPr>
        <w:tab/>
        <w:t>Lei è la bimba che disegnava sui ritagli? Me l'ha detto Renzo, al telefono. M'ha chiamato ieri sera.</w:t>
      </w:r>
    </w:p>
    <w:p>
      <w:pPr>
        <w:tabs>
          <w:tab w:pos="1361" w:val="left"/>
        </w:tabs>
        <w:spacing w:after="60" w:before="0" w:line="288" w:lineRule="auto"/>
        <w:ind w:left="1361" w:hanging="1361"/>
      </w:pPr>
      <w:r>
        <w:rPr>
          <w:rFonts w:ascii="Calibri" w:hAnsi="Calibri" w:eastAsia="Malgun Gothic"/>
          <w:b/>
          <w:color w:val="2E6B3A"/>
          <w:sz w:val="21"/>
        </w:rPr>
        <w:t>Chiara:</w:t>
      </w:r>
      <w:r>
        <w:rPr>
          <w:rFonts w:ascii="Calibri" w:hAnsi="Calibri" w:eastAsia="Malgun Gothic"/>
          <w:sz w:val="22"/>
        </w:rPr>
        <w:tab/>
        <w:t>Renzo l'ha chiamata?</w:t>
      </w:r>
    </w:p>
    <w:p>
      <w:pPr>
        <w:tabs>
          <w:tab w:pos="1361" w:val="left"/>
        </w:tabs>
        <w:spacing w:after="60" w:before="0" w:line="288" w:lineRule="auto"/>
        <w:ind w:left="1361" w:hanging="1361"/>
      </w:pPr>
      <w:r>
        <w:rPr>
          <w:rFonts w:ascii="Calibri" w:hAnsi="Calibri" w:eastAsia="Malgun Gothic"/>
          <w:b/>
          <w:color w:val="8A4B0F"/>
          <w:sz w:val="21"/>
        </w:rPr>
        <w:t>Sandro:</w:t>
      </w:r>
      <w:r>
        <w:rPr>
          <w:rFonts w:ascii="Calibri" w:hAnsi="Calibri" w:eastAsia="Malgun Gothic"/>
          <w:sz w:val="22"/>
        </w:rPr>
        <w:tab/>
        <w:t>E m'ha detto: «Trattali bene, ma un fargli sconti.» (ride) Venite, vi faccio vedere. Ma attenti dove mettete i piedi: qui per terra c'è più acqua che in Arno.</w:t>
      </w:r>
    </w:p>
    <w:p>
      <w:pPr>
        <w:tabs>
          <w:tab w:pos="1361" w:val="left"/>
        </w:tabs>
        <w:spacing w:after="60" w:before="0" w:line="288" w:lineRule="auto"/>
        <w:ind w:left="1361" w:hanging="1361"/>
      </w:pPr>
      <w:r>
        <w:rPr>
          <w:rFonts w:ascii="Calibri" w:hAnsi="Calibri" w:eastAsia="Malgun Gothic"/>
          <w:b/>
          <w:color w:val="1F5A8C"/>
          <w:sz w:val="21"/>
        </w:rPr>
        <w:t>Matteo:</w:t>
      </w:r>
      <w:r>
        <w:rPr>
          <w:rFonts w:ascii="Calibri" w:hAnsi="Calibri" w:eastAsia="Malgun Gothic"/>
          <w:sz w:val="22"/>
        </w:rPr>
        <w:tab/>
        <w:t>Che odore... È fortissimo.</w:t>
      </w:r>
    </w:p>
    <w:p>
      <w:pPr>
        <w:tabs>
          <w:tab w:pos="1361" w:val="left"/>
        </w:tabs>
        <w:spacing w:after="60" w:before="0" w:line="288" w:lineRule="auto"/>
        <w:ind w:left="1361" w:hanging="1361"/>
      </w:pPr>
      <w:r>
        <w:rPr>
          <w:rFonts w:ascii="Calibri" w:hAnsi="Calibri" w:eastAsia="Malgun Gothic"/>
          <w:b/>
          <w:color w:val="8A4B0F"/>
          <w:sz w:val="21"/>
        </w:rPr>
        <w:t>Sandro:</w:t>
      </w:r>
      <w:r>
        <w:rPr>
          <w:rFonts w:ascii="Calibri" w:hAnsi="Calibri" w:eastAsia="Malgun Gothic"/>
          <w:sz w:val="22"/>
        </w:rPr>
        <w:tab/>
        <w:t>È l'odore del lavoro. Chi lo sente la prima volta storce il naso. Chi ci nasce, se va in città, la notte un dorme.</w:t>
      </w:r>
    </w:p>
    <w:p>
      <w:pPr>
        <w:tabs>
          <w:tab w:pos="1361" w:val="left"/>
        </w:tabs>
        <w:spacing w:after="60" w:before="0" w:line="288" w:lineRule="auto"/>
        <w:ind w:left="1361" w:hanging="1361"/>
      </w:pPr>
      <w:r>
        <w:rPr>
          <w:rFonts w:ascii="Calibri" w:hAnsi="Calibri" w:eastAsia="Malgun Gothic"/>
          <w:b/>
          <w:color w:val="1F5A8C"/>
          <w:sz w:val="21"/>
        </w:rPr>
        <w:t>Matteo:</w:t>
      </w:r>
      <w:r>
        <w:rPr>
          <w:rFonts w:ascii="Calibri" w:hAnsi="Calibri" w:eastAsia="Malgun Gothic"/>
          <w:sz w:val="22"/>
        </w:rPr>
        <w:tab/>
        <w:t>Da dove si comincia?</w:t>
      </w:r>
    </w:p>
    <w:p>
      <w:pPr>
        <w:tabs>
          <w:tab w:pos="1361" w:val="left"/>
        </w:tabs>
        <w:spacing w:after="60" w:before="0" w:line="288" w:lineRule="auto"/>
        <w:ind w:left="1361" w:hanging="1361"/>
      </w:pPr>
      <w:r>
        <w:rPr>
          <w:rFonts w:ascii="Calibri" w:hAnsi="Calibri" w:eastAsia="Malgun Gothic"/>
          <w:b/>
          <w:color w:val="8A4B0F"/>
          <w:sz w:val="21"/>
        </w:rPr>
        <w:t>Sandro:</w:t>
      </w:r>
      <w:r>
        <w:rPr>
          <w:rFonts w:ascii="Calibri" w:hAnsi="Calibri" w:eastAsia="Malgun Gothic"/>
          <w:sz w:val="22"/>
        </w:rPr>
        <w:tab/>
        <w:t>Dalla pelle grezza. Arriva salata, dai macelli, soprattutto francesi e olandesi. Il sale la conserva durante il viaggio.</w:t>
      </w:r>
    </w:p>
    <w:p>
      <w:pPr>
        <w:tabs>
          <w:tab w:pos="1361" w:val="left"/>
        </w:tabs>
        <w:spacing w:after="60" w:before="0" w:line="288" w:lineRule="auto"/>
        <w:ind w:left="1361" w:hanging="1361"/>
      </w:pPr>
      <w:r>
        <w:rPr>
          <w:rFonts w:ascii="Calibri" w:hAnsi="Calibri" w:eastAsia="Malgun Gothic"/>
          <w:b/>
          <w:color w:val="1F5A8C"/>
          <w:sz w:val="21"/>
        </w:rPr>
        <w:t>Matteo:</w:t>
      </w:r>
      <w:r>
        <w:rPr>
          <w:rFonts w:ascii="Calibri" w:hAnsi="Calibri" w:eastAsia="Malgun Gothic"/>
          <w:sz w:val="22"/>
        </w:rPr>
        <w:tab/>
        <w:t>E poi?</w:t>
      </w:r>
    </w:p>
    <w:p>
      <w:pPr>
        <w:tabs>
          <w:tab w:pos="1361" w:val="left"/>
        </w:tabs>
        <w:spacing w:after="60" w:before="0" w:line="288" w:lineRule="auto"/>
        <w:ind w:left="1361" w:hanging="1361"/>
      </w:pPr>
      <w:r>
        <w:rPr>
          <w:rFonts w:ascii="Calibri" w:hAnsi="Calibri" w:eastAsia="Malgun Gothic"/>
          <w:b/>
          <w:color w:val="8A4B0F"/>
          <w:sz w:val="21"/>
        </w:rPr>
        <w:t>Sandro:</w:t>
      </w:r>
      <w:r>
        <w:rPr>
          <w:rFonts w:ascii="Calibri" w:hAnsi="Calibri" w:eastAsia="Malgun Gothic"/>
          <w:sz w:val="22"/>
        </w:rPr>
        <w:tab/>
        <w:t>Poi viene messa a bagno per togliere il sale e farle riprendere l'acqua: è il rinverdimento. Poi il calcinaio, per togliere il pelo. Poi la scarnatura: si leva il grasso e la carne dalla parte di sotto.</w:t>
      </w:r>
    </w:p>
    <w:p>
      <w:pPr>
        <w:tabs>
          <w:tab w:pos="1361" w:val="left"/>
        </w:tabs>
        <w:spacing w:after="60" w:before="0" w:line="288" w:lineRule="auto"/>
        <w:ind w:left="1361" w:hanging="1361"/>
      </w:pPr>
      <w:r>
        <w:rPr>
          <w:rFonts w:ascii="Calibri" w:hAnsi="Calibri" w:eastAsia="Malgun Gothic"/>
          <w:b/>
          <w:color w:val="2E6B3A"/>
          <w:sz w:val="21"/>
        </w:rPr>
        <w:t>Chiara:</w:t>
      </w:r>
      <w:r>
        <w:rPr>
          <w:rFonts w:ascii="Calibri" w:hAnsi="Calibri" w:eastAsia="Malgun Gothic"/>
          <w:sz w:val="22"/>
        </w:rPr>
        <w:tab/>
        <w:t>E la spaccatura? Per lo spessore?</w:t>
      </w:r>
    </w:p>
    <w:p>
      <w:pPr>
        <w:tabs>
          <w:tab w:pos="1361" w:val="left"/>
        </w:tabs>
        <w:spacing w:after="60" w:before="0" w:line="288" w:lineRule="auto"/>
        <w:ind w:left="1361" w:hanging="1361"/>
      </w:pPr>
      <w:r>
        <w:rPr>
          <w:rFonts w:ascii="Calibri" w:hAnsi="Calibri" w:eastAsia="Malgun Gothic"/>
          <w:b/>
          <w:color w:val="8A4B0F"/>
          <w:sz w:val="21"/>
        </w:rPr>
        <w:t>Sandro:</w:t>
      </w:r>
      <w:r>
        <w:rPr>
          <w:rFonts w:ascii="Calibri" w:hAnsi="Calibri" w:eastAsia="Malgun Gothic"/>
          <w:sz w:val="22"/>
        </w:rPr>
        <w:tab/>
        <w:t>Brava. Con la spaccatrice si divide la pelle in due: sopra il fiore, sotto la crosta. Il fiore va a voi. La crosta va a chi fa le scarpe economiche.</w:t>
      </w:r>
    </w:p>
    <w:p>
      <w:pPr>
        <w:tabs>
          <w:tab w:pos="1361" w:val="left"/>
        </w:tabs>
        <w:spacing w:after="60" w:before="0" w:line="288" w:lineRule="auto"/>
        <w:ind w:left="1361" w:hanging="1361"/>
      </w:pPr>
      <w:r>
        <w:rPr>
          <w:rFonts w:ascii="Calibri" w:hAnsi="Calibri" w:eastAsia="Malgun Gothic"/>
          <w:b/>
          <w:color w:val="1F5A8C"/>
          <w:sz w:val="21"/>
        </w:rPr>
        <w:t>Matteo:</w:t>
      </w:r>
      <w:r>
        <w:rPr>
          <w:rFonts w:ascii="Calibri" w:hAnsi="Calibri" w:eastAsia="Malgun Gothic"/>
          <w:sz w:val="22"/>
        </w:rPr>
        <w:tab/>
        <w:t>E qui arrivano i tannini?</w:t>
      </w:r>
    </w:p>
    <w:p>
      <w:pPr>
        <w:tabs>
          <w:tab w:pos="1361" w:val="left"/>
        </w:tabs>
        <w:spacing w:after="60" w:before="0" w:line="288" w:lineRule="auto"/>
        <w:ind w:left="1361" w:hanging="1361"/>
      </w:pPr>
      <w:r>
        <w:rPr>
          <w:rFonts w:ascii="Calibri" w:hAnsi="Calibri" w:eastAsia="Malgun Gothic"/>
          <w:b/>
          <w:color w:val="8A4B0F"/>
          <w:sz w:val="21"/>
        </w:rPr>
        <w:t>Sandro:</w:t>
      </w:r>
      <w:r>
        <w:rPr>
          <w:rFonts w:ascii="Calibri" w:hAnsi="Calibri" w:eastAsia="Malgun Gothic"/>
          <w:sz w:val="22"/>
        </w:rPr>
        <w:tab/>
        <w:t>Qui arriva la concia. Questi sono i bottali. (indica i grandi cilindri di legno) Dentro ci sono le pelli e i tannini.</w:t>
      </w:r>
    </w:p>
    <w:p>
      <w:pPr>
        <w:tabs>
          <w:tab w:pos="1361" w:val="left"/>
        </w:tabs>
        <w:spacing w:after="60" w:before="0" w:line="288" w:lineRule="auto"/>
        <w:ind w:left="1361" w:hanging="1361"/>
      </w:pPr>
      <w:r>
        <w:rPr>
          <w:rFonts w:ascii="Calibri" w:hAnsi="Calibri" w:eastAsia="Malgun Gothic"/>
          <w:b/>
          <w:color w:val="1F5A8C"/>
          <w:sz w:val="21"/>
        </w:rPr>
        <w:t>Matteo:</w:t>
      </w:r>
      <w:r>
        <w:rPr>
          <w:rFonts w:ascii="Calibri" w:hAnsi="Calibri" w:eastAsia="Malgun Gothic"/>
          <w:sz w:val="22"/>
        </w:rPr>
        <w:tab/>
        <w:t>Tannini di cosa? Di vino?</w:t>
      </w:r>
    </w:p>
    <w:p>
      <w:pPr>
        <w:tabs>
          <w:tab w:pos="1361" w:val="left"/>
        </w:tabs>
        <w:spacing w:after="60" w:before="0" w:line="288" w:lineRule="auto"/>
        <w:ind w:left="1361" w:hanging="1361"/>
      </w:pPr>
      <w:r>
        <w:rPr>
          <w:rFonts w:ascii="Calibri" w:hAnsi="Calibri" w:eastAsia="Malgun Gothic"/>
          <w:b/>
          <w:color w:val="8A4B0F"/>
          <w:sz w:val="21"/>
        </w:rPr>
        <w:t>Sandro:</w:t>
      </w:r>
      <w:r>
        <w:rPr>
          <w:rFonts w:ascii="Calibri" w:hAnsi="Calibri" w:eastAsia="Malgun Gothic"/>
          <w:sz w:val="22"/>
        </w:rPr>
        <w:tab/>
        <w:t>(ride) Di vino! Sentilo, il londinese. Tannini di piante: castagno, mimosa, quebracho. Estratti dalla corteccia e dal legno. Come una volta, solo che ora si misura tutto.</w:t>
      </w:r>
    </w:p>
    <w:p>
      <w:pPr>
        <w:tabs>
          <w:tab w:pos="1361" w:val="left"/>
        </w:tabs>
        <w:spacing w:after="60" w:before="0" w:line="288" w:lineRule="auto"/>
        <w:ind w:left="1361" w:hanging="1361"/>
      </w:pPr>
      <w:r>
        <w:rPr>
          <w:rFonts w:ascii="Calibri" w:hAnsi="Calibri" w:eastAsia="Malgun Gothic"/>
          <w:b/>
          <w:color w:val="2E6B3A"/>
          <w:sz w:val="21"/>
        </w:rPr>
        <w:t>Chiara:</w:t>
      </w:r>
      <w:r>
        <w:rPr>
          <w:rFonts w:ascii="Calibri" w:hAnsi="Calibri" w:eastAsia="Malgun Gothic"/>
          <w:sz w:val="22"/>
        </w:rPr>
        <w:tab/>
        <w:t>Quanto restano nei bottali?</w:t>
      </w:r>
    </w:p>
    <w:p>
      <w:pPr>
        <w:tabs>
          <w:tab w:pos="1361" w:val="left"/>
        </w:tabs>
        <w:spacing w:after="60" w:before="0" w:line="288" w:lineRule="auto"/>
        <w:ind w:left="1361" w:hanging="1361"/>
      </w:pPr>
      <w:r>
        <w:rPr>
          <w:rFonts w:ascii="Calibri" w:hAnsi="Calibri" w:eastAsia="Malgun Gothic"/>
          <w:b/>
          <w:color w:val="8A4B0F"/>
          <w:sz w:val="21"/>
        </w:rPr>
        <w:t>Sandro:</w:t>
      </w:r>
      <w:r>
        <w:rPr>
          <w:rFonts w:ascii="Calibri" w:hAnsi="Calibri" w:eastAsia="Malgun Gothic"/>
          <w:sz w:val="22"/>
        </w:rPr>
        <w:tab/>
        <w:t>Dipende dalla ricetta. Qui da noi prima qualche giorno in vasca, a bagno lento, poi nei bottali. In tutto, dalla grezza alla finita, ci vogliono quasi quaranta giorni.</w:t>
      </w:r>
    </w:p>
    <w:p>
      <w:pPr>
        <w:tabs>
          <w:tab w:pos="1361" w:val="left"/>
        </w:tabs>
        <w:spacing w:after="60" w:before="0" w:line="288" w:lineRule="auto"/>
        <w:ind w:left="1361" w:hanging="1361"/>
      </w:pPr>
      <w:r>
        <w:rPr>
          <w:rFonts w:ascii="Calibri" w:hAnsi="Calibri" w:eastAsia="Malgun Gothic"/>
          <w:b/>
          <w:color w:val="1F5A8C"/>
          <w:sz w:val="21"/>
        </w:rPr>
        <w:t>Matteo:</w:t>
      </w:r>
      <w:r>
        <w:rPr>
          <w:rFonts w:ascii="Calibri" w:hAnsi="Calibri" w:eastAsia="Malgun Gothic"/>
          <w:sz w:val="22"/>
        </w:rPr>
        <w:tab/>
        <w:t>Quaranta giorni? E una concia al cromo quanto ci mette?</w:t>
      </w:r>
    </w:p>
    <w:p>
      <w:pPr>
        <w:tabs>
          <w:tab w:pos="1361" w:val="left"/>
        </w:tabs>
        <w:spacing w:after="60" w:before="0" w:line="288" w:lineRule="auto"/>
        <w:ind w:left="1361" w:hanging="1361"/>
      </w:pPr>
      <w:r>
        <w:rPr>
          <w:rFonts w:ascii="Calibri" w:hAnsi="Calibri" w:eastAsia="Malgun Gothic"/>
          <w:b/>
          <w:color w:val="8A4B0F"/>
          <w:sz w:val="21"/>
        </w:rPr>
        <w:t>Sandro:</w:t>
      </w:r>
      <w:r>
        <w:rPr>
          <w:rFonts w:ascii="Calibri" w:hAnsi="Calibri" w:eastAsia="Malgun Gothic"/>
          <w:sz w:val="22"/>
        </w:rPr>
        <w:tab/>
        <w:t>Un giorno, due. Per questo costa meno. Ma il cromo fa una pelle che resta com'è. Il vegetale invece vive: cambia colore, prende la forma, invecchia.</w:t>
      </w:r>
    </w:p>
    <w:p>
      <w:pPr>
        <w:tabs>
          <w:tab w:pos="1361" w:val="left"/>
        </w:tabs>
        <w:spacing w:after="60" w:before="0" w:line="288" w:lineRule="auto"/>
        <w:ind w:left="1361" w:hanging="1361"/>
      </w:pPr>
      <w:r>
        <w:rPr>
          <w:rFonts w:ascii="Calibri" w:hAnsi="Calibri" w:eastAsia="Malgun Gothic"/>
          <w:b/>
          <w:color w:val="2E6B3A"/>
          <w:sz w:val="21"/>
        </w:rPr>
        <w:t>Chiara:</w:t>
      </w:r>
      <w:r>
        <w:rPr>
          <w:rFonts w:ascii="Calibri" w:hAnsi="Calibri" w:eastAsia="Malgun Gothic"/>
          <w:sz w:val="22"/>
        </w:rPr>
        <w:tab/>
        <w:t>È quello che diceva Renzo. Invecchia bene.</w:t>
      </w:r>
    </w:p>
    <w:p>
      <w:pPr>
        <w:tabs>
          <w:tab w:pos="1361" w:val="left"/>
        </w:tabs>
        <w:spacing w:after="60" w:before="0" w:line="288" w:lineRule="auto"/>
        <w:ind w:left="1361" w:hanging="1361"/>
      </w:pPr>
      <w:r>
        <w:rPr>
          <w:rFonts w:ascii="Calibri" w:hAnsi="Calibri" w:eastAsia="Malgun Gothic"/>
          <w:b/>
          <w:color w:val="8A4B0F"/>
          <w:sz w:val="21"/>
        </w:rPr>
        <w:t>Sandro:</w:t>
      </w:r>
      <w:r>
        <w:rPr>
          <w:rFonts w:ascii="Calibri" w:hAnsi="Calibri" w:eastAsia="Malgun Gothic"/>
          <w:sz w:val="22"/>
        </w:rPr>
        <w:tab/>
        <w:t>Renzo dice cose giuste da cinquant'anni. Venite di qua: l'asciugatura.</w:t>
      </w:r>
    </w:p>
    <w:p>
      <w:pPr>
        <w:spacing w:after="120" w:before="80" w:line="288" w:lineRule="auto"/>
      </w:pPr>
      <w:r>
        <w:rPr>
          <w:rFonts w:ascii="Calibri" w:hAnsi="Calibri" w:eastAsia="Malgun Gothic"/>
          <w:b w:val="0"/>
          <w:i/>
          <w:color w:val="666666"/>
          <w:sz w:val="19"/>
        </w:rPr>
        <w:t>Un lungo locale arieggiato. Centinaia di pelli pendono da travi di legno, come lenzuola stese ad asciugare.</w:t>
      </w:r>
    </w:p>
    <w:p>
      <w:pPr>
        <w:tabs>
          <w:tab w:pos="1361" w:val="left"/>
        </w:tabs>
        <w:spacing w:after="60" w:before="0" w:line="288" w:lineRule="auto"/>
        <w:ind w:left="1361" w:hanging="1361"/>
      </w:pPr>
      <w:r>
        <w:rPr>
          <w:rFonts w:ascii="Calibri" w:hAnsi="Calibri" w:eastAsia="Malgun Gothic"/>
          <w:b/>
          <w:color w:val="1F5A8C"/>
          <w:sz w:val="21"/>
        </w:rPr>
        <w:t>Matteo:</w:t>
      </w:r>
      <w:r>
        <w:rPr>
          <w:rFonts w:ascii="Calibri" w:hAnsi="Calibri" w:eastAsia="Malgun Gothic"/>
          <w:sz w:val="22"/>
        </w:rPr>
        <w:tab/>
        <w:t>Le pelli vengono appese così, all'aria?</w:t>
      </w:r>
    </w:p>
    <w:p>
      <w:pPr>
        <w:tabs>
          <w:tab w:pos="1361" w:val="left"/>
        </w:tabs>
        <w:spacing w:after="60" w:before="0" w:line="288" w:lineRule="auto"/>
        <w:ind w:left="1361" w:hanging="1361"/>
      </w:pPr>
      <w:r>
        <w:rPr>
          <w:rFonts w:ascii="Calibri" w:hAnsi="Calibri" w:eastAsia="Malgun Gothic"/>
          <w:b/>
          <w:color w:val="8A4B0F"/>
          <w:sz w:val="21"/>
        </w:rPr>
        <w:t>Sandro:</w:t>
      </w:r>
      <w:r>
        <w:rPr>
          <w:rFonts w:ascii="Calibri" w:hAnsi="Calibri" w:eastAsia="Malgun Gothic"/>
          <w:sz w:val="22"/>
        </w:rPr>
        <w:tab/>
        <w:t>All'aria, piano piano, senza forzare. Se le asciughi in fretta, si induriscono e si spaccano. Il cuoio buono un ha fretta.</w:t>
      </w:r>
    </w:p>
    <w:p>
      <w:pPr>
        <w:tabs>
          <w:tab w:pos="1361" w:val="left"/>
        </w:tabs>
        <w:spacing w:after="60" w:before="0" w:line="288" w:lineRule="auto"/>
        <w:ind w:left="1361" w:hanging="1361"/>
      </w:pPr>
      <w:r>
        <w:rPr>
          <w:rFonts w:ascii="Calibri" w:hAnsi="Calibri" w:eastAsia="Malgun Gothic"/>
          <w:b/>
          <w:color w:val="1F5A8C"/>
          <w:sz w:val="21"/>
        </w:rPr>
        <w:t>Matteo:</w:t>
      </w:r>
      <w:r>
        <w:rPr>
          <w:rFonts w:ascii="Calibri" w:hAnsi="Calibri" w:eastAsia="Malgun Gothic"/>
          <w:sz w:val="22"/>
        </w:rPr>
        <w:tab/>
        <w:t>Questa frase la conosco. Me la ripete mia sorella da una settimana.</w:t>
      </w:r>
    </w:p>
    <w:p>
      <w:pPr>
        <w:tabs>
          <w:tab w:pos="1361" w:val="left"/>
        </w:tabs>
        <w:spacing w:after="60" w:before="0" w:line="288" w:lineRule="auto"/>
        <w:ind w:left="1361" w:hanging="1361"/>
      </w:pPr>
      <w:r>
        <w:rPr>
          <w:rFonts w:ascii="Calibri" w:hAnsi="Calibri" w:eastAsia="Malgun Gothic"/>
          <w:b/>
          <w:color w:val="2E6B3A"/>
          <w:sz w:val="21"/>
        </w:rPr>
        <w:t>Chiara:</w:t>
      </w:r>
      <w:r>
        <w:rPr>
          <w:rFonts w:ascii="Calibri" w:hAnsi="Calibri" w:eastAsia="Malgun Gothic"/>
          <w:sz w:val="22"/>
        </w:rPr>
        <w:tab/>
        <w:t>Perché è vera.</w:t>
      </w:r>
    </w:p>
    <w:p>
      <w:pPr>
        <w:tabs>
          <w:tab w:pos="1361" w:val="left"/>
        </w:tabs>
        <w:spacing w:after="60" w:before="0" w:line="288" w:lineRule="auto"/>
        <w:ind w:left="1361" w:hanging="1361"/>
      </w:pPr>
      <w:r>
        <w:rPr>
          <w:rFonts w:ascii="Calibri" w:hAnsi="Calibri" w:eastAsia="Malgun Gothic"/>
          <w:b/>
          <w:color w:val="8A4B0F"/>
          <w:sz w:val="21"/>
        </w:rPr>
        <w:t>Sandro:</w:t>
      </w:r>
      <w:r>
        <w:rPr>
          <w:rFonts w:ascii="Calibri" w:hAnsi="Calibri" w:eastAsia="Malgun Gothic"/>
          <w:sz w:val="22"/>
        </w:rPr>
        <w:tab/>
        <w:t>Poi viene la rifinitura: si rasa la pelle allo spessore giusto, si ingrassa, si tinge in botte, si stira. Alla fine si lucida. Alcune a mano, con il cilindro di vetro.</w:t>
      </w:r>
    </w:p>
    <w:p>
      <w:pPr>
        <w:tabs>
          <w:tab w:pos="1361" w:val="left"/>
        </w:tabs>
        <w:spacing w:after="60" w:before="0" w:line="288" w:lineRule="auto"/>
        <w:ind w:left="1361" w:hanging="1361"/>
      </w:pPr>
      <w:r>
        <w:rPr>
          <w:rFonts w:ascii="Calibri" w:hAnsi="Calibri" w:eastAsia="Malgun Gothic"/>
          <w:b/>
          <w:color w:val="2E6B3A"/>
          <w:sz w:val="21"/>
        </w:rPr>
        <w:t>Chiara:</w:t>
      </w:r>
      <w:r>
        <w:rPr>
          <w:rFonts w:ascii="Calibri" w:hAnsi="Calibri" w:eastAsia="Malgun Gothic"/>
          <w:sz w:val="22"/>
        </w:rPr>
        <w:tab/>
        <w:t>(tocca una pelle color tabacco appesa) Questa. Questa è lei.</w:t>
      </w:r>
    </w:p>
    <w:p>
      <w:pPr>
        <w:tabs>
          <w:tab w:pos="1361" w:val="left"/>
        </w:tabs>
        <w:spacing w:after="60" w:before="0" w:line="288" w:lineRule="auto"/>
        <w:ind w:left="1361" w:hanging="1361"/>
      </w:pPr>
      <w:r>
        <w:rPr>
          <w:rFonts w:ascii="Calibri" w:hAnsi="Calibri" w:eastAsia="Malgun Gothic"/>
          <w:b/>
          <w:color w:val="8A4B0F"/>
          <w:sz w:val="21"/>
        </w:rPr>
        <w:t>Sandro:</w:t>
      </w:r>
      <w:r>
        <w:rPr>
          <w:rFonts w:ascii="Calibri" w:hAnsi="Calibri" w:eastAsia="Malgun Gothic"/>
          <w:sz w:val="22"/>
        </w:rPr>
        <w:tab/>
        <w:t>Ha l'occhio di suo nonno, signora. È il nostro tabacco, tinto in botte. Pieno fiore, uno e cinque.</w:t>
      </w:r>
    </w:p>
    <w:p>
      <w:pPr>
        <w:tabs>
          <w:tab w:pos="1361" w:val="left"/>
        </w:tabs>
        <w:spacing w:after="60" w:before="0" w:line="288" w:lineRule="auto"/>
        <w:ind w:left="1361" w:hanging="1361"/>
      </w:pPr>
      <w:r>
        <w:rPr>
          <w:rFonts w:ascii="Calibri" w:hAnsi="Calibri" w:eastAsia="Malgun Gothic"/>
          <w:b/>
          <w:color w:val="2E6B3A"/>
          <w:sz w:val="21"/>
        </w:rPr>
        <w:t>Chiara:</w:t>
      </w:r>
      <w:r>
        <w:rPr>
          <w:rFonts w:ascii="Calibri" w:hAnsi="Calibri" w:eastAsia="Malgun Gothic"/>
          <w:sz w:val="22"/>
        </w:rPr>
        <w:tab/>
        <w:t>Matteo, tocca.</w:t>
      </w:r>
    </w:p>
    <w:p>
      <w:pPr>
        <w:tabs>
          <w:tab w:pos="1361" w:val="left"/>
        </w:tabs>
        <w:spacing w:after="60" w:before="0" w:line="288" w:lineRule="auto"/>
        <w:ind w:left="1361" w:hanging="1361"/>
      </w:pPr>
      <w:r>
        <w:rPr>
          <w:rFonts w:ascii="Calibri" w:hAnsi="Calibri" w:eastAsia="Malgun Gothic"/>
          <w:b/>
          <w:color w:val="1F5A8C"/>
          <w:sz w:val="21"/>
        </w:rPr>
        <w:t>Matteo:</w:t>
      </w:r>
      <w:r>
        <w:rPr>
          <w:rFonts w:ascii="Calibri" w:hAnsi="Calibri" w:eastAsia="Malgun Gothic"/>
          <w:sz w:val="22"/>
        </w:rPr>
        <w:tab/>
        <w:t>(tocca) È... calda. Sembra viva.</w:t>
      </w:r>
    </w:p>
    <w:p>
      <w:pPr>
        <w:tabs>
          <w:tab w:pos="1361" w:val="left"/>
        </w:tabs>
        <w:spacing w:after="60" w:before="0" w:line="288" w:lineRule="auto"/>
        <w:ind w:left="1361" w:hanging="1361"/>
      </w:pPr>
      <w:r>
        <w:rPr>
          <w:rFonts w:ascii="Calibri" w:hAnsi="Calibri" w:eastAsia="Malgun Gothic"/>
          <w:b/>
          <w:color w:val="8A4B0F"/>
          <w:sz w:val="21"/>
        </w:rPr>
        <w:t>Sandro:</w:t>
      </w:r>
      <w:r>
        <w:rPr>
          <w:rFonts w:ascii="Calibri" w:hAnsi="Calibri" w:eastAsia="Malgun Gothic"/>
          <w:sz w:val="22"/>
        </w:rPr>
        <w:tab/>
        <w:t>Perché lo è. Venite in ufficio, che qui coi bottali un si sente nulla.</w:t>
      </w:r>
    </w:p>
    <w:p>
      <w:pPr>
        <w:keepNext/>
        <w:spacing w:after="80" w:before="200" w:line="288" w:lineRule="auto"/>
      </w:pPr>
      <w:r>
        <w:rPr>
          <w:rFonts w:ascii="Calibri" w:hAnsi="Calibri" w:eastAsia="Malgun Gothic"/>
          <w:b/>
          <w:color w:val="1F3A5F"/>
          <w:sz w:val="21"/>
        </w:rPr>
        <w:t>Scena 3 — Ore 10. L'ufficio della conceria.</w:t>
      </w:r>
    </w:p>
    <w:p>
      <w:pPr>
        <w:spacing w:after="120" w:before="80" w:line="288" w:lineRule="auto"/>
      </w:pPr>
      <w:r>
        <w:rPr>
          <w:rFonts w:ascii="Calibri" w:hAnsi="Calibri" w:eastAsia="Malgun Gothic"/>
          <w:b w:val="0"/>
          <w:i/>
          <w:color w:val="666666"/>
          <w:sz w:val="19"/>
        </w:rPr>
        <w:t>Un ufficio piccolo, con un calendario di un fornitore di prodotti chimici e campioni di cuoio inchiodati alla parete. Sandro prepara la moka su un fornellino elettrico.</w:t>
      </w:r>
    </w:p>
    <w:p>
      <w:pPr>
        <w:tabs>
          <w:tab w:pos="1361" w:val="left"/>
        </w:tabs>
        <w:spacing w:after="60" w:before="0" w:line="288" w:lineRule="auto"/>
        <w:ind w:left="1361" w:hanging="1361"/>
      </w:pPr>
      <w:r>
        <w:rPr>
          <w:rFonts w:ascii="Calibri" w:hAnsi="Calibri" w:eastAsia="Malgun Gothic"/>
          <w:b/>
          <w:color w:val="8A4B0F"/>
          <w:sz w:val="21"/>
        </w:rPr>
        <w:t>Sandro:</w:t>
      </w:r>
      <w:r>
        <w:rPr>
          <w:rFonts w:ascii="Calibri" w:hAnsi="Calibri" w:eastAsia="Malgun Gothic"/>
          <w:sz w:val="22"/>
        </w:rPr>
        <w:tab/>
        <w:t>Un caffè? È della moka, mica della macchinetta di Londra.</w:t>
      </w:r>
    </w:p>
    <w:p>
      <w:pPr>
        <w:tabs>
          <w:tab w:pos="1361" w:val="left"/>
        </w:tabs>
        <w:spacing w:after="60" w:before="0" w:line="288" w:lineRule="auto"/>
        <w:ind w:left="1361" w:hanging="1361"/>
      </w:pPr>
      <w:r>
        <w:rPr>
          <w:rFonts w:ascii="Calibri" w:hAnsi="Calibri" w:eastAsia="Malgun Gothic"/>
          <w:b/>
          <w:color w:val="1F5A8C"/>
          <w:sz w:val="21"/>
        </w:rPr>
        <w:t>Matteo:</w:t>
      </w:r>
      <w:r>
        <w:rPr>
          <w:rFonts w:ascii="Calibri" w:hAnsi="Calibri" w:eastAsia="Malgun Gothic"/>
          <w:sz w:val="22"/>
        </w:rPr>
        <w:tab/>
        <w:t>Volentieri. Signor Bini, parliamo di numeri?</w:t>
      </w:r>
    </w:p>
    <w:p>
      <w:pPr>
        <w:tabs>
          <w:tab w:pos="1361" w:val="left"/>
        </w:tabs>
        <w:spacing w:after="60" w:before="0" w:line="288" w:lineRule="auto"/>
        <w:ind w:left="1361" w:hanging="1361"/>
      </w:pPr>
      <w:r>
        <w:rPr>
          <w:rFonts w:ascii="Calibri" w:hAnsi="Calibri" w:eastAsia="Malgun Gothic"/>
          <w:b/>
          <w:color w:val="8A4B0F"/>
          <w:sz w:val="21"/>
        </w:rPr>
        <w:t>Sandro:</w:t>
      </w:r>
      <w:r>
        <w:rPr>
          <w:rFonts w:ascii="Calibri" w:hAnsi="Calibri" w:eastAsia="Malgun Gothic"/>
          <w:sz w:val="22"/>
        </w:rPr>
        <w:tab/>
        <w:t>Parliamo di numeri. Ma intanto dammi del tu. Al nipote di Ugo il «lei» un glielo do.</w:t>
      </w:r>
    </w:p>
    <w:p>
      <w:pPr>
        <w:tabs>
          <w:tab w:pos="1361" w:val="left"/>
        </w:tabs>
        <w:spacing w:after="60" w:before="0" w:line="288" w:lineRule="auto"/>
        <w:ind w:left="1361" w:hanging="1361"/>
      </w:pPr>
      <w:r>
        <w:rPr>
          <w:rFonts w:ascii="Calibri" w:hAnsi="Calibri" w:eastAsia="Malgun Gothic"/>
          <w:b/>
          <w:color w:val="1F5A8C"/>
          <w:sz w:val="21"/>
        </w:rPr>
        <w:t>Matteo:</w:t>
      </w:r>
      <w:r>
        <w:rPr>
          <w:rFonts w:ascii="Calibri" w:hAnsi="Calibri" w:eastAsia="Malgun Gothic"/>
          <w:sz w:val="22"/>
        </w:rPr>
        <w:tab/>
        <w:t>D'accordo. Allora anch'io ti do del tu, Sandro?</w:t>
      </w:r>
    </w:p>
    <w:p>
      <w:pPr>
        <w:tabs>
          <w:tab w:pos="1361" w:val="left"/>
        </w:tabs>
        <w:spacing w:after="60" w:before="0" w:line="288" w:lineRule="auto"/>
        <w:ind w:left="1361" w:hanging="1361"/>
      </w:pPr>
      <w:r>
        <w:rPr>
          <w:rFonts w:ascii="Calibri" w:hAnsi="Calibri" w:eastAsia="Malgun Gothic"/>
          <w:b/>
          <w:color w:val="8A4B0F"/>
          <w:sz w:val="21"/>
        </w:rPr>
        <w:t>Sandro:</w:t>
      </w:r>
      <w:r>
        <w:rPr>
          <w:rFonts w:ascii="Calibri" w:hAnsi="Calibri" w:eastAsia="Malgun Gothic"/>
          <w:sz w:val="22"/>
        </w:rPr>
        <w:tab/>
        <w:t>Se ce la fai. I giovani d'oggi, coi più vecchi, un ce la fanno mai.</w:t>
      </w:r>
    </w:p>
    <w:p>
      <w:pPr>
        <w:tabs>
          <w:tab w:pos="1361" w:val="left"/>
        </w:tabs>
        <w:spacing w:after="60" w:before="0" w:line="288" w:lineRule="auto"/>
        <w:ind w:left="1361" w:hanging="1361"/>
      </w:pPr>
      <w:r>
        <w:rPr>
          <w:rFonts w:ascii="Calibri" w:hAnsi="Calibri" w:eastAsia="Malgun Gothic"/>
          <w:b/>
          <w:color w:val="2E6B3A"/>
          <w:sz w:val="21"/>
        </w:rPr>
        <w:t>Chiara:</w:t>
      </w:r>
      <w:r>
        <w:rPr>
          <w:rFonts w:ascii="Calibri" w:hAnsi="Calibri" w:eastAsia="Malgun Gothic"/>
          <w:sz w:val="22"/>
        </w:rPr>
        <w:tab/>
        <w:t>Io continuo con il Lei, se non le dispiace. Mi viene più naturale.</w:t>
      </w:r>
    </w:p>
    <w:p>
      <w:pPr>
        <w:tabs>
          <w:tab w:pos="1361" w:val="left"/>
        </w:tabs>
        <w:spacing w:after="60" w:before="0" w:line="288" w:lineRule="auto"/>
        <w:ind w:left="1361" w:hanging="1361"/>
      </w:pPr>
      <w:r>
        <w:rPr>
          <w:rFonts w:ascii="Calibri" w:hAnsi="Calibri" w:eastAsia="Malgun Gothic"/>
          <w:b/>
          <w:color w:val="8A4B0F"/>
          <w:sz w:val="21"/>
        </w:rPr>
        <w:t>Sandro:</w:t>
      </w:r>
      <w:r>
        <w:rPr>
          <w:rFonts w:ascii="Calibri" w:hAnsi="Calibri" w:eastAsia="Malgun Gothic"/>
          <w:sz w:val="22"/>
        </w:rPr>
        <w:tab/>
        <w:t>Lei faccia come vuole. Le stiliste son così: rispettose coi vecchi e cattive con le pelli.</w:t>
      </w:r>
    </w:p>
    <w:p>
      <w:pPr>
        <w:tabs>
          <w:tab w:pos="1361" w:val="left"/>
        </w:tabs>
        <w:spacing w:after="60" w:before="0" w:line="288" w:lineRule="auto"/>
        <w:ind w:left="1361" w:hanging="1361"/>
      </w:pPr>
      <w:r>
        <w:rPr>
          <w:rFonts w:ascii="Calibri" w:hAnsi="Calibri" w:eastAsia="Malgun Gothic"/>
          <w:b/>
          <w:color w:val="1F5A8C"/>
          <w:sz w:val="21"/>
        </w:rPr>
        <w:t>Matteo:</w:t>
      </w:r>
      <w:r>
        <w:rPr>
          <w:rFonts w:ascii="Calibri" w:hAnsi="Calibri" w:eastAsia="Malgun Gothic"/>
          <w:sz w:val="22"/>
        </w:rPr>
        <w:tab/>
        <w:t>Il vitello tabacco. Quanto costa?</w:t>
      </w:r>
    </w:p>
    <w:p>
      <w:pPr>
        <w:tabs>
          <w:tab w:pos="1361" w:val="left"/>
        </w:tabs>
        <w:spacing w:after="60" w:before="0" w:line="288" w:lineRule="auto"/>
        <w:ind w:left="1361" w:hanging="1361"/>
      </w:pPr>
      <w:r>
        <w:rPr>
          <w:rFonts w:ascii="Calibri" w:hAnsi="Calibri" w:eastAsia="Malgun Gothic"/>
          <w:b/>
          <w:color w:val="8A4B0F"/>
          <w:sz w:val="21"/>
        </w:rPr>
        <w:t>Sandro:</w:t>
      </w:r>
      <w:r>
        <w:rPr>
          <w:rFonts w:ascii="Calibri" w:hAnsi="Calibri" w:eastAsia="Malgun Gothic"/>
          <w:sz w:val="22"/>
        </w:rPr>
        <w:tab/>
        <w:t>Sei euro e venti al piede quadro. Pieno fiore, prima scelta.</w:t>
      </w:r>
    </w:p>
    <w:p>
      <w:pPr>
        <w:tabs>
          <w:tab w:pos="1361" w:val="left"/>
        </w:tabs>
        <w:spacing w:after="60" w:before="0" w:line="288" w:lineRule="auto"/>
        <w:ind w:left="1361" w:hanging="1361"/>
      </w:pPr>
      <w:r>
        <w:rPr>
          <w:rFonts w:ascii="Calibri" w:hAnsi="Calibri" w:eastAsia="Malgun Gothic"/>
          <w:b/>
          <w:color w:val="1F5A8C"/>
          <w:sz w:val="21"/>
        </w:rPr>
        <w:t>Matteo:</w:t>
      </w:r>
      <w:r>
        <w:rPr>
          <w:rFonts w:ascii="Calibri" w:hAnsi="Calibri" w:eastAsia="Malgun Gothic"/>
          <w:sz w:val="22"/>
        </w:rPr>
        <w:tab/>
        <w:t>Al piede quadro... Non al metro quadro?</w:t>
      </w:r>
    </w:p>
    <w:p>
      <w:pPr>
        <w:tabs>
          <w:tab w:pos="1361" w:val="left"/>
        </w:tabs>
        <w:spacing w:after="60" w:before="0" w:line="288" w:lineRule="auto"/>
        <w:ind w:left="1361" w:hanging="1361"/>
      </w:pPr>
      <w:r>
        <w:rPr>
          <w:rFonts w:ascii="Calibri" w:hAnsi="Calibri" w:eastAsia="Malgun Gothic"/>
          <w:b/>
          <w:color w:val="8A4B0F"/>
          <w:sz w:val="21"/>
        </w:rPr>
        <w:t>Sandro:</w:t>
      </w:r>
      <w:r>
        <w:rPr>
          <w:rFonts w:ascii="Calibri" w:hAnsi="Calibri" w:eastAsia="Malgun Gothic"/>
          <w:sz w:val="22"/>
        </w:rPr>
        <w:tab/>
        <w:t>Nel cuoio si conta in piedi quadri. Un piede è più o meno nove decimetri quadri. Una pelle di vitello fa venti, venticinque piedi.</w:t>
      </w:r>
    </w:p>
    <w:p>
      <w:pPr>
        <w:tabs>
          <w:tab w:pos="1361" w:val="left"/>
        </w:tabs>
        <w:spacing w:after="60" w:before="0" w:line="288" w:lineRule="auto"/>
        <w:ind w:left="1361" w:hanging="1361"/>
      </w:pPr>
      <w:r>
        <w:rPr>
          <w:rFonts w:ascii="Calibri" w:hAnsi="Calibri" w:eastAsia="Malgun Gothic"/>
          <w:b/>
          <w:color w:val="1F5A8C"/>
          <w:sz w:val="21"/>
        </w:rPr>
        <w:t>Matteo:</w:t>
      </w:r>
      <w:r>
        <w:rPr>
          <w:rFonts w:ascii="Calibri" w:hAnsi="Calibri" w:eastAsia="Malgun Gothic"/>
          <w:sz w:val="22"/>
        </w:rPr>
        <w:tab/>
        <w:t>Quindi una pelle costa più o meno... centoquaranta euro?</w:t>
      </w:r>
    </w:p>
    <w:p>
      <w:pPr>
        <w:tabs>
          <w:tab w:pos="1361" w:val="left"/>
        </w:tabs>
        <w:spacing w:after="60" w:before="0" w:line="288" w:lineRule="auto"/>
        <w:ind w:left="1361" w:hanging="1361"/>
      </w:pPr>
      <w:r>
        <w:rPr>
          <w:rFonts w:ascii="Calibri" w:hAnsi="Calibri" w:eastAsia="Malgun Gothic"/>
          <w:b/>
          <w:color w:val="8A4B0F"/>
          <w:sz w:val="21"/>
        </w:rPr>
        <w:t>Sandro:</w:t>
      </w:r>
      <w:r>
        <w:rPr>
          <w:rFonts w:ascii="Calibri" w:hAnsi="Calibri" w:eastAsia="Malgun Gothic"/>
          <w:sz w:val="22"/>
        </w:rPr>
        <w:tab/>
        <w:t>Più o meno. Dipende da quant'è grande. Si paga la misura vera, quella della macchina.</w:t>
      </w:r>
    </w:p>
    <w:p>
      <w:pPr>
        <w:tabs>
          <w:tab w:pos="1361" w:val="left"/>
        </w:tabs>
        <w:spacing w:after="60" w:before="0" w:line="288" w:lineRule="auto"/>
        <w:ind w:left="1361" w:hanging="1361"/>
      </w:pPr>
      <w:r>
        <w:rPr>
          <w:rFonts w:ascii="Calibri" w:hAnsi="Calibri" w:eastAsia="Malgun Gothic"/>
          <w:b/>
          <w:color w:val="2E6B3A"/>
          <w:sz w:val="21"/>
        </w:rPr>
        <w:t>Chiara:</w:t>
      </w:r>
      <w:r>
        <w:rPr>
          <w:rFonts w:ascii="Calibri" w:hAnsi="Calibri" w:eastAsia="Malgun Gothic"/>
          <w:sz w:val="22"/>
        </w:rPr>
        <w:tab/>
        <w:t>L'anno scorso non era sei e venti. Era intorno ai cinque e sessanta, mi pare.</w:t>
      </w:r>
    </w:p>
    <w:p>
      <w:pPr>
        <w:tabs>
          <w:tab w:pos="1361" w:val="left"/>
        </w:tabs>
        <w:spacing w:after="60" w:before="0" w:line="288" w:lineRule="auto"/>
        <w:ind w:left="1361" w:hanging="1361"/>
      </w:pPr>
      <w:r>
        <w:rPr>
          <w:rFonts w:ascii="Calibri" w:hAnsi="Calibri" w:eastAsia="Malgun Gothic"/>
          <w:b/>
          <w:color w:val="8A4B0F"/>
          <w:sz w:val="21"/>
        </w:rPr>
        <w:t>Sandro:</w:t>
      </w:r>
      <w:r>
        <w:rPr>
          <w:rFonts w:ascii="Calibri" w:hAnsi="Calibri" w:eastAsia="Malgun Gothic"/>
          <w:sz w:val="22"/>
        </w:rPr>
        <w:tab/>
        <w:t>Brava, se lo ricorda. È salito tutto: le pelli grezze, i tannini, l'energia per i bottali, la depurazione dell'acqua. Più dell'undici per cento in un anno.</w:t>
      </w:r>
    </w:p>
    <w:p>
      <w:pPr>
        <w:tabs>
          <w:tab w:pos="1361" w:val="left"/>
        </w:tabs>
        <w:spacing w:after="60" w:before="0" w:line="288" w:lineRule="auto"/>
        <w:ind w:left="1361" w:hanging="1361"/>
      </w:pPr>
      <w:r>
        <w:rPr>
          <w:rFonts w:ascii="Calibri" w:hAnsi="Calibri" w:eastAsia="Malgun Gothic"/>
          <w:b/>
          <w:color w:val="1F5A8C"/>
          <w:sz w:val="21"/>
        </w:rPr>
        <w:t>Matteo:</w:t>
      </w:r>
      <w:r>
        <w:rPr>
          <w:rFonts w:ascii="Calibri" w:hAnsi="Calibri" w:eastAsia="Malgun Gothic"/>
          <w:sz w:val="22"/>
        </w:rPr>
        <w:tab/>
        <w:t>Capisco. E il minimo d'ordine?</w:t>
      </w:r>
    </w:p>
    <w:p>
      <w:pPr>
        <w:tabs>
          <w:tab w:pos="1361" w:val="left"/>
        </w:tabs>
        <w:spacing w:after="60" w:before="0" w:line="288" w:lineRule="auto"/>
        <w:ind w:left="1361" w:hanging="1361"/>
      </w:pPr>
      <w:r>
        <w:rPr>
          <w:rFonts w:ascii="Calibri" w:hAnsi="Calibri" w:eastAsia="Malgun Gothic"/>
          <w:b/>
          <w:color w:val="8A4B0F"/>
          <w:sz w:val="21"/>
        </w:rPr>
        <w:t>Sandro:</w:t>
      </w:r>
      <w:r>
        <w:rPr>
          <w:rFonts w:ascii="Calibri" w:hAnsi="Calibri" w:eastAsia="Malgun Gothic"/>
          <w:sz w:val="22"/>
        </w:rPr>
        <w:tab/>
        <w:t>Cinquanta pelli per colore. Sotto le cinquanta, la botte un la riempio e ci rimetto.</w:t>
      </w:r>
    </w:p>
    <w:p>
      <w:pPr>
        <w:tabs>
          <w:tab w:pos="1361" w:val="left"/>
        </w:tabs>
        <w:spacing w:after="60" w:before="0" w:line="288" w:lineRule="auto"/>
        <w:ind w:left="1361" w:hanging="1361"/>
      </w:pPr>
      <w:r>
        <w:rPr>
          <w:rFonts w:ascii="Calibri" w:hAnsi="Calibri" w:eastAsia="Malgun Gothic"/>
          <w:b/>
          <w:color w:val="1F5A8C"/>
          <w:sz w:val="21"/>
        </w:rPr>
        <w:t>Matteo:</w:t>
      </w:r>
      <w:r>
        <w:rPr>
          <w:rFonts w:ascii="Calibri" w:hAnsi="Calibri" w:eastAsia="Malgun Gothic"/>
          <w:sz w:val="22"/>
        </w:rPr>
        <w:tab/>
        <w:t>Cinquanta pelli sono mille, mille e cento piedi. Più di seimila euro.</w:t>
      </w:r>
    </w:p>
    <w:p>
      <w:pPr>
        <w:tabs>
          <w:tab w:pos="1361" w:val="left"/>
        </w:tabs>
        <w:spacing w:after="60" w:before="0" w:line="288" w:lineRule="auto"/>
        <w:ind w:left="1361" w:hanging="1361"/>
      </w:pPr>
      <w:r>
        <w:rPr>
          <w:rFonts w:ascii="Calibri" w:hAnsi="Calibri" w:eastAsia="Malgun Gothic"/>
          <w:b/>
          <w:color w:val="8A4B0F"/>
          <w:sz w:val="21"/>
        </w:rPr>
        <w:t>Sandro:</w:t>
      </w:r>
      <w:r>
        <w:rPr>
          <w:rFonts w:ascii="Calibri" w:hAnsi="Calibri" w:eastAsia="Malgun Gothic"/>
          <w:sz w:val="22"/>
        </w:rPr>
        <w:tab/>
        <w:t>Sei bravo coi conti, ragazzo. E il pagamento: metà all'ordine, metà alla consegna.</w:t>
      </w:r>
    </w:p>
    <w:p>
      <w:pPr>
        <w:tabs>
          <w:tab w:pos="1361" w:val="left"/>
        </w:tabs>
        <w:spacing w:after="60" w:before="0" w:line="288" w:lineRule="auto"/>
        <w:ind w:left="1361" w:hanging="1361"/>
      </w:pPr>
      <w:r>
        <w:rPr>
          <w:rFonts w:ascii="Calibri" w:hAnsi="Calibri" w:eastAsia="Malgun Gothic"/>
          <w:b/>
          <w:color w:val="1F5A8C"/>
          <w:sz w:val="21"/>
        </w:rPr>
        <w:t>Matteo:</w:t>
      </w:r>
      <w:r>
        <w:rPr>
          <w:rFonts w:ascii="Calibri" w:hAnsi="Calibri" w:eastAsia="Malgun Gothic"/>
          <w:sz w:val="22"/>
        </w:rPr>
        <w:tab/>
        <w:t>Metà all'ordine? Con la Maison lavorate a novanta giorni, credo.</w:t>
      </w:r>
    </w:p>
    <w:p>
      <w:pPr>
        <w:tabs>
          <w:tab w:pos="1361" w:val="left"/>
        </w:tabs>
        <w:spacing w:after="60" w:before="0" w:line="288" w:lineRule="auto"/>
        <w:ind w:left="1361" w:hanging="1361"/>
      </w:pPr>
      <w:r>
        <w:rPr>
          <w:rFonts w:ascii="Calibri" w:hAnsi="Calibri" w:eastAsia="Malgun Gothic"/>
          <w:b/>
          <w:color w:val="8A4B0F"/>
          <w:sz w:val="21"/>
        </w:rPr>
        <w:t>Sandro:</w:t>
      </w:r>
      <w:r>
        <w:rPr>
          <w:rFonts w:ascii="Calibri" w:hAnsi="Calibri" w:eastAsia="Malgun Gothic"/>
          <w:sz w:val="22"/>
        </w:rPr>
        <w:tab/>
        <w:t>Con la Maison, sì. Ma la Maison la pelle me la paga lei, direttamente, e la sceglie lei. Voi Corsini da me un avete mai comprato niente a nome vostro. Per me siete nuovi.</w:t>
      </w:r>
    </w:p>
    <w:p>
      <w:pPr>
        <w:tabs>
          <w:tab w:pos="1361" w:val="left"/>
        </w:tabs>
        <w:spacing w:after="60" w:before="0" w:line="288" w:lineRule="auto"/>
        <w:ind w:left="1361" w:hanging="1361"/>
      </w:pPr>
      <w:r>
        <w:rPr>
          <w:rFonts w:ascii="Calibri" w:hAnsi="Calibri" w:eastAsia="Malgun Gothic"/>
          <w:b/>
          <w:color w:val="2E6B3A"/>
          <w:sz w:val="21"/>
        </w:rPr>
        <w:t>Chiara:</w:t>
      </w:r>
      <w:r>
        <w:rPr>
          <w:rFonts w:ascii="Calibri" w:hAnsi="Calibri" w:eastAsia="Malgun Gothic"/>
          <w:sz w:val="22"/>
        </w:rPr>
        <w:tab/>
        <w:t>Nuovi? Il nonno comprava qui da trent'anni.</w:t>
      </w:r>
    </w:p>
    <w:p>
      <w:pPr>
        <w:tabs>
          <w:tab w:pos="1361" w:val="left"/>
        </w:tabs>
        <w:spacing w:after="60" w:before="0" w:line="288" w:lineRule="auto"/>
        <w:ind w:left="1361" w:hanging="1361"/>
      </w:pPr>
      <w:r>
        <w:rPr>
          <w:rFonts w:ascii="Calibri" w:hAnsi="Calibri" w:eastAsia="Malgun Gothic"/>
          <w:b/>
          <w:color w:val="8A4B0F"/>
          <w:sz w:val="21"/>
        </w:rPr>
        <w:t>Sandro:</w:t>
      </w:r>
      <w:r>
        <w:rPr>
          <w:rFonts w:ascii="Calibri" w:hAnsi="Calibri" w:eastAsia="Malgun Gothic"/>
          <w:sz w:val="22"/>
        </w:rPr>
        <w:tab/>
        <w:t>Il nonno comprava qui. Poi è arrivata la Maison, e il nome Corsini sulle mie fatture è sparito. Mi dispiace, signora, ma la memoria, nel cuoio, un vale come garanzia.</w:t>
      </w:r>
    </w:p>
    <w:p>
      <w:pPr>
        <w:tabs>
          <w:tab w:pos="1361" w:val="left"/>
        </w:tabs>
        <w:spacing w:after="60" w:before="0" w:line="288" w:lineRule="auto"/>
        <w:ind w:left="1361" w:hanging="1361"/>
      </w:pPr>
      <w:r>
        <w:rPr>
          <w:rFonts w:ascii="Calibri" w:hAnsi="Calibri" w:eastAsia="Malgun Gothic"/>
          <w:b/>
          <w:color w:val="1F5A8C"/>
          <w:sz w:val="21"/>
        </w:rPr>
        <w:t>Matteo:</w:t>
      </w:r>
      <w:r>
        <w:rPr>
          <w:rFonts w:ascii="Calibri" w:hAnsi="Calibri" w:eastAsia="Malgun Gothic"/>
          <w:sz w:val="22"/>
        </w:rPr>
        <w:tab/>
        <w:t>È giusto. Allora proviamo un'altra strada. Possiamo fare meno di cinquanta, se teniamo il prezzo pieno?</w:t>
      </w:r>
    </w:p>
    <w:p>
      <w:pPr>
        <w:tabs>
          <w:tab w:pos="1361" w:val="left"/>
        </w:tabs>
        <w:spacing w:after="60" w:before="0" w:line="288" w:lineRule="auto"/>
        <w:ind w:left="1361" w:hanging="1361"/>
      </w:pPr>
      <w:r>
        <w:rPr>
          <w:rFonts w:ascii="Calibri" w:hAnsi="Calibri" w:eastAsia="Malgun Gothic"/>
          <w:b/>
          <w:color w:val="8A4B0F"/>
          <w:sz w:val="21"/>
        </w:rPr>
        <w:t>Sandro:</w:t>
      </w:r>
      <w:r>
        <w:rPr>
          <w:rFonts w:ascii="Calibri" w:hAnsi="Calibri" w:eastAsia="Malgun Gothic"/>
          <w:sz w:val="22"/>
        </w:rPr>
        <w:tab/>
        <w:t>Quante?</w:t>
      </w:r>
    </w:p>
    <w:p>
      <w:pPr>
        <w:tabs>
          <w:tab w:pos="1361" w:val="left"/>
        </w:tabs>
        <w:spacing w:after="60" w:before="0" w:line="288" w:lineRule="auto"/>
        <w:ind w:left="1361" w:hanging="1361"/>
      </w:pPr>
      <w:r>
        <w:rPr>
          <w:rFonts w:ascii="Calibri" w:hAnsi="Calibri" w:eastAsia="Malgun Gothic"/>
          <w:b/>
          <w:color w:val="1F5A8C"/>
          <w:sz w:val="21"/>
        </w:rPr>
        <w:t>Matteo:</w:t>
      </w:r>
      <w:r>
        <w:rPr>
          <w:rFonts w:ascii="Calibri" w:hAnsi="Calibri" w:eastAsia="Malgun Gothic"/>
          <w:sz w:val="22"/>
        </w:rPr>
        <w:tab/>
        <w:t>Trenta pelli. Seicento piedi, più o meno. Per una prima linea di prova.</w:t>
      </w:r>
    </w:p>
    <w:p>
      <w:pPr>
        <w:tabs>
          <w:tab w:pos="1361" w:val="left"/>
        </w:tabs>
        <w:spacing w:after="60" w:before="0" w:line="288" w:lineRule="auto"/>
        <w:ind w:left="1361" w:hanging="1361"/>
      </w:pPr>
      <w:r>
        <w:rPr>
          <w:rFonts w:ascii="Calibri" w:hAnsi="Calibri" w:eastAsia="Malgun Gothic"/>
          <w:b/>
          <w:color w:val="8A4B0F"/>
          <w:sz w:val="21"/>
        </w:rPr>
        <w:t>Sandro:</w:t>
      </w:r>
      <w:r>
        <w:rPr>
          <w:rFonts w:ascii="Calibri" w:hAnsi="Calibri" w:eastAsia="Malgun Gothic"/>
          <w:sz w:val="22"/>
        </w:rPr>
        <w:tab/>
        <w:t>Trenta... E la botte? La riempio a metà?</w:t>
      </w:r>
    </w:p>
    <w:p>
      <w:pPr>
        <w:tabs>
          <w:tab w:pos="1361" w:val="left"/>
        </w:tabs>
        <w:spacing w:after="60" w:before="0" w:line="288" w:lineRule="auto"/>
        <w:ind w:left="1361" w:hanging="1361"/>
      </w:pPr>
      <w:r>
        <w:rPr>
          <w:rFonts w:ascii="Calibri" w:hAnsi="Calibri" w:eastAsia="Malgun Gothic"/>
          <w:b/>
          <w:color w:val="2E6B3A"/>
          <w:sz w:val="21"/>
        </w:rPr>
        <w:t>Chiara:</w:t>
      </w:r>
      <w:r>
        <w:rPr>
          <w:rFonts w:ascii="Calibri" w:hAnsi="Calibri" w:eastAsia="Malgun Gothic"/>
          <w:sz w:val="22"/>
        </w:rPr>
        <w:tab/>
        <w:t>E se le prendiamo dal lotto che ha già appeso? Quello tabacco che ho toccato prima. Non deve tingere niente di nuovo.</w:t>
      </w:r>
    </w:p>
    <w:p>
      <w:pPr>
        <w:tabs>
          <w:tab w:pos="1361" w:val="left"/>
        </w:tabs>
        <w:spacing w:after="60" w:before="0" w:line="288" w:lineRule="auto"/>
        <w:ind w:left="1361" w:hanging="1361"/>
      </w:pPr>
      <w:r>
        <w:rPr>
          <w:rFonts w:ascii="Calibri" w:hAnsi="Calibri" w:eastAsia="Malgun Gothic"/>
          <w:b/>
          <w:color w:val="8A4B0F"/>
          <w:sz w:val="21"/>
        </w:rPr>
        <w:t>Sandro:</w:t>
      </w:r>
      <w:r>
        <w:rPr>
          <w:rFonts w:ascii="Calibri" w:hAnsi="Calibri" w:eastAsia="Malgun Gothic"/>
          <w:sz w:val="22"/>
        </w:rPr>
        <w:tab/>
        <w:t>(si gratta la testa) Quel lotto... è di un cliente tedesco che un s'è più fatto vivo. Di pelli ce ne sono trentotto.</w:t>
      </w:r>
    </w:p>
    <w:p>
      <w:pPr>
        <w:tabs>
          <w:tab w:pos="1361" w:val="left"/>
        </w:tabs>
        <w:spacing w:after="60" w:before="0" w:line="288" w:lineRule="auto"/>
        <w:ind w:left="1361" w:hanging="1361"/>
      </w:pPr>
      <w:r>
        <w:rPr>
          <w:rFonts w:ascii="Calibri" w:hAnsi="Calibri" w:eastAsia="Malgun Gothic"/>
          <w:b/>
          <w:color w:val="1F5A8C"/>
          <w:sz w:val="21"/>
        </w:rPr>
        <w:t>Matteo:</w:t>
      </w:r>
      <w:r>
        <w:rPr>
          <w:rFonts w:ascii="Calibri" w:hAnsi="Calibri" w:eastAsia="Malgun Gothic"/>
          <w:sz w:val="22"/>
        </w:rPr>
        <w:tab/>
        <w:t>Allora ne prendiamo trenta. Subito. Dal lotto pronto.</w:t>
      </w:r>
    </w:p>
    <w:p>
      <w:pPr>
        <w:tabs>
          <w:tab w:pos="1361" w:val="left"/>
        </w:tabs>
        <w:spacing w:after="60" w:before="0" w:line="288" w:lineRule="auto"/>
        <w:ind w:left="1361" w:hanging="1361"/>
      </w:pPr>
      <w:r>
        <w:rPr>
          <w:rFonts w:ascii="Calibri" w:hAnsi="Calibri" w:eastAsia="Malgun Gothic"/>
          <w:b/>
          <w:color w:val="8A4B0F"/>
          <w:sz w:val="21"/>
        </w:rPr>
        <w:t>Sandro:</w:t>
      </w:r>
      <w:r>
        <w:rPr>
          <w:rFonts w:ascii="Calibri" w:hAnsi="Calibri" w:eastAsia="Malgun Gothic"/>
          <w:sz w:val="22"/>
        </w:rPr>
        <w:tab/>
        <w:t>Pronto, pronto... Va rifinito. Rasatura e stiratura. Due settimane.</w:t>
      </w:r>
    </w:p>
    <w:p>
      <w:pPr>
        <w:tabs>
          <w:tab w:pos="1361" w:val="left"/>
        </w:tabs>
        <w:spacing w:after="60" w:before="0" w:line="288" w:lineRule="auto"/>
        <w:ind w:left="1361" w:hanging="1361"/>
      </w:pPr>
      <w:r>
        <w:rPr>
          <w:rFonts w:ascii="Calibri" w:hAnsi="Calibri" w:eastAsia="Malgun Gothic"/>
          <w:b/>
          <w:color w:val="2E6B3A"/>
          <w:sz w:val="21"/>
        </w:rPr>
        <w:t>Chiara:</w:t>
      </w:r>
      <w:r>
        <w:rPr>
          <w:rFonts w:ascii="Calibri" w:hAnsi="Calibri" w:eastAsia="Malgun Gothic"/>
          <w:sz w:val="22"/>
        </w:rPr>
        <w:tab/>
        <w:t>Due settimane va bene. E per i fondi, l'uno e otto?</w:t>
      </w:r>
    </w:p>
    <w:p>
      <w:pPr>
        <w:tabs>
          <w:tab w:pos="1361" w:val="left"/>
        </w:tabs>
        <w:spacing w:after="60" w:before="0" w:line="288" w:lineRule="auto"/>
        <w:ind w:left="1361" w:hanging="1361"/>
      </w:pPr>
      <w:r>
        <w:rPr>
          <w:rFonts w:ascii="Calibri" w:hAnsi="Calibri" w:eastAsia="Malgun Gothic"/>
          <w:b/>
          <w:color w:val="8A4B0F"/>
          <w:sz w:val="21"/>
        </w:rPr>
        <w:t>Sandro:</w:t>
      </w:r>
      <w:r>
        <w:rPr>
          <w:rFonts w:ascii="Calibri" w:hAnsi="Calibri" w:eastAsia="Malgun Gothic"/>
          <w:sz w:val="22"/>
        </w:rPr>
        <w:tab/>
        <w:t>Quello ce l'ho naturale, non tinto. Ve lo tingo a mano, a tampone. Dieci pelli, stesso prezzo.</w:t>
      </w:r>
    </w:p>
    <w:p>
      <w:pPr>
        <w:tabs>
          <w:tab w:pos="1361" w:val="left"/>
        </w:tabs>
        <w:spacing w:after="60" w:before="0" w:line="288" w:lineRule="auto"/>
        <w:ind w:left="1361" w:hanging="1361"/>
      </w:pPr>
      <w:r>
        <w:rPr>
          <w:rFonts w:ascii="Calibri" w:hAnsi="Calibri" w:eastAsia="Malgun Gothic"/>
          <w:b/>
          <w:color w:val="1F5A8C"/>
          <w:sz w:val="21"/>
        </w:rPr>
        <w:t>Matteo:</w:t>
      </w:r>
      <w:r>
        <w:rPr>
          <w:rFonts w:ascii="Calibri" w:hAnsi="Calibri" w:eastAsia="Malgun Gothic"/>
          <w:sz w:val="22"/>
        </w:rPr>
        <w:tab/>
        <w:t>Quindi: trenta pelli tabacco più dieci naturali tinte a mano. Quaranta pelli, circa ottocento piedi, a sei e venti.</w:t>
      </w:r>
    </w:p>
    <w:p>
      <w:pPr>
        <w:tabs>
          <w:tab w:pos="1361" w:val="left"/>
        </w:tabs>
        <w:spacing w:after="60" w:before="0" w:line="288" w:lineRule="auto"/>
        <w:ind w:left="1361" w:hanging="1361"/>
      </w:pPr>
      <w:r>
        <w:rPr>
          <w:rFonts w:ascii="Calibri" w:hAnsi="Calibri" w:eastAsia="Malgun Gothic"/>
          <w:b/>
          <w:color w:val="8A4B0F"/>
          <w:sz w:val="21"/>
        </w:rPr>
        <w:t>Sandro:</w:t>
      </w:r>
      <w:r>
        <w:rPr>
          <w:rFonts w:ascii="Calibri" w:hAnsi="Calibri" w:eastAsia="Malgun Gothic"/>
          <w:sz w:val="22"/>
        </w:rPr>
        <w:tab/>
        <w:t>Hai fatto i conti più in fretta di me.</w:t>
      </w:r>
    </w:p>
    <w:p>
      <w:pPr>
        <w:tabs>
          <w:tab w:pos="1361" w:val="left"/>
        </w:tabs>
        <w:spacing w:after="60" w:before="0" w:line="288" w:lineRule="auto"/>
        <w:ind w:left="1361" w:hanging="1361"/>
      </w:pPr>
      <w:r>
        <w:rPr>
          <w:rFonts w:ascii="Calibri" w:hAnsi="Calibri" w:eastAsia="Malgun Gothic"/>
          <w:b/>
          <w:color w:val="1F5A8C"/>
          <w:sz w:val="21"/>
        </w:rPr>
        <w:t>Matteo:</w:t>
      </w:r>
      <w:r>
        <w:rPr>
          <w:rFonts w:ascii="Calibri" w:hAnsi="Calibri" w:eastAsia="Malgun Gothic"/>
          <w:sz w:val="22"/>
        </w:rPr>
        <w:tab/>
        <w:t>Fanno circa cinquemila euro. Possiamo fare un anticipo del trenta per cento, e il resto alla consegna?</w:t>
      </w:r>
    </w:p>
    <w:p>
      <w:pPr>
        <w:tabs>
          <w:tab w:pos="1361" w:val="left"/>
        </w:tabs>
        <w:spacing w:after="60" w:before="0" w:line="288" w:lineRule="auto"/>
        <w:ind w:left="1361" w:hanging="1361"/>
      </w:pPr>
      <w:r>
        <w:rPr>
          <w:rFonts w:ascii="Calibri" w:hAnsi="Calibri" w:eastAsia="Malgun Gothic"/>
          <w:b/>
          <w:color w:val="8A4B0F"/>
          <w:sz w:val="21"/>
        </w:rPr>
        <w:t>Sandro:</w:t>
      </w:r>
      <w:r>
        <w:rPr>
          <w:rFonts w:ascii="Calibri" w:hAnsi="Calibri" w:eastAsia="Malgun Gothic"/>
          <w:sz w:val="22"/>
        </w:rPr>
        <w:tab/>
        <w:t>Il cinquanta. Te l'ho detto.</w:t>
      </w:r>
    </w:p>
    <w:p>
      <w:pPr>
        <w:tabs>
          <w:tab w:pos="1361" w:val="left"/>
        </w:tabs>
        <w:spacing w:after="60" w:before="0" w:line="288" w:lineRule="auto"/>
        <w:ind w:left="1361" w:hanging="1361"/>
      </w:pPr>
      <w:r>
        <w:rPr>
          <w:rFonts w:ascii="Calibri" w:hAnsi="Calibri" w:eastAsia="Malgun Gothic"/>
          <w:b/>
          <w:color w:val="1F5A8C"/>
          <w:sz w:val="21"/>
        </w:rPr>
        <w:t>Matteo:</w:t>
      </w:r>
      <w:r>
        <w:rPr>
          <w:rFonts w:ascii="Calibri" w:hAnsi="Calibri" w:eastAsia="Malgun Gothic"/>
          <w:sz w:val="22"/>
        </w:rPr>
        <w:tab/>
        <w:t>Il trenta, Sandro. In cambio, se la prima linea va bene, il prossimo ordine è di almeno duecento pelli. E da lì in poi, pagamento a sessanta giorni.</w:t>
      </w:r>
    </w:p>
    <w:p>
      <w:pPr>
        <w:tabs>
          <w:tab w:pos="1361" w:val="left"/>
        </w:tabs>
        <w:spacing w:after="60" w:before="0" w:line="288" w:lineRule="auto"/>
        <w:ind w:left="1361" w:hanging="1361"/>
      </w:pPr>
      <w:r>
        <w:rPr>
          <w:rFonts w:ascii="Calibri" w:hAnsi="Calibri" w:eastAsia="Malgun Gothic"/>
          <w:b/>
          <w:color w:val="8A4B0F"/>
          <w:sz w:val="21"/>
        </w:rPr>
        <w:t>Sandro:</w:t>
      </w:r>
      <w:r>
        <w:rPr>
          <w:rFonts w:ascii="Calibri" w:hAnsi="Calibri" w:eastAsia="Malgun Gothic"/>
          <w:sz w:val="22"/>
        </w:rPr>
        <w:tab/>
        <w:t>Se va bene. E se va male?</w:t>
      </w:r>
    </w:p>
    <w:p>
      <w:pPr>
        <w:tabs>
          <w:tab w:pos="1361" w:val="left"/>
        </w:tabs>
        <w:spacing w:after="60" w:before="0" w:line="288" w:lineRule="auto"/>
        <w:ind w:left="1361" w:hanging="1361"/>
      </w:pPr>
      <w:r>
        <w:rPr>
          <w:rFonts w:ascii="Calibri" w:hAnsi="Calibri" w:eastAsia="Malgun Gothic"/>
          <w:b/>
          <w:color w:val="1F5A8C"/>
          <w:sz w:val="21"/>
        </w:rPr>
        <w:t>Matteo:</w:t>
      </w:r>
      <w:r>
        <w:rPr>
          <w:rFonts w:ascii="Calibri" w:hAnsi="Calibri" w:eastAsia="Malgun Gothic"/>
          <w:sz w:val="22"/>
        </w:rPr>
        <w:tab/>
        <w:t>Se va male, hai venduto trenta pelli di un tedesco sparito. Meglio di niente.</w:t>
      </w:r>
    </w:p>
    <w:p>
      <w:pPr>
        <w:tabs>
          <w:tab w:pos="1361" w:val="left"/>
        </w:tabs>
        <w:spacing w:after="60" w:before="0" w:line="288" w:lineRule="auto"/>
        <w:ind w:left="1361" w:hanging="1361"/>
      </w:pPr>
      <w:r>
        <w:rPr>
          <w:rFonts w:ascii="Calibri" w:hAnsi="Calibri" w:eastAsia="Malgun Gothic"/>
          <w:b/>
          <w:color w:val="2E6B3A"/>
          <w:sz w:val="21"/>
        </w:rPr>
        <w:t>Chiara:</w:t>
      </w:r>
      <w:r>
        <w:rPr>
          <w:rFonts w:ascii="Calibri" w:hAnsi="Calibri" w:eastAsia="Malgun Gothic"/>
          <w:sz w:val="22"/>
        </w:rPr>
        <w:tab/>
        <w:t>Matteo!</w:t>
      </w:r>
    </w:p>
    <w:p>
      <w:pPr>
        <w:tabs>
          <w:tab w:pos="1361" w:val="left"/>
        </w:tabs>
        <w:spacing w:after="60" w:before="0" w:line="288" w:lineRule="auto"/>
        <w:ind w:left="1361" w:hanging="1361"/>
      </w:pPr>
      <w:r>
        <w:rPr>
          <w:rFonts w:ascii="Calibri" w:hAnsi="Calibri" w:eastAsia="Malgun Gothic"/>
          <w:b/>
          <w:color w:val="8A4B0F"/>
          <w:sz w:val="21"/>
        </w:rPr>
        <w:t>Sandro:</w:t>
      </w:r>
      <w:r>
        <w:rPr>
          <w:rFonts w:ascii="Calibri" w:hAnsi="Calibri" w:eastAsia="Malgun Gothic"/>
          <w:sz w:val="22"/>
        </w:rPr>
        <w:tab/>
        <w:t>(ride forte) No, no, ha ragione il bimbo. Mi garba. Ugo avrebbe detto la stessa cosa, però con più garbo.</w:t>
      </w:r>
    </w:p>
    <w:p>
      <w:pPr>
        <w:tabs>
          <w:tab w:pos="1361" w:val="left"/>
        </w:tabs>
        <w:spacing w:after="60" w:before="0" w:line="288" w:lineRule="auto"/>
        <w:ind w:left="1361" w:hanging="1361"/>
      </w:pPr>
      <w:r>
        <w:rPr>
          <w:rFonts w:ascii="Calibri" w:hAnsi="Calibri" w:eastAsia="Malgun Gothic"/>
          <w:b/>
          <w:color w:val="1F5A8C"/>
          <w:sz w:val="21"/>
        </w:rPr>
        <w:t>Matteo:</w:t>
      </w:r>
      <w:r>
        <w:rPr>
          <w:rFonts w:ascii="Calibri" w:hAnsi="Calibri" w:eastAsia="Malgun Gothic"/>
          <w:sz w:val="22"/>
        </w:rPr>
        <w:tab/>
        <w:t>Allora facciamo il trenta?</w:t>
      </w:r>
    </w:p>
    <w:p>
      <w:pPr>
        <w:tabs>
          <w:tab w:pos="1361" w:val="left"/>
        </w:tabs>
        <w:spacing w:after="60" w:before="0" w:line="288" w:lineRule="auto"/>
        <w:ind w:left="1361" w:hanging="1361"/>
      </w:pPr>
      <w:r>
        <w:rPr>
          <w:rFonts w:ascii="Calibri" w:hAnsi="Calibri" w:eastAsia="Malgun Gothic"/>
          <w:b/>
          <w:color w:val="8A4B0F"/>
          <w:sz w:val="21"/>
        </w:rPr>
        <w:t>Sandro:</w:t>
      </w:r>
      <w:r>
        <w:rPr>
          <w:rFonts w:ascii="Calibri" w:hAnsi="Calibri" w:eastAsia="Malgun Gothic"/>
          <w:sz w:val="22"/>
        </w:rPr>
        <w:tab/>
        <w:t>Il trenta. A patto che il bonifico arrivi entro venerdì. E che la signora venga lei a scegliere le pelli, una per una.</w:t>
      </w:r>
    </w:p>
    <w:p>
      <w:pPr>
        <w:tabs>
          <w:tab w:pos="1361" w:val="left"/>
        </w:tabs>
        <w:spacing w:after="60" w:before="0" w:line="288" w:lineRule="auto"/>
        <w:ind w:left="1361" w:hanging="1361"/>
      </w:pPr>
      <w:r>
        <w:rPr>
          <w:rFonts w:ascii="Calibri" w:hAnsi="Calibri" w:eastAsia="Malgun Gothic"/>
          <w:b/>
          <w:color w:val="2E6B3A"/>
          <w:sz w:val="21"/>
        </w:rPr>
        <w:t>Chiara:</w:t>
      </w:r>
      <w:r>
        <w:rPr>
          <w:rFonts w:ascii="Calibri" w:hAnsi="Calibri" w:eastAsia="Malgun Gothic"/>
          <w:sz w:val="22"/>
        </w:rPr>
        <w:tab/>
        <w:t>Ci vengo volentieri. Anzi, ci tengo.</w:t>
      </w:r>
    </w:p>
    <w:p>
      <w:pPr>
        <w:tabs>
          <w:tab w:pos="1361" w:val="left"/>
        </w:tabs>
        <w:spacing w:after="60" w:before="0" w:line="288" w:lineRule="auto"/>
        <w:ind w:left="1361" w:hanging="1361"/>
      </w:pPr>
      <w:r>
        <w:rPr>
          <w:rFonts w:ascii="Calibri" w:hAnsi="Calibri" w:eastAsia="Malgun Gothic"/>
          <w:b/>
          <w:color w:val="8A4B0F"/>
          <w:sz w:val="21"/>
        </w:rPr>
        <w:t>Sandro:</w:t>
      </w:r>
      <w:r>
        <w:rPr>
          <w:rFonts w:ascii="Calibri" w:hAnsi="Calibri" w:eastAsia="Malgun Gothic"/>
          <w:sz w:val="22"/>
        </w:rPr>
        <w:tab/>
        <w:t>E un'altra cosa. Sulle vostre etichette ci voglio il nome della conceria. «Cuoio conciato al vegetale, Conceria Bini, Santa Croce.»</w:t>
      </w:r>
    </w:p>
    <w:p>
      <w:pPr>
        <w:tabs>
          <w:tab w:pos="1361" w:val="left"/>
        </w:tabs>
        <w:spacing w:after="60" w:before="0" w:line="288" w:lineRule="auto"/>
        <w:ind w:left="1361" w:hanging="1361"/>
      </w:pPr>
      <w:r>
        <w:rPr>
          <w:rFonts w:ascii="Calibri" w:hAnsi="Calibri" w:eastAsia="Malgun Gothic"/>
          <w:b/>
          <w:color w:val="1F5A8C"/>
          <w:sz w:val="21"/>
        </w:rPr>
        <w:t>Matteo:</w:t>
      </w:r>
      <w:r>
        <w:rPr>
          <w:rFonts w:ascii="Calibri" w:hAnsi="Calibri" w:eastAsia="Malgun Gothic"/>
          <w:sz w:val="22"/>
        </w:rPr>
        <w:tab/>
        <w:t>Sulle etichette? Per chi compra a Seul?</w:t>
      </w:r>
    </w:p>
    <w:p>
      <w:pPr>
        <w:tabs>
          <w:tab w:pos="1361" w:val="left"/>
        </w:tabs>
        <w:spacing w:after="60" w:before="0" w:line="288" w:lineRule="auto"/>
        <w:ind w:left="1361" w:hanging="1361"/>
      </w:pPr>
      <w:r>
        <w:rPr>
          <w:rFonts w:ascii="Calibri" w:hAnsi="Calibri" w:eastAsia="Malgun Gothic"/>
          <w:b/>
          <w:color w:val="8A4B0F"/>
          <w:sz w:val="21"/>
        </w:rPr>
        <w:t>Sandro:</w:t>
      </w:r>
      <w:r>
        <w:rPr>
          <w:rFonts w:ascii="Calibri" w:hAnsi="Calibri" w:eastAsia="Malgun Gothic"/>
          <w:sz w:val="22"/>
        </w:rPr>
        <w:tab/>
        <w:t>Per chi compra dappertutto. Tu vendi la borsa, io vendo il cuoio. Se il cliente sa da dove viene, si fida di più.</w:t>
      </w:r>
    </w:p>
    <w:p>
      <w:pPr>
        <w:tabs>
          <w:tab w:pos="1361" w:val="left"/>
        </w:tabs>
        <w:spacing w:after="60" w:before="0" w:line="288" w:lineRule="auto"/>
        <w:ind w:left="1361" w:hanging="1361"/>
      </w:pPr>
      <w:r>
        <w:rPr>
          <w:rFonts w:ascii="Calibri" w:hAnsi="Calibri" w:eastAsia="Malgun Gothic"/>
          <w:b/>
          <w:color w:val="2E6B3A"/>
          <w:sz w:val="21"/>
        </w:rPr>
        <w:t>Chiara:</w:t>
      </w:r>
      <w:r>
        <w:rPr>
          <w:rFonts w:ascii="Calibri" w:hAnsi="Calibri" w:eastAsia="Malgun Gothic"/>
          <w:sz w:val="22"/>
        </w:rPr>
        <w:tab/>
        <w:t>Ha ragione. A Seul vogliono la storia. Ce l'ha detto anche Renzo, in un altro modo.</w:t>
      </w:r>
    </w:p>
    <w:p>
      <w:pPr>
        <w:tabs>
          <w:tab w:pos="1361" w:val="left"/>
        </w:tabs>
        <w:spacing w:after="60" w:before="0" w:line="288" w:lineRule="auto"/>
        <w:ind w:left="1361" w:hanging="1361"/>
      </w:pPr>
      <w:r>
        <w:rPr>
          <w:rFonts w:ascii="Calibri" w:hAnsi="Calibri" w:eastAsia="Malgun Gothic"/>
          <w:b/>
          <w:color w:val="1F5A8C"/>
          <w:sz w:val="21"/>
        </w:rPr>
        <w:t>Matteo:</w:t>
      </w:r>
      <w:r>
        <w:rPr>
          <w:rFonts w:ascii="Calibri" w:hAnsi="Calibri" w:eastAsia="Malgun Gothic"/>
          <w:sz w:val="22"/>
        </w:rPr>
        <w:tab/>
        <w:t>Va bene. Ne parlo con Filippo. Ma per me è un sì.</w:t>
      </w:r>
    </w:p>
    <w:p>
      <w:pPr>
        <w:tabs>
          <w:tab w:pos="1361" w:val="left"/>
        </w:tabs>
        <w:spacing w:after="60" w:before="0" w:line="288" w:lineRule="auto"/>
        <w:ind w:left="1361" w:hanging="1361"/>
      </w:pPr>
      <w:r>
        <w:rPr>
          <w:rFonts w:ascii="Calibri" w:hAnsi="Calibri" w:eastAsia="Malgun Gothic"/>
          <w:b/>
          <w:color w:val="8A4B0F"/>
          <w:sz w:val="21"/>
        </w:rPr>
        <w:t>Sandro:</w:t>
      </w:r>
      <w:r>
        <w:rPr>
          <w:rFonts w:ascii="Calibri" w:hAnsi="Calibri" w:eastAsia="Malgun Gothic"/>
          <w:sz w:val="22"/>
        </w:rPr>
        <w:tab/>
        <w:t>Con Filippo? Ah, il fratello grande. Quello che parla solo con Parigi.</w:t>
      </w:r>
    </w:p>
    <w:p>
      <w:pPr>
        <w:tabs>
          <w:tab w:pos="1361" w:val="left"/>
        </w:tabs>
        <w:spacing w:after="60" w:before="0" w:line="288" w:lineRule="auto"/>
        <w:ind w:left="1361" w:hanging="1361"/>
      </w:pPr>
      <w:r>
        <w:rPr>
          <w:rFonts w:ascii="Calibri" w:hAnsi="Calibri" w:eastAsia="Malgun Gothic"/>
          <w:b/>
          <w:color w:val="1F5A8C"/>
          <w:sz w:val="21"/>
        </w:rPr>
        <w:t>Matteo:</w:t>
      </w:r>
      <w:r>
        <w:rPr>
          <w:rFonts w:ascii="Calibri" w:hAnsi="Calibri" w:eastAsia="Malgun Gothic"/>
          <w:sz w:val="22"/>
        </w:rPr>
        <w:tab/>
        <w:t>Quello che firma i bonifici.</w:t>
      </w:r>
    </w:p>
    <w:p>
      <w:pPr>
        <w:tabs>
          <w:tab w:pos="1361" w:val="left"/>
        </w:tabs>
        <w:spacing w:after="60" w:before="0" w:line="288" w:lineRule="auto"/>
        <w:ind w:left="1361" w:hanging="1361"/>
      </w:pPr>
      <w:r>
        <w:rPr>
          <w:rFonts w:ascii="Calibri" w:hAnsi="Calibri" w:eastAsia="Malgun Gothic"/>
          <w:b/>
          <w:color w:val="8A4B0F"/>
          <w:sz w:val="21"/>
        </w:rPr>
        <w:t>Sandro:</w:t>
      </w:r>
      <w:r>
        <w:rPr>
          <w:rFonts w:ascii="Calibri" w:hAnsi="Calibri" w:eastAsia="Malgun Gothic"/>
          <w:sz w:val="22"/>
        </w:rPr>
        <w:tab/>
        <w:t>Allora parlaci bene. E di' a Renzo che un vi ho fatto sconti.</w:t>
      </w:r>
    </w:p>
    <w:p>
      <w:pPr>
        <w:tabs>
          <w:tab w:pos="1361" w:val="left"/>
        </w:tabs>
        <w:spacing w:after="60" w:before="0" w:line="288" w:lineRule="auto"/>
        <w:ind w:left="1361" w:hanging="1361"/>
      </w:pPr>
      <w:r>
        <w:rPr>
          <w:rFonts w:ascii="Calibri" w:hAnsi="Calibri" w:eastAsia="Malgun Gothic"/>
          <w:b/>
          <w:color w:val="2E6B3A"/>
          <w:sz w:val="21"/>
        </w:rPr>
        <w:t>Chiara:</w:t>
      </w:r>
      <w:r>
        <w:rPr>
          <w:rFonts w:ascii="Calibri" w:hAnsi="Calibri" w:eastAsia="Malgun Gothic"/>
          <w:sz w:val="22"/>
        </w:rPr>
        <w:tab/>
        <w:t>Glielo diremo. E grazie, signor Bini. Davvero.</w:t>
      </w:r>
    </w:p>
    <w:p>
      <w:pPr>
        <w:tabs>
          <w:tab w:pos="1361" w:val="left"/>
        </w:tabs>
        <w:spacing w:after="60" w:before="0" w:line="288" w:lineRule="auto"/>
        <w:ind w:left="1361" w:hanging="1361"/>
      </w:pPr>
      <w:r>
        <w:rPr>
          <w:rFonts w:ascii="Calibri" w:hAnsi="Calibri" w:eastAsia="Malgun Gothic"/>
          <w:b/>
          <w:color w:val="8A4B0F"/>
          <w:sz w:val="21"/>
        </w:rPr>
        <w:t>Sandro:</w:t>
      </w:r>
      <w:r>
        <w:rPr>
          <w:rFonts w:ascii="Calibri" w:hAnsi="Calibri" w:eastAsia="Malgun Gothic"/>
          <w:sz w:val="22"/>
        </w:rPr>
        <w:tab/>
        <w:t>Grazie a voi. Era tanto che un sentivo un Corsini chiedermi una pelle per una borsa sua.</w:t>
      </w:r>
    </w:p>
    <w:p>
      <w:pPr>
        <w:keepNext/>
        <w:spacing w:after="80" w:before="200" w:line="288" w:lineRule="auto"/>
      </w:pPr>
      <w:r>
        <w:rPr>
          <w:rFonts w:ascii="Calibri" w:hAnsi="Calibri" w:eastAsia="Malgun Gothic"/>
          <w:b/>
          <w:color w:val="1F3A5F"/>
          <w:sz w:val="21"/>
        </w:rPr>
        <w:t>Scena 4 — Ore 12. Di nuovo in macchina.</w:t>
      </w:r>
    </w:p>
    <w:p>
      <w:pPr>
        <w:spacing w:after="120" w:before="80" w:line="288" w:lineRule="auto"/>
      </w:pPr>
      <w:r>
        <w:rPr>
          <w:rFonts w:ascii="Calibri" w:hAnsi="Calibri" w:eastAsia="Malgun Gothic"/>
          <w:b w:val="0"/>
          <w:i/>
          <w:color w:val="666666"/>
          <w:sz w:val="19"/>
        </w:rPr>
        <w:t>La nebbia si è alzata. Sul sedile posteriore, un campione di cuoio tabacco avvolto in carta velina.</w:t>
      </w:r>
    </w:p>
    <w:p>
      <w:pPr>
        <w:tabs>
          <w:tab w:pos="1361" w:val="left"/>
        </w:tabs>
        <w:spacing w:after="60" w:before="0" w:line="288" w:lineRule="auto"/>
        <w:ind w:left="1361" w:hanging="1361"/>
      </w:pPr>
      <w:r>
        <w:rPr>
          <w:rFonts w:ascii="Calibri" w:hAnsi="Calibri" w:eastAsia="Malgun Gothic"/>
          <w:b/>
          <w:color w:val="2E6B3A"/>
          <w:sz w:val="21"/>
        </w:rPr>
        <w:t>Chiara:</w:t>
      </w:r>
      <w:r>
        <w:rPr>
          <w:rFonts w:ascii="Calibri" w:hAnsi="Calibri" w:eastAsia="Malgun Gothic"/>
          <w:sz w:val="22"/>
        </w:rPr>
        <w:tab/>
        <w:t>Seicento... cioè ottocento piedi. Mi sento ricca.</w:t>
      </w:r>
    </w:p>
    <w:p>
      <w:pPr>
        <w:tabs>
          <w:tab w:pos="1361" w:val="left"/>
        </w:tabs>
        <w:spacing w:after="60" w:before="0" w:line="288" w:lineRule="auto"/>
        <w:ind w:left="1361" w:hanging="1361"/>
      </w:pPr>
      <w:r>
        <w:rPr>
          <w:rFonts w:ascii="Calibri" w:hAnsi="Calibri" w:eastAsia="Malgun Gothic"/>
          <w:b/>
          <w:color w:val="1F5A8C"/>
          <w:sz w:val="21"/>
        </w:rPr>
        <w:t>Matteo:</w:t>
      </w:r>
      <w:r>
        <w:rPr>
          <w:rFonts w:ascii="Calibri" w:hAnsi="Calibri" w:eastAsia="Malgun Gothic"/>
          <w:sz w:val="22"/>
        </w:rPr>
        <w:tab/>
        <w:t>Ricca con cinquemila euro di cuoio e il trenta per cento di anticipo. Filippo mi ucciderà: il tetto era cinquemila.</w:t>
      </w:r>
    </w:p>
    <w:p>
      <w:pPr>
        <w:tabs>
          <w:tab w:pos="1361" w:val="left"/>
        </w:tabs>
        <w:spacing w:after="60" w:before="0" w:line="288" w:lineRule="auto"/>
        <w:ind w:left="1361" w:hanging="1361"/>
      </w:pPr>
      <w:r>
        <w:rPr>
          <w:rFonts w:ascii="Calibri" w:hAnsi="Calibri" w:eastAsia="Malgun Gothic"/>
          <w:b/>
          <w:color w:val="2E6B3A"/>
          <w:sz w:val="21"/>
        </w:rPr>
        <w:t>Chiara:</w:t>
      </w:r>
      <w:r>
        <w:rPr>
          <w:rFonts w:ascii="Calibri" w:hAnsi="Calibri" w:eastAsia="Malgun Gothic"/>
          <w:sz w:val="22"/>
        </w:rPr>
        <w:tab/>
        <w:t>Cinquemila meno qualcosa. E l'anticipo è millecinquecento. Il resto fra due settimane. Glielo spieghi bene.</w:t>
      </w:r>
    </w:p>
    <w:p>
      <w:pPr>
        <w:tabs>
          <w:tab w:pos="1361" w:val="left"/>
        </w:tabs>
        <w:spacing w:after="60" w:before="0" w:line="288" w:lineRule="auto"/>
        <w:ind w:left="1361" w:hanging="1361"/>
      </w:pPr>
      <w:r>
        <w:rPr>
          <w:rFonts w:ascii="Calibri" w:hAnsi="Calibri" w:eastAsia="Malgun Gothic"/>
          <w:b/>
          <w:color w:val="1F5A8C"/>
          <w:sz w:val="21"/>
        </w:rPr>
        <w:t>Matteo:</w:t>
      </w:r>
      <w:r>
        <w:rPr>
          <w:rFonts w:ascii="Calibri" w:hAnsi="Calibri" w:eastAsia="Malgun Gothic"/>
          <w:sz w:val="22"/>
        </w:rPr>
        <w:tab/>
        <w:t>Glielo spiego coi numeri. Con quaranta pelli facciamo settanta, ottanta borse. Il cuoio pesa un terzo del costo di ogni borsa. Il resto sono mani.</w:t>
      </w:r>
    </w:p>
    <w:p>
      <w:pPr>
        <w:tabs>
          <w:tab w:pos="1361" w:val="left"/>
        </w:tabs>
        <w:spacing w:after="60" w:before="0" w:line="288" w:lineRule="auto"/>
        <w:ind w:left="1361" w:hanging="1361"/>
      </w:pPr>
      <w:r>
        <w:rPr>
          <w:rFonts w:ascii="Calibri" w:hAnsi="Calibri" w:eastAsia="Malgun Gothic"/>
          <w:b/>
          <w:color w:val="2E6B3A"/>
          <w:sz w:val="21"/>
        </w:rPr>
        <w:t>Chiara:</w:t>
      </w:r>
      <w:r>
        <w:rPr>
          <w:rFonts w:ascii="Calibri" w:hAnsi="Calibri" w:eastAsia="Malgun Gothic"/>
          <w:sz w:val="22"/>
        </w:rPr>
        <w:tab/>
        <w:t>Le mani di Renzo e delle ragazze. Che a marzo, senza lavoro, starebbero a casa.</w:t>
      </w:r>
    </w:p>
    <w:p>
      <w:pPr>
        <w:tabs>
          <w:tab w:pos="1361" w:val="left"/>
        </w:tabs>
        <w:spacing w:after="60" w:before="0" w:line="288" w:lineRule="auto"/>
        <w:ind w:left="1361" w:hanging="1361"/>
      </w:pPr>
      <w:r>
        <w:rPr>
          <w:rFonts w:ascii="Calibri" w:hAnsi="Calibri" w:eastAsia="Malgun Gothic"/>
          <w:b/>
          <w:color w:val="1F5A8C"/>
          <w:sz w:val="21"/>
        </w:rPr>
        <w:t>Matteo:</w:t>
      </w:r>
      <w:r>
        <w:rPr>
          <w:rFonts w:ascii="Calibri" w:hAnsi="Calibri" w:eastAsia="Malgun Gothic"/>
          <w:sz w:val="22"/>
        </w:rPr>
        <w:tab/>
        <w:t>Questo lo dico a Filippo per primo.</w:t>
      </w:r>
    </w:p>
    <w:p>
      <w:pPr>
        <w:tabs>
          <w:tab w:pos="1361" w:val="left"/>
        </w:tabs>
        <w:spacing w:after="60" w:before="0" w:line="288" w:lineRule="auto"/>
        <w:ind w:left="1361" w:hanging="1361"/>
      </w:pPr>
      <w:r>
        <w:rPr>
          <w:rFonts w:ascii="Calibri" w:hAnsi="Calibri" w:eastAsia="Malgun Gothic"/>
          <w:b/>
          <w:color w:val="2E6B3A"/>
          <w:sz w:val="21"/>
        </w:rPr>
        <w:t>Chiara:</w:t>
      </w:r>
      <w:r>
        <w:rPr>
          <w:rFonts w:ascii="Calibri" w:hAnsi="Calibri" w:eastAsia="Malgun Gothic"/>
          <w:sz w:val="22"/>
        </w:rPr>
        <w:tab/>
        <w:t>Matteo... prima, quando hai detto «un tedesco sparito», ho avuto paura che ci cacciasse.</w:t>
      </w:r>
    </w:p>
    <w:p>
      <w:pPr>
        <w:tabs>
          <w:tab w:pos="1361" w:val="left"/>
        </w:tabs>
        <w:spacing w:after="60" w:before="0" w:line="288" w:lineRule="auto"/>
        <w:ind w:left="1361" w:hanging="1361"/>
      </w:pPr>
      <w:r>
        <w:rPr>
          <w:rFonts w:ascii="Calibri" w:hAnsi="Calibri" w:eastAsia="Malgun Gothic"/>
          <w:b/>
          <w:color w:val="1F5A8C"/>
          <w:sz w:val="21"/>
        </w:rPr>
        <w:t>Matteo:</w:t>
      </w:r>
      <w:r>
        <w:rPr>
          <w:rFonts w:ascii="Calibri" w:hAnsi="Calibri" w:eastAsia="Malgun Gothic"/>
          <w:sz w:val="22"/>
        </w:rPr>
        <w:tab/>
        <w:t>Anch'io. Ma a Seul ho imparato una cosa: quando il venditore ride, l'affare è fatto.</w:t>
      </w:r>
    </w:p>
    <w:p>
      <w:pPr>
        <w:tabs>
          <w:tab w:pos="1361" w:val="left"/>
        </w:tabs>
        <w:spacing w:after="60" w:before="0" w:line="288" w:lineRule="auto"/>
        <w:ind w:left="1361" w:hanging="1361"/>
      </w:pPr>
      <w:r>
        <w:rPr>
          <w:rFonts w:ascii="Calibri" w:hAnsi="Calibri" w:eastAsia="Malgun Gothic"/>
          <w:b/>
          <w:color w:val="2E6B3A"/>
          <w:sz w:val="21"/>
        </w:rPr>
        <w:t>Chiara:</w:t>
      </w:r>
      <w:r>
        <w:rPr>
          <w:rFonts w:ascii="Calibri" w:hAnsi="Calibri" w:eastAsia="Malgun Gothic"/>
          <w:sz w:val="22"/>
        </w:rPr>
        <w:tab/>
        <w:t>E quando non ride?</w:t>
      </w:r>
    </w:p>
    <w:p>
      <w:pPr>
        <w:tabs>
          <w:tab w:pos="1361" w:val="left"/>
        </w:tabs>
        <w:spacing w:after="60" w:before="0" w:line="288" w:lineRule="auto"/>
        <w:ind w:left="1361" w:hanging="1361"/>
      </w:pPr>
      <w:r>
        <w:rPr>
          <w:rFonts w:ascii="Calibri" w:hAnsi="Calibri" w:eastAsia="Malgun Gothic"/>
          <w:b/>
          <w:color w:val="1F5A8C"/>
          <w:sz w:val="21"/>
        </w:rPr>
        <w:t>Matteo:</w:t>
      </w:r>
      <w:r>
        <w:rPr>
          <w:rFonts w:ascii="Calibri" w:hAnsi="Calibri" w:eastAsia="Malgun Gothic"/>
          <w:sz w:val="22"/>
        </w:rPr>
        <w:tab/>
        <w:t>Si torna il giorno dopo con un regalo.</w:t>
      </w:r>
    </w:p>
    <w:p>
      <w:pPr>
        <w:tabs>
          <w:tab w:pos="1361" w:val="left"/>
        </w:tabs>
        <w:spacing w:after="60" w:before="0" w:line="288" w:lineRule="auto"/>
        <w:ind w:left="1361" w:hanging="1361"/>
      </w:pPr>
      <w:r>
        <w:rPr>
          <w:rFonts w:ascii="Calibri" w:hAnsi="Calibri" w:eastAsia="Malgun Gothic"/>
          <w:b/>
          <w:color w:val="2E6B3A"/>
          <w:sz w:val="21"/>
        </w:rPr>
        <w:t>Chiara:</w:t>
      </w:r>
      <w:r>
        <w:rPr>
          <w:rFonts w:ascii="Calibri" w:hAnsi="Calibri" w:eastAsia="Malgun Gothic"/>
          <w:sz w:val="22"/>
        </w:rPr>
        <w:tab/>
        <w:t>Allora venerdì, quando torno a scegliere le pelli, gli porto la schiacciata.</w:t>
      </w:r>
    </w:p>
    <w:p>
      <w:pPr>
        <w:tabs>
          <w:tab w:pos="1361" w:val="left"/>
        </w:tabs>
        <w:spacing w:after="60" w:before="0" w:line="288" w:lineRule="auto"/>
        <w:ind w:left="1361" w:hanging="1361"/>
      </w:pPr>
      <w:r>
        <w:rPr>
          <w:rFonts w:ascii="Calibri" w:hAnsi="Calibri" w:eastAsia="Malgun Gothic"/>
          <w:b/>
          <w:color w:val="1F5A8C"/>
          <w:sz w:val="21"/>
        </w:rPr>
        <w:t>Matteo:</w:t>
      </w:r>
      <w:r>
        <w:rPr>
          <w:rFonts w:ascii="Calibri" w:hAnsi="Calibri" w:eastAsia="Malgun Gothic"/>
          <w:sz w:val="22"/>
        </w:rPr>
        <w:tab/>
        <w:t>E il nome sull'etichetta? «Conceria Bini». Ti piace?</w:t>
      </w:r>
    </w:p>
    <w:p>
      <w:pPr>
        <w:tabs>
          <w:tab w:pos="1361" w:val="left"/>
        </w:tabs>
        <w:spacing w:after="60" w:before="0" w:line="288" w:lineRule="auto"/>
        <w:ind w:left="1361" w:hanging="1361"/>
      </w:pPr>
      <w:r>
        <w:rPr>
          <w:rFonts w:ascii="Calibri" w:hAnsi="Calibri" w:eastAsia="Malgun Gothic"/>
          <w:b/>
          <w:color w:val="2E6B3A"/>
          <w:sz w:val="21"/>
        </w:rPr>
        <w:t>Chiara:</w:t>
      </w:r>
      <w:r>
        <w:rPr>
          <w:rFonts w:ascii="Calibri" w:hAnsi="Calibri" w:eastAsia="Malgun Gothic"/>
          <w:sz w:val="22"/>
        </w:rPr>
        <w:tab/>
        <w:t>Mi piace. Una borsa con due nomi toscani. Per Seul è perfetta. Adesso manca solo il terzo nome: quello di Filippo, sotto il bonifico.</w:t>
      </w:r>
    </w:p>
    <w:p>
      <w:pPr>
        <w:pStyle w:val="Heading1"/>
        <w:keepNext/>
        <w:spacing w:before="280" w:after="120"/>
        <w:pBdr>
          <w:bottom w:val="single" w:sz="6" w:space="1" w:color="1F3A5F"/>
        </w:pBdr>
      </w:pPr>
      <w:r>
        <w:rPr>
          <w:rFonts w:ascii="Calibri" w:hAnsi="Calibri" w:eastAsia="Malgun Gothic"/>
          <w:b/>
          <w:color w:val="1F3A5F"/>
          <w:sz w:val="32"/>
        </w:rPr>
        <w:t>3. 감정·설득 표현</w:t>
      </w:r>
    </w:p>
    <w:p>
      <w:pPr>
        <w:spacing w:after="120" w:before="0" w:line="288" w:lineRule="auto"/>
      </w:pPr>
      <w:r>
        <w:rPr>
          <w:rFonts w:ascii="Calibri" w:hAnsi="Calibri" w:eastAsia="Malgun Gothic"/>
          <w:b w:val="0"/>
          <w:i/>
          <w:color w:val="666666"/>
          <w:sz w:val="18"/>
        </w:rPr>
        <w:t>무두질 공장에서의 첫 협상에 쓰인 표현입니다. 가격·조건 협상에 그대로 응용할 수 있습니다.</w:t>
      </w:r>
    </w:p>
    <w:tbl>
      <w:tblPr>
        <w:tblStyle w:val="TableGrid"/>
        <w:tblW w:type="auto" w:w="0"/>
        <w:jc w:val="center"/>
        <w:tblLayout w:type="fixed"/>
        <w:tblLook w:firstColumn="1" w:firstRow="1" w:lastColumn="0" w:lastRow="0" w:noHBand="0" w:noVBand="1" w:val="04A0"/>
        <w:tblLayout w:type="fixed"/>
      </w:tblPr>
      <w:tblGrid>
        <w:gridCol w:w="1644"/>
        <w:gridCol w:w="2608"/>
        <w:gridCol w:w="2041"/>
        <w:gridCol w:w="3345"/>
      </w:tblGrid>
      <w:tr>
        <w:trPr>
          <w:tblHeader w:val="true"/>
        </w:trPr>
        <w:tc>
          <w:tcPr>
            <w:tcW w:type="dxa" w:w="1644"/>
            <w:shd w:val="clear" w:color="auto" w:fill="1F3A5F"/>
          </w:tcPr>
          <w:p>
            <w:pPr>
              <w:spacing w:after="40" w:before="40"/>
            </w:pPr>
            <w:r/>
            <w:r>
              <w:rPr>
                <w:rFonts w:ascii="Calibri" w:hAnsi="Calibri" w:eastAsia="Malgun Gothic"/>
                <w:b/>
                <w:color w:val="FFFFFF"/>
                <w:sz w:val="19"/>
              </w:rPr>
              <w:t>기능</w:t>
            </w:r>
          </w:p>
        </w:tc>
        <w:tc>
          <w:tcPr>
            <w:tcW w:type="dxa" w:w="2608"/>
            <w:shd w:val="clear" w:color="auto" w:fill="1F3A5F"/>
          </w:tcPr>
          <w:p>
            <w:pPr>
              <w:spacing w:after="40" w:before="40"/>
            </w:pPr>
            <w:r/>
            <w:r>
              <w:rPr>
                <w:rFonts w:ascii="Calibri" w:hAnsi="Calibri" w:eastAsia="Malgun Gothic"/>
                <w:b/>
                <w:color w:val="FFFFFF"/>
                <w:sz w:val="19"/>
              </w:rPr>
              <w:t>표현</w:t>
            </w:r>
          </w:p>
        </w:tc>
        <w:tc>
          <w:tcPr>
            <w:tcW w:type="dxa" w:w="2041"/>
            <w:shd w:val="clear" w:color="auto" w:fill="1F3A5F"/>
          </w:tcPr>
          <w:p>
            <w:pPr>
              <w:spacing w:after="40" w:before="40"/>
            </w:pPr>
            <w:r/>
            <w:r>
              <w:rPr>
                <w:rFonts w:ascii="Calibri" w:hAnsi="Calibri" w:eastAsia="Malgun Gothic"/>
                <w:b/>
                <w:color w:val="FFFFFF"/>
                <w:sz w:val="19"/>
              </w:rPr>
              <w:t>뜻</w:t>
            </w:r>
          </w:p>
        </w:tc>
        <w:tc>
          <w:tcPr>
            <w:tcW w:type="dxa" w:w="3345"/>
            <w:shd w:val="clear" w:color="auto" w:fill="1F3A5F"/>
          </w:tcPr>
          <w:p>
            <w:pPr>
              <w:spacing w:after="40" w:before="40"/>
            </w:pPr>
            <w:r/>
            <w:r>
              <w:rPr>
                <w:rFonts w:ascii="Calibri" w:hAnsi="Calibri" w:eastAsia="Malgun Gothic"/>
                <w:b/>
                <w:color w:val="FFFFFF"/>
                <w:sz w:val="19"/>
              </w:rPr>
              <w:t>대화 속 예문</w:t>
            </w:r>
          </w:p>
        </w:tc>
      </w:tr>
      <w:tr>
        <w:trPr>
          <w:cantSplit w:val="true"/>
        </w:trPr>
        <w:tc>
          <w:tcPr>
            <w:tcW w:type="dxa" w:w="1644"/>
          </w:tcPr>
          <w:p>
            <w:pPr>
              <w:spacing w:after="40" w:before="40"/>
            </w:pPr>
            <w:r/>
            <w:r>
              <w:rPr>
                <w:rFonts w:ascii="Calibri" w:hAnsi="Calibri" w:eastAsia="Malgun Gothic"/>
                <w:b w:val="0"/>
                <w:sz w:val="19"/>
              </w:rPr>
              <w:t>관계로 문 열기</w:t>
            </w:r>
          </w:p>
        </w:tc>
        <w:tc>
          <w:tcPr>
            <w:tcW w:type="dxa" w:w="2608"/>
          </w:tcPr>
          <w:p>
            <w:pPr>
              <w:spacing w:after="40" w:before="40"/>
            </w:pPr>
            <w:r/>
            <w:r>
              <w:rPr>
                <w:rFonts w:ascii="Calibri" w:hAnsi="Calibri" w:eastAsia="Malgun Gothic"/>
                <w:b/>
                <w:sz w:val="19"/>
              </w:rPr>
              <w:t>Sono il nipote di Ugo Corsini.</w:t>
            </w:r>
          </w:p>
        </w:tc>
        <w:tc>
          <w:tcPr>
            <w:tcW w:type="dxa" w:w="2041"/>
          </w:tcPr>
          <w:p>
            <w:pPr>
              <w:spacing w:after="40" w:before="40"/>
            </w:pPr>
            <w:r/>
            <w:r>
              <w:rPr>
                <w:rFonts w:ascii="Calibri" w:hAnsi="Calibri" w:eastAsia="Malgun Gothic"/>
                <w:b w:val="0"/>
                <w:sz w:val="19"/>
              </w:rPr>
              <w:t>우고 코르시니의 손자입니다</w:t>
            </w:r>
          </w:p>
        </w:tc>
        <w:tc>
          <w:tcPr>
            <w:tcW w:type="dxa" w:w="3345"/>
          </w:tcPr>
          <w:p>
            <w:pPr>
              <w:spacing w:after="40" w:before="40"/>
            </w:pPr>
            <w:r/>
            <w:r>
              <w:rPr>
                <w:rFonts w:ascii="Calibri" w:hAnsi="Calibri" w:eastAsia="Malgun Gothic"/>
                <w:b w:val="0"/>
                <w:sz w:val="19"/>
              </w:rPr>
              <w:t>'전략적 협업'은 끊기고, 이 한 줄은 통했다</w:t>
            </w:r>
          </w:p>
        </w:tc>
      </w:tr>
      <w:tr>
        <w:trPr>
          <w:cantSplit w:val="true"/>
        </w:trPr>
        <w:tc>
          <w:tcPr>
            <w:tcW w:type="dxa" w:w="1644"/>
          </w:tcPr>
          <w:p>
            <w:pPr>
              <w:spacing w:after="40" w:before="40"/>
            </w:pPr>
            <w:r/>
            <w:r>
              <w:rPr>
                <w:rFonts w:ascii="Calibri" w:hAnsi="Calibri" w:eastAsia="Malgun Gothic"/>
                <w:b w:val="0"/>
                <w:sz w:val="19"/>
              </w:rPr>
              <w:t>양보 받아들이기</w:t>
            </w:r>
          </w:p>
        </w:tc>
        <w:tc>
          <w:tcPr>
            <w:tcW w:type="dxa" w:w="2608"/>
          </w:tcPr>
          <w:p>
            <w:pPr>
              <w:spacing w:after="40" w:before="40"/>
            </w:pPr>
            <w:r/>
            <w:r>
              <w:rPr>
                <w:rFonts w:ascii="Calibri" w:hAnsi="Calibri" w:eastAsia="Malgun Gothic"/>
                <w:b/>
                <w:sz w:val="19"/>
              </w:rPr>
              <w:t>È giusto. Allora proviamo un'altra strada.</w:t>
            </w:r>
          </w:p>
        </w:tc>
        <w:tc>
          <w:tcPr>
            <w:tcW w:type="dxa" w:w="2041"/>
          </w:tcPr>
          <w:p>
            <w:pPr>
              <w:spacing w:after="40" w:before="40"/>
            </w:pPr>
            <w:r/>
            <w:r>
              <w:rPr>
                <w:rFonts w:ascii="Calibri" w:hAnsi="Calibri" w:eastAsia="Malgun Gothic"/>
                <w:b w:val="0"/>
                <w:sz w:val="19"/>
              </w:rPr>
              <w:t>맞는 말씀이에요. 그럼 다른 길을 찾아보죠</w:t>
            </w:r>
          </w:p>
        </w:tc>
        <w:tc>
          <w:tcPr>
            <w:tcW w:type="dxa" w:w="3345"/>
          </w:tcPr>
          <w:p>
            <w:pPr>
              <w:spacing w:after="40" w:before="40"/>
            </w:pPr>
            <w:r/>
            <w:r>
              <w:rPr>
                <w:rFonts w:ascii="Calibri" w:hAnsi="Calibri" w:eastAsia="Malgun Gothic"/>
                <w:b w:val="0"/>
                <w:sz w:val="19"/>
              </w:rPr>
              <w:t>선금 요구를 일단 인정하고 대안 제시</w:t>
            </w:r>
          </w:p>
        </w:tc>
      </w:tr>
      <w:tr>
        <w:trPr>
          <w:cantSplit w:val="true"/>
        </w:trPr>
        <w:tc>
          <w:tcPr>
            <w:tcW w:type="dxa" w:w="1644"/>
          </w:tcPr>
          <w:p>
            <w:pPr>
              <w:spacing w:after="40" w:before="40"/>
            </w:pPr>
            <w:r/>
            <w:r>
              <w:rPr>
                <w:rFonts w:ascii="Calibri" w:hAnsi="Calibri" w:eastAsia="Malgun Gothic"/>
                <w:b w:val="0"/>
                <w:sz w:val="19"/>
              </w:rPr>
              <w:t>조건부 제안</w:t>
            </w:r>
          </w:p>
        </w:tc>
        <w:tc>
          <w:tcPr>
            <w:tcW w:type="dxa" w:w="2608"/>
          </w:tcPr>
          <w:p>
            <w:pPr>
              <w:spacing w:after="40" w:before="40"/>
            </w:pPr>
            <w:r/>
            <w:r>
              <w:rPr>
                <w:rFonts w:ascii="Calibri" w:hAnsi="Calibri" w:eastAsia="Malgun Gothic"/>
                <w:b/>
                <w:sz w:val="19"/>
              </w:rPr>
              <w:t>Possiamo fare…, se…?</w:t>
            </w:r>
          </w:p>
        </w:tc>
        <w:tc>
          <w:tcPr>
            <w:tcW w:type="dxa" w:w="2041"/>
          </w:tcPr>
          <w:p>
            <w:pPr>
              <w:spacing w:after="40" w:before="40"/>
            </w:pPr>
            <w:r/>
            <w:r>
              <w:rPr>
                <w:rFonts w:ascii="Calibri" w:hAnsi="Calibri" w:eastAsia="Malgun Gothic"/>
                <w:b w:val="0"/>
                <w:sz w:val="19"/>
              </w:rPr>
              <w:t>~한다면 ~해도 될까요?</w:t>
            </w:r>
          </w:p>
        </w:tc>
        <w:tc>
          <w:tcPr>
            <w:tcW w:type="dxa" w:w="3345"/>
          </w:tcPr>
          <w:p>
            <w:pPr>
              <w:spacing w:after="40" w:before="40"/>
            </w:pPr>
            <w:r/>
            <w:r>
              <w:rPr>
                <w:rFonts w:ascii="Calibri" w:hAnsi="Calibri" w:eastAsia="Malgun Gothic"/>
                <w:b w:val="0"/>
                <w:sz w:val="19"/>
              </w:rPr>
              <w:t>« meno di cinquanta, se teniamo il prezzo pieno? »</w:t>
            </w:r>
          </w:p>
        </w:tc>
      </w:tr>
      <w:tr>
        <w:trPr>
          <w:cantSplit w:val="true"/>
        </w:trPr>
        <w:tc>
          <w:tcPr>
            <w:tcW w:type="dxa" w:w="1644"/>
          </w:tcPr>
          <w:p>
            <w:pPr>
              <w:spacing w:after="40" w:before="40"/>
            </w:pPr>
            <w:r/>
            <w:r>
              <w:rPr>
                <w:rFonts w:ascii="Calibri" w:hAnsi="Calibri" w:eastAsia="Malgun Gothic"/>
                <w:b w:val="0"/>
                <w:sz w:val="19"/>
              </w:rPr>
              <w:t>교환 조건 걸기</w:t>
            </w:r>
          </w:p>
        </w:tc>
        <w:tc>
          <w:tcPr>
            <w:tcW w:type="dxa" w:w="2608"/>
          </w:tcPr>
          <w:p>
            <w:pPr>
              <w:spacing w:after="40" w:before="40"/>
            </w:pPr>
            <w:r/>
            <w:r>
              <w:rPr>
                <w:rFonts w:ascii="Calibri" w:hAnsi="Calibri" w:eastAsia="Malgun Gothic"/>
                <w:b/>
                <w:sz w:val="19"/>
              </w:rPr>
              <w:t>In cambio, …</w:t>
            </w:r>
          </w:p>
        </w:tc>
        <w:tc>
          <w:tcPr>
            <w:tcW w:type="dxa" w:w="2041"/>
          </w:tcPr>
          <w:p>
            <w:pPr>
              <w:spacing w:after="40" w:before="40"/>
            </w:pPr>
            <w:r/>
            <w:r>
              <w:rPr>
                <w:rFonts w:ascii="Calibri" w:hAnsi="Calibri" w:eastAsia="Malgun Gothic"/>
                <w:b w:val="0"/>
                <w:sz w:val="19"/>
              </w:rPr>
              <w:t>대신에</w:t>
            </w:r>
          </w:p>
        </w:tc>
        <w:tc>
          <w:tcPr>
            <w:tcW w:type="dxa" w:w="3345"/>
          </w:tcPr>
          <w:p>
            <w:pPr>
              <w:spacing w:after="40" w:before="40"/>
            </w:pPr>
            <w:r/>
            <w:r>
              <w:rPr>
                <w:rFonts w:ascii="Calibri" w:hAnsi="Calibri" w:eastAsia="Malgun Gothic"/>
                <w:b w:val="0"/>
                <w:sz w:val="19"/>
              </w:rPr>
              <w:t>다음 주문 200장 + 60일 결제를 약속</w:t>
            </w:r>
          </w:p>
        </w:tc>
      </w:tr>
      <w:tr>
        <w:trPr>
          <w:cantSplit w:val="true"/>
        </w:trPr>
        <w:tc>
          <w:tcPr>
            <w:tcW w:type="dxa" w:w="1644"/>
          </w:tcPr>
          <w:p>
            <w:pPr>
              <w:spacing w:after="40" w:before="40"/>
            </w:pPr>
            <w:r/>
            <w:r>
              <w:rPr>
                <w:rFonts w:ascii="Calibri" w:hAnsi="Calibri" w:eastAsia="Malgun Gothic"/>
                <w:b w:val="0"/>
                <w:sz w:val="19"/>
              </w:rPr>
              <w:t>최악의 경우로 설득</w:t>
            </w:r>
          </w:p>
        </w:tc>
        <w:tc>
          <w:tcPr>
            <w:tcW w:type="dxa" w:w="2608"/>
          </w:tcPr>
          <w:p>
            <w:pPr>
              <w:spacing w:after="40" w:before="40"/>
            </w:pPr>
            <w:r/>
            <w:r>
              <w:rPr>
                <w:rFonts w:ascii="Calibri" w:hAnsi="Calibri" w:eastAsia="Malgun Gothic"/>
                <w:b/>
                <w:sz w:val="19"/>
              </w:rPr>
              <w:t>Se va male, … Meglio di niente.</w:t>
            </w:r>
          </w:p>
        </w:tc>
        <w:tc>
          <w:tcPr>
            <w:tcW w:type="dxa" w:w="2041"/>
          </w:tcPr>
          <w:p>
            <w:pPr>
              <w:spacing w:after="40" w:before="40"/>
            </w:pPr>
            <w:r/>
            <w:r>
              <w:rPr>
                <w:rFonts w:ascii="Calibri" w:hAnsi="Calibri" w:eastAsia="Malgun Gothic"/>
                <w:b w:val="0"/>
                <w:sz w:val="19"/>
              </w:rPr>
              <w:t>안 되면 ~한 거죠. 없는 것보단 낫잖아요</w:t>
            </w:r>
          </w:p>
        </w:tc>
        <w:tc>
          <w:tcPr>
            <w:tcW w:type="dxa" w:w="3345"/>
          </w:tcPr>
          <w:p>
            <w:pPr>
              <w:spacing w:after="40" w:before="40"/>
            </w:pPr>
            <w:r/>
            <w:r>
              <w:rPr>
                <w:rFonts w:ascii="Calibri" w:hAnsi="Calibri" w:eastAsia="Malgun Gothic"/>
                <w:b w:val="0"/>
                <w:sz w:val="19"/>
              </w:rPr>
              <w:t>재고 처리라는 상대의 이익을 짚음</w:t>
            </w:r>
          </w:p>
        </w:tc>
      </w:tr>
      <w:tr>
        <w:trPr>
          <w:cantSplit w:val="true"/>
        </w:trPr>
        <w:tc>
          <w:tcPr>
            <w:tcW w:type="dxa" w:w="1644"/>
          </w:tcPr>
          <w:p>
            <w:pPr>
              <w:spacing w:after="40" w:before="40"/>
            </w:pPr>
            <w:r/>
            <w:r>
              <w:rPr>
                <w:rFonts w:ascii="Calibri" w:hAnsi="Calibri" w:eastAsia="Malgun Gothic"/>
                <w:b w:val="0"/>
                <w:sz w:val="19"/>
              </w:rPr>
              <w:t>조건을 붙여 수락</w:t>
            </w:r>
          </w:p>
        </w:tc>
        <w:tc>
          <w:tcPr>
            <w:tcW w:type="dxa" w:w="2608"/>
          </w:tcPr>
          <w:p>
            <w:pPr>
              <w:spacing w:after="40" w:before="40"/>
            </w:pPr>
            <w:r/>
            <w:r>
              <w:rPr>
                <w:rFonts w:ascii="Calibri" w:hAnsi="Calibri" w:eastAsia="Malgun Gothic"/>
                <w:b/>
                <w:sz w:val="19"/>
              </w:rPr>
              <w:t>A patto che…</w:t>
            </w:r>
          </w:p>
        </w:tc>
        <w:tc>
          <w:tcPr>
            <w:tcW w:type="dxa" w:w="2041"/>
          </w:tcPr>
          <w:p>
            <w:pPr>
              <w:spacing w:after="40" w:before="40"/>
            </w:pPr>
            <w:r/>
            <w:r>
              <w:rPr>
                <w:rFonts w:ascii="Calibri" w:hAnsi="Calibri" w:eastAsia="Malgun Gothic"/>
                <w:b w:val="0"/>
                <w:sz w:val="19"/>
              </w:rPr>
              <w:t>~한다는 조건으로</w:t>
            </w:r>
          </w:p>
        </w:tc>
        <w:tc>
          <w:tcPr>
            <w:tcW w:type="dxa" w:w="3345"/>
          </w:tcPr>
          <w:p>
            <w:pPr>
              <w:spacing w:after="40" w:before="40"/>
            </w:pPr>
            <w:r/>
            <w:r>
              <w:rPr>
                <w:rFonts w:ascii="Calibri" w:hAnsi="Calibri" w:eastAsia="Malgun Gothic"/>
                <w:b w:val="0"/>
                <w:sz w:val="19"/>
              </w:rPr>
              <w:t>« A patto che il bonifico arrivi entro venerdì »</w:t>
            </w:r>
          </w:p>
        </w:tc>
      </w:tr>
      <w:tr>
        <w:trPr>
          <w:cantSplit w:val="true"/>
        </w:trPr>
        <w:tc>
          <w:tcPr>
            <w:tcW w:type="dxa" w:w="1644"/>
          </w:tcPr>
          <w:p>
            <w:pPr>
              <w:spacing w:after="40" w:before="40"/>
            </w:pPr>
            <w:r/>
            <w:r>
              <w:rPr>
                <w:rFonts w:ascii="Calibri" w:hAnsi="Calibri" w:eastAsia="Malgun Gothic"/>
                <w:b w:val="0"/>
                <w:sz w:val="19"/>
              </w:rPr>
              <w:t>열의 표현하기</w:t>
            </w:r>
          </w:p>
        </w:tc>
        <w:tc>
          <w:tcPr>
            <w:tcW w:type="dxa" w:w="2608"/>
          </w:tcPr>
          <w:p>
            <w:pPr>
              <w:spacing w:after="40" w:before="40"/>
            </w:pPr>
            <w:r/>
            <w:r>
              <w:rPr>
                <w:rFonts w:ascii="Calibri" w:hAnsi="Calibri" w:eastAsia="Malgun Gothic"/>
                <w:b/>
                <w:sz w:val="19"/>
              </w:rPr>
              <w:t>Ci vengo volentieri. Anzi, ci tengo.</w:t>
            </w:r>
          </w:p>
        </w:tc>
        <w:tc>
          <w:tcPr>
            <w:tcW w:type="dxa" w:w="2041"/>
          </w:tcPr>
          <w:p>
            <w:pPr>
              <w:spacing w:after="40" w:before="40"/>
            </w:pPr>
            <w:r/>
            <w:r>
              <w:rPr>
                <w:rFonts w:ascii="Calibri" w:hAnsi="Calibri" w:eastAsia="Malgun Gothic"/>
                <w:b w:val="0"/>
                <w:sz w:val="19"/>
              </w:rPr>
              <w:t>기꺼이 갈게요. 아니, 꼭 가고 싶어요</w:t>
            </w:r>
          </w:p>
        </w:tc>
        <w:tc>
          <w:tcPr>
            <w:tcW w:type="dxa" w:w="3345"/>
          </w:tcPr>
          <w:p>
            <w:pPr>
              <w:spacing w:after="40" w:before="40"/>
            </w:pPr>
            <w:r/>
            <w:r>
              <w:rPr>
                <w:rFonts w:ascii="Calibri" w:hAnsi="Calibri" w:eastAsia="Malgun Gothic"/>
                <w:b w:val="0"/>
                <w:sz w:val="19"/>
              </w:rPr>
              <w:t>anzi: 앞말을 더 강하게 고쳐 말함</w:t>
            </w:r>
          </w:p>
        </w:tc>
      </w:tr>
      <w:tr>
        <w:trPr>
          <w:cantSplit w:val="true"/>
        </w:trPr>
        <w:tc>
          <w:tcPr>
            <w:tcW w:type="dxa" w:w="1644"/>
          </w:tcPr>
          <w:p>
            <w:pPr>
              <w:spacing w:after="40" w:before="40"/>
            </w:pPr>
            <w:r/>
            <w:r>
              <w:rPr>
                <w:rFonts w:ascii="Calibri" w:hAnsi="Calibri" w:eastAsia="Malgun Gothic"/>
                <w:b w:val="0"/>
                <w:sz w:val="19"/>
              </w:rPr>
              <w:t>입장 밝히되 결정 유보</w:t>
            </w:r>
          </w:p>
        </w:tc>
        <w:tc>
          <w:tcPr>
            <w:tcW w:type="dxa" w:w="2608"/>
          </w:tcPr>
          <w:p>
            <w:pPr>
              <w:spacing w:after="40" w:before="40"/>
            </w:pPr>
            <w:r/>
            <w:r>
              <w:rPr>
                <w:rFonts w:ascii="Calibri" w:hAnsi="Calibri" w:eastAsia="Malgun Gothic"/>
                <w:b/>
                <w:sz w:val="19"/>
              </w:rPr>
              <w:t>Ne parlo con…, ma per me è un sì.</w:t>
            </w:r>
          </w:p>
        </w:tc>
        <w:tc>
          <w:tcPr>
            <w:tcW w:type="dxa" w:w="2041"/>
          </w:tcPr>
          <w:p>
            <w:pPr>
              <w:spacing w:after="40" w:before="40"/>
            </w:pPr>
            <w:r/>
            <w:r>
              <w:rPr>
                <w:rFonts w:ascii="Calibri" w:hAnsi="Calibri" w:eastAsia="Malgun Gothic"/>
                <w:b w:val="0"/>
                <w:sz w:val="19"/>
              </w:rPr>
              <w:t>~와 얘기해 볼게요, 하지만 제 입장은 '예스'예요</w:t>
            </w:r>
          </w:p>
        </w:tc>
        <w:tc>
          <w:tcPr>
            <w:tcW w:type="dxa" w:w="3345"/>
          </w:tcPr>
          <w:p>
            <w:pPr>
              <w:spacing w:after="40" w:before="40"/>
            </w:pPr>
            <w:r/>
            <w:r>
              <w:rPr>
                <w:rFonts w:ascii="Calibri" w:hAnsi="Calibri" w:eastAsia="Malgun Gothic"/>
                <w:b w:val="0"/>
                <w:sz w:val="19"/>
              </w:rPr>
              <w:t>권한 밖의 결정을 다룰 때</w:t>
            </w:r>
          </w:p>
        </w:tc>
      </w:tr>
    </w:tbl>
    <w:p>
      <w:pPr>
        <w:pStyle w:val="Heading1"/>
        <w:keepNext/>
        <w:spacing w:before="280" w:after="120"/>
        <w:pBdr>
          <w:bottom w:val="single" w:sz="6" w:space="1" w:color="1F3A5F"/>
        </w:pBdr>
      </w:pPr>
      <w:r>
        <w:rPr>
          <w:rFonts w:ascii="Calibri" w:hAnsi="Calibri" w:eastAsia="Malgun Gothic"/>
          <w:b/>
          <w:color w:val="1F3A5F"/>
          <w:sz w:val="32"/>
        </w:rPr>
        <w:t>4. Lei ↔ tu 전환 포인트</w:t>
      </w:r>
    </w:p>
    <w:p>
      <w:pPr>
        <w:spacing w:after="120" w:before="0" w:line="288" w:lineRule="auto"/>
      </w:pPr>
      <w:r>
        <w:rPr>
          <w:rFonts w:ascii="Calibri" w:hAnsi="Calibri" w:eastAsia="Malgun Gothic"/>
          <w:b w:val="0"/>
          <w:i/>
          <w:color w:val="666666"/>
          <w:sz w:val="18"/>
        </w:rPr>
        <w:t>이 화의 핵심 장면은 '말을 놓는 순간'입니다.</w:t>
      </w:r>
    </w:p>
    <w:p>
      <w:pPr>
        <w:keepNext/>
        <w:spacing w:after="40" w:before="160" w:line="288" w:lineRule="auto"/>
      </w:pPr>
      <w:r>
        <w:rPr>
          <w:rFonts w:ascii="Calibri" w:hAnsi="Calibri" w:eastAsia="Malgun Gothic"/>
          <w:b/>
          <w:color w:val="1F3A5F"/>
          <w:sz w:val="21"/>
        </w:rPr>
        <w:t xml:space="preserve">[Lei → tu] </w:t>
      </w:r>
      <w:r>
        <w:rPr>
          <w:rFonts w:ascii="Calibri" w:hAnsi="Calibri" w:eastAsia="Malgun Gothic"/>
          <w:b/>
          <w:sz w:val="22"/>
        </w:rPr>
        <w:t>산드로: « Ma intanto dammi del tu. Al nipote di Ugo il lei un glielo do. »</w:t>
      </w:r>
    </w:p>
    <w:p>
      <w:pPr>
        <w:spacing w:after="80" w:before="0" w:line="288" w:lineRule="auto"/>
        <w:ind w:left="340"/>
      </w:pPr>
      <w:r>
        <w:rPr>
          <w:rFonts w:ascii="Calibri" w:hAnsi="Calibri" w:eastAsia="Malgun Gothic"/>
          <w:sz w:val="20"/>
        </w:rPr>
        <w:t>첫 만남은 Lei로 시작하지만, 연장자인 산드로가 먼저 tu를 제안한다. 이탈리아에서는 보통 나이 많은 쪽이나 지위가 높은 쪽이 dare del tu를 제안할 권리를 가진다.</w:t>
      </w:r>
    </w:p>
    <w:p>
      <w:pPr>
        <w:keepNext/>
        <w:spacing w:after="40" w:before="160" w:line="288" w:lineRule="auto"/>
      </w:pPr>
      <w:r>
        <w:rPr>
          <w:rFonts w:ascii="Calibri" w:hAnsi="Calibri" w:eastAsia="Malgun Gothic"/>
          <w:b/>
          <w:color w:val="1F3A5F"/>
          <w:sz w:val="21"/>
        </w:rPr>
        <w:t xml:space="preserve">[제안에 응하기] </w:t>
      </w:r>
      <w:r>
        <w:rPr>
          <w:rFonts w:ascii="Calibri" w:hAnsi="Calibri" w:eastAsia="Malgun Gothic"/>
          <w:b/>
          <w:sz w:val="22"/>
        </w:rPr>
        <w:t>마테오: « Allora anch'io ti do del tu, Sandro? »</w:t>
      </w:r>
    </w:p>
    <w:p>
      <w:pPr>
        <w:spacing w:after="80" w:before="0" w:line="288" w:lineRule="auto"/>
        <w:ind w:left="340"/>
      </w:pPr>
      <w:r>
        <w:rPr>
          <w:rFonts w:ascii="Calibri" w:hAnsi="Calibri" w:eastAsia="Malgun Gothic"/>
          <w:sz w:val="20"/>
        </w:rPr>
        <w:t>제안을 받으면 바로 tu로 바꾸는 것이 예의다. 산드로의 « Se ce la fai »는 젊은 사람이 연장자에게 tu를 쓰기 어려워한다는 농담이다.</w:t>
      </w:r>
    </w:p>
    <w:p>
      <w:pPr>
        <w:keepNext/>
        <w:spacing w:after="40" w:before="160" w:line="288" w:lineRule="auto"/>
      </w:pPr>
      <w:r>
        <w:rPr>
          <w:rFonts w:ascii="Calibri" w:hAnsi="Calibri" w:eastAsia="Malgun Gothic"/>
          <w:b/>
          <w:color w:val="1F3A5F"/>
          <w:sz w:val="21"/>
        </w:rPr>
        <w:t xml:space="preserve">[tu를 사양하기] </w:t>
      </w:r>
      <w:r>
        <w:rPr>
          <w:rFonts w:ascii="Calibri" w:hAnsi="Calibri" w:eastAsia="Malgun Gothic"/>
          <w:b/>
          <w:sz w:val="22"/>
        </w:rPr>
        <w:t>키아라: « Io continuo con il Lei, se non le dispiace. »</w:t>
      </w:r>
    </w:p>
    <w:p>
      <w:pPr>
        <w:spacing w:after="80" w:before="0" w:line="288" w:lineRule="auto"/>
        <w:ind w:left="340"/>
      </w:pPr>
      <w:r>
        <w:rPr>
          <w:rFonts w:ascii="Calibri" w:hAnsi="Calibri" w:eastAsia="Malgun Gothic"/>
          <w:sz w:val="20"/>
        </w:rPr>
        <w:t>tu 제안을 정중히 사양할 수도 있다. 키아라는 '그게 더 편하다'는 이유를 대 상대의 체면을 지킨다. 산드로도 « Lei faccia come vuole »로 받아들인다.</w:t>
      </w:r>
    </w:p>
    <w:p>
      <w:pPr>
        <w:keepNext/>
        <w:spacing w:after="40" w:before="160" w:line="288" w:lineRule="auto"/>
      </w:pPr>
      <w:r>
        <w:rPr>
          <w:rFonts w:ascii="Calibri" w:hAnsi="Calibri" w:eastAsia="Malgun Gothic"/>
          <w:b/>
          <w:color w:val="1F3A5F"/>
          <w:sz w:val="21"/>
        </w:rPr>
        <w:t xml:space="preserve">[비대칭] </w:t>
      </w:r>
      <w:r>
        <w:rPr>
          <w:rFonts w:ascii="Calibri" w:hAnsi="Calibri" w:eastAsia="Malgun Gothic"/>
          <w:b/>
          <w:sz w:val="22"/>
        </w:rPr>
        <w:t>산드로 → 마테오 tu / 키아라 ⟷ 산드로 Lei</w:t>
      </w:r>
    </w:p>
    <w:p>
      <w:pPr>
        <w:spacing w:after="80" w:before="0" w:line="288" w:lineRule="auto"/>
        <w:ind w:left="340"/>
      </w:pPr>
      <w:r>
        <w:rPr>
          <w:rFonts w:ascii="Calibri" w:hAnsi="Calibri" w:eastAsia="Malgun Gothic"/>
          <w:sz w:val="20"/>
        </w:rPr>
        <w:t>같은 자리에서 한 사람에게는 tu, 다른 사람에게는 Lei를 쓰는 비대칭이 자연스럽게 공존한다.</w:t>
      </w:r>
    </w:p>
    <w:p>
      <w:pPr>
        <w:keepNext/>
        <w:spacing w:after="40" w:before="160" w:line="288" w:lineRule="auto"/>
      </w:pPr>
      <w:r>
        <w:rPr>
          <w:rFonts w:ascii="Calibri" w:hAnsi="Calibri" w:eastAsia="Malgun Gothic"/>
          <w:b/>
          <w:color w:val="1F3A5F"/>
          <w:sz w:val="21"/>
        </w:rPr>
        <w:t xml:space="preserve">[tu 속의 존중] </w:t>
      </w:r>
      <w:r>
        <w:rPr>
          <w:rFonts w:ascii="Calibri" w:hAnsi="Calibri" w:eastAsia="Malgun Gothic"/>
          <w:b/>
          <w:sz w:val="22"/>
        </w:rPr>
        <w:t>« Sei bravo coi conti, ragazzo »</w:t>
      </w:r>
    </w:p>
    <w:p>
      <w:pPr>
        <w:spacing w:after="80" w:before="0" w:line="288" w:lineRule="auto"/>
        <w:ind w:left="340"/>
      </w:pPr>
      <w:r>
        <w:rPr>
          <w:rFonts w:ascii="Calibri" w:hAnsi="Calibri" w:eastAsia="Malgun Gothic"/>
          <w:sz w:val="20"/>
        </w:rPr>
        <w:t>tu로 바뀐 뒤에도 ragazzo(젊은이), bimbo(녀석) 같은 호칭으로 나이 차가 드러난다. 말을 놓았다고 위계가 사라지는 것은 아니다.</w:t>
      </w:r>
    </w:p>
    <w:p>
      <w:pPr>
        <w:pStyle w:val="Heading1"/>
        <w:keepNext/>
        <w:spacing w:before="280" w:after="120"/>
        <w:pBdr>
          <w:bottom w:val="single" w:sz="6" w:space="1" w:color="1F3A5F"/>
        </w:pBdr>
      </w:pPr>
      <w:r>
        <w:rPr>
          <w:rFonts w:ascii="Calibri" w:hAnsi="Calibri" w:eastAsia="Malgun Gothic"/>
          <w:b/>
          <w:color w:val="1F3A5F"/>
          <w:sz w:val="32"/>
        </w:rPr>
        <w:t>5. 어휘 (주제별)</w:t>
      </w:r>
    </w:p>
    <w:p>
      <w:pPr>
        <w:spacing w:after="120" w:before="0" w:line="288" w:lineRule="auto"/>
      </w:pPr>
      <w:r>
        <w:rPr>
          <w:rFonts w:ascii="Calibri" w:hAnsi="Calibri" w:eastAsia="Malgun Gothic"/>
          <w:b w:val="0"/>
          <w:i/>
          <w:color w:val="666666"/>
          <w:sz w:val="18"/>
        </w:rPr>
        <w:t>레벨 색상: A2 초록 · B1 파랑 · B2 노랑 · C1 분홍</w:t>
      </w:r>
    </w:p>
    <w:tbl>
      <w:tblPr>
        <w:tblStyle w:val="TableGrid"/>
        <w:tblW w:type="auto" w:w="0"/>
        <w:jc w:val="center"/>
        <w:tblLayout w:type="fixed"/>
        <w:tblLook w:firstColumn="1" w:firstRow="1" w:lastColumn="0" w:lastRow="0" w:noHBand="0" w:noVBand="1" w:val="04A0"/>
        <w:tblLayout w:type="fixed"/>
      </w:tblPr>
      <w:tblGrid>
        <w:gridCol w:w="737"/>
        <w:gridCol w:w="2381"/>
        <w:gridCol w:w="2041"/>
        <w:gridCol w:w="1304"/>
        <w:gridCol w:w="3175"/>
      </w:tblGrid>
      <w:tr>
        <w:trPr>
          <w:tblHeader w:val="true"/>
        </w:trPr>
        <w:tc>
          <w:tcPr>
            <w:tcW w:type="dxa" w:w="737"/>
            <w:shd w:val="clear" w:color="auto" w:fill="1F3A5F"/>
          </w:tcPr>
          <w:p>
            <w:pPr>
              <w:spacing w:after="40" w:before="40"/>
            </w:pPr>
            <w:r/>
            <w:r>
              <w:rPr>
                <w:rFonts w:ascii="Calibri" w:hAnsi="Calibri" w:eastAsia="Malgun Gothic"/>
                <w:b/>
                <w:color w:val="FFFFFF"/>
                <w:sz w:val="19"/>
              </w:rPr>
              <w:t>레벨</w:t>
            </w:r>
          </w:p>
        </w:tc>
        <w:tc>
          <w:tcPr>
            <w:tcW w:type="dxa" w:w="2381"/>
            <w:shd w:val="clear" w:color="auto" w:fill="1F3A5F"/>
          </w:tcPr>
          <w:p>
            <w:pPr>
              <w:spacing w:after="40" w:before="40"/>
            </w:pPr>
            <w:r/>
            <w:r>
              <w:rPr>
                <w:rFonts w:ascii="Calibri" w:hAnsi="Calibri" w:eastAsia="Malgun Gothic"/>
                <w:b/>
                <w:color w:val="FFFFFF"/>
                <w:sz w:val="19"/>
              </w:rPr>
              <w:t>표현</w:t>
            </w:r>
          </w:p>
        </w:tc>
        <w:tc>
          <w:tcPr>
            <w:tcW w:type="dxa" w:w="2041"/>
            <w:shd w:val="clear" w:color="auto" w:fill="1F3A5F"/>
          </w:tcPr>
          <w:p>
            <w:pPr>
              <w:spacing w:after="40" w:before="40"/>
            </w:pPr>
            <w:r/>
            <w:r>
              <w:rPr>
                <w:rFonts w:ascii="Calibri" w:hAnsi="Calibri" w:eastAsia="Malgun Gothic"/>
                <w:b/>
                <w:color w:val="FFFFFF"/>
                <w:sz w:val="19"/>
              </w:rPr>
              <w:t>뜻</w:t>
            </w:r>
          </w:p>
        </w:tc>
        <w:tc>
          <w:tcPr>
            <w:tcW w:type="dxa" w:w="1304"/>
            <w:shd w:val="clear" w:color="auto" w:fill="1F3A5F"/>
          </w:tcPr>
          <w:p>
            <w:pPr>
              <w:spacing w:after="40" w:before="40"/>
            </w:pPr>
            <w:r/>
            <w:r>
              <w:rPr>
                <w:rFonts w:ascii="Calibri" w:hAnsi="Calibri" w:eastAsia="Malgun Gothic"/>
                <w:b/>
                <w:color w:val="FFFFFF"/>
                <w:sz w:val="19"/>
              </w:rPr>
              <w:t>주제</w:t>
            </w:r>
          </w:p>
        </w:tc>
        <w:tc>
          <w:tcPr>
            <w:tcW w:type="dxa" w:w="3175"/>
            <w:shd w:val="clear" w:color="auto" w:fill="1F3A5F"/>
          </w:tcPr>
          <w:p>
            <w:pPr>
              <w:spacing w:after="40" w:before="40"/>
            </w:pPr>
            <w:r/>
            <w:r>
              <w:rPr>
                <w:rFonts w:ascii="Calibri" w:hAnsi="Calibri" w:eastAsia="Malgun Gothic"/>
                <w:b/>
                <w:color w:val="FFFFFF"/>
                <w:sz w:val="19"/>
              </w:rPr>
              <w:t>메모</w:t>
            </w:r>
          </w:p>
        </w:tc>
      </w:tr>
      <w:tr>
        <w:trPr>
          <w:cantSplit w:val="true"/>
        </w:trPr>
        <w:tc>
          <w:tcPr>
            <w:tcW w:type="dxa" w:w="737"/>
            <w:shd w:val="clear" w:color="auto" w:fill="DCEBF7"/>
          </w:tcPr>
          <w:p>
            <w:pPr>
              <w:spacing w:after="40" w:before="40"/>
            </w:pPr>
            <w:r/>
            <w:r>
              <w:rPr>
                <w:rFonts w:ascii="Calibri" w:hAnsi="Calibri" w:eastAsia="Malgun Gothic"/>
                <w:b w:val="0"/>
                <w:sz w:val="19"/>
              </w:rPr>
              <w:t>B1</w:t>
            </w:r>
          </w:p>
        </w:tc>
        <w:tc>
          <w:tcPr>
            <w:tcW w:type="dxa" w:w="2381"/>
          </w:tcPr>
          <w:p>
            <w:pPr>
              <w:spacing w:after="40" w:before="40"/>
            </w:pPr>
            <w:r/>
            <w:r>
              <w:rPr>
                <w:rFonts w:ascii="Calibri" w:hAnsi="Calibri" w:eastAsia="Malgun Gothic"/>
                <w:b/>
                <w:sz w:val="19"/>
              </w:rPr>
              <w:t>la conceria</w:t>
            </w:r>
          </w:p>
        </w:tc>
        <w:tc>
          <w:tcPr>
            <w:tcW w:type="dxa" w:w="2041"/>
          </w:tcPr>
          <w:p>
            <w:pPr>
              <w:spacing w:after="40" w:before="40"/>
            </w:pPr>
            <w:r/>
            <w:r>
              <w:rPr>
                <w:rFonts w:ascii="Calibri" w:hAnsi="Calibri" w:eastAsia="Malgun Gothic"/>
                <w:b w:val="0"/>
                <w:sz w:val="19"/>
              </w:rPr>
              <w:t>무두질 공장</w:t>
            </w:r>
          </w:p>
        </w:tc>
        <w:tc>
          <w:tcPr>
            <w:tcW w:type="dxa" w:w="1304"/>
          </w:tcPr>
          <w:p>
            <w:pPr>
              <w:spacing w:after="40" w:before="40"/>
            </w:pPr>
            <w:r/>
            <w:r>
              <w:rPr>
                <w:rFonts w:ascii="Calibri" w:hAnsi="Calibri" w:eastAsia="Malgun Gothic"/>
                <w:b w:val="0"/>
                <w:sz w:val="19"/>
              </w:rPr>
              <w:t>무두질 공정</w:t>
            </w:r>
          </w:p>
        </w:tc>
        <w:tc>
          <w:tcPr>
            <w:tcW w:type="dxa" w:w="3175"/>
          </w:tcPr>
          <w:p>
            <w:pPr>
              <w:spacing w:after="40" w:before="40"/>
            </w:pPr>
            <w:r/>
            <w:r>
              <w:rPr>
                <w:rFonts w:ascii="Calibri" w:hAnsi="Calibri" w:eastAsia="Malgun Gothic"/>
                <w:b w:val="0"/>
                <w:sz w:val="19"/>
              </w:rPr>
              <w:t>conciare = 무두질하다</w:t>
            </w:r>
          </w:p>
        </w:tc>
      </w:tr>
      <w:tr>
        <w:trPr>
          <w:cantSplit w:val="true"/>
        </w:trPr>
        <w:tc>
          <w:tcPr>
            <w:tcW w:type="dxa" w:w="737"/>
            <w:shd w:val="clear" w:color="auto" w:fill="FFF0D2"/>
          </w:tcPr>
          <w:p>
            <w:pPr>
              <w:spacing w:after="40" w:before="40"/>
            </w:pPr>
            <w:r/>
            <w:r>
              <w:rPr>
                <w:rFonts w:ascii="Calibri" w:hAnsi="Calibri" w:eastAsia="Malgun Gothic"/>
                <w:b w:val="0"/>
                <w:sz w:val="19"/>
              </w:rPr>
              <w:t>B2</w:t>
            </w:r>
          </w:p>
        </w:tc>
        <w:tc>
          <w:tcPr>
            <w:tcW w:type="dxa" w:w="2381"/>
          </w:tcPr>
          <w:p>
            <w:pPr>
              <w:spacing w:after="40" w:before="40"/>
            </w:pPr>
            <w:r/>
            <w:r>
              <w:rPr>
                <w:rFonts w:ascii="Calibri" w:hAnsi="Calibri" w:eastAsia="Malgun Gothic"/>
                <w:b/>
                <w:sz w:val="19"/>
              </w:rPr>
              <w:t>la pelle grezza</w:t>
            </w:r>
          </w:p>
        </w:tc>
        <w:tc>
          <w:tcPr>
            <w:tcW w:type="dxa" w:w="2041"/>
          </w:tcPr>
          <w:p>
            <w:pPr>
              <w:spacing w:after="40" w:before="40"/>
            </w:pPr>
            <w:r/>
            <w:r>
              <w:rPr>
                <w:rFonts w:ascii="Calibri" w:hAnsi="Calibri" w:eastAsia="Malgun Gothic"/>
                <w:b w:val="0"/>
                <w:sz w:val="19"/>
              </w:rPr>
              <w:t>생가죽</w:t>
            </w:r>
          </w:p>
        </w:tc>
        <w:tc>
          <w:tcPr>
            <w:tcW w:type="dxa" w:w="1304"/>
          </w:tcPr>
          <w:p>
            <w:pPr>
              <w:spacing w:after="40" w:before="40"/>
            </w:pPr>
            <w:r/>
            <w:r>
              <w:rPr>
                <w:rFonts w:ascii="Calibri" w:hAnsi="Calibri" w:eastAsia="Malgun Gothic"/>
                <w:b w:val="0"/>
                <w:sz w:val="19"/>
              </w:rPr>
              <w:t>무두질 공정</w:t>
            </w:r>
          </w:p>
        </w:tc>
        <w:tc>
          <w:tcPr>
            <w:tcW w:type="dxa" w:w="3175"/>
          </w:tcPr>
          <w:p>
            <w:pPr>
              <w:spacing w:after="40" w:before="40"/>
            </w:pPr>
            <w:r/>
            <w:r>
              <w:rPr>
                <w:rFonts w:ascii="Calibri" w:hAnsi="Calibri" w:eastAsia="Malgun Gothic"/>
                <w:b w:val="0"/>
                <w:sz w:val="19"/>
              </w:rPr>
              <w:t>소금에 절여 들어온다</w:t>
            </w:r>
          </w:p>
        </w:tc>
      </w:tr>
      <w:tr>
        <w:trPr>
          <w:cantSplit w:val="true"/>
        </w:trPr>
        <w:tc>
          <w:tcPr>
            <w:tcW w:type="dxa" w:w="737"/>
            <w:shd w:val="clear" w:color="auto" w:fill="F6DAE4"/>
          </w:tcPr>
          <w:p>
            <w:pPr>
              <w:spacing w:after="40" w:before="40"/>
            </w:pPr>
            <w:r/>
            <w:r>
              <w:rPr>
                <w:rFonts w:ascii="Calibri" w:hAnsi="Calibri" w:eastAsia="Malgun Gothic"/>
                <w:b w:val="0"/>
                <w:sz w:val="19"/>
              </w:rPr>
              <w:t>C1</w:t>
            </w:r>
          </w:p>
        </w:tc>
        <w:tc>
          <w:tcPr>
            <w:tcW w:type="dxa" w:w="2381"/>
          </w:tcPr>
          <w:p>
            <w:pPr>
              <w:spacing w:after="40" w:before="40"/>
            </w:pPr>
            <w:r/>
            <w:r>
              <w:rPr>
                <w:rFonts w:ascii="Calibri" w:hAnsi="Calibri" w:eastAsia="Malgun Gothic"/>
                <w:b/>
                <w:sz w:val="19"/>
              </w:rPr>
              <w:t>il rinverdimento</w:t>
            </w:r>
          </w:p>
        </w:tc>
        <w:tc>
          <w:tcPr>
            <w:tcW w:type="dxa" w:w="2041"/>
          </w:tcPr>
          <w:p>
            <w:pPr>
              <w:spacing w:after="40" w:before="40"/>
            </w:pPr>
            <w:r/>
            <w:r>
              <w:rPr>
                <w:rFonts w:ascii="Calibri" w:hAnsi="Calibri" w:eastAsia="Malgun Gothic"/>
                <w:b w:val="0"/>
                <w:sz w:val="19"/>
              </w:rPr>
              <w:t>침지(물에 다시 불리기)</w:t>
            </w:r>
          </w:p>
        </w:tc>
        <w:tc>
          <w:tcPr>
            <w:tcW w:type="dxa" w:w="1304"/>
          </w:tcPr>
          <w:p>
            <w:pPr>
              <w:spacing w:after="40" w:before="40"/>
            </w:pPr>
            <w:r/>
            <w:r>
              <w:rPr>
                <w:rFonts w:ascii="Calibri" w:hAnsi="Calibri" w:eastAsia="Malgun Gothic"/>
                <w:b w:val="0"/>
                <w:sz w:val="19"/>
              </w:rPr>
              <w:t>무두질 공정</w:t>
            </w:r>
          </w:p>
        </w:tc>
        <w:tc>
          <w:tcPr>
            <w:tcW w:type="dxa" w:w="3175"/>
          </w:tcPr>
          <w:p>
            <w:pPr>
              <w:spacing w:after="40" w:before="40"/>
            </w:pPr>
            <w:r/>
            <w:r>
              <w:rPr>
                <w:rFonts w:ascii="Calibri" w:hAnsi="Calibri" w:eastAsia="Malgun Gothic"/>
                <w:b w:val="0"/>
                <w:sz w:val="19"/>
              </w:rPr>
              <w:t>verde = 생생한 상태로 되돌림</w:t>
            </w:r>
          </w:p>
        </w:tc>
      </w:tr>
      <w:tr>
        <w:trPr>
          <w:cantSplit w:val="true"/>
        </w:trPr>
        <w:tc>
          <w:tcPr>
            <w:tcW w:type="dxa" w:w="737"/>
            <w:shd w:val="clear" w:color="auto" w:fill="F6DAE4"/>
          </w:tcPr>
          <w:p>
            <w:pPr>
              <w:spacing w:after="40" w:before="40"/>
            </w:pPr>
            <w:r/>
            <w:r>
              <w:rPr>
                <w:rFonts w:ascii="Calibri" w:hAnsi="Calibri" w:eastAsia="Malgun Gothic"/>
                <w:b w:val="0"/>
                <w:sz w:val="19"/>
              </w:rPr>
              <w:t>C1</w:t>
            </w:r>
          </w:p>
        </w:tc>
        <w:tc>
          <w:tcPr>
            <w:tcW w:type="dxa" w:w="2381"/>
          </w:tcPr>
          <w:p>
            <w:pPr>
              <w:spacing w:after="40" w:before="40"/>
            </w:pPr>
            <w:r/>
            <w:r>
              <w:rPr>
                <w:rFonts w:ascii="Calibri" w:hAnsi="Calibri" w:eastAsia="Malgun Gothic"/>
                <w:b/>
                <w:sz w:val="19"/>
              </w:rPr>
              <w:t>il calcinaio</w:t>
            </w:r>
          </w:p>
        </w:tc>
        <w:tc>
          <w:tcPr>
            <w:tcW w:type="dxa" w:w="2041"/>
          </w:tcPr>
          <w:p>
            <w:pPr>
              <w:spacing w:after="40" w:before="40"/>
            </w:pPr>
            <w:r/>
            <w:r>
              <w:rPr>
                <w:rFonts w:ascii="Calibri" w:hAnsi="Calibri" w:eastAsia="Malgun Gothic"/>
                <w:b w:val="0"/>
                <w:sz w:val="19"/>
              </w:rPr>
              <w:t>석회 처리(탈모)</w:t>
            </w:r>
          </w:p>
        </w:tc>
        <w:tc>
          <w:tcPr>
            <w:tcW w:type="dxa" w:w="1304"/>
          </w:tcPr>
          <w:p>
            <w:pPr>
              <w:spacing w:after="40" w:before="40"/>
            </w:pPr>
            <w:r/>
            <w:r>
              <w:rPr>
                <w:rFonts w:ascii="Calibri" w:hAnsi="Calibri" w:eastAsia="Malgun Gothic"/>
                <w:b w:val="0"/>
                <w:sz w:val="19"/>
              </w:rPr>
              <w:t>무두질 공정</w:t>
            </w:r>
          </w:p>
        </w:tc>
        <w:tc>
          <w:tcPr>
            <w:tcW w:type="dxa" w:w="3175"/>
          </w:tcPr>
          <w:p>
            <w:pPr>
              <w:spacing w:after="40" w:before="40"/>
            </w:pPr>
            <w:r/>
            <w:r>
              <w:rPr>
                <w:rFonts w:ascii="Calibri" w:hAnsi="Calibri" w:eastAsia="Malgun Gothic"/>
                <w:b w:val="0"/>
                <w:sz w:val="19"/>
              </w:rPr>
              <w:t>calce = 석회</w:t>
            </w:r>
          </w:p>
        </w:tc>
      </w:tr>
      <w:tr>
        <w:trPr>
          <w:cantSplit w:val="true"/>
        </w:trPr>
        <w:tc>
          <w:tcPr>
            <w:tcW w:type="dxa" w:w="737"/>
            <w:shd w:val="clear" w:color="auto" w:fill="F6DAE4"/>
          </w:tcPr>
          <w:p>
            <w:pPr>
              <w:spacing w:after="40" w:before="40"/>
            </w:pPr>
            <w:r/>
            <w:r>
              <w:rPr>
                <w:rFonts w:ascii="Calibri" w:hAnsi="Calibri" w:eastAsia="Malgun Gothic"/>
                <w:b w:val="0"/>
                <w:sz w:val="19"/>
              </w:rPr>
              <w:t>C1</w:t>
            </w:r>
          </w:p>
        </w:tc>
        <w:tc>
          <w:tcPr>
            <w:tcW w:type="dxa" w:w="2381"/>
          </w:tcPr>
          <w:p>
            <w:pPr>
              <w:spacing w:after="40" w:before="40"/>
            </w:pPr>
            <w:r/>
            <w:r>
              <w:rPr>
                <w:rFonts w:ascii="Calibri" w:hAnsi="Calibri" w:eastAsia="Malgun Gothic"/>
                <w:b/>
                <w:sz w:val="19"/>
              </w:rPr>
              <w:t>la scarnatura</w:t>
            </w:r>
          </w:p>
        </w:tc>
        <w:tc>
          <w:tcPr>
            <w:tcW w:type="dxa" w:w="2041"/>
          </w:tcPr>
          <w:p>
            <w:pPr>
              <w:spacing w:after="40" w:before="40"/>
            </w:pPr>
            <w:r/>
            <w:r>
              <w:rPr>
                <w:rFonts w:ascii="Calibri" w:hAnsi="Calibri" w:eastAsia="Malgun Gothic"/>
                <w:b w:val="0"/>
                <w:sz w:val="19"/>
              </w:rPr>
              <w:t>육면 제거</w:t>
            </w:r>
          </w:p>
        </w:tc>
        <w:tc>
          <w:tcPr>
            <w:tcW w:type="dxa" w:w="1304"/>
          </w:tcPr>
          <w:p>
            <w:pPr>
              <w:spacing w:after="40" w:before="40"/>
            </w:pPr>
            <w:r/>
            <w:r>
              <w:rPr>
                <w:rFonts w:ascii="Calibri" w:hAnsi="Calibri" w:eastAsia="Malgun Gothic"/>
                <w:b w:val="0"/>
                <w:sz w:val="19"/>
              </w:rPr>
              <w:t>무두질 공정</w:t>
            </w:r>
          </w:p>
        </w:tc>
        <w:tc>
          <w:tcPr>
            <w:tcW w:type="dxa" w:w="3175"/>
          </w:tcPr>
          <w:p>
            <w:pPr>
              <w:spacing w:after="40" w:before="40"/>
            </w:pPr>
            <w:r/>
            <w:r>
              <w:rPr>
                <w:rFonts w:ascii="Calibri" w:hAnsi="Calibri" w:eastAsia="Malgun Gothic"/>
                <w:b w:val="0"/>
                <w:sz w:val="19"/>
              </w:rPr>
              <w:t>carne = 살</w:t>
            </w:r>
          </w:p>
        </w:tc>
      </w:tr>
      <w:tr>
        <w:trPr>
          <w:cantSplit w:val="true"/>
        </w:trPr>
        <w:tc>
          <w:tcPr>
            <w:tcW w:type="dxa" w:w="737"/>
            <w:shd w:val="clear" w:color="auto" w:fill="F6DAE4"/>
          </w:tcPr>
          <w:p>
            <w:pPr>
              <w:spacing w:after="40" w:before="40"/>
            </w:pPr>
            <w:r/>
            <w:r>
              <w:rPr>
                <w:rFonts w:ascii="Calibri" w:hAnsi="Calibri" w:eastAsia="Malgun Gothic"/>
                <w:b w:val="0"/>
                <w:sz w:val="19"/>
              </w:rPr>
              <w:t>C1</w:t>
            </w:r>
          </w:p>
        </w:tc>
        <w:tc>
          <w:tcPr>
            <w:tcW w:type="dxa" w:w="2381"/>
          </w:tcPr>
          <w:p>
            <w:pPr>
              <w:spacing w:after="40" w:before="40"/>
            </w:pPr>
            <w:r/>
            <w:r>
              <w:rPr>
                <w:rFonts w:ascii="Calibri" w:hAnsi="Calibri" w:eastAsia="Malgun Gothic"/>
                <w:b/>
                <w:sz w:val="19"/>
              </w:rPr>
              <w:t>la spaccatura</w:t>
            </w:r>
          </w:p>
        </w:tc>
        <w:tc>
          <w:tcPr>
            <w:tcW w:type="dxa" w:w="2041"/>
          </w:tcPr>
          <w:p>
            <w:pPr>
              <w:spacing w:after="40" w:before="40"/>
            </w:pPr>
            <w:r/>
            <w:r>
              <w:rPr>
                <w:rFonts w:ascii="Calibri" w:hAnsi="Calibri" w:eastAsia="Malgun Gothic"/>
                <w:b w:val="0"/>
                <w:sz w:val="19"/>
              </w:rPr>
              <w:t>분할(두께 나누기)</w:t>
            </w:r>
          </w:p>
        </w:tc>
        <w:tc>
          <w:tcPr>
            <w:tcW w:type="dxa" w:w="1304"/>
          </w:tcPr>
          <w:p>
            <w:pPr>
              <w:spacing w:after="40" w:before="40"/>
            </w:pPr>
            <w:r/>
            <w:r>
              <w:rPr>
                <w:rFonts w:ascii="Calibri" w:hAnsi="Calibri" w:eastAsia="Malgun Gothic"/>
                <w:b w:val="0"/>
                <w:sz w:val="19"/>
              </w:rPr>
              <w:t>무두질 공정</w:t>
            </w:r>
          </w:p>
        </w:tc>
        <w:tc>
          <w:tcPr>
            <w:tcW w:type="dxa" w:w="3175"/>
          </w:tcPr>
          <w:p>
            <w:pPr>
              <w:spacing w:after="40" w:before="40"/>
            </w:pPr>
            <w:r/>
            <w:r>
              <w:rPr>
                <w:rFonts w:ascii="Calibri" w:hAnsi="Calibri" w:eastAsia="Malgun Gothic"/>
                <w:b w:val="0"/>
                <w:sz w:val="19"/>
              </w:rPr>
              <w:t>spaccare = 쪼개다</w:t>
            </w:r>
          </w:p>
        </w:tc>
      </w:tr>
      <w:tr>
        <w:trPr>
          <w:cantSplit w:val="true"/>
        </w:trPr>
        <w:tc>
          <w:tcPr>
            <w:tcW w:type="dxa" w:w="737"/>
            <w:shd w:val="clear" w:color="auto" w:fill="FFF0D2"/>
          </w:tcPr>
          <w:p>
            <w:pPr>
              <w:spacing w:after="40" w:before="40"/>
            </w:pPr>
            <w:r/>
            <w:r>
              <w:rPr>
                <w:rFonts w:ascii="Calibri" w:hAnsi="Calibri" w:eastAsia="Malgun Gothic"/>
                <w:b w:val="0"/>
                <w:sz w:val="19"/>
              </w:rPr>
              <w:t>B2</w:t>
            </w:r>
          </w:p>
        </w:tc>
        <w:tc>
          <w:tcPr>
            <w:tcW w:type="dxa" w:w="2381"/>
          </w:tcPr>
          <w:p>
            <w:pPr>
              <w:spacing w:after="40" w:before="40"/>
            </w:pPr>
            <w:r/>
            <w:r>
              <w:rPr>
                <w:rFonts w:ascii="Calibri" w:hAnsi="Calibri" w:eastAsia="Malgun Gothic"/>
                <w:b/>
                <w:sz w:val="19"/>
              </w:rPr>
              <w:t>il fiore / la crosta</w:t>
            </w:r>
          </w:p>
        </w:tc>
        <w:tc>
          <w:tcPr>
            <w:tcW w:type="dxa" w:w="2041"/>
          </w:tcPr>
          <w:p>
            <w:pPr>
              <w:spacing w:after="40" w:before="40"/>
            </w:pPr>
            <w:r/>
            <w:r>
              <w:rPr>
                <w:rFonts w:ascii="Calibri" w:hAnsi="Calibri" w:eastAsia="Malgun Gothic"/>
                <w:b w:val="0"/>
                <w:sz w:val="19"/>
              </w:rPr>
              <w:t>그레인(겉면) / 스플릿(속면)</w:t>
            </w:r>
          </w:p>
        </w:tc>
        <w:tc>
          <w:tcPr>
            <w:tcW w:type="dxa" w:w="1304"/>
          </w:tcPr>
          <w:p>
            <w:pPr>
              <w:spacing w:after="40" w:before="40"/>
            </w:pPr>
            <w:r/>
            <w:r>
              <w:rPr>
                <w:rFonts w:ascii="Calibri" w:hAnsi="Calibri" w:eastAsia="Malgun Gothic"/>
                <w:b w:val="0"/>
                <w:sz w:val="19"/>
              </w:rPr>
              <w:t>무두질 공정</w:t>
            </w:r>
          </w:p>
        </w:tc>
        <w:tc>
          <w:tcPr>
            <w:tcW w:type="dxa" w:w="3175"/>
          </w:tcPr>
          <w:p>
            <w:pPr>
              <w:spacing w:after="40" w:before="40"/>
            </w:pPr>
            <w:r/>
            <w:r>
              <w:rPr>
                <w:rFonts w:ascii="Calibri" w:hAnsi="Calibri" w:eastAsia="Malgun Gothic"/>
                <w:b w:val="0"/>
                <w:sz w:val="19"/>
              </w:rPr>
              <w:t>pieno fiore = 풀그레인</w:t>
            </w:r>
          </w:p>
        </w:tc>
      </w:tr>
      <w:tr>
        <w:trPr>
          <w:cantSplit w:val="true"/>
        </w:trPr>
        <w:tc>
          <w:tcPr>
            <w:tcW w:type="dxa" w:w="737"/>
            <w:shd w:val="clear" w:color="auto" w:fill="F6DAE4"/>
          </w:tcPr>
          <w:p>
            <w:pPr>
              <w:spacing w:after="40" w:before="40"/>
            </w:pPr>
            <w:r/>
            <w:r>
              <w:rPr>
                <w:rFonts w:ascii="Calibri" w:hAnsi="Calibri" w:eastAsia="Malgun Gothic"/>
                <w:b w:val="0"/>
                <w:sz w:val="19"/>
              </w:rPr>
              <w:t>C1</w:t>
            </w:r>
          </w:p>
        </w:tc>
        <w:tc>
          <w:tcPr>
            <w:tcW w:type="dxa" w:w="2381"/>
          </w:tcPr>
          <w:p>
            <w:pPr>
              <w:spacing w:after="40" w:before="40"/>
            </w:pPr>
            <w:r/>
            <w:r>
              <w:rPr>
                <w:rFonts w:ascii="Calibri" w:hAnsi="Calibri" w:eastAsia="Malgun Gothic"/>
                <w:b/>
                <w:sz w:val="19"/>
              </w:rPr>
              <w:t>il fiore corretto</w:t>
            </w:r>
          </w:p>
        </w:tc>
        <w:tc>
          <w:tcPr>
            <w:tcW w:type="dxa" w:w="2041"/>
          </w:tcPr>
          <w:p>
            <w:pPr>
              <w:spacing w:after="40" w:before="40"/>
            </w:pPr>
            <w:r/>
            <w:r>
              <w:rPr>
                <w:rFonts w:ascii="Calibri" w:hAnsi="Calibri" w:eastAsia="Malgun Gothic"/>
                <w:b w:val="0"/>
                <w:sz w:val="19"/>
              </w:rPr>
              <w:t>수정 그레인(표면을 간 가죽)</w:t>
            </w:r>
          </w:p>
        </w:tc>
        <w:tc>
          <w:tcPr>
            <w:tcW w:type="dxa" w:w="1304"/>
          </w:tcPr>
          <w:p>
            <w:pPr>
              <w:spacing w:after="40" w:before="40"/>
            </w:pPr>
            <w:r/>
            <w:r>
              <w:rPr>
                <w:rFonts w:ascii="Calibri" w:hAnsi="Calibri" w:eastAsia="Malgun Gothic"/>
                <w:b w:val="0"/>
                <w:sz w:val="19"/>
              </w:rPr>
              <w:t>무두질 공정</w:t>
            </w:r>
          </w:p>
        </w:tc>
        <w:tc>
          <w:tcPr>
            <w:tcW w:type="dxa" w:w="3175"/>
          </w:tcPr>
          <w:p>
            <w:pPr>
              <w:spacing w:after="40" w:before="40"/>
            </w:pPr>
            <w:r/>
            <w:r>
              <w:rPr>
                <w:rFonts w:ascii="Calibri" w:hAnsi="Calibri" w:eastAsia="Malgun Gothic"/>
                <w:b w:val="0"/>
                <w:sz w:val="19"/>
              </w:rPr>
              <w:t>풀그레인보다 등급이 낮다</w:t>
            </w:r>
          </w:p>
        </w:tc>
      </w:tr>
      <w:tr>
        <w:trPr>
          <w:cantSplit w:val="true"/>
        </w:trPr>
        <w:tc>
          <w:tcPr>
            <w:tcW w:type="dxa" w:w="737"/>
            <w:shd w:val="clear" w:color="auto" w:fill="FFF0D2"/>
          </w:tcPr>
          <w:p>
            <w:pPr>
              <w:spacing w:after="40" w:before="40"/>
            </w:pPr>
            <w:r/>
            <w:r>
              <w:rPr>
                <w:rFonts w:ascii="Calibri" w:hAnsi="Calibri" w:eastAsia="Malgun Gothic"/>
                <w:b w:val="0"/>
                <w:sz w:val="19"/>
              </w:rPr>
              <w:t>B2</w:t>
            </w:r>
          </w:p>
        </w:tc>
        <w:tc>
          <w:tcPr>
            <w:tcW w:type="dxa" w:w="2381"/>
          </w:tcPr>
          <w:p>
            <w:pPr>
              <w:spacing w:after="40" w:before="40"/>
            </w:pPr>
            <w:r/>
            <w:r>
              <w:rPr>
                <w:rFonts w:ascii="Calibri" w:hAnsi="Calibri" w:eastAsia="Malgun Gothic"/>
                <w:b/>
                <w:sz w:val="19"/>
              </w:rPr>
              <w:t>il bottale</w:t>
            </w:r>
          </w:p>
        </w:tc>
        <w:tc>
          <w:tcPr>
            <w:tcW w:type="dxa" w:w="2041"/>
          </w:tcPr>
          <w:p>
            <w:pPr>
              <w:spacing w:after="40" w:before="40"/>
            </w:pPr>
            <w:r/>
            <w:r>
              <w:rPr>
                <w:rFonts w:ascii="Calibri" w:hAnsi="Calibri" w:eastAsia="Malgun Gothic"/>
                <w:b w:val="0"/>
                <w:sz w:val="19"/>
              </w:rPr>
              <w:t>무두질 통(회전 나무 원통)</w:t>
            </w:r>
          </w:p>
        </w:tc>
        <w:tc>
          <w:tcPr>
            <w:tcW w:type="dxa" w:w="1304"/>
          </w:tcPr>
          <w:p>
            <w:pPr>
              <w:spacing w:after="40" w:before="40"/>
            </w:pPr>
            <w:r/>
            <w:r>
              <w:rPr>
                <w:rFonts w:ascii="Calibri" w:hAnsi="Calibri" w:eastAsia="Malgun Gothic"/>
                <w:b w:val="0"/>
                <w:sz w:val="19"/>
              </w:rPr>
              <w:t>무두질 공정</w:t>
            </w:r>
          </w:p>
        </w:tc>
        <w:tc>
          <w:tcPr>
            <w:tcW w:type="dxa" w:w="3175"/>
          </w:tcPr>
          <w:p>
            <w:pPr>
              <w:spacing w:after="40" w:before="40"/>
            </w:pPr>
            <w:r/>
            <w:r>
              <w:rPr>
                <w:rFonts w:ascii="Calibri" w:hAnsi="Calibri" w:eastAsia="Malgun Gothic"/>
                <w:b w:val="0"/>
                <w:sz w:val="19"/>
              </w:rPr>
              <w:t>이 화의 상징</w:t>
            </w:r>
          </w:p>
        </w:tc>
      </w:tr>
      <w:tr>
        <w:trPr>
          <w:cantSplit w:val="true"/>
        </w:trPr>
        <w:tc>
          <w:tcPr>
            <w:tcW w:type="dxa" w:w="737"/>
            <w:shd w:val="clear" w:color="auto" w:fill="FFF0D2"/>
          </w:tcPr>
          <w:p>
            <w:pPr>
              <w:spacing w:after="40" w:before="40"/>
            </w:pPr>
            <w:r/>
            <w:r>
              <w:rPr>
                <w:rFonts w:ascii="Calibri" w:hAnsi="Calibri" w:eastAsia="Malgun Gothic"/>
                <w:b w:val="0"/>
                <w:sz w:val="19"/>
              </w:rPr>
              <w:t>B2</w:t>
            </w:r>
          </w:p>
        </w:tc>
        <w:tc>
          <w:tcPr>
            <w:tcW w:type="dxa" w:w="2381"/>
          </w:tcPr>
          <w:p>
            <w:pPr>
              <w:spacing w:after="40" w:before="40"/>
            </w:pPr>
            <w:r/>
            <w:r>
              <w:rPr>
                <w:rFonts w:ascii="Calibri" w:hAnsi="Calibri" w:eastAsia="Malgun Gothic"/>
                <w:b/>
                <w:sz w:val="19"/>
              </w:rPr>
              <w:t>i tannini vegetali</w:t>
            </w:r>
          </w:p>
        </w:tc>
        <w:tc>
          <w:tcPr>
            <w:tcW w:type="dxa" w:w="2041"/>
          </w:tcPr>
          <w:p>
            <w:pPr>
              <w:spacing w:after="40" w:before="40"/>
            </w:pPr>
            <w:r/>
            <w:r>
              <w:rPr>
                <w:rFonts w:ascii="Calibri" w:hAnsi="Calibri" w:eastAsia="Malgun Gothic"/>
                <w:b w:val="0"/>
                <w:sz w:val="19"/>
              </w:rPr>
              <w:t>식물성 타닌</w:t>
            </w:r>
          </w:p>
        </w:tc>
        <w:tc>
          <w:tcPr>
            <w:tcW w:type="dxa" w:w="1304"/>
          </w:tcPr>
          <w:p>
            <w:pPr>
              <w:spacing w:after="40" w:before="40"/>
            </w:pPr>
            <w:r/>
            <w:r>
              <w:rPr>
                <w:rFonts w:ascii="Calibri" w:hAnsi="Calibri" w:eastAsia="Malgun Gothic"/>
                <w:b w:val="0"/>
                <w:sz w:val="19"/>
              </w:rPr>
              <w:t>무두질 공정</w:t>
            </w:r>
          </w:p>
        </w:tc>
        <w:tc>
          <w:tcPr>
            <w:tcW w:type="dxa" w:w="3175"/>
          </w:tcPr>
          <w:p>
            <w:pPr>
              <w:spacing w:after="40" w:before="40"/>
            </w:pPr>
            <w:r/>
            <w:r>
              <w:rPr>
                <w:rFonts w:ascii="Calibri" w:hAnsi="Calibri" w:eastAsia="Malgun Gothic"/>
                <w:b w:val="0"/>
                <w:sz w:val="19"/>
              </w:rPr>
              <w:t>castagno 밤나무, mimosa, quebracho</w:t>
            </w:r>
          </w:p>
        </w:tc>
      </w:tr>
      <w:tr>
        <w:trPr>
          <w:cantSplit w:val="true"/>
        </w:trPr>
        <w:tc>
          <w:tcPr>
            <w:tcW w:type="dxa" w:w="737"/>
            <w:shd w:val="clear" w:color="auto" w:fill="FFF0D2"/>
          </w:tcPr>
          <w:p>
            <w:pPr>
              <w:spacing w:after="40" w:before="40"/>
            </w:pPr>
            <w:r/>
            <w:r>
              <w:rPr>
                <w:rFonts w:ascii="Calibri" w:hAnsi="Calibri" w:eastAsia="Malgun Gothic"/>
                <w:b w:val="0"/>
                <w:sz w:val="19"/>
              </w:rPr>
              <w:t>B2</w:t>
            </w:r>
          </w:p>
        </w:tc>
        <w:tc>
          <w:tcPr>
            <w:tcW w:type="dxa" w:w="2381"/>
          </w:tcPr>
          <w:p>
            <w:pPr>
              <w:spacing w:after="40" w:before="40"/>
            </w:pPr>
            <w:r/>
            <w:r>
              <w:rPr>
                <w:rFonts w:ascii="Calibri" w:hAnsi="Calibri" w:eastAsia="Malgun Gothic"/>
                <w:b/>
                <w:sz w:val="19"/>
              </w:rPr>
              <w:t>la concia al cromo</w:t>
            </w:r>
          </w:p>
        </w:tc>
        <w:tc>
          <w:tcPr>
            <w:tcW w:type="dxa" w:w="2041"/>
          </w:tcPr>
          <w:p>
            <w:pPr>
              <w:spacing w:after="40" w:before="40"/>
            </w:pPr>
            <w:r/>
            <w:r>
              <w:rPr>
                <w:rFonts w:ascii="Calibri" w:hAnsi="Calibri" w:eastAsia="Malgun Gothic"/>
                <w:b w:val="0"/>
                <w:sz w:val="19"/>
              </w:rPr>
              <w:t>크롬 무두질</w:t>
            </w:r>
          </w:p>
        </w:tc>
        <w:tc>
          <w:tcPr>
            <w:tcW w:type="dxa" w:w="1304"/>
          </w:tcPr>
          <w:p>
            <w:pPr>
              <w:spacing w:after="40" w:before="40"/>
            </w:pPr>
            <w:r/>
            <w:r>
              <w:rPr>
                <w:rFonts w:ascii="Calibri" w:hAnsi="Calibri" w:eastAsia="Malgun Gothic"/>
                <w:b w:val="0"/>
                <w:sz w:val="19"/>
              </w:rPr>
              <w:t>무두질 공정</w:t>
            </w:r>
          </w:p>
        </w:tc>
        <w:tc>
          <w:tcPr>
            <w:tcW w:type="dxa" w:w="3175"/>
          </w:tcPr>
          <w:p>
            <w:pPr>
              <w:spacing w:after="40" w:before="40"/>
            </w:pPr>
            <w:r/>
            <w:r>
              <w:rPr>
                <w:rFonts w:ascii="Calibri" w:hAnsi="Calibri" w:eastAsia="Malgun Gothic"/>
                <w:b w:val="0"/>
                <w:sz w:val="19"/>
              </w:rPr>
              <w:t>빠르고 싸지만 에이징이 없다</w:t>
            </w:r>
          </w:p>
        </w:tc>
      </w:tr>
      <w:tr>
        <w:trPr>
          <w:cantSplit w:val="true"/>
        </w:trPr>
        <w:tc>
          <w:tcPr>
            <w:tcW w:type="dxa" w:w="737"/>
            <w:shd w:val="clear" w:color="auto" w:fill="FFF0D2"/>
          </w:tcPr>
          <w:p>
            <w:pPr>
              <w:spacing w:after="40" w:before="40"/>
            </w:pPr>
            <w:r/>
            <w:r>
              <w:rPr>
                <w:rFonts w:ascii="Calibri" w:hAnsi="Calibri" w:eastAsia="Malgun Gothic"/>
                <w:b w:val="0"/>
                <w:sz w:val="19"/>
              </w:rPr>
              <w:t>B2</w:t>
            </w:r>
          </w:p>
        </w:tc>
        <w:tc>
          <w:tcPr>
            <w:tcW w:type="dxa" w:w="2381"/>
          </w:tcPr>
          <w:p>
            <w:pPr>
              <w:spacing w:after="40" w:before="40"/>
            </w:pPr>
            <w:r/>
            <w:r>
              <w:rPr>
                <w:rFonts w:ascii="Calibri" w:hAnsi="Calibri" w:eastAsia="Malgun Gothic"/>
                <w:b/>
                <w:sz w:val="19"/>
              </w:rPr>
              <w:t>l'asciugatura</w:t>
            </w:r>
          </w:p>
        </w:tc>
        <w:tc>
          <w:tcPr>
            <w:tcW w:type="dxa" w:w="2041"/>
          </w:tcPr>
          <w:p>
            <w:pPr>
              <w:spacing w:after="40" w:before="40"/>
            </w:pPr>
            <w:r/>
            <w:r>
              <w:rPr>
                <w:rFonts w:ascii="Calibri" w:hAnsi="Calibri" w:eastAsia="Malgun Gothic"/>
                <w:b w:val="0"/>
                <w:sz w:val="19"/>
              </w:rPr>
              <w:t>건조</w:t>
            </w:r>
          </w:p>
        </w:tc>
        <w:tc>
          <w:tcPr>
            <w:tcW w:type="dxa" w:w="1304"/>
          </w:tcPr>
          <w:p>
            <w:pPr>
              <w:spacing w:after="40" w:before="40"/>
            </w:pPr>
            <w:r/>
            <w:r>
              <w:rPr>
                <w:rFonts w:ascii="Calibri" w:hAnsi="Calibri" w:eastAsia="Malgun Gothic"/>
                <w:b w:val="0"/>
                <w:sz w:val="19"/>
              </w:rPr>
              <w:t>무두질 공정</w:t>
            </w:r>
          </w:p>
        </w:tc>
        <w:tc>
          <w:tcPr>
            <w:tcW w:type="dxa" w:w="3175"/>
          </w:tcPr>
          <w:p>
            <w:pPr>
              <w:spacing w:after="40" w:before="40"/>
            </w:pPr>
            <w:r/>
            <w:r>
              <w:rPr>
                <w:rFonts w:ascii="Calibri" w:hAnsi="Calibri" w:eastAsia="Malgun Gothic"/>
                <w:b w:val="0"/>
                <w:sz w:val="19"/>
              </w:rPr>
              <w:t>« Il cuoio buono un ha fretta. »</w:t>
            </w:r>
          </w:p>
        </w:tc>
      </w:tr>
      <w:tr>
        <w:trPr>
          <w:cantSplit w:val="true"/>
        </w:trPr>
        <w:tc>
          <w:tcPr>
            <w:tcW w:type="dxa" w:w="737"/>
            <w:shd w:val="clear" w:color="auto" w:fill="FFF0D2"/>
          </w:tcPr>
          <w:p>
            <w:pPr>
              <w:spacing w:after="40" w:before="40"/>
            </w:pPr>
            <w:r/>
            <w:r>
              <w:rPr>
                <w:rFonts w:ascii="Calibri" w:hAnsi="Calibri" w:eastAsia="Malgun Gothic"/>
                <w:b w:val="0"/>
                <w:sz w:val="19"/>
              </w:rPr>
              <w:t>B2</w:t>
            </w:r>
          </w:p>
        </w:tc>
        <w:tc>
          <w:tcPr>
            <w:tcW w:type="dxa" w:w="2381"/>
          </w:tcPr>
          <w:p>
            <w:pPr>
              <w:spacing w:after="40" w:before="40"/>
            </w:pPr>
            <w:r/>
            <w:r>
              <w:rPr>
                <w:rFonts w:ascii="Calibri" w:hAnsi="Calibri" w:eastAsia="Malgun Gothic"/>
                <w:b/>
                <w:sz w:val="19"/>
              </w:rPr>
              <w:t>la rifinitura</w:t>
            </w:r>
          </w:p>
        </w:tc>
        <w:tc>
          <w:tcPr>
            <w:tcW w:type="dxa" w:w="2041"/>
          </w:tcPr>
          <w:p>
            <w:pPr>
              <w:spacing w:after="40" w:before="40"/>
            </w:pPr>
            <w:r/>
            <w:r>
              <w:rPr>
                <w:rFonts w:ascii="Calibri" w:hAnsi="Calibri" w:eastAsia="Malgun Gothic"/>
                <w:b w:val="0"/>
                <w:sz w:val="19"/>
              </w:rPr>
              <w:t>마감</w:t>
            </w:r>
          </w:p>
        </w:tc>
        <w:tc>
          <w:tcPr>
            <w:tcW w:type="dxa" w:w="1304"/>
          </w:tcPr>
          <w:p>
            <w:pPr>
              <w:spacing w:after="40" w:before="40"/>
            </w:pPr>
            <w:r/>
            <w:r>
              <w:rPr>
                <w:rFonts w:ascii="Calibri" w:hAnsi="Calibri" w:eastAsia="Malgun Gothic"/>
                <w:b w:val="0"/>
                <w:sz w:val="19"/>
              </w:rPr>
              <w:t>무두질 공정</w:t>
            </w:r>
          </w:p>
        </w:tc>
        <w:tc>
          <w:tcPr>
            <w:tcW w:type="dxa" w:w="3175"/>
          </w:tcPr>
          <w:p>
            <w:pPr>
              <w:spacing w:after="40" w:before="40"/>
            </w:pPr>
            <w:r/>
            <w:r>
              <w:rPr>
                <w:rFonts w:ascii="Calibri" w:hAnsi="Calibri" w:eastAsia="Malgun Gothic"/>
                <w:b w:val="0"/>
                <w:sz w:val="19"/>
              </w:rPr>
              <w:t>rasatura 깎기, ingrasso 기름 먹이기, stiratura 다림질</w:t>
            </w:r>
          </w:p>
        </w:tc>
      </w:tr>
      <w:tr>
        <w:trPr>
          <w:cantSplit w:val="true"/>
        </w:trPr>
        <w:tc>
          <w:tcPr>
            <w:tcW w:type="dxa" w:w="737"/>
            <w:shd w:val="clear" w:color="auto" w:fill="F6DAE4"/>
          </w:tcPr>
          <w:p>
            <w:pPr>
              <w:spacing w:after="40" w:before="40"/>
            </w:pPr>
            <w:r/>
            <w:r>
              <w:rPr>
                <w:rFonts w:ascii="Calibri" w:hAnsi="Calibri" w:eastAsia="Malgun Gothic"/>
                <w:b w:val="0"/>
                <w:sz w:val="19"/>
              </w:rPr>
              <w:t>C1</w:t>
            </w:r>
          </w:p>
        </w:tc>
        <w:tc>
          <w:tcPr>
            <w:tcW w:type="dxa" w:w="2381"/>
          </w:tcPr>
          <w:p>
            <w:pPr>
              <w:spacing w:after="40" w:before="40"/>
            </w:pPr>
            <w:r/>
            <w:r>
              <w:rPr>
                <w:rFonts w:ascii="Calibri" w:hAnsi="Calibri" w:eastAsia="Malgun Gothic"/>
                <w:b/>
                <w:sz w:val="19"/>
              </w:rPr>
              <w:t>tingere a tampone</w:t>
            </w:r>
          </w:p>
        </w:tc>
        <w:tc>
          <w:tcPr>
            <w:tcW w:type="dxa" w:w="2041"/>
          </w:tcPr>
          <w:p>
            <w:pPr>
              <w:spacing w:after="40" w:before="40"/>
            </w:pPr>
            <w:r/>
            <w:r>
              <w:rPr>
                <w:rFonts w:ascii="Calibri" w:hAnsi="Calibri" w:eastAsia="Malgun Gothic"/>
                <w:b w:val="0"/>
                <w:sz w:val="19"/>
              </w:rPr>
              <w:t>탐폰(헝겊 뭉치)으로 손 염색하다</w:t>
            </w:r>
          </w:p>
        </w:tc>
        <w:tc>
          <w:tcPr>
            <w:tcW w:type="dxa" w:w="1304"/>
          </w:tcPr>
          <w:p>
            <w:pPr>
              <w:spacing w:after="40" w:before="40"/>
            </w:pPr>
            <w:r/>
            <w:r>
              <w:rPr>
                <w:rFonts w:ascii="Calibri" w:hAnsi="Calibri" w:eastAsia="Malgun Gothic"/>
                <w:b w:val="0"/>
                <w:sz w:val="19"/>
              </w:rPr>
              <w:t>무두질 공정</w:t>
            </w:r>
          </w:p>
        </w:tc>
        <w:tc>
          <w:tcPr>
            <w:tcW w:type="dxa" w:w="3175"/>
          </w:tcPr>
          <w:p>
            <w:pPr>
              <w:spacing w:after="40" w:before="40"/>
            </w:pPr>
            <w:r/>
            <w:r>
              <w:rPr>
                <w:rFonts w:ascii="Calibri" w:hAnsi="Calibri" w:eastAsia="Malgun Gothic"/>
                <w:b w:val="0"/>
                <w:sz w:val="19"/>
              </w:rPr>
              <w:t>↔ tinto in botte 통 염색</w:t>
            </w:r>
          </w:p>
        </w:tc>
      </w:tr>
      <w:tr>
        <w:trPr>
          <w:cantSplit w:val="true"/>
        </w:trPr>
        <w:tc>
          <w:tcPr>
            <w:tcW w:type="dxa" w:w="737"/>
            <w:shd w:val="clear" w:color="auto" w:fill="FFF0D2"/>
          </w:tcPr>
          <w:p>
            <w:pPr>
              <w:spacing w:after="40" w:before="40"/>
            </w:pPr>
            <w:r/>
            <w:r>
              <w:rPr>
                <w:rFonts w:ascii="Calibri" w:hAnsi="Calibri" w:eastAsia="Malgun Gothic"/>
                <w:b w:val="0"/>
                <w:sz w:val="19"/>
              </w:rPr>
              <w:t>B2</w:t>
            </w:r>
          </w:p>
        </w:tc>
        <w:tc>
          <w:tcPr>
            <w:tcW w:type="dxa" w:w="2381"/>
          </w:tcPr>
          <w:p>
            <w:pPr>
              <w:spacing w:after="40" w:before="40"/>
            </w:pPr>
            <w:r/>
            <w:r>
              <w:rPr>
                <w:rFonts w:ascii="Calibri" w:hAnsi="Calibri" w:eastAsia="Malgun Gothic"/>
                <w:b/>
                <w:sz w:val="19"/>
              </w:rPr>
              <w:t>il piede quadro</w:t>
            </w:r>
          </w:p>
        </w:tc>
        <w:tc>
          <w:tcPr>
            <w:tcW w:type="dxa" w:w="2041"/>
          </w:tcPr>
          <w:p>
            <w:pPr>
              <w:spacing w:after="40" w:before="40"/>
            </w:pPr>
            <w:r/>
            <w:r>
              <w:rPr>
                <w:rFonts w:ascii="Calibri" w:hAnsi="Calibri" w:eastAsia="Malgun Gothic"/>
                <w:b w:val="0"/>
                <w:sz w:val="19"/>
              </w:rPr>
              <w:t>평방피트</w:t>
            </w:r>
          </w:p>
        </w:tc>
        <w:tc>
          <w:tcPr>
            <w:tcW w:type="dxa" w:w="1304"/>
          </w:tcPr>
          <w:p>
            <w:pPr>
              <w:spacing w:after="40" w:before="40"/>
            </w:pPr>
            <w:r/>
            <w:r>
              <w:rPr>
                <w:rFonts w:ascii="Calibri" w:hAnsi="Calibri" w:eastAsia="Malgun Gothic"/>
                <w:b w:val="0"/>
                <w:sz w:val="19"/>
              </w:rPr>
              <w:t>사업·숫자</w:t>
            </w:r>
          </w:p>
        </w:tc>
        <w:tc>
          <w:tcPr>
            <w:tcW w:type="dxa" w:w="3175"/>
          </w:tcPr>
          <w:p>
            <w:pPr>
              <w:spacing w:after="40" w:before="40"/>
            </w:pPr>
            <w:r/>
            <w:r>
              <w:rPr>
                <w:rFonts w:ascii="Calibri" w:hAnsi="Calibri" w:eastAsia="Malgun Gothic"/>
                <w:b w:val="0"/>
                <w:sz w:val="19"/>
              </w:rPr>
              <w:t>가죽 거래 단위. 약 0.093㎡</w:t>
            </w:r>
          </w:p>
        </w:tc>
      </w:tr>
      <w:tr>
        <w:trPr>
          <w:cantSplit w:val="true"/>
        </w:trPr>
        <w:tc>
          <w:tcPr>
            <w:tcW w:type="dxa" w:w="737"/>
            <w:shd w:val="clear" w:color="auto" w:fill="FFF0D2"/>
          </w:tcPr>
          <w:p>
            <w:pPr>
              <w:spacing w:after="40" w:before="40"/>
            </w:pPr>
            <w:r/>
            <w:r>
              <w:rPr>
                <w:rFonts w:ascii="Calibri" w:hAnsi="Calibri" w:eastAsia="Malgun Gothic"/>
                <w:b w:val="0"/>
                <w:sz w:val="19"/>
              </w:rPr>
              <w:t>B2</w:t>
            </w:r>
          </w:p>
        </w:tc>
        <w:tc>
          <w:tcPr>
            <w:tcW w:type="dxa" w:w="2381"/>
          </w:tcPr>
          <w:p>
            <w:pPr>
              <w:spacing w:after="40" w:before="40"/>
            </w:pPr>
            <w:r/>
            <w:r>
              <w:rPr>
                <w:rFonts w:ascii="Calibri" w:hAnsi="Calibri" w:eastAsia="Malgun Gothic"/>
                <w:b/>
                <w:sz w:val="19"/>
              </w:rPr>
              <w:t>il lotto</w:t>
            </w:r>
          </w:p>
        </w:tc>
        <w:tc>
          <w:tcPr>
            <w:tcW w:type="dxa" w:w="2041"/>
          </w:tcPr>
          <w:p>
            <w:pPr>
              <w:spacing w:after="40" w:before="40"/>
            </w:pPr>
            <w:r/>
            <w:r>
              <w:rPr>
                <w:rFonts w:ascii="Calibri" w:hAnsi="Calibri" w:eastAsia="Malgun Gothic"/>
                <w:b w:val="0"/>
                <w:sz w:val="19"/>
              </w:rPr>
              <w:t>로트(같은 생산분)</w:t>
            </w:r>
          </w:p>
        </w:tc>
        <w:tc>
          <w:tcPr>
            <w:tcW w:type="dxa" w:w="1304"/>
          </w:tcPr>
          <w:p>
            <w:pPr>
              <w:spacing w:after="40" w:before="40"/>
            </w:pPr>
            <w:r/>
            <w:r>
              <w:rPr>
                <w:rFonts w:ascii="Calibri" w:hAnsi="Calibri" w:eastAsia="Malgun Gothic"/>
                <w:b w:val="0"/>
                <w:sz w:val="19"/>
              </w:rPr>
              <w:t>사업·숫자</w:t>
            </w:r>
          </w:p>
        </w:tc>
        <w:tc>
          <w:tcPr>
            <w:tcW w:type="dxa" w:w="3175"/>
          </w:tcPr>
          <w:p>
            <w:pPr>
              <w:spacing w:after="40" w:before="40"/>
            </w:pPr>
            <w:r/>
            <w:r>
              <w:rPr>
                <w:rFonts w:ascii="Calibri" w:hAnsi="Calibri" w:eastAsia="Malgun Gothic"/>
                <w:b w:val="0"/>
                <w:sz w:val="19"/>
              </w:rPr>
              <w:t>« il lotto che ha già appeso »</w:t>
            </w:r>
          </w:p>
        </w:tc>
      </w:tr>
      <w:tr>
        <w:trPr>
          <w:cantSplit w:val="true"/>
        </w:trPr>
        <w:tc>
          <w:tcPr>
            <w:tcW w:type="dxa" w:w="737"/>
            <w:shd w:val="clear" w:color="auto" w:fill="FFF0D2"/>
          </w:tcPr>
          <w:p>
            <w:pPr>
              <w:spacing w:after="40" w:before="40"/>
            </w:pPr>
            <w:r/>
            <w:r>
              <w:rPr>
                <w:rFonts w:ascii="Calibri" w:hAnsi="Calibri" w:eastAsia="Malgun Gothic"/>
                <w:b w:val="0"/>
                <w:sz w:val="19"/>
              </w:rPr>
              <w:t>B2</w:t>
            </w:r>
          </w:p>
        </w:tc>
        <w:tc>
          <w:tcPr>
            <w:tcW w:type="dxa" w:w="2381"/>
          </w:tcPr>
          <w:p>
            <w:pPr>
              <w:spacing w:after="40" w:before="40"/>
            </w:pPr>
            <w:r/>
            <w:r>
              <w:rPr>
                <w:rFonts w:ascii="Calibri" w:hAnsi="Calibri" w:eastAsia="Malgun Gothic"/>
                <w:b/>
                <w:sz w:val="19"/>
              </w:rPr>
              <w:t>il minimo d'ordine</w:t>
            </w:r>
          </w:p>
        </w:tc>
        <w:tc>
          <w:tcPr>
            <w:tcW w:type="dxa" w:w="2041"/>
          </w:tcPr>
          <w:p>
            <w:pPr>
              <w:spacing w:after="40" w:before="40"/>
            </w:pPr>
            <w:r/>
            <w:r>
              <w:rPr>
                <w:rFonts w:ascii="Calibri" w:hAnsi="Calibri" w:eastAsia="Malgun Gothic"/>
                <w:b w:val="0"/>
                <w:sz w:val="19"/>
              </w:rPr>
              <w:t>최소 주문량</w:t>
            </w:r>
          </w:p>
        </w:tc>
        <w:tc>
          <w:tcPr>
            <w:tcW w:type="dxa" w:w="1304"/>
          </w:tcPr>
          <w:p>
            <w:pPr>
              <w:spacing w:after="40" w:before="40"/>
            </w:pPr>
            <w:r/>
            <w:r>
              <w:rPr>
                <w:rFonts w:ascii="Calibri" w:hAnsi="Calibri" w:eastAsia="Malgun Gothic"/>
                <w:b w:val="0"/>
                <w:sz w:val="19"/>
              </w:rPr>
              <w:t>사업·숫자</w:t>
            </w:r>
          </w:p>
        </w:tc>
        <w:tc>
          <w:tcPr>
            <w:tcW w:type="dxa" w:w="3175"/>
          </w:tcPr>
          <w:p>
            <w:pPr>
              <w:spacing w:after="40" w:before="40"/>
            </w:pPr>
            <w:r/>
            <w:r>
              <w:rPr>
                <w:rFonts w:ascii="Calibri" w:hAnsi="Calibri" w:eastAsia="Malgun Gothic"/>
                <w:b w:val="0"/>
                <w:sz w:val="19"/>
              </w:rPr>
              <w:t>MOQ</w:t>
            </w:r>
          </w:p>
        </w:tc>
      </w:tr>
      <w:tr>
        <w:trPr>
          <w:cantSplit w:val="true"/>
        </w:trPr>
        <w:tc>
          <w:tcPr>
            <w:tcW w:type="dxa" w:w="737"/>
            <w:shd w:val="clear" w:color="auto" w:fill="FFF0D2"/>
          </w:tcPr>
          <w:p>
            <w:pPr>
              <w:spacing w:after="40" w:before="40"/>
            </w:pPr>
            <w:r/>
            <w:r>
              <w:rPr>
                <w:rFonts w:ascii="Calibri" w:hAnsi="Calibri" w:eastAsia="Malgun Gothic"/>
                <w:b w:val="0"/>
                <w:sz w:val="19"/>
              </w:rPr>
              <w:t>B2</w:t>
            </w:r>
          </w:p>
        </w:tc>
        <w:tc>
          <w:tcPr>
            <w:tcW w:type="dxa" w:w="2381"/>
          </w:tcPr>
          <w:p>
            <w:pPr>
              <w:spacing w:after="40" w:before="40"/>
            </w:pPr>
            <w:r/>
            <w:r>
              <w:rPr>
                <w:rFonts w:ascii="Calibri" w:hAnsi="Calibri" w:eastAsia="Malgun Gothic"/>
                <w:b/>
                <w:sz w:val="19"/>
              </w:rPr>
              <w:t>l'anticipo</w:t>
            </w:r>
          </w:p>
        </w:tc>
        <w:tc>
          <w:tcPr>
            <w:tcW w:type="dxa" w:w="2041"/>
          </w:tcPr>
          <w:p>
            <w:pPr>
              <w:spacing w:after="40" w:before="40"/>
            </w:pPr>
            <w:r/>
            <w:r>
              <w:rPr>
                <w:rFonts w:ascii="Calibri" w:hAnsi="Calibri" w:eastAsia="Malgun Gothic"/>
                <w:b w:val="0"/>
                <w:sz w:val="19"/>
              </w:rPr>
              <w:t>선금</w:t>
            </w:r>
          </w:p>
        </w:tc>
        <w:tc>
          <w:tcPr>
            <w:tcW w:type="dxa" w:w="1304"/>
          </w:tcPr>
          <w:p>
            <w:pPr>
              <w:spacing w:after="40" w:before="40"/>
            </w:pPr>
            <w:r/>
            <w:r>
              <w:rPr>
                <w:rFonts w:ascii="Calibri" w:hAnsi="Calibri" w:eastAsia="Malgun Gothic"/>
                <w:b w:val="0"/>
                <w:sz w:val="19"/>
              </w:rPr>
              <w:t>사업·숫자</w:t>
            </w:r>
          </w:p>
        </w:tc>
        <w:tc>
          <w:tcPr>
            <w:tcW w:type="dxa" w:w="3175"/>
          </w:tcPr>
          <w:p>
            <w:pPr>
              <w:spacing w:after="40" w:before="40"/>
            </w:pPr>
            <w:r/>
            <w:r>
              <w:rPr>
                <w:rFonts w:ascii="Calibri" w:hAnsi="Calibri" w:eastAsia="Malgun Gothic"/>
                <w:b w:val="0"/>
                <w:sz w:val="19"/>
              </w:rPr>
              <w:t>« metà all'ordine, metà alla consegna »</w:t>
            </w:r>
          </w:p>
        </w:tc>
      </w:tr>
      <w:tr>
        <w:trPr>
          <w:cantSplit w:val="true"/>
        </w:trPr>
        <w:tc>
          <w:tcPr>
            <w:tcW w:type="dxa" w:w="737"/>
            <w:shd w:val="clear" w:color="auto" w:fill="FFF0D2"/>
          </w:tcPr>
          <w:p>
            <w:pPr>
              <w:spacing w:after="40" w:before="40"/>
            </w:pPr>
            <w:r/>
            <w:r>
              <w:rPr>
                <w:rFonts w:ascii="Calibri" w:hAnsi="Calibri" w:eastAsia="Malgun Gothic"/>
                <w:b w:val="0"/>
                <w:sz w:val="19"/>
              </w:rPr>
              <w:t>B2</w:t>
            </w:r>
          </w:p>
        </w:tc>
        <w:tc>
          <w:tcPr>
            <w:tcW w:type="dxa" w:w="2381"/>
          </w:tcPr>
          <w:p>
            <w:pPr>
              <w:spacing w:after="40" w:before="40"/>
            </w:pPr>
            <w:r/>
            <w:r>
              <w:rPr>
                <w:rFonts w:ascii="Calibri" w:hAnsi="Calibri" w:eastAsia="Malgun Gothic"/>
                <w:b/>
                <w:sz w:val="19"/>
              </w:rPr>
              <w:t>il bonifico</w:t>
            </w:r>
          </w:p>
        </w:tc>
        <w:tc>
          <w:tcPr>
            <w:tcW w:type="dxa" w:w="2041"/>
          </w:tcPr>
          <w:p>
            <w:pPr>
              <w:spacing w:after="40" w:before="40"/>
            </w:pPr>
            <w:r/>
            <w:r>
              <w:rPr>
                <w:rFonts w:ascii="Calibri" w:hAnsi="Calibri" w:eastAsia="Malgun Gothic"/>
                <w:b w:val="0"/>
                <w:sz w:val="19"/>
              </w:rPr>
              <w:t>계좌 이체, 송금</w:t>
            </w:r>
          </w:p>
        </w:tc>
        <w:tc>
          <w:tcPr>
            <w:tcW w:type="dxa" w:w="1304"/>
          </w:tcPr>
          <w:p>
            <w:pPr>
              <w:spacing w:after="40" w:before="40"/>
            </w:pPr>
            <w:r/>
            <w:r>
              <w:rPr>
                <w:rFonts w:ascii="Calibri" w:hAnsi="Calibri" w:eastAsia="Malgun Gothic"/>
                <w:b w:val="0"/>
                <w:sz w:val="19"/>
              </w:rPr>
              <w:t>사업·숫자</w:t>
            </w:r>
          </w:p>
        </w:tc>
        <w:tc>
          <w:tcPr>
            <w:tcW w:type="dxa" w:w="3175"/>
          </w:tcPr>
          <w:p>
            <w:pPr>
              <w:spacing w:after="40" w:before="40"/>
            </w:pPr>
            <w:r/>
            <w:r>
              <w:rPr>
                <w:rFonts w:ascii="Calibri" w:hAnsi="Calibri" w:eastAsia="Malgun Gothic"/>
                <w:b w:val="0"/>
                <w:sz w:val="19"/>
              </w:rPr>
              <w:t>« entro venerdì »</w:t>
            </w:r>
          </w:p>
        </w:tc>
      </w:tr>
      <w:tr>
        <w:trPr>
          <w:cantSplit w:val="true"/>
        </w:trPr>
        <w:tc>
          <w:tcPr>
            <w:tcW w:type="dxa" w:w="737"/>
            <w:shd w:val="clear" w:color="auto" w:fill="FFF0D2"/>
          </w:tcPr>
          <w:p>
            <w:pPr>
              <w:spacing w:after="40" w:before="40"/>
            </w:pPr>
            <w:r/>
            <w:r>
              <w:rPr>
                <w:rFonts w:ascii="Calibri" w:hAnsi="Calibri" w:eastAsia="Malgun Gothic"/>
                <w:b w:val="0"/>
                <w:sz w:val="19"/>
              </w:rPr>
              <w:t>B2</w:t>
            </w:r>
          </w:p>
        </w:tc>
        <w:tc>
          <w:tcPr>
            <w:tcW w:type="dxa" w:w="2381"/>
          </w:tcPr>
          <w:p>
            <w:pPr>
              <w:spacing w:after="40" w:before="40"/>
            </w:pPr>
            <w:r/>
            <w:r>
              <w:rPr>
                <w:rFonts w:ascii="Calibri" w:hAnsi="Calibri" w:eastAsia="Malgun Gothic"/>
                <w:b/>
                <w:sz w:val="19"/>
              </w:rPr>
              <w:t>la fattura</w:t>
            </w:r>
          </w:p>
        </w:tc>
        <w:tc>
          <w:tcPr>
            <w:tcW w:type="dxa" w:w="2041"/>
          </w:tcPr>
          <w:p>
            <w:pPr>
              <w:spacing w:after="40" w:before="40"/>
            </w:pPr>
            <w:r/>
            <w:r>
              <w:rPr>
                <w:rFonts w:ascii="Calibri" w:hAnsi="Calibri" w:eastAsia="Malgun Gothic"/>
                <w:b w:val="0"/>
                <w:sz w:val="19"/>
              </w:rPr>
              <w:t>송장, 세금계산서</w:t>
            </w:r>
          </w:p>
        </w:tc>
        <w:tc>
          <w:tcPr>
            <w:tcW w:type="dxa" w:w="1304"/>
          </w:tcPr>
          <w:p>
            <w:pPr>
              <w:spacing w:after="40" w:before="40"/>
            </w:pPr>
            <w:r/>
            <w:r>
              <w:rPr>
                <w:rFonts w:ascii="Calibri" w:hAnsi="Calibri" w:eastAsia="Malgun Gothic"/>
                <w:b w:val="0"/>
                <w:sz w:val="19"/>
              </w:rPr>
              <w:t>사업·숫자</w:t>
            </w:r>
          </w:p>
        </w:tc>
        <w:tc>
          <w:tcPr>
            <w:tcW w:type="dxa" w:w="3175"/>
          </w:tcPr>
          <w:p>
            <w:pPr>
              <w:spacing w:after="40" w:before="40"/>
            </w:pPr>
            <w:r/>
            <w:r>
              <w:rPr>
                <w:rFonts w:ascii="Calibri" w:hAnsi="Calibri" w:eastAsia="Malgun Gothic"/>
                <w:b w:val="0"/>
                <w:sz w:val="19"/>
              </w:rPr>
              <w:t>« il nome Corsini sulle mie fatture »</w:t>
            </w:r>
          </w:p>
        </w:tc>
      </w:tr>
      <w:tr>
        <w:trPr>
          <w:cantSplit w:val="true"/>
        </w:trPr>
        <w:tc>
          <w:tcPr>
            <w:tcW w:type="dxa" w:w="737"/>
            <w:shd w:val="clear" w:color="auto" w:fill="FFF0D2"/>
          </w:tcPr>
          <w:p>
            <w:pPr>
              <w:spacing w:after="40" w:before="40"/>
            </w:pPr>
            <w:r/>
            <w:r>
              <w:rPr>
                <w:rFonts w:ascii="Calibri" w:hAnsi="Calibri" w:eastAsia="Malgun Gothic"/>
                <w:b w:val="0"/>
                <w:sz w:val="19"/>
              </w:rPr>
              <w:t>B2</w:t>
            </w:r>
          </w:p>
        </w:tc>
        <w:tc>
          <w:tcPr>
            <w:tcW w:type="dxa" w:w="2381"/>
          </w:tcPr>
          <w:p>
            <w:pPr>
              <w:spacing w:after="40" w:before="40"/>
            </w:pPr>
            <w:r/>
            <w:r>
              <w:rPr>
                <w:rFonts w:ascii="Calibri" w:hAnsi="Calibri" w:eastAsia="Malgun Gothic"/>
                <w:b/>
                <w:sz w:val="19"/>
              </w:rPr>
              <w:t>rimetterci</w:t>
            </w:r>
          </w:p>
        </w:tc>
        <w:tc>
          <w:tcPr>
            <w:tcW w:type="dxa" w:w="2041"/>
          </w:tcPr>
          <w:p>
            <w:pPr>
              <w:spacing w:after="40" w:before="40"/>
            </w:pPr>
            <w:r/>
            <w:r>
              <w:rPr>
                <w:rFonts w:ascii="Calibri" w:hAnsi="Calibri" w:eastAsia="Malgun Gothic"/>
                <w:b w:val="0"/>
                <w:sz w:val="19"/>
              </w:rPr>
              <w:t>손해 보다</w:t>
            </w:r>
          </w:p>
        </w:tc>
        <w:tc>
          <w:tcPr>
            <w:tcW w:type="dxa" w:w="1304"/>
          </w:tcPr>
          <w:p>
            <w:pPr>
              <w:spacing w:after="40" w:before="40"/>
            </w:pPr>
            <w:r/>
            <w:r>
              <w:rPr>
                <w:rFonts w:ascii="Calibri" w:hAnsi="Calibri" w:eastAsia="Malgun Gothic"/>
                <w:b w:val="0"/>
                <w:sz w:val="19"/>
              </w:rPr>
              <w:t>사업·숫자</w:t>
            </w:r>
          </w:p>
        </w:tc>
        <w:tc>
          <w:tcPr>
            <w:tcW w:type="dxa" w:w="3175"/>
          </w:tcPr>
          <w:p>
            <w:pPr>
              <w:spacing w:after="40" w:before="40"/>
            </w:pPr>
            <w:r/>
            <w:r>
              <w:rPr>
                <w:rFonts w:ascii="Calibri" w:hAnsi="Calibri" w:eastAsia="Malgun Gothic"/>
                <w:b w:val="0"/>
                <w:sz w:val="19"/>
              </w:rPr>
              <w:t>« ci rimetto »</w:t>
            </w:r>
          </w:p>
        </w:tc>
      </w:tr>
      <w:tr>
        <w:trPr>
          <w:cantSplit w:val="true"/>
        </w:trPr>
        <w:tc>
          <w:tcPr>
            <w:tcW w:type="dxa" w:w="737"/>
            <w:shd w:val="clear" w:color="auto" w:fill="F6DAE4"/>
          </w:tcPr>
          <w:p>
            <w:pPr>
              <w:spacing w:after="40" w:before="40"/>
            </w:pPr>
            <w:r/>
            <w:r>
              <w:rPr>
                <w:rFonts w:ascii="Calibri" w:hAnsi="Calibri" w:eastAsia="Malgun Gothic"/>
                <w:b w:val="0"/>
                <w:sz w:val="19"/>
              </w:rPr>
              <w:t>C1</w:t>
            </w:r>
          </w:p>
        </w:tc>
        <w:tc>
          <w:tcPr>
            <w:tcW w:type="dxa" w:w="2381"/>
          </w:tcPr>
          <w:p>
            <w:pPr>
              <w:spacing w:after="40" w:before="40"/>
            </w:pPr>
            <w:r/>
            <w:r>
              <w:rPr>
                <w:rFonts w:ascii="Calibri" w:hAnsi="Calibri" w:eastAsia="Malgun Gothic"/>
                <w:b/>
                <w:sz w:val="19"/>
              </w:rPr>
              <w:t>garbare</w:t>
            </w:r>
          </w:p>
        </w:tc>
        <w:tc>
          <w:tcPr>
            <w:tcW w:type="dxa" w:w="2041"/>
          </w:tcPr>
          <w:p>
            <w:pPr>
              <w:spacing w:after="40" w:before="40"/>
            </w:pPr>
            <w:r/>
            <w:r>
              <w:rPr>
                <w:rFonts w:ascii="Calibri" w:hAnsi="Calibri" w:eastAsia="Malgun Gothic"/>
                <w:b w:val="0"/>
                <w:sz w:val="19"/>
              </w:rPr>
              <w:t>마음에 들다(토스카나)</w:t>
            </w:r>
          </w:p>
        </w:tc>
        <w:tc>
          <w:tcPr>
            <w:tcW w:type="dxa" w:w="1304"/>
          </w:tcPr>
          <w:p>
            <w:pPr>
              <w:spacing w:after="40" w:before="40"/>
            </w:pPr>
            <w:r/>
            <w:r>
              <w:rPr>
                <w:rFonts w:ascii="Calibri" w:hAnsi="Calibri" w:eastAsia="Malgun Gothic"/>
                <w:b w:val="0"/>
                <w:sz w:val="19"/>
              </w:rPr>
              <w:t>말씨</w:t>
            </w:r>
          </w:p>
        </w:tc>
        <w:tc>
          <w:tcPr>
            <w:tcW w:type="dxa" w:w="3175"/>
          </w:tcPr>
          <w:p>
            <w:pPr>
              <w:spacing w:after="40" w:before="40"/>
            </w:pPr>
            <w:r/>
            <w:r>
              <w:rPr>
                <w:rFonts w:ascii="Calibri" w:hAnsi="Calibri" w:eastAsia="Malgun Gothic"/>
                <w:b w:val="0"/>
                <w:sz w:val="19"/>
              </w:rPr>
              <w:t>« Mi garba. » = Mi piace.</w:t>
            </w:r>
          </w:p>
        </w:tc>
      </w:tr>
      <w:tr>
        <w:trPr>
          <w:cantSplit w:val="true"/>
        </w:trPr>
        <w:tc>
          <w:tcPr>
            <w:tcW w:type="dxa" w:w="737"/>
            <w:shd w:val="clear" w:color="auto" w:fill="F6DAE4"/>
          </w:tcPr>
          <w:p>
            <w:pPr>
              <w:spacing w:after="40" w:before="40"/>
            </w:pPr>
            <w:r/>
            <w:r>
              <w:rPr>
                <w:rFonts w:ascii="Calibri" w:hAnsi="Calibri" w:eastAsia="Malgun Gothic"/>
                <w:b w:val="0"/>
                <w:sz w:val="19"/>
              </w:rPr>
              <w:t>C1</w:t>
            </w:r>
          </w:p>
        </w:tc>
        <w:tc>
          <w:tcPr>
            <w:tcW w:type="dxa" w:w="2381"/>
          </w:tcPr>
          <w:p>
            <w:pPr>
              <w:spacing w:after="40" w:before="40"/>
            </w:pPr>
            <w:r/>
            <w:r>
              <w:rPr>
                <w:rFonts w:ascii="Calibri" w:hAnsi="Calibri" w:eastAsia="Malgun Gothic"/>
                <w:b/>
                <w:sz w:val="19"/>
              </w:rPr>
              <w:t>un (= non)</w:t>
            </w:r>
          </w:p>
        </w:tc>
        <w:tc>
          <w:tcPr>
            <w:tcW w:type="dxa" w:w="2041"/>
          </w:tcPr>
          <w:p>
            <w:pPr>
              <w:spacing w:after="40" w:before="40"/>
            </w:pPr>
            <w:r/>
            <w:r>
              <w:rPr>
                <w:rFonts w:ascii="Calibri" w:hAnsi="Calibri" w:eastAsia="Malgun Gothic"/>
                <w:b w:val="0"/>
                <w:sz w:val="19"/>
              </w:rPr>
              <w:t>~아니다(토스카나 구어)</w:t>
            </w:r>
          </w:p>
        </w:tc>
        <w:tc>
          <w:tcPr>
            <w:tcW w:type="dxa" w:w="1304"/>
          </w:tcPr>
          <w:p>
            <w:pPr>
              <w:spacing w:after="40" w:before="40"/>
            </w:pPr>
            <w:r/>
            <w:r>
              <w:rPr>
                <w:rFonts w:ascii="Calibri" w:hAnsi="Calibri" w:eastAsia="Malgun Gothic"/>
                <w:b w:val="0"/>
                <w:sz w:val="19"/>
              </w:rPr>
              <w:t>말씨</w:t>
            </w:r>
          </w:p>
        </w:tc>
        <w:tc>
          <w:tcPr>
            <w:tcW w:type="dxa" w:w="3175"/>
          </w:tcPr>
          <w:p>
            <w:pPr>
              <w:spacing w:after="40" w:before="40"/>
            </w:pPr>
            <w:r/>
            <w:r>
              <w:rPr>
                <w:rFonts w:ascii="Calibri" w:hAnsi="Calibri" w:eastAsia="Malgun Gothic"/>
                <w:b w:val="0"/>
                <w:sz w:val="19"/>
              </w:rPr>
              <w:t>« un ha fretta », « un dorme »</w:t>
            </w:r>
          </w:p>
        </w:tc>
      </w:tr>
      <w:tr>
        <w:trPr>
          <w:cantSplit w:val="true"/>
        </w:trPr>
        <w:tc>
          <w:tcPr>
            <w:tcW w:type="dxa" w:w="737"/>
            <w:shd w:val="clear" w:color="auto" w:fill="FFF0D2"/>
          </w:tcPr>
          <w:p>
            <w:pPr>
              <w:spacing w:after="40" w:before="40"/>
            </w:pPr>
            <w:r/>
            <w:r>
              <w:rPr>
                <w:rFonts w:ascii="Calibri" w:hAnsi="Calibri" w:eastAsia="Malgun Gothic"/>
                <w:b w:val="0"/>
                <w:sz w:val="19"/>
              </w:rPr>
              <w:t>B2</w:t>
            </w:r>
          </w:p>
        </w:tc>
        <w:tc>
          <w:tcPr>
            <w:tcW w:type="dxa" w:w="2381"/>
          </w:tcPr>
          <w:p>
            <w:pPr>
              <w:spacing w:after="40" w:before="40"/>
            </w:pPr>
            <w:r/>
            <w:r>
              <w:rPr>
                <w:rFonts w:ascii="Calibri" w:hAnsi="Calibri" w:eastAsia="Malgun Gothic"/>
                <w:b/>
                <w:sz w:val="19"/>
              </w:rPr>
              <w:t>storcere il naso</w:t>
            </w:r>
          </w:p>
        </w:tc>
        <w:tc>
          <w:tcPr>
            <w:tcW w:type="dxa" w:w="2041"/>
          </w:tcPr>
          <w:p>
            <w:pPr>
              <w:spacing w:after="40" w:before="40"/>
            </w:pPr>
            <w:r/>
            <w:r>
              <w:rPr>
                <w:rFonts w:ascii="Calibri" w:hAnsi="Calibri" w:eastAsia="Malgun Gothic"/>
                <w:b w:val="0"/>
                <w:sz w:val="19"/>
              </w:rPr>
              <w:t>코를 찡그리다, 싫은 기색을 하다</w:t>
            </w:r>
          </w:p>
        </w:tc>
        <w:tc>
          <w:tcPr>
            <w:tcW w:type="dxa" w:w="1304"/>
          </w:tcPr>
          <w:p>
            <w:pPr>
              <w:spacing w:after="40" w:before="40"/>
            </w:pPr>
            <w:r/>
            <w:r>
              <w:rPr>
                <w:rFonts w:ascii="Calibri" w:hAnsi="Calibri" w:eastAsia="Malgun Gothic"/>
                <w:b w:val="0"/>
                <w:sz w:val="19"/>
              </w:rPr>
              <w:t>감정·갈등</w:t>
            </w:r>
          </w:p>
        </w:tc>
        <w:tc>
          <w:tcPr>
            <w:tcW w:type="dxa" w:w="3175"/>
          </w:tcPr>
          <w:p>
            <w:pPr>
              <w:spacing w:after="40" w:before="40"/>
            </w:pPr>
            <w:r/>
            <w:r>
              <w:rPr>
                <w:rFonts w:ascii="Calibri" w:hAnsi="Calibri" w:eastAsia="Malgun Gothic"/>
                <w:b w:val="0"/>
                <w:sz w:val="19"/>
              </w:rPr>
              <w:t>냄새와 불만 모두에 쓴다</w:t>
            </w:r>
          </w:p>
        </w:tc>
      </w:tr>
      <w:tr>
        <w:trPr>
          <w:cantSplit w:val="true"/>
        </w:trPr>
        <w:tc>
          <w:tcPr>
            <w:tcW w:type="dxa" w:w="737"/>
            <w:shd w:val="clear" w:color="auto" w:fill="FFF0D2"/>
          </w:tcPr>
          <w:p>
            <w:pPr>
              <w:spacing w:after="40" w:before="40"/>
            </w:pPr>
            <w:r/>
            <w:r>
              <w:rPr>
                <w:rFonts w:ascii="Calibri" w:hAnsi="Calibri" w:eastAsia="Malgun Gothic"/>
                <w:b w:val="0"/>
                <w:sz w:val="19"/>
              </w:rPr>
              <w:t>B2</w:t>
            </w:r>
          </w:p>
        </w:tc>
        <w:tc>
          <w:tcPr>
            <w:tcW w:type="dxa" w:w="2381"/>
          </w:tcPr>
          <w:p>
            <w:pPr>
              <w:spacing w:after="40" w:before="40"/>
            </w:pPr>
            <w:r/>
            <w:r>
              <w:rPr>
                <w:rFonts w:ascii="Calibri" w:hAnsi="Calibri" w:eastAsia="Malgun Gothic"/>
                <w:b/>
                <w:sz w:val="19"/>
              </w:rPr>
              <w:t>farsi vivo</w:t>
            </w:r>
          </w:p>
        </w:tc>
        <w:tc>
          <w:tcPr>
            <w:tcW w:type="dxa" w:w="2041"/>
          </w:tcPr>
          <w:p>
            <w:pPr>
              <w:spacing w:after="40" w:before="40"/>
            </w:pPr>
            <w:r/>
            <w:r>
              <w:rPr>
                <w:rFonts w:ascii="Calibri" w:hAnsi="Calibri" w:eastAsia="Malgun Gothic"/>
                <w:b w:val="0"/>
                <w:sz w:val="19"/>
              </w:rPr>
              <w:t>연락하다, 나타나다</w:t>
            </w:r>
          </w:p>
        </w:tc>
        <w:tc>
          <w:tcPr>
            <w:tcW w:type="dxa" w:w="1304"/>
          </w:tcPr>
          <w:p>
            <w:pPr>
              <w:spacing w:after="40" w:before="40"/>
            </w:pPr>
            <w:r/>
            <w:r>
              <w:rPr>
                <w:rFonts w:ascii="Calibri" w:hAnsi="Calibri" w:eastAsia="Malgun Gothic"/>
                <w:b w:val="0"/>
                <w:sz w:val="19"/>
              </w:rPr>
              <w:t>감정·갈등</w:t>
            </w:r>
          </w:p>
        </w:tc>
        <w:tc>
          <w:tcPr>
            <w:tcW w:type="dxa" w:w="3175"/>
          </w:tcPr>
          <w:p>
            <w:pPr>
              <w:spacing w:after="40" w:before="40"/>
            </w:pPr>
            <w:r/>
            <w:r>
              <w:rPr>
                <w:rFonts w:ascii="Calibri" w:hAnsi="Calibri" w:eastAsia="Malgun Gothic"/>
                <w:b w:val="0"/>
                <w:sz w:val="19"/>
              </w:rPr>
              <w:t>« un cliente che un s'è più fatto vivo »</w:t>
            </w:r>
          </w:p>
        </w:tc>
      </w:tr>
    </w:tbl>
    <w:p>
      <w:pPr>
        <w:pStyle w:val="Heading1"/>
        <w:keepNext/>
        <w:spacing w:before="280" w:after="120"/>
        <w:pBdr>
          <w:bottom w:val="single" w:sz="6" w:space="1" w:color="1F3A5F"/>
        </w:pBdr>
      </w:pPr>
      <w:r>
        <w:rPr>
          <w:rFonts w:ascii="Calibri" w:hAnsi="Calibri" w:eastAsia="Malgun Gothic"/>
          <w:b/>
          <w:color w:val="1F3A5F"/>
          <w:sz w:val="32"/>
        </w:rPr>
        <w:t>6. 문법</w:t>
      </w:r>
    </w:p>
    <w:p>
      <w:pPr>
        <w:keepNext/>
        <w:spacing w:after="40" w:before="160" w:line="288" w:lineRule="auto"/>
      </w:pPr>
      <w:r>
        <w:rPr>
          <w:rFonts w:ascii="Calibri" w:hAnsi="Calibri" w:eastAsia="Malgun Gothic"/>
          <w:b/>
          <w:color w:val="1F3A5F"/>
          <w:sz w:val="21"/>
        </w:rPr>
        <w:t xml:space="preserve">[B2] </w:t>
      </w:r>
      <w:r>
        <w:rPr>
          <w:rFonts w:ascii="Calibri" w:hAnsi="Calibri" w:eastAsia="Malgun Gothic"/>
          <w:b/>
          <w:sz w:val="22"/>
        </w:rPr>
        <w:t>venire + 과거분사 수동태: Poi viene messa a bagno</w:t>
      </w:r>
    </w:p>
    <w:p>
      <w:pPr>
        <w:spacing w:after="80" w:before="0" w:line="288" w:lineRule="auto"/>
        <w:ind w:left="340"/>
      </w:pPr>
      <w:r>
        <w:rPr>
          <w:rFonts w:ascii="Calibri" w:hAnsi="Calibri" w:eastAsia="Malgun Gothic"/>
          <w:sz w:val="20"/>
        </w:rPr>
        <w:t>과정·절차를 설명할 때 essere 대신 venire를 쓰면 '(그 단계에서) ~된다'는 동작의 수동이 강조된다. « La pelle viene messa a bagno », « Le pelli vengono appese ». 단순시제에서만 쓰고, 복합시제에서는 essere를 쓴다(è stata messa).</w:t>
      </w:r>
    </w:p>
    <w:p>
      <w:pPr>
        <w:keepNext/>
        <w:spacing w:after="40" w:before="160" w:line="288" w:lineRule="auto"/>
      </w:pPr>
      <w:r>
        <w:rPr>
          <w:rFonts w:ascii="Calibri" w:hAnsi="Calibri" w:eastAsia="Malgun Gothic"/>
          <w:b/>
          <w:color w:val="1F3A5F"/>
          <w:sz w:val="21"/>
        </w:rPr>
        <w:t xml:space="preserve">[B2] </w:t>
      </w:r>
      <w:r>
        <w:rPr>
          <w:rFonts w:ascii="Calibri" w:hAnsi="Calibri" w:eastAsia="Malgun Gothic"/>
          <w:b/>
          <w:sz w:val="22"/>
        </w:rPr>
        <w:t>si passivante로 공정 설명하기: si leva il grasso, si rasa la pelle, si tinge in botte</w:t>
      </w:r>
    </w:p>
    <w:p>
      <w:pPr>
        <w:spacing w:after="80" w:before="0" w:line="288" w:lineRule="auto"/>
        <w:ind w:left="340"/>
      </w:pPr>
      <w:r>
        <w:rPr>
          <w:rFonts w:ascii="Calibri" w:hAnsi="Calibri" w:eastAsia="Malgun Gothic"/>
          <w:sz w:val="20"/>
        </w:rPr>
        <w:t>주어 없이 '~한다'는 절차를 말할 때 si + 3인칭 동사를 쓴다. 뒤의 명사가 복수면 동사도 복수: Si dividono le pelli. 레시피·작업 지시서·공정 설명의 기본 문형이다.</w:t>
      </w:r>
    </w:p>
    <w:p>
      <w:pPr>
        <w:keepNext/>
        <w:spacing w:after="40" w:before="160" w:line="288" w:lineRule="auto"/>
      </w:pPr>
      <w:r>
        <w:rPr>
          <w:rFonts w:ascii="Calibri" w:hAnsi="Calibri" w:eastAsia="Malgun Gothic"/>
          <w:b/>
          <w:color w:val="1F3A5F"/>
          <w:sz w:val="21"/>
        </w:rPr>
        <w:t xml:space="preserve">[B1] </w:t>
      </w:r>
      <w:r>
        <w:rPr>
          <w:rFonts w:ascii="Calibri" w:hAnsi="Calibri" w:eastAsia="Malgun Gothic"/>
          <w:b/>
          <w:sz w:val="22"/>
        </w:rPr>
        <w:t>ne + 수량: Ne prendiamo trenta / ce ne sono trentotto</w:t>
      </w:r>
    </w:p>
    <w:p>
      <w:pPr>
        <w:spacing w:after="80" w:before="0" w:line="288" w:lineRule="auto"/>
        <w:ind w:left="340"/>
      </w:pPr>
      <w:r>
        <w:rPr>
          <w:rFonts w:ascii="Calibri" w:hAnsi="Calibri" w:eastAsia="Malgun Gothic"/>
          <w:sz w:val="20"/>
        </w:rPr>
        <w:t>앞에 나온 명사(pelli)를 다시 말하지 않고 수량만 말할 때 ne를 쓴다. « Di pelli ce ne sono trentotto »처럼 di + 명사를 앞에 내세우고 ne로 다시 받는 것도 구어에서 흔하다.</w:t>
      </w:r>
    </w:p>
    <w:p>
      <w:pPr>
        <w:keepNext/>
        <w:spacing w:after="40" w:before="160" w:line="288" w:lineRule="auto"/>
      </w:pPr>
      <w:r>
        <w:rPr>
          <w:rFonts w:ascii="Calibri" w:hAnsi="Calibri" w:eastAsia="Malgun Gothic"/>
          <w:b/>
          <w:color w:val="1F3A5F"/>
          <w:sz w:val="21"/>
        </w:rPr>
        <w:t xml:space="preserve">[B2] </w:t>
      </w:r>
      <w:r>
        <w:rPr>
          <w:rFonts w:ascii="Calibri" w:hAnsi="Calibri" w:eastAsia="Malgun Gothic"/>
          <w:b/>
          <w:sz w:val="22"/>
        </w:rPr>
        <w:t>a patto che + 접속법: A patto che il bonifico arrivi entro venerdì</w:t>
      </w:r>
    </w:p>
    <w:p>
      <w:pPr>
        <w:spacing w:after="80" w:before="0" w:line="288" w:lineRule="auto"/>
        <w:ind w:left="340"/>
      </w:pPr>
      <w:r>
        <w:rPr>
          <w:rFonts w:ascii="Calibri" w:hAnsi="Calibri" w:eastAsia="Malgun Gothic"/>
          <w:sz w:val="20"/>
        </w:rPr>
        <w:t>조건을 나타내는 접속사 a patto che, purché, a condizione che 뒤에는 접속법을 쓴다. arrivi는 arrivare의 접속법 현재. '금요일까지 송금이 도착한다는 조건으로'.</w:t>
      </w:r>
    </w:p>
    <w:p>
      <w:pPr>
        <w:keepNext/>
        <w:spacing w:after="40" w:before="160" w:line="288" w:lineRule="auto"/>
      </w:pPr>
      <w:r>
        <w:rPr>
          <w:rFonts w:ascii="Calibri" w:hAnsi="Calibri" w:eastAsia="Malgun Gothic"/>
          <w:b/>
          <w:color w:val="1F3A5F"/>
          <w:sz w:val="21"/>
        </w:rPr>
        <w:t xml:space="preserve">[B2] </w:t>
      </w:r>
      <w:r>
        <w:rPr>
          <w:rFonts w:ascii="Calibri" w:hAnsi="Calibri" w:eastAsia="Malgun Gothic"/>
          <w:b/>
          <w:sz w:val="22"/>
        </w:rPr>
        <w:t>dare del tu / del Lei: Dammi del tu / ti do del tu</w:t>
      </w:r>
    </w:p>
    <w:p>
      <w:pPr>
        <w:spacing w:after="80" w:before="0" w:line="288" w:lineRule="auto"/>
        <w:ind w:left="340"/>
      </w:pPr>
      <w:r>
        <w:rPr>
          <w:rFonts w:ascii="Calibri" w:hAnsi="Calibri" w:eastAsia="Malgun Gothic"/>
          <w:sz w:val="20"/>
        </w:rPr>
        <w:t>'반말을 쓰다'는 dare del tu a qualcuno, '존댓말을 쓰다'는 dare del Lei. 명령형으로 « Dammi del tu »(말 놓으세요), 의문형으로 « Possiamo darci del tu? »(말 놓을까요?). 상호적일 때는 재귀형 darsi del tu.</w:t>
      </w:r>
    </w:p>
    <w:p>
      <w:pPr>
        <w:keepNext/>
        <w:spacing w:after="40" w:before="160" w:line="288" w:lineRule="auto"/>
      </w:pPr>
      <w:r>
        <w:rPr>
          <w:rFonts w:ascii="Calibri" w:hAnsi="Calibri" w:eastAsia="Malgun Gothic"/>
          <w:b/>
          <w:color w:val="1F3A5F"/>
          <w:sz w:val="21"/>
        </w:rPr>
        <w:t xml:space="preserve">[C1] </w:t>
      </w:r>
      <w:r>
        <w:rPr>
          <w:rFonts w:ascii="Calibri" w:hAnsi="Calibri" w:eastAsia="Malgun Gothic"/>
          <w:b/>
          <w:sz w:val="22"/>
        </w:rPr>
        <w:t>조건법 과거로 비교하기: Ugo avrebbe detto la stessa cosa, però con più garbo</w:t>
      </w:r>
    </w:p>
    <w:p>
      <w:pPr>
        <w:spacing w:after="80" w:before="0" w:line="288" w:lineRule="auto"/>
        <w:ind w:left="340"/>
      </w:pPr>
      <w:r>
        <w:rPr>
          <w:rFonts w:ascii="Calibri" w:hAnsi="Calibri" w:eastAsia="Malgun Gothic"/>
          <w:sz w:val="20"/>
        </w:rPr>
        <w:t>부재한 사람이 '그랬을 것'이라고 상상할 때 조건법 과거를 쓴다. 6화의 « il signor Paolo avrebbe detto »와 같은 구조. garbo(점잖음)와 garbare(마음에 들다)의 말장난도 함께 들어 있다.</w:t>
      </w:r>
    </w:p>
    <w:p>
      <w:pPr>
        <w:pStyle w:val="Heading1"/>
        <w:keepNext/>
        <w:spacing w:before="280" w:after="120"/>
        <w:pBdr>
          <w:bottom w:val="single" w:sz="6" w:space="1" w:color="1F3A5F"/>
        </w:pBdr>
      </w:pPr>
      <w:r>
        <w:rPr>
          <w:rFonts w:ascii="Calibri" w:hAnsi="Calibri" w:eastAsia="Malgun Gothic"/>
          <w:b/>
          <w:color w:val="1F3A5F"/>
          <w:sz w:val="32"/>
        </w:rPr>
        <w:t>7. 제스처와 구어 표현</w:t>
      </w:r>
    </w:p>
    <w:p>
      <w:pPr>
        <w:spacing w:after="120" w:before="0" w:line="288" w:lineRule="auto"/>
      </w:pPr>
      <w:r>
        <w:rPr>
          <w:rFonts w:ascii="Calibri" w:hAnsi="Calibri" w:eastAsia="Malgun Gothic"/>
          <w:b w:val="0"/>
          <w:i/>
          <w:color w:val="666666"/>
          <w:sz w:val="18"/>
        </w:rPr>
        <w:t>토스카나 작업장의 말씨와 몸짓입니다.</w:t>
      </w:r>
    </w:p>
    <w:p>
      <w:pPr>
        <w:keepNext/>
        <w:spacing w:after="20" w:before="120" w:line="288" w:lineRule="auto"/>
      </w:pPr>
      <w:r>
        <w:rPr>
          <w:rFonts w:ascii="Calibri" w:hAnsi="Calibri" w:eastAsia="Malgun Gothic"/>
          <w:b/>
          <w:sz w:val="21"/>
        </w:rPr>
        <w:t>• un = non</w:t>
      </w:r>
    </w:p>
    <w:p>
      <w:pPr>
        <w:spacing w:after="60" w:before="0" w:line="288" w:lineRule="auto"/>
        <w:ind w:left="340"/>
      </w:pPr>
      <w:r>
        <w:rPr>
          <w:rFonts w:ascii="Calibri" w:hAnsi="Calibri" w:eastAsia="Malgun Gothic"/>
          <w:sz w:val="20"/>
        </w:rPr>
        <w:t>피사·리보르노 쪽 토스카나 구어에서는 부정어 non을 un으로 줄여 말한다: « un dorme », « un ha fretta ». 표준어로 쓸 때는 non으로 바꾼다.</w:t>
      </w:r>
    </w:p>
    <w:p>
      <w:pPr>
        <w:keepNext/>
        <w:spacing w:after="20" w:before="120" w:line="288" w:lineRule="auto"/>
      </w:pPr>
      <w:r>
        <w:rPr>
          <w:rFonts w:ascii="Calibri" w:hAnsi="Calibri" w:eastAsia="Malgun Gothic"/>
          <w:b/>
          <w:sz w:val="21"/>
        </w:rPr>
        <w:t>• M'ha, coi, son</w:t>
      </w:r>
    </w:p>
    <w:p>
      <w:pPr>
        <w:spacing w:after="60" w:before="0" w:line="288" w:lineRule="auto"/>
        <w:ind w:left="340"/>
      </w:pPr>
      <w:r>
        <w:rPr>
          <w:rFonts w:ascii="Calibri" w:hAnsi="Calibri" w:eastAsia="Malgun Gothic"/>
          <w:sz w:val="20"/>
        </w:rPr>
        <w:t>« M'ha chiamato » (mi ha), « coi vecchi » (con i), « son così » (sono). 모음이나 음절을 줄이는 구어 축약.</w:t>
      </w:r>
    </w:p>
    <w:p>
      <w:pPr>
        <w:keepNext/>
        <w:spacing w:after="20" w:before="120" w:line="288" w:lineRule="auto"/>
      </w:pPr>
      <w:r>
        <w:rPr>
          <w:rFonts w:ascii="Calibri" w:hAnsi="Calibri" w:eastAsia="Malgun Gothic"/>
          <w:b/>
          <w:sz w:val="21"/>
        </w:rPr>
        <w:t>• Mi garba.</w:t>
      </w:r>
    </w:p>
    <w:p>
      <w:pPr>
        <w:spacing w:after="60" w:before="0" w:line="288" w:lineRule="auto"/>
        <w:ind w:left="340"/>
      </w:pPr>
      <w:r>
        <w:rPr>
          <w:rFonts w:ascii="Calibri" w:hAnsi="Calibri" w:eastAsia="Malgun Gothic"/>
          <w:sz w:val="20"/>
        </w:rPr>
        <w:t>토스카나에서 '마음에 든다'. 표준어 Mi piace. 산드로가 마테오의 대담함을 인정하는 순간 나온다.</w:t>
      </w:r>
    </w:p>
    <w:p>
      <w:pPr>
        <w:keepNext/>
        <w:spacing w:after="20" w:before="120" w:line="288" w:lineRule="auto"/>
      </w:pPr>
      <w:r>
        <w:rPr>
          <w:rFonts w:ascii="Calibri" w:hAnsi="Calibri" w:eastAsia="Malgun Gothic"/>
          <w:b/>
          <w:sz w:val="21"/>
        </w:rPr>
        <w:t>• E giù.</w:t>
      </w:r>
    </w:p>
    <w:p>
      <w:pPr>
        <w:spacing w:after="60" w:before="0" w:line="288" w:lineRule="auto"/>
        <w:ind w:left="340"/>
      </w:pPr>
      <w:r>
        <w:rPr>
          <w:rFonts w:ascii="Calibri" w:hAnsi="Calibri" w:eastAsia="Malgun Gothic"/>
          <w:sz w:val="20"/>
        </w:rPr>
        <w:t>« Ha detto… E giù. » '그러고는 뚝'. 전화를 끊는 동작을 한 단어로 말하는 구어.</w:t>
      </w:r>
    </w:p>
    <w:p>
      <w:pPr>
        <w:keepNext/>
        <w:spacing w:after="20" w:before="120" w:line="288" w:lineRule="auto"/>
      </w:pPr>
      <w:r>
        <w:rPr>
          <w:rFonts w:ascii="Calibri" w:hAnsi="Calibri" w:eastAsia="Malgun Gothic"/>
          <w:b/>
          <w:sz w:val="21"/>
        </w:rPr>
        <w:t>• 머리 긁기</w:t>
      </w:r>
    </w:p>
    <w:p>
      <w:pPr>
        <w:spacing w:after="60" w:before="0" w:line="288" w:lineRule="auto"/>
        <w:ind w:left="340"/>
      </w:pPr>
      <w:r>
        <w:rPr>
          <w:rFonts w:ascii="Calibri" w:hAnsi="Calibri" w:eastAsia="Malgun Gothic"/>
          <w:sz w:val="20"/>
        </w:rPr>
        <w:t>« si gratta la testa » 생각 중이거나 난처할 때의 몸짓. 산드로가 '독일 손님 로트'를 꺼낼까 망설일 때.</w:t>
      </w:r>
    </w:p>
    <w:p>
      <w:pPr>
        <w:keepNext/>
        <w:spacing w:after="20" w:before="120" w:line="288" w:lineRule="auto"/>
      </w:pPr>
      <w:r>
        <w:rPr>
          <w:rFonts w:ascii="Calibri" w:hAnsi="Calibri" w:eastAsia="Malgun Gothic"/>
          <w:b/>
          <w:sz w:val="21"/>
        </w:rPr>
        <w:t>• 가죽 만지기</w:t>
      </w:r>
    </w:p>
    <w:p>
      <w:pPr>
        <w:spacing w:after="60" w:before="0" w:line="288" w:lineRule="auto"/>
        <w:ind w:left="340"/>
      </w:pPr>
      <w:r>
        <w:rPr>
          <w:rFonts w:ascii="Calibri" w:hAnsi="Calibri" w:eastAsia="Malgun Gothic"/>
          <w:sz w:val="20"/>
        </w:rPr>
        <w:t>업계 사람은 가죽을 손바닥으로 쓸고, 접고, 눌러 본다. 마테오의 « È calda. Sembra viva. »는 식물성 가죽을 처음 만진 사람의 전형적인 반응이다.</w:t>
      </w:r>
    </w:p>
    <w:p>
      <w:pPr>
        <w:pStyle w:val="Heading1"/>
        <w:keepNext/>
        <w:spacing w:before="280" w:after="120"/>
        <w:pBdr>
          <w:bottom w:val="single" w:sz="6" w:space="1" w:color="1F3A5F"/>
        </w:pBdr>
      </w:pPr>
      <w:r>
        <w:rPr>
          <w:rFonts w:ascii="Calibri" w:hAnsi="Calibri" w:eastAsia="Malgun Gothic"/>
          <w:b/>
          <w:color w:val="1F3A5F"/>
          <w:sz w:val="32"/>
        </w:rPr>
        <w:t>8. 비즈니스 문화 메모</w:t>
      </w:r>
    </w:p>
    <w:p>
      <w:pPr>
        <w:keepNext/>
        <w:spacing w:after="20" w:before="120" w:line="288" w:lineRule="auto"/>
      </w:pPr>
      <w:r>
        <w:rPr>
          <w:rFonts w:ascii="Calibri" w:hAnsi="Calibri" w:eastAsia="Malgun Gothic"/>
          <w:b/>
          <w:sz w:val="21"/>
        </w:rPr>
        <w:t>• 산타크로체 술라르노 — 토스카나 가죽 지구</w:t>
      </w:r>
    </w:p>
    <w:p>
      <w:pPr>
        <w:spacing w:after="60" w:before="0" w:line="288" w:lineRule="auto"/>
        <w:ind w:left="340"/>
      </w:pPr>
      <w:r>
        <w:rPr>
          <w:rFonts w:ascii="Calibri" w:hAnsi="Calibri" w:eastAsia="Malgun Gothic"/>
          <w:sz w:val="20"/>
        </w:rPr>
        <w:t>피사와 피렌체 사이 아르노강 유역의 산타크로체 술라르노와 그 주변은 이탈리아 식물성 무두질 가죽의 중심지다. 수백 개의 무두질 공장과 공동 폐수 처리 시설이 모여 있고, 많은 명품 브랜드가 이곳 가죽을 쓴다. 식물성 무두질 가죽에는 원산지를 보증하는 업계 인증 표시가 있다.</w:t>
      </w:r>
    </w:p>
    <w:p>
      <w:pPr>
        <w:keepNext/>
        <w:spacing w:after="20" w:before="120" w:line="288" w:lineRule="auto"/>
      </w:pPr>
      <w:r>
        <w:rPr>
          <w:rFonts w:ascii="Calibri" w:hAnsi="Calibri" w:eastAsia="Malgun Gothic"/>
          <w:b/>
          <w:sz w:val="21"/>
        </w:rPr>
        <w:t>• 가죽은 평방피트로 거래한다</w:t>
      </w:r>
    </w:p>
    <w:p>
      <w:pPr>
        <w:spacing w:after="60" w:before="0" w:line="288" w:lineRule="auto"/>
        <w:ind w:left="340"/>
      </w:pPr>
      <w:r>
        <w:rPr>
          <w:rFonts w:ascii="Calibri" w:hAnsi="Calibri" w:eastAsia="Malgun Gothic"/>
          <w:sz w:val="20"/>
        </w:rPr>
        <w:t>이탈리아 가죽 업계는 미터법 나라임에도 가죽 면적을 piede quadro(약 0.0929㎡)로 잰다. 가죽 한 장은 모양이 불규칙해 측정기로 잰 실제 면적에 단가를 곱해 값을 매긴다.</w:t>
      </w:r>
    </w:p>
    <w:p>
      <w:pPr>
        <w:keepNext/>
        <w:spacing w:after="20" w:before="120" w:line="288" w:lineRule="auto"/>
      </w:pPr>
      <w:r>
        <w:rPr>
          <w:rFonts w:ascii="Calibri" w:hAnsi="Calibri" w:eastAsia="Malgun Gothic"/>
          <w:b/>
          <w:sz w:val="21"/>
        </w:rPr>
        <w:t>• 신규 거래처와 선금</w:t>
      </w:r>
    </w:p>
    <w:p>
      <w:pPr>
        <w:spacing w:after="60" w:before="0" w:line="288" w:lineRule="auto"/>
        <w:ind w:left="340"/>
      </w:pPr>
      <w:r>
        <w:rPr>
          <w:rFonts w:ascii="Calibri" w:hAnsi="Calibri" w:eastAsia="Malgun Gothic"/>
          <w:sz w:val="20"/>
        </w:rPr>
        <w:t>오래 알던 집안이라도 직접 거래 이력이 없으면 공급업체는 선금(anticipo)을 요구한다. 30~50% 선금 후 잔금, 거래가 쌓이면 30·60·90일 외상으로 옮겨 가는 것이 보통이다. 마테오는 '다음 주문 200장'을 약속해 선금을 30%로 낮췄다.</w:t>
      </w:r>
    </w:p>
    <w:p>
      <w:pPr>
        <w:keepNext/>
        <w:spacing w:after="20" w:before="120" w:line="288" w:lineRule="auto"/>
      </w:pPr>
      <w:r>
        <w:rPr>
          <w:rFonts w:ascii="Calibri" w:hAnsi="Calibri" w:eastAsia="Malgun Gothic"/>
          <w:b/>
          <w:sz w:val="21"/>
        </w:rPr>
        <w:t>• 원산지 이야기는 라벨에 남는다</w:t>
      </w:r>
    </w:p>
    <w:p>
      <w:pPr>
        <w:spacing w:after="60" w:before="0" w:line="288" w:lineRule="auto"/>
        <w:ind w:left="340"/>
      </w:pPr>
      <w:r>
        <w:rPr>
          <w:rFonts w:ascii="Calibri" w:hAnsi="Calibri" w:eastAsia="Malgun Gothic"/>
          <w:sz w:val="20"/>
        </w:rPr>
        <w:t>가방 안쪽 라벨에 가죽을 만든 무두질 공장 이름을 함께 넣는 것은 '같은 지역에서 함께 만든 제품'이라는 신뢰의 표시다. 해외 바이어, 특히 아시아 시장에서 원산지 스토리는 가격을 정당화하는 핵심 요소다.</w:t>
      </w:r>
    </w:p>
    <w:p>
      <w:r>
        <w:br w:type="page"/>
      </w:r>
    </w:p>
    <w:p>
      <w:pPr>
        <w:pStyle w:val="Heading1"/>
        <w:keepNext/>
        <w:spacing w:before="280" w:after="120"/>
        <w:pBdr>
          <w:bottom w:val="single" w:sz="6" w:space="1" w:color="1F3A5F"/>
        </w:pBdr>
      </w:pPr>
      <w:r>
        <w:rPr>
          <w:rFonts w:ascii="Calibri" w:hAnsi="Calibri" w:eastAsia="Malgun Gothic"/>
          <w:b/>
          <w:color w:val="1F3A5F"/>
          <w:sz w:val="32"/>
        </w:rPr>
        <w:t>9. 한글 해석</w:t>
      </w:r>
    </w:p>
    <w:p>
      <w:pPr>
        <w:spacing w:after="160" w:before="0" w:line="288" w:lineRule="auto"/>
      </w:pPr>
      <w:r>
        <w:rPr>
          <w:rFonts w:ascii="Calibri" w:hAnsi="Calibri" w:eastAsia="Malgun Gothic"/>
          <w:b w:val="0"/>
          <w:i/>
          <w:color w:val="666666"/>
          <w:sz w:val="18"/>
        </w:rPr>
        <w:t>대화 순서대로 수록했습니다.</w:t>
      </w:r>
    </w:p>
    <w:p>
      <w:pPr>
        <w:keepNext/>
        <w:spacing w:after="80" w:before="200" w:line="288" w:lineRule="auto"/>
      </w:pPr>
      <w:r>
        <w:rPr>
          <w:rFonts w:ascii="Calibri" w:hAnsi="Calibri" w:eastAsia="Malgun Gothic"/>
          <w:b/>
          <w:i w:val="0"/>
          <w:color w:val="1F3A5F"/>
          <w:sz w:val="21"/>
        </w:rPr>
        <w:t>장면 1 — 1월 27일 월요일 오전 8시 15분. 피렌체–피사–리보르노 간선도로.</w:t>
      </w:r>
    </w:p>
    <w:p>
      <w:pPr>
        <w:spacing w:after="120" w:before="80" w:line="288" w:lineRule="auto"/>
      </w:pPr>
      <w:r>
        <w:rPr>
          <w:rFonts w:ascii="Calibri" w:hAnsi="Calibri" w:eastAsia="Malgun Gothic"/>
          <w:b w:val="0"/>
          <w:i/>
          <w:color w:val="666666"/>
          <w:sz w:val="19"/>
        </w:rPr>
        <w:t>아르노 평야에 안개가 깔려 있다. 마테오가 공방의 낡은 판다를 몰고, 키아라는 무릎 위에 그림 폴더와 줄자를 올려놓았다.</w:t>
      </w:r>
    </w:p>
    <w:p>
      <w:pPr>
        <w:tabs>
          <w:tab w:pos="1361" w:val="left"/>
        </w:tabs>
        <w:spacing w:after="60" w:before="0" w:line="288" w:lineRule="auto"/>
        <w:ind w:left="1361" w:hanging="1361"/>
      </w:pPr>
      <w:r>
        <w:rPr>
          <w:rFonts w:ascii="Calibri" w:hAnsi="Calibri" w:eastAsia="Malgun Gothic"/>
          <w:b/>
          <w:color w:val="2E6B3A"/>
          <w:sz w:val="21"/>
        </w:rPr>
        <w:t>Chiara:</w:t>
      </w:r>
      <w:r>
        <w:rPr>
          <w:rFonts w:ascii="Calibri" w:hAnsi="Calibri" w:eastAsia="Malgun Gothic"/>
          <w:sz w:val="21"/>
        </w:rPr>
        <w:tab/>
        <w:t>속도 줄여, 마테오. 여긴 한국 고속도로가 아니야.</w:t>
      </w:r>
    </w:p>
    <w:p>
      <w:pPr>
        <w:tabs>
          <w:tab w:pos="1361" w:val="left"/>
        </w:tabs>
        <w:spacing w:after="60" w:before="0" w:line="288" w:lineRule="auto"/>
        <w:ind w:left="1361" w:hanging="1361"/>
      </w:pPr>
      <w:r>
        <w:rPr>
          <w:rFonts w:ascii="Calibri" w:hAnsi="Calibri" w:eastAsia="Malgun Gothic"/>
          <w:b/>
          <w:color w:val="1F5A8C"/>
          <w:sz w:val="21"/>
        </w:rPr>
        <w:t>Matteo:</w:t>
      </w:r>
      <w:r>
        <w:rPr>
          <w:rFonts w:ascii="Calibri" w:hAnsi="Calibri" w:eastAsia="Malgun Gothic"/>
          <w:sz w:val="21"/>
        </w:rPr>
        <w:tab/>
        <w:t>서울에선 차를 아예 안 탔어. 지하철이었지. 그런데 여기 피필리는 완전 랠리네.</w:t>
      </w:r>
    </w:p>
    <w:p>
      <w:pPr>
        <w:tabs>
          <w:tab w:pos="1361" w:val="left"/>
        </w:tabs>
        <w:spacing w:after="60" w:before="0" w:line="288" w:lineRule="auto"/>
        <w:ind w:left="1361" w:hanging="1361"/>
      </w:pPr>
      <w:r>
        <w:rPr>
          <w:rFonts w:ascii="Calibri" w:hAnsi="Calibri" w:eastAsia="Malgun Gothic"/>
          <w:b/>
          <w:color w:val="2E6B3A"/>
          <w:sz w:val="21"/>
        </w:rPr>
        <w:t>Chiara:</w:t>
      </w:r>
      <w:r>
        <w:rPr>
          <w:rFonts w:ascii="Calibri" w:hAnsi="Calibri" w:eastAsia="Malgun Gothic"/>
          <w:sz w:val="21"/>
        </w:rPr>
        <w:tab/>
        <w:t>그럼 여기 사람처럼 몰아. 천천히, 투덜대면서. 비니한테 전화는 했어?</w:t>
      </w:r>
    </w:p>
    <w:p>
      <w:pPr>
        <w:tabs>
          <w:tab w:pos="1361" w:val="left"/>
        </w:tabs>
        <w:spacing w:after="60" w:before="0" w:line="288" w:lineRule="auto"/>
        <w:ind w:left="1361" w:hanging="1361"/>
      </w:pPr>
      <w:r>
        <w:rPr>
          <w:rFonts w:ascii="Calibri" w:hAnsi="Calibri" w:eastAsia="Malgun Gothic"/>
          <w:b/>
          <w:color w:val="1F5A8C"/>
          <w:sz w:val="21"/>
        </w:rPr>
        <w:t>Matteo:</w:t>
      </w:r>
      <w:r>
        <w:rPr>
          <w:rFonts w:ascii="Calibri" w:hAnsi="Calibri" w:eastAsia="Malgun Gothic"/>
          <w:sz w:val="21"/>
        </w:rPr>
        <w:tab/>
        <w:t>금요일에. '월요일 9시에 오세요. 9시 15분 넘으면 안 됩니다. 그다음엔 통 보러 가야 하니까'래.</w:t>
      </w:r>
    </w:p>
    <w:p>
      <w:pPr>
        <w:tabs>
          <w:tab w:pos="1361" w:val="left"/>
        </w:tabs>
        <w:spacing w:after="60" w:before="0" w:line="288" w:lineRule="auto"/>
        <w:ind w:left="1361" w:hanging="1361"/>
      </w:pPr>
      <w:r>
        <w:rPr>
          <w:rFonts w:ascii="Calibri" w:hAnsi="Calibri" w:eastAsia="Malgun Gothic"/>
          <w:b/>
          <w:color w:val="2E6B3A"/>
          <w:sz w:val="21"/>
        </w:rPr>
        <w:t>Chiara:</w:t>
      </w:r>
      <w:r>
        <w:rPr>
          <w:rFonts w:ascii="Calibri" w:hAnsi="Calibri" w:eastAsia="Malgun Gothic"/>
          <w:sz w:val="21"/>
        </w:rPr>
        <w:tab/>
        <w:t>하루 종일 무두질 공장에 있대. 렌초 말로는 고집이 세고.</w:t>
      </w:r>
    </w:p>
    <w:p>
      <w:pPr>
        <w:tabs>
          <w:tab w:pos="1361" w:val="left"/>
        </w:tabs>
        <w:spacing w:after="60" w:before="0" w:line="288" w:lineRule="auto"/>
        <w:ind w:left="1361" w:hanging="1361"/>
      </w:pPr>
      <w:r>
        <w:rPr>
          <w:rFonts w:ascii="Calibri" w:hAnsi="Calibri" w:eastAsia="Malgun Gothic"/>
          <w:b/>
          <w:color w:val="1F5A8C"/>
          <w:sz w:val="21"/>
        </w:rPr>
        <w:t>Matteo:</w:t>
      </w:r>
      <w:r>
        <w:rPr>
          <w:rFonts w:ascii="Calibri" w:hAnsi="Calibri" w:eastAsia="Malgun Gothic"/>
          <w:sz w:val="21"/>
        </w:rPr>
        <w:tab/>
        <w:t>전화로 알았어. '전략적 협업 건으로 연락드렸습니다'라고 했더니 끊어 버리더라.</w:t>
      </w:r>
    </w:p>
    <w:p>
      <w:pPr>
        <w:tabs>
          <w:tab w:pos="1361" w:val="left"/>
        </w:tabs>
        <w:spacing w:after="60" w:before="0" w:line="288" w:lineRule="auto"/>
        <w:ind w:left="1361" w:hanging="1361"/>
      </w:pPr>
      <w:r>
        <w:rPr>
          <w:rFonts w:ascii="Calibri" w:hAnsi="Calibri" w:eastAsia="Malgun Gothic"/>
          <w:b/>
          <w:color w:val="2E6B3A"/>
          <w:sz w:val="21"/>
        </w:rPr>
        <w:t>Chiara:</w:t>
      </w:r>
      <w:r>
        <w:rPr>
          <w:rFonts w:ascii="Calibri" w:hAnsi="Calibri" w:eastAsia="Malgun Gothic"/>
          <w:sz w:val="21"/>
        </w:rPr>
        <w:tab/>
        <w:t>끊었다고?</w:t>
      </w:r>
    </w:p>
    <w:p>
      <w:pPr>
        <w:tabs>
          <w:tab w:pos="1361" w:val="left"/>
        </w:tabs>
        <w:spacing w:after="60" w:before="0" w:line="288" w:lineRule="auto"/>
        <w:ind w:left="1361" w:hanging="1361"/>
      </w:pPr>
      <w:r>
        <w:rPr>
          <w:rFonts w:ascii="Calibri" w:hAnsi="Calibri" w:eastAsia="Malgun Gothic"/>
          <w:b/>
          <w:color w:val="1F5A8C"/>
          <w:sz w:val="21"/>
        </w:rPr>
        <w:t>Matteo:</w:t>
      </w:r>
      <w:r>
        <w:rPr>
          <w:rFonts w:ascii="Calibri" w:hAnsi="Calibri" w:eastAsia="Malgun Gothic"/>
          <w:sz w:val="21"/>
        </w:rPr>
        <w:tab/>
        <w:t>'여긴 가죽을 팔지, 전략을 파는 데가 아닙니다' 하고 뚝. 다시 걸어야 했어.</w:t>
      </w:r>
    </w:p>
    <w:p>
      <w:pPr>
        <w:tabs>
          <w:tab w:pos="1361" w:val="left"/>
        </w:tabs>
        <w:spacing w:after="60" w:before="0" w:line="288" w:lineRule="auto"/>
        <w:ind w:left="1361" w:hanging="1361"/>
      </w:pPr>
      <w:r>
        <w:rPr>
          <w:rFonts w:ascii="Calibri" w:hAnsi="Calibri" w:eastAsia="Malgun Gothic"/>
          <w:b/>
          <w:color w:val="2E6B3A"/>
          <w:sz w:val="21"/>
        </w:rPr>
        <w:t>Chiara:</w:t>
      </w:r>
      <w:r>
        <w:rPr>
          <w:rFonts w:ascii="Calibri" w:hAnsi="Calibri" w:eastAsia="Malgun Gothic"/>
          <w:sz w:val="21"/>
        </w:rPr>
        <w:tab/>
        <w:t>(웃으며) 내가 말했지. 런던에서 온 사람 말고 우고의 손자라고 소개하라고.</w:t>
      </w:r>
    </w:p>
    <w:p>
      <w:pPr>
        <w:tabs>
          <w:tab w:pos="1361" w:val="left"/>
        </w:tabs>
        <w:spacing w:after="60" w:before="0" w:line="288" w:lineRule="auto"/>
        <w:ind w:left="1361" w:hanging="1361"/>
      </w:pPr>
      <w:r>
        <w:rPr>
          <w:rFonts w:ascii="Calibri" w:hAnsi="Calibri" w:eastAsia="Malgun Gothic"/>
          <w:b/>
          <w:color w:val="1F5A8C"/>
          <w:sz w:val="21"/>
        </w:rPr>
        <w:t>Matteo:</w:t>
      </w:r>
      <w:r>
        <w:rPr>
          <w:rFonts w:ascii="Calibri" w:hAnsi="Calibri" w:eastAsia="Malgun Gothic"/>
          <w:sz w:val="21"/>
        </w:rPr>
        <w:tab/>
        <w:t>그래서 두 번째엔 그냥 '우고 코르시니의 손자 마테오입니다. 누나가 담뱃잎 색 송아지 가죽을 찾습니다'라고만 했지. 그랬더니 바로 오라더라.</w:t>
      </w:r>
    </w:p>
    <w:p>
      <w:pPr>
        <w:tabs>
          <w:tab w:pos="1361" w:val="left"/>
        </w:tabs>
        <w:spacing w:after="60" w:before="0" w:line="288" w:lineRule="auto"/>
        <w:ind w:left="1361" w:hanging="1361"/>
      </w:pPr>
      <w:r>
        <w:rPr>
          <w:rFonts w:ascii="Calibri" w:hAnsi="Calibri" w:eastAsia="Malgun Gothic"/>
          <w:b/>
          <w:color w:val="2E6B3A"/>
          <w:sz w:val="21"/>
        </w:rPr>
        <w:t>Chiara:</w:t>
      </w:r>
      <w:r>
        <w:rPr>
          <w:rFonts w:ascii="Calibri" w:hAnsi="Calibri" w:eastAsia="Malgun Gothic"/>
          <w:sz w:val="21"/>
        </w:rPr>
        <w:tab/>
        <w:t>봐. 맞는 말을 하면 되잖아.</w:t>
      </w:r>
    </w:p>
    <w:p>
      <w:pPr>
        <w:tabs>
          <w:tab w:pos="1361" w:val="left"/>
        </w:tabs>
        <w:spacing w:after="60" w:before="0" w:line="288" w:lineRule="auto"/>
        <w:ind w:left="1361" w:hanging="1361"/>
      </w:pPr>
      <w:r>
        <w:rPr>
          <w:rFonts w:ascii="Calibri" w:hAnsi="Calibri" w:eastAsia="Malgun Gothic"/>
          <w:b/>
          <w:color w:val="1F5A8C"/>
          <w:sz w:val="21"/>
        </w:rPr>
        <w:t>Matteo:</w:t>
      </w:r>
      <w:r>
        <w:rPr>
          <w:rFonts w:ascii="Calibri" w:hAnsi="Calibri" w:eastAsia="Malgun Gothic"/>
          <w:sz w:val="21"/>
        </w:rPr>
        <w:tab/>
        <w:t>도착하기 전에 말해 줘. 정확히 뭐가 필요해? 뭘 협상할지 알아야지.</w:t>
      </w:r>
    </w:p>
    <w:p>
      <w:pPr>
        <w:tabs>
          <w:tab w:pos="1361" w:val="left"/>
        </w:tabs>
        <w:spacing w:after="60" w:before="0" w:line="288" w:lineRule="auto"/>
        <w:ind w:left="1361" w:hanging="1361"/>
      </w:pPr>
      <w:r>
        <w:rPr>
          <w:rFonts w:ascii="Calibri" w:hAnsi="Calibri" w:eastAsia="Malgun Gothic"/>
          <w:b/>
          <w:color w:val="2E6B3A"/>
          <w:sz w:val="21"/>
        </w:rPr>
        <w:t>Chiara:</w:t>
      </w:r>
      <w:r>
        <w:rPr>
          <w:rFonts w:ascii="Calibri" w:hAnsi="Calibri" w:eastAsia="Malgun Gothic"/>
          <w:sz w:val="21"/>
        </w:rPr>
        <w:tab/>
        <w:t>식물성 무두질한 송아지 가죽, 풀그레인, 두께 1.4에서 1.6. 담뱃잎 색인데, 위에 뿌린 게 아니라 통에서 염색한 거. 그리고 바닥용은 1.8.</w:t>
      </w:r>
    </w:p>
    <w:p>
      <w:pPr>
        <w:tabs>
          <w:tab w:pos="1361" w:val="left"/>
        </w:tabs>
        <w:spacing w:after="60" w:before="0" w:line="288" w:lineRule="auto"/>
        <w:ind w:left="1361" w:hanging="1361"/>
      </w:pPr>
      <w:r>
        <w:rPr>
          <w:rFonts w:ascii="Calibri" w:hAnsi="Calibri" w:eastAsia="Malgun Gothic"/>
          <w:b/>
          <w:color w:val="1F5A8C"/>
          <w:sz w:val="21"/>
        </w:rPr>
        <w:t>Matteo:</w:t>
      </w:r>
      <w:r>
        <w:rPr>
          <w:rFonts w:ascii="Calibri" w:hAnsi="Calibri" w:eastAsia="Malgun Gothic"/>
          <w:sz w:val="21"/>
        </w:rPr>
        <w:tab/>
        <w:t>풀그레인?</w:t>
      </w:r>
    </w:p>
    <w:p>
      <w:pPr>
        <w:tabs>
          <w:tab w:pos="1361" w:val="left"/>
        </w:tabs>
        <w:spacing w:after="60" w:before="0" w:line="288" w:lineRule="auto"/>
        <w:ind w:left="1361" w:hanging="1361"/>
      </w:pPr>
      <w:r>
        <w:rPr>
          <w:rFonts w:ascii="Calibri" w:hAnsi="Calibri" w:eastAsia="Malgun Gothic"/>
          <w:b/>
          <w:color w:val="2E6B3A"/>
          <w:sz w:val="21"/>
        </w:rPr>
        <w:t>Chiara:</w:t>
      </w:r>
      <w:r>
        <w:rPr>
          <w:rFonts w:ascii="Calibri" w:hAnsi="Calibri" w:eastAsia="Malgun Gothic"/>
          <w:sz w:val="21"/>
        </w:rPr>
        <w:tab/>
        <w:t>가죽 바깥쪽 면을 갈지 않고 통째로 쓴 거야. 제일 예쁘고 제일 비싸. 그 사람이 '수정 그레인'을 권하면 안 된다고 해.</w:t>
      </w:r>
    </w:p>
    <w:p>
      <w:pPr>
        <w:tabs>
          <w:tab w:pos="1361" w:val="left"/>
        </w:tabs>
        <w:spacing w:after="60" w:before="0" w:line="288" w:lineRule="auto"/>
        <w:ind w:left="1361" w:hanging="1361"/>
      </w:pPr>
      <w:r>
        <w:rPr>
          <w:rFonts w:ascii="Calibri" w:hAnsi="Calibri" w:eastAsia="Malgun Gothic"/>
          <w:b/>
          <w:color w:val="1F5A8C"/>
          <w:sz w:val="21"/>
        </w:rPr>
        <w:t>Matteo:</w:t>
      </w:r>
      <w:r>
        <w:rPr>
          <w:rFonts w:ascii="Calibri" w:hAnsi="Calibri" w:eastAsia="Malgun Gothic"/>
          <w:sz w:val="21"/>
        </w:rPr>
        <w:tab/>
        <w:t>'수정 그레인'은 안 된다. 적어 둘게. 그럼 몇 장?</w:t>
      </w:r>
    </w:p>
    <w:p>
      <w:pPr>
        <w:tabs>
          <w:tab w:pos="1361" w:val="left"/>
        </w:tabs>
        <w:spacing w:after="60" w:before="0" w:line="288" w:lineRule="auto"/>
        <w:ind w:left="1361" w:hanging="1361"/>
      </w:pPr>
      <w:r>
        <w:rPr>
          <w:rFonts w:ascii="Calibri" w:hAnsi="Calibri" w:eastAsia="Malgun Gothic"/>
          <w:b/>
          <w:color w:val="2E6B3A"/>
          <w:sz w:val="21"/>
        </w:rPr>
        <w:t>Chiara:</w:t>
      </w:r>
      <w:r>
        <w:rPr>
          <w:rFonts w:ascii="Calibri" w:hAnsi="Calibri" w:eastAsia="Malgun Gothic"/>
          <w:sz w:val="21"/>
        </w:rPr>
        <w:tab/>
        <w:t>첫 라인 전체에 마흔 장쯤. 하지만 먼저 보고 만져 봐야 해.</w:t>
      </w:r>
    </w:p>
    <w:p>
      <w:pPr>
        <w:tabs>
          <w:tab w:pos="1361" w:val="left"/>
        </w:tabs>
        <w:spacing w:after="60" w:before="0" w:line="288" w:lineRule="auto"/>
        <w:ind w:left="1361" w:hanging="1361"/>
      </w:pPr>
      <w:r>
        <w:rPr>
          <w:rFonts w:ascii="Calibri" w:hAnsi="Calibri" w:eastAsia="Malgun Gothic"/>
          <w:b/>
          <w:color w:val="1F5A8C"/>
          <w:sz w:val="21"/>
        </w:rPr>
        <w:t>Matteo:</w:t>
      </w:r>
      <w:r>
        <w:rPr>
          <w:rFonts w:ascii="Calibri" w:hAnsi="Calibri" w:eastAsia="Malgun Gothic"/>
          <w:sz w:val="21"/>
        </w:rPr>
        <w:tab/>
        <w:t>마흔 장이라... 형이 그랬어. 5천 유로 넘는 약속은 자기 서명 없이는 하지 말라고.</w:t>
      </w:r>
    </w:p>
    <w:p>
      <w:pPr>
        <w:tabs>
          <w:tab w:pos="1361" w:val="left"/>
        </w:tabs>
        <w:spacing w:after="60" w:before="0" w:line="288" w:lineRule="auto"/>
        <w:ind w:left="1361" w:hanging="1361"/>
      </w:pPr>
      <w:r>
        <w:rPr>
          <w:rFonts w:ascii="Calibri" w:hAnsi="Calibri" w:eastAsia="Malgun Gothic"/>
          <w:b/>
          <w:color w:val="2E6B3A"/>
          <w:sz w:val="21"/>
        </w:rPr>
        <w:t>Chiara:</w:t>
      </w:r>
      <w:r>
        <w:rPr>
          <w:rFonts w:ascii="Calibri" w:hAnsi="Calibri" w:eastAsia="Malgun Gothic"/>
          <w:sz w:val="21"/>
        </w:rPr>
        <w:tab/>
        <w:t>그럼 무두질 공장이 별로 마음에 안 들 거야. 좋은 가죽은 비싸거든.</w:t>
      </w:r>
    </w:p>
    <w:p>
      <w:pPr>
        <w:keepNext/>
        <w:spacing w:after="80" w:before="200" w:line="288" w:lineRule="auto"/>
      </w:pPr>
      <w:r>
        <w:rPr>
          <w:rFonts w:ascii="Calibri" w:hAnsi="Calibri" w:eastAsia="Malgun Gothic"/>
          <w:b/>
          <w:i w:val="0"/>
          <w:color w:val="1F3A5F"/>
          <w:sz w:val="21"/>
        </w:rPr>
        <w:t>장면 2 — 오전 9시. 산타크로체 술라르노, 비니 무두질 공장.</w:t>
      </w:r>
    </w:p>
    <w:p>
      <w:pPr>
        <w:spacing w:after="120" w:before="80" w:line="288" w:lineRule="auto"/>
      </w:pPr>
      <w:r>
        <w:rPr>
          <w:rFonts w:ascii="Calibri" w:hAnsi="Calibri" w:eastAsia="Malgun Gothic"/>
          <w:b w:val="0"/>
          <w:i/>
          <w:color w:val="666666"/>
          <w:sz w:val="19"/>
        </w:rPr>
        <w:t>다른 창고들 사이의 낮은 창고. 젖은 나무껍질과 가죽의 시큼한 냄새. 커다란 나무 원통들이 둔탁한 물소리를 내며 천천히 돈다. 예순넷의 산드로 비니가 고무장화에 방수 앞치마 차림으로 문 앞에서 기다린다.</w:t>
      </w:r>
    </w:p>
    <w:p>
      <w:pPr>
        <w:tabs>
          <w:tab w:pos="1361" w:val="left"/>
        </w:tabs>
        <w:spacing w:after="60" w:before="0" w:line="288" w:lineRule="auto"/>
        <w:ind w:left="1361" w:hanging="1361"/>
      </w:pPr>
      <w:r>
        <w:rPr>
          <w:rFonts w:ascii="Calibri" w:hAnsi="Calibri" w:eastAsia="Malgun Gothic"/>
          <w:b/>
          <w:color w:val="8A4B0F"/>
          <w:sz w:val="21"/>
        </w:rPr>
        <w:t>Sandro:</w:t>
      </w:r>
      <w:r>
        <w:rPr>
          <w:rFonts w:ascii="Calibri" w:hAnsi="Calibri" w:eastAsia="Malgun Gothic"/>
          <w:sz w:val="21"/>
        </w:rPr>
        <w:tab/>
        <w:t>안녕하십니까. 코르시니네 분들? 시간 딱 맞추셨네. 할아버지는 늘 일찍 왔지. 베스파를 타고. 그리고 전부 다 보고 싶어 했어.</w:t>
      </w:r>
    </w:p>
    <w:p>
      <w:pPr>
        <w:tabs>
          <w:tab w:pos="1361" w:val="left"/>
        </w:tabs>
        <w:spacing w:after="60" w:before="0" w:line="288" w:lineRule="auto"/>
        <w:ind w:left="1361" w:hanging="1361"/>
      </w:pPr>
      <w:r>
        <w:rPr>
          <w:rFonts w:ascii="Calibri" w:hAnsi="Calibri" w:eastAsia="Malgun Gothic"/>
          <w:b/>
          <w:color w:val="1F5A8C"/>
          <w:sz w:val="21"/>
        </w:rPr>
        <w:t>Matteo:</w:t>
      </w:r>
      <w:r>
        <w:rPr>
          <w:rFonts w:ascii="Calibri" w:hAnsi="Calibri" w:eastAsia="Malgun Gothic"/>
          <w:sz w:val="21"/>
        </w:rPr>
        <w:tab/>
        <w:t>안녕하세요, 비니 사장님. 맞아 주셔서 감사합니다. 마테오입니다. 그리고 이쪽은 디자이너인 저희 누나 키아라예요.</w:t>
      </w:r>
    </w:p>
    <w:p>
      <w:pPr>
        <w:tabs>
          <w:tab w:pos="1361" w:val="left"/>
        </w:tabs>
        <w:spacing w:after="60" w:before="0" w:line="288" w:lineRule="auto"/>
        <w:ind w:left="1361" w:hanging="1361"/>
      </w:pPr>
      <w:r>
        <w:rPr>
          <w:rFonts w:ascii="Calibri" w:hAnsi="Calibri" w:eastAsia="Malgun Gothic"/>
          <w:b/>
          <w:color w:val="8A4B0F"/>
          <w:sz w:val="21"/>
        </w:rPr>
        <w:t>Sandro:</w:t>
      </w:r>
      <w:r>
        <w:rPr>
          <w:rFonts w:ascii="Calibri" w:hAnsi="Calibri" w:eastAsia="Malgun Gothic"/>
          <w:sz w:val="21"/>
        </w:rPr>
        <w:tab/>
        <w:t>당신이 자투리에 그림 그리던 그 꼬마요? 렌초가 전화로 그러더군. 어젯밤에 전화했어요.</w:t>
      </w:r>
    </w:p>
    <w:p>
      <w:pPr>
        <w:tabs>
          <w:tab w:pos="1361" w:val="left"/>
        </w:tabs>
        <w:spacing w:after="60" w:before="0" w:line="288" w:lineRule="auto"/>
        <w:ind w:left="1361" w:hanging="1361"/>
      </w:pPr>
      <w:r>
        <w:rPr>
          <w:rFonts w:ascii="Calibri" w:hAnsi="Calibri" w:eastAsia="Malgun Gothic"/>
          <w:b/>
          <w:color w:val="2E6B3A"/>
          <w:sz w:val="21"/>
        </w:rPr>
        <w:t>Chiara:</w:t>
      </w:r>
      <w:r>
        <w:rPr>
          <w:rFonts w:ascii="Calibri" w:hAnsi="Calibri" w:eastAsia="Malgun Gothic"/>
          <w:sz w:val="21"/>
        </w:rPr>
        <w:tab/>
        <w:t>렌초가 전화를 했다고요?</w:t>
      </w:r>
    </w:p>
    <w:p>
      <w:pPr>
        <w:tabs>
          <w:tab w:pos="1361" w:val="left"/>
        </w:tabs>
        <w:spacing w:after="60" w:before="0" w:line="288" w:lineRule="auto"/>
        <w:ind w:left="1361" w:hanging="1361"/>
      </w:pPr>
      <w:r>
        <w:rPr>
          <w:rFonts w:ascii="Calibri" w:hAnsi="Calibri" w:eastAsia="Malgun Gothic"/>
          <w:b/>
          <w:color w:val="8A4B0F"/>
          <w:sz w:val="21"/>
        </w:rPr>
        <w:t>Sandro:</w:t>
      </w:r>
      <w:r>
        <w:rPr>
          <w:rFonts w:ascii="Calibri" w:hAnsi="Calibri" w:eastAsia="Malgun Gothic"/>
          <w:sz w:val="21"/>
        </w:rPr>
        <w:tab/>
        <w:t>그러고는 '잘 대해 주되 깎아 주지는 마' 하더군. (웃으며) 이리 와요, 보여 드릴게. 근데 발밑 조심해요. 여기 바닥엔 아르노강보다 물이 더 많으니까.</w:t>
      </w:r>
    </w:p>
    <w:p>
      <w:pPr>
        <w:tabs>
          <w:tab w:pos="1361" w:val="left"/>
        </w:tabs>
        <w:spacing w:after="60" w:before="0" w:line="288" w:lineRule="auto"/>
        <w:ind w:left="1361" w:hanging="1361"/>
      </w:pPr>
      <w:r>
        <w:rPr>
          <w:rFonts w:ascii="Calibri" w:hAnsi="Calibri" w:eastAsia="Malgun Gothic"/>
          <w:b/>
          <w:color w:val="1F5A8C"/>
          <w:sz w:val="21"/>
        </w:rPr>
        <w:t>Matteo:</w:t>
      </w:r>
      <w:r>
        <w:rPr>
          <w:rFonts w:ascii="Calibri" w:hAnsi="Calibri" w:eastAsia="Malgun Gothic"/>
          <w:sz w:val="21"/>
        </w:rPr>
        <w:tab/>
        <w:t>냄새가... 엄청 세네요.</w:t>
      </w:r>
    </w:p>
    <w:p>
      <w:pPr>
        <w:tabs>
          <w:tab w:pos="1361" w:val="left"/>
        </w:tabs>
        <w:spacing w:after="60" w:before="0" w:line="288" w:lineRule="auto"/>
        <w:ind w:left="1361" w:hanging="1361"/>
      </w:pPr>
      <w:r>
        <w:rPr>
          <w:rFonts w:ascii="Calibri" w:hAnsi="Calibri" w:eastAsia="Malgun Gothic"/>
          <w:b/>
          <w:color w:val="8A4B0F"/>
          <w:sz w:val="21"/>
        </w:rPr>
        <w:t>Sandro:</w:t>
      </w:r>
      <w:r>
        <w:rPr>
          <w:rFonts w:ascii="Calibri" w:hAnsi="Calibri" w:eastAsia="Malgun Gothic"/>
          <w:sz w:val="21"/>
        </w:rPr>
        <w:tab/>
        <w:t>일하는 냄새요. 처음 맡는 사람은 코를 찡그리지. 여기서 태어난 사람은 도시에 가면 밤에 잠을 못 자요.</w:t>
      </w:r>
    </w:p>
    <w:p>
      <w:pPr>
        <w:tabs>
          <w:tab w:pos="1361" w:val="left"/>
        </w:tabs>
        <w:spacing w:after="60" w:before="0" w:line="288" w:lineRule="auto"/>
        <w:ind w:left="1361" w:hanging="1361"/>
      </w:pPr>
      <w:r>
        <w:rPr>
          <w:rFonts w:ascii="Calibri" w:hAnsi="Calibri" w:eastAsia="Malgun Gothic"/>
          <w:b/>
          <w:color w:val="1F5A8C"/>
          <w:sz w:val="21"/>
        </w:rPr>
        <w:t>Matteo:</w:t>
      </w:r>
      <w:r>
        <w:rPr>
          <w:rFonts w:ascii="Calibri" w:hAnsi="Calibri" w:eastAsia="Malgun Gothic"/>
          <w:sz w:val="21"/>
        </w:rPr>
        <w:tab/>
        <w:t>어디서부터 시작하나요?</w:t>
      </w:r>
    </w:p>
    <w:p>
      <w:pPr>
        <w:tabs>
          <w:tab w:pos="1361" w:val="left"/>
        </w:tabs>
        <w:spacing w:after="60" w:before="0" w:line="288" w:lineRule="auto"/>
        <w:ind w:left="1361" w:hanging="1361"/>
      </w:pPr>
      <w:r>
        <w:rPr>
          <w:rFonts w:ascii="Calibri" w:hAnsi="Calibri" w:eastAsia="Malgun Gothic"/>
          <w:b/>
          <w:color w:val="8A4B0F"/>
          <w:sz w:val="21"/>
        </w:rPr>
        <w:t>Sandro:</w:t>
      </w:r>
      <w:r>
        <w:rPr>
          <w:rFonts w:ascii="Calibri" w:hAnsi="Calibri" w:eastAsia="Malgun Gothic"/>
          <w:sz w:val="21"/>
        </w:rPr>
        <w:tab/>
        <w:t>생가죽부터요. 도축장에서 소금에 절여 와요. 주로 프랑스, 네덜란드에서. 운송하는 동안 소금이 보존해 주지.</w:t>
      </w:r>
    </w:p>
    <w:p>
      <w:pPr>
        <w:tabs>
          <w:tab w:pos="1361" w:val="left"/>
        </w:tabs>
        <w:spacing w:after="60" w:before="0" w:line="288" w:lineRule="auto"/>
        <w:ind w:left="1361" w:hanging="1361"/>
      </w:pPr>
      <w:r>
        <w:rPr>
          <w:rFonts w:ascii="Calibri" w:hAnsi="Calibri" w:eastAsia="Malgun Gothic"/>
          <w:b/>
          <w:color w:val="1F5A8C"/>
          <w:sz w:val="21"/>
        </w:rPr>
        <w:t>Matteo:</w:t>
      </w:r>
      <w:r>
        <w:rPr>
          <w:rFonts w:ascii="Calibri" w:hAnsi="Calibri" w:eastAsia="Malgun Gothic"/>
          <w:sz w:val="21"/>
        </w:rPr>
        <w:tab/>
        <w:t>그다음은요?</w:t>
      </w:r>
    </w:p>
    <w:p>
      <w:pPr>
        <w:tabs>
          <w:tab w:pos="1361" w:val="left"/>
        </w:tabs>
        <w:spacing w:after="60" w:before="0" w:line="288" w:lineRule="auto"/>
        <w:ind w:left="1361" w:hanging="1361"/>
      </w:pPr>
      <w:r>
        <w:rPr>
          <w:rFonts w:ascii="Calibri" w:hAnsi="Calibri" w:eastAsia="Malgun Gothic"/>
          <w:b/>
          <w:color w:val="8A4B0F"/>
          <w:sz w:val="21"/>
        </w:rPr>
        <w:t>Sandro:</w:t>
      </w:r>
      <w:r>
        <w:rPr>
          <w:rFonts w:ascii="Calibri" w:hAnsi="Calibri" w:eastAsia="Malgun Gothic"/>
          <w:sz w:val="21"/>
        </w:rPr>
        <w:tab/>
        <w:t>그다음엔 물에 담가서 소금을 빼고 다시 물을 머금게 해요. 그게 침지 공정. 그다음 석회 처리로 털을 빼고. 그다음 육면 제거, 안쪽의 기름이랑 살점을 긁어내지.</w:t>
      </w:r>
    </w:p>
    <w:p>
      <w:pPr>
        <w:tabs>
          <w:tab w:pos="1361" w:val="left"/>
        </w:tabs>
        <w:spacing w:after="60" w:before="0" w:line="288" w:lineRule="auto"/>
        <w:ind w:left="1361" w:hanging="1361"/>
      </w:pPr>
      <w:r>
        <w:rPr>
          <w:rFonts w:ascii="Calibri" w:hAnsi="Calibri" w:eastAsia="Malgun Gothic"/>
          <w:b/>
          <w:color w:val="2E6B3A"/>
          <w:sz w:val="21"/>
        </w:rPr>
        <w:t>Chiara:</w:t>
      </w:r>
      <w:r>
        <w:rPr>
          <w:rFonts w:ascii="Calibri" w:hAnsi="Calibri" w:eastAsia="Malgun Gothic"/>
          <w:sz w:val="21"/>
        </w:rPr>
        <w:tab/>
        <w:t>그럼 분할은요? 두께를 맞추는 거요.</w:t>
      </w:r>
    </w:p>
    <w:p>
      <w:pPr>
        <w:tabs>
          <w:tab w:pos="1361" w:val="left"/>
        </w:tabs>
        <w:spacing w:after="60" w:before="0" w:line="288" w:lineRule="auto"/>
        <w:ind w:left="1361" w:hanging="1361"/>
      </w:pPr>
      <w:r>
        <w:rPr>
          <w:rFonts w:ascii="Calibri" w:hAnsi="Calibri" w:eastAsia="Malgun Gothic"/>
          <w:b/>
          <w:color w:val="8A4B0F"/>
          <w:sz w:val="21"/>
        </w:rPr>
        <w:t>Sandro:</w:t>
      </w:r>
      <w:r>
        <w:rPr>
          <w:rFonts w:ascii="Calibri" w:hAnsi="Calibri" w:eastAsia="Malgun Gothic"/>
          <w:sz w:val="21"/>
        </w:rPr>
        <w:tab/>
        <w:t>잘 아시네. 분할기로 가죽을 둘로 나눠요. 위가 그레인, 아래가 스플릿. 그레인은 당신들한테 가고, 스플릿은 싼 구두 만드는 데로 가지.</w:t>
      </w:r>
    </w:p>
    <w:p>
      <w:pPr>
        <w:tabs>
          <w:tab w:pos="1361" w:val="left"/>
        </w:tabs>
        <w:spacing w:after="60" w:before="0" w:line="288" w:lineRule="auto"/>
        <w:ind w:left="1361" w:hanging="1361"/>
      </w:pPr>
      <w:r>
        <w:rPr>
          <w:rFonts w:ascii="Calibri" w:hAnsi="Calibri" w:eastAsia="Malgun Gothic"/>
          <w:b/>
          <w:color w:val="1F5A8C"/>
          <w:sz w:val="21"/>
        </w:rPr>
        <w:t>Matteo:</w:t>
      </w:r>
      <w:r>
        <w:rPr>
          <w:rFonts w:ascii="Calibri" w:hAnsi="Calibri" w:eastAsia="Malgun Gothic"/>
          <w:sz w:val="21"/>
        </w:rPr>
        <w:tab/>
        <w:t>여기서 타닌이 들어가나요?</w:t>
      </w:r>
    </w:p>
    <w:p>
      <w:pPr>
        <w:tabs>
          <w:tab w:pos="1361" w:val="left"/>
        </w:tabs>
        <w:spacing w:after="60" w:before="0" w:line="288" w:lineRule="auto"/>
        <w:ind w:left="1361" w:hanging="1361"/>
      </w:pPr>
      <w:r>
        <w:rPr>
          <w:rFonts w:ascii="Calibri" w:hAnsi="Calibri" w:eastAsia="Malgun Gothic"/>
          <w:b/>
          <w:color w:val="8A4B0F"/>
          <w:sz w:val="21"/>
        </w:rPr>
        <w:t>Sandro:</w:t>
      </w:r>
      <w:r>
        <w:rPr>
          <w:rFonts w:ascii="Calibri" w:hAnsi="Calibri" w:eastAsia="Malgun Gothic"/>
          <w:sz w:val="21"/>
        </w:rPr>
        <w:tab/>
        <w:t>여기서 무두질이 시작되지. 이게 보탈레, 무두질 통이에요. (커다란 나무 원통을 가리키며) 안에 가죽이랑 타닌이 들어 있어요.</w:t>
      </w:r>
    </w:p>
    <w:p>
      <w:pPr>
        <w:tabs>
          <w:tab w:pos="1361" w:val="left"/>
        </w:tabs>
        <w:spacing w:after="60" w:before="0" w:line="288" w:lineRule="auto"/>
        <w:ind w:left="1361" w:hanging="1361"/>
      </w:pPr>
      <w:r>
        <w:rPr>
          <w:rFonts w:ascii="Calibri" w:hAnsi="Calibri" w:eastAsia="Malgun Gothic"/>
          <w:b/>
          <w:color w:val="1F5A8C"/>
          <w:sz w:val="21"/>
        </w:rPr>
        <w:t>Matteo:</w:t>
      </w:r>
      <w:r>
        <w:rPr>
          <w:rFonts w:ascii="Calibri" w:hAnsi="Calibri" w:eastAsia="Malgun Gothic"/>
          <w:sz w:val="21"/>
        </w:rPr>
        <w:tab/>
        <w:t>무슨 타닌이요? 와인이요?</w:t>
      </w:r>
    </w:p>
    <w:p>
      <w:pPr>
        <w:tabs>
          <w:tab w:pos="1361" w:val="left"/>
        </w:tabs>
        <w:spacing w:after="60" w:before="0" w:line="288" w:lineRule="auto"/>
        <w:ind w:left="1361" w:hanging="1361"/>
      </w:pPr>
      <w:r>
        <w:rPr>
          <w:rFonts w:ascii="Calibri" w:hAnsi="Calibri" w:eastAsia="Malgun Gothic"/>
          <w:b/>
          <w:color w:val="8A4B0F"/>
          <w:sz w:val="21"/>
        </w:rPr>
        <w:t>Sandro:</w:t>
      </w:r>
      <w:r>
        <w:rPr>
          <w:rFonts w:ascii="Calibri" w:hAnsi="Calibri" w:eastAsia="Malgun Gothic"/>
          <w:sz w:val="21"/>
        </w:rPr>
        <w:tab/>
        <w:t>(웃으며) 와인이래! 들어 봐, 런던 양반. 식물 타닌이에요. 밤나무, 미모사, 케브라초. 나무껍질이랑 목재에서 뽑은 거지. 옛날 방식 그대로인데, 다만 지금은 전부 재서 하죠.</w:t>
      </w:r>
    </w:p>
    <w:p>
      <w:pPr>
        <w:tabs>
          <w:tab w:pos="1361" w:val="left"/>
        </w:tabs>
        <w:spacing w:after="60" w:before="0" w:line="288" w:lineRule="auto"/>
        <w:ind w:left="1361" w:hanging="1361"/>
      </w:pPr>
      <w:r>
        <w:rPr>
          <w:rFonts w:ascii="Calibri" w:hAnsi="Calibri" w:eastAsia="Malgun Gothic"/>
          <w:b/>
          <w:color w:val="2E6B3A"/>
          <w:sz w:val="21"/>
        </w:rPr>
        <w:t>Chiara:</w:t>
      </w:r>
      <w:r>
        <w:rPr>
          <w:rFonts w:ascii="Calibri" w:hAnsi="Calibri" w:eastAsia="Malgun Gothic"/>
          <w:sz w:val="21"/>
        </w:rPr>
        <w:tab/>
        <w:t>통 안에 얼마나 있어요?</w:t>
      </w:r>
    </w:p>
    <w:p>
      <w:pPr>
        <w:tabs>
          <w:tab w:pos="1361" w:val="left"/>
        </w:tabs>
        <w:spacing w:after="60" w:before="0" w:line="288" w:lineRule="auto"/>
        <w:ind w:left="1361" w:hanging="1361"/>
      </w:pPr>
      <w:r>
        <w:rPr>
          <w:rFonts w:ascii="Calibri" w:hAnsi="Calibri" w:eastAsia="Malgun Gothic"/>
          <w:b/>
          <w:color w:val="8A4B0F"/>
          <w:sz w:val="21"/>
        </w:rPr>
        <w:t>Sandro:</w:t>
      </w:r>
      <w:r>
        <w:rPr>
          <w:rFonts w:ascii="Calibri" w:hAnsi="Calibri" w:eastAsia="Malgun Gothic"/>
          <w:sz w:val="21"/>
        </w:rPr>
        <w:tab/>
        <w:t>레시피에 따라 다르지. 우린 먼저 며칠 동안 수조에서 천천히 담갔다가, 그다음 통으로 옮겨요. 생가죽에서 완성까지 다 합치면 거의 40일 걸립니다.</w:t>
      </w:r>
    </w:p>
    <w:p>
      <w:pPr>
        <w:tabs>
          <w:tab w:pos="1361" w:val="left"/>
        </w:tabs>
        <w:spacing w:after="60" w:before="0" w:line="288" w:lineRule="auto"/>
        <w:ind w:left="1361" w:hanging="1361"/>
      </w:pPr>
      <w:r>
        <w:rPr>
          <w:rFonts w:ascii="Calibri" w:hAnsi="Calibri" w:eastAsia="Malgun Gothic"/>
          <w:b/>
          <w:color w:val="1F5A8C"/>
          <w:sz w:val="21"/>
        </w:rPr>
        <w:t>Matteo:</w:t>
      </w:r>
      <w:r>
        <w:rPr>
          <w:rFonts w:ascii="Calibri" w:hAnsi="Calibri" w:eastAsia="Malgun Gothic"/>
          <w:sz w:val="21"/>
        </w:rPr>
        <w:tab/>
        <w:t>40일이요? 크롬 무두질은 얼마나 걸려요?</w:t>
      </w:r>
    </w:p>
    <w:p>
      <w:pPr>
        <w:tabs>
          <w:tab w:pos="1361" w:val="left"/>
        </w:tabs>
        <w:spacing w:after="60" w:before="0" w:line="288" w:lineRule="auto"/>
        <w:ind w:left="1361" w:hanging="1361"/>
      </w:pPr>
      <w:r>
        <w:rPr>
          <w:rFonts w:ascii="Calibri" w:hAnsi="Calibri" w:eastAsia="Malgun Gothic"/>
          <w:b/>
          <w:color w:val="8A4B0F"/>
          <w:sz w:val="21"/>
        </w:rPr>
        <w:t>Sandro:</w:t>
      </w:r>
      <w:r>
        <w:rPr>
          <w:rFonts w:ascii="Calibri" w:hAnsi="Calibri" w:eastAsia="Malgun Gothic"/>
          <w:sz w:val="21"/>
        </w:rPr>
        <w:tab/>
        <w:t>하루, 이틀. 그래서 싸지. 그런데 크롬은 처음 그대로 남는 가죽을 만들어요. 식물성은 살아 있지. 색이 변하고, 모양을 잡고, 나이를 먹어요.</w:t>
      </w:r>
    </w:p>
    <w:p>
      <w:pPr>
        <w:tabs>
          <w:tab w:pos="1361" w:val="left"/>
        </w:tabs>
        <w:spacing w:after="60" w:before="0" w:line="288" w:lineRule="auto"/>
        <w:ind w:left="1361" w:hanging="1361"/>
      </w:pPr>
      <w:r>
        <w:rPr>
          <w:rFonts w:ascii="Calibri" w:hAnsi="Calibri" w:eastAsia="Malgun Gothic"/>
          <w:b/>
          <w:color w:val="2E6B3A"/>
          <w:sz w:val="21"/>
        </w:rPr>
        <w:t>Chiara:</w:t>
      </w:r>
      <w:r>
        <w:rPr>
          <w:rFonts w:ascii="Calibri" w:hAnsi="Calibri" w:eastAsia="Malgun Gothic"/>
          <w:sz w:val="21"/>
        </w:rPr>
        <w:tab/>
        <w:t>렌초가 한 말이네요. 나이를 잘 먹는다고.</w:t>
      </w:r>
    </w:p>
    <w:p>
      <w:pPr>
        <w:tabs>
          <w:tab w:pos="1361" w:val="left"/>
        </w:tabs>
        <w:spacing w:after="60" w:before="0" w:line="288" w:lineRule="auto"/>
        <w:ind w:left="1361" w:hanging="1361"/>
      </w:pPr>
      <w:r>
        <w:rPr>
          <w:rFonts w:ascii="Calibri" w:hAnsi="Calibri" w:eastAsia="Malgun Gothic"/>
          <w:b/>
          <w:color w:val="8A4B0F"/>
          <w:sz w:val="21"/>
        </w:rPr>
        <w:t>Sandro:</w:t>
      </w:r>
      <w:r>
        <w:rPr>
          <w:rFonts w:ascii="Calibri" w:hAnsi="Calibri" w:eastAsia="Malgun Gothic"/>
          <w:sz w:val="21"/>
        </w:rPr>
        <w:tab/>
        <w:t>렌초는 50년째 옳은 소리만 하지. 이쪽으로 와요. 건조장.</w:t>
      </w:r>
    </w:p>
    <w:p>
      <w:pPr>
        <w:spacing w:after="120" w:before="80" w:line="288" w:lineRule="auto"/>
      </w:pPr>
      <w:r>
        <w:rPr>
          <w:rFonts w:ascii="Calibri" w:hAnsi="Calibri" w:eastAsia="Malgun Gothic"/>
          <w:b w:val="0"/>
          <w:i/>
          <w:color w:val="666666"/>
          <w:sz w:val="19"/>
        </w:rPr>
        <w:t>바람이 잘 통하는 긴 공간. 수백 장의 가죽이 빨래처럼 나무 들보에 걸려 마르고 있다.</w:t>
      </w:r>
    </w:p>
    <w:p>
      <w:pPr>
        <w:tabs>
          <w:tab w:pos="1361" w:val="left"/>
        </w:tabs>
        <w:spacing w:after="60" w:before="0" w:line="288" w:lineRule="auto"/>
        <w:ind w:left="1361" w:hanging="1361"/>
      </w:pPr>
      <w:r>
        <w:rPr>
          <w:rFonts w:ascii="Calibri" w:hAnsi="Calibri" w:eastAsia="Malgun Gothic"/>
          <w:b/>
          <w:color w:val="1F5A8C"/>
          <w:sz w:val="21"/>
        </w:rPr>
        <w:t>Matteo:</w:t>
      </w:r>
      <w:r>
        <w:rPr>
          <w:rFonts w:ascii="Calibri" w:hAnsi="Calibri" w:eastAsia="Malgun Gothic"/>
          <w:sz w:val="21"/>
        </w:rPr>
        <w:tab/>
        <w:t>가죽을 이렇게 공기 중에 매달아 두는 거예요?</w:t>
      </w:r>
    </w:p>
    <w:p>
      <w:pPr>
        <w:tabs>
          <w:tab w:pos="1361" w:val="left"/>
        </w:tabs>
        <w:spacing w:after="60" w:before="0" w:line="288" w:lineRule="auto"/>
        <w:ind w:left="1361" w:hanging="1361"/>
      </w:pPr>
      <w:r>
        <w:rPr>
          <w:rFonts w:ascii="Calibri" w:hAnsi="Calibri" w:eastAsia="Malgun Gothic"/>
          <w:b/>
          <w:color w:val="8A4B0F"/>
          <w:sz w:val="21"/>
        </w:rPr>
        <w:t>Sandro:</w:t>
      </w:r>
      <w:r>
        <w:rPr>
          <w:rFonts w:ascii="Calibri" w:hAnsi="Calibri" w:eastAsia="Malgun Gothic"/>
          <w:sz w:val="21"/>
        </w:rPr>
        <w:tab/>
        <w:t>공기 중에, 천천히, 억지로 하지 않고. 서둘러 말리면 딱딱해지고 갈라져요. 좋은 가죽은 서두르지 않아.</w:t>
      </w:r>
    </w:p>
    <w:p>
      <w:pPr>
        <w:tabs>
          <w:tab w:pos="1361" w:val="left"/>
        </w:tabs>
        <w:spacing w:after="60" w:before="0" w:line="288" w:lineRule="auto"/>
        <w:ind w:left="1361" w:hanging="1361"/>
      </w:pPr>
      <w:r>
        <w:rPr>
          <w:rFonts w:ascii="Calibri" w:hAnsi="Calibri" w:eastAsia="Malgun Gothic"/>
          <w:b/>
          <w:color w:val="1F5A8C"/>
          <w:sz w:val="21"/>
        </w:rPr>
        <w:t>Matteo:</w:t>
      </w:r>
      <w:r>
        <w:rPr>
          <w:rFonts w:ascii="Calibri" w:hAnsi="Calibri" w:eastAsia="Malgun Gothic"/>
          <w:sz w:val="21"/>
        </w:rPr>
        <w:tab/>
        <w:t>그 말 아는데요. 누나가 일주일째 저한테 하는 말이에요.</w:t>
      </w:r>
    </w:p>
    <w:p>
      <w:pPr>
        <w:tabs>
          <w:tab w:pos="1361" w:val="left"/>
        </w:tabs>
        <w:spacing w:after="60" w:before="0" w:line="288" w:lineRule="auto"/>
        <w:ind w:left="1361" w:hanging="1361"/>
      </w:pPr>
      <w:r>
        <w:rPr>
          <w:rFonts w:ascii="Calibri" w:hAnsi="Calibri" w:eastAsia="Malgun Gothic"/>
          <w:b/>
          <w:color w:val="2E6B3A"/>
          <w:sz w:val="21"/>
        </w:rPr>
        <w:t>Chiara:</w:t>
      </w:r>
      <w:r>
        <w:rPr>
          <w:rFonts w:ascii="Calibri" w:hAnsi="Calibri" w:eastAsia="Malgun Gothic"/>
          <w:sz w:val="21"/>
        </w:rPr>
        <w:tab/>
        <w:t>사실이니까.</w:t>
      </w:r>
    </w:p>
    <w:p>
      <w:pPr>
        <w:tabs>
          <w:tab w:pos="1361" w:val="left"/>
        </w:tabs>
        <w:spacing w:after="60" w:before="0" w:line="288" w:lineRule="auto"/>
        <w:ind w:left="1361" w:hanging="1361"/>
      </w:pPr>
      <w:r>
        <w:rPr>
          <w:rFonts w:ascii="Calibri" w:hAnsi="Calibri" w:eastAsia="Malgun Gothic"/>
          <w:b/>
          <w:color w:val="8A4B0F"/>
          <w:sz w:val="21"/>
        </w:rPr>
        <w:t>Sandro:</w:t>
      </w:r>
      <w:r>
        <w:rPr>
          <w:rFonts w:ascii="Calibri" w:hAnsi="Calibri" w:eastAsia="Malgun Gothic"/>
          <w:sz w:val="21"/>
        </w:rPr>
        <w:tab/>
        <w:t>그다음이 마감이에요. 두께에 맞게 깎고, 기름을 먹이고, 통에서 염색하고, 다림질하고. 마지막에 광을 내지. 어떤 건 손으로, 유리 원통으로.</w:t>
      </w:r>
    </w:p>
    <w:p>
      <w:pPr>
        <w:tabs>
          <w:tab w:pos="1361" w:val="left"/>
        </w:tabs>
        <w:spacing w:after="60" w:before="0" w:line="288" w:lineRule="auto"/>
        <w:ind w:left="1361" w:hanging="1361"/>
      </w:pPr>
      <w:r>
        <w:rPr>
          <w:rFonts w:ascii="Calibri" w:hAnsi="Calibri" w:eastAsia="Malgun Gothic"/>
          <w:b/>
          <w:color w:val="2E6B3A"/>
          <w:sz w:val="21"/>
        </w:rPr>
        <w:t>Chiara:</w:t>
      </w:r>
      <w:r>
        <w:rPr>
          <w:rFonts w:ascii="Calibri" w:hAnsi="Calibri" w:eastAsia="Malgun Gothic"/>
          <w:sz w:val="21"/>
        </w:rPr>
        <w:tab/>
        <w:t>(걸려 있는 담뱃잎 색 가죽을 만지며) 이거. 바로 이거예요.</w:t>
      </w:r>
    </w:p>
    <w:p>
      <w:pPr>
        <w:tabs>
          <w:tab w:pos="1361" w:val="left"/>
        </w:tabs>
        <w:spacing w:after="60" w:before="0" w:line="288" w:lineRule="auto"/>
        <w:ind w:left="1361" w:hanging="1361"/>
      </w:pPr>
      <w:r>
        <w:rPr>
          <w:rFonts w:ascii="Calibri" w:hAnsi="Calibri" w:eastAsia="Malgun Gothic"/>
          <w:b/>
          <w:color w:val="8A4B0F"/>
          <w:sz w:val="21"/>
        </w:rPr>
        <w:t>Sandro:</w:t>
      </w:r>
      <w:r>
        <w:rPr>
          <w:rFonts w:ascii="Calibri" w:hAnsi="Calibri" w:eastAsia="Malgun Gothic"/>
          <w:sz w:val="21"/>
        </w:rPr>
        <w:tab/>
        <w:t>할아버지 눈을 닮으셨네. 우리 담뱃잎 색이에요. 통 염색, 풀그레인, 1.5밀리.</w:t>
      </w:r>
    </w:p>
    <w:p>
      <w:pPr>
        <w:tabs>
          <w:tab w:pos="1361" w:val="left"/>
        </w:tabs>
        <w:spacing w:after="60" w:before="0" w:line="288" w:lineRule="auto"/>
        <w:ind w:left="1361" w:hanging="1361"/>
      </w:pPr>
      <w:r>
        <w:rPr>
          <w:rFonts w:ascii="Calibri" w:hAnsi="Calibri" w:eastAsia="Malgun Gothic"/>
          <w:b/>
          <w:color w:val="2E6B3A"/>
          <w:sz w:val="21"/>
        </w:rPr>
        <w:t>Chiara:</w:t>
      </w:r>
      <w:r>
        <w:rPr>
          <w:rFonts w:ascii="Calibri" w:hAnsi="Calibri" w:eastAsia="Malgun Gothic"/>
          <w:sz w:val="21"/>
        </w:rPr>
        <w:tab/>
        <w:t>마테오, 만져 봐.</w:t>
      </w:r>
    </w:p>
    <w:p>
      <w:pPr>
        <w:tabs>
          <w:tab w:pos="1361" w:val="left"/>
        </w:tabs>
        <w:spacing w:after="60" w:before="0" w:line="288" w:lineRule="auto"/>
        <w:ind w:left="1361" w:hanging="1361"/>
      </w:pPr>
      <w:r>
        <w:rPr>
          <w:rFonts w:ascii="Calibri" w:hAnsi="Calibri" w:eastAsia="Malgun Gothic"/>
          <w:b/>
          <w:color w:val="1F5A8C"/>
          <w:sz w:val="21"/>
        </w:rPr>
        <w:t>Matteo:</w:t>
      </w:r>
      <w:r>
        <w:rPr>
          <w:rFonts w:ascii="Calibri" w:hAnsi="Calibri" w:eastAsia="Malgun Gothic"/>
          <w:sz w:val="21"/>
        </w:rPr>
        <w:tab/>
        <w:t>(만져 보며) 따뜻해... 살아 있는 것 같아.</w:t>
      </w:r>
    </w:p>
    <w:p>
      <w:pPr>
        <w:tabs>
          <w:tab w:pos="1361" w:val="left"/>
        </w:tabs>
        <w:spacing w:after="60" w:before="0" w:line="288" w:lineRule="auto"/>
        <w:ind w:left="1361" w:hanging="1361"/>
      </w:pPr>
      <w:r>
        <w:rPr>
          <w:rFonts w:ascii="Calibri" w:hAnsi="Calibri" w:eastAsia="Malgun Gothic"/>
          <w:b/>
          <w:color w:val="8A4B0F"/>
          <w:sz w:val="21"/>
        </w:rPr>
        <w:t>Sandro:</w:t>
      </w:r>
      <w:r>
        <w:rPr>
          <w:rFonts w:ascii="Calibri" w:hAnsi="Calibri" w:eastAsia="Malgun Gothic"/>
          <w:sz w:val="21"/>
        </w:rPr>
        <w:tab/>
        <w:t>살아 있으니까. 사무실로 갑시다. 여긴 통 소리 때문에 아무것도 안 들려.</w:t>
      </w:r>
    </w:p>
    <w:p>
      <w:pPr>
        <w:keepNext/>
        <w:spacing w:after="80" w:before="200" w:line="288" w:lineRule="auto"/>
      </w:pPr>
      <w:r>
        <w:rPr>
          <w:rFonts w:ascii="Calibri" w:hAnsi="Calibri" w:eastAsia="Malgun Gothic"/>
          <w:b/>
          <w:i w:val="0"/>
          <w:color w:val="1F3A5F"/>
          <w:sz w:val="21"/>
        </w:rPr>
        <w:t>장면 3 — 오전 10시. 무두질 공장 사무실.</w:t>
      </w:r>
    </w:p>
    <w:p>
      <w:pPr>
        <w:spacing w:after="120" w:before="80" w:line="288" w:lineRule="auto"/>
      </w:pPr>
      <w:r>
        <w:rPr>
          <w:rFonts w:ascii="Calibri" w:hAnsi="Calibri" w:eastAsia="Malgun Gothic"/>
          <w:b w:val="0"/>
          <w:i/>
          <w:color w:val="666666"/>
          <w:sz w:val="19"/>
        </w:rPr>
        <w:t>작은 사무실. 화학약품 납품업체 달력과 벽에 못 박힌 가죽 견본들. 산드로가 전기 버너에 모카포트를 올린다.</w:t>
      </w:r>
    </w:p>
    <w:p>
      <w:pPr>
        <w:tabs>
          <w:tab w:pos="1361" w:val="left"/>
        </w:tabs>
        <w:spacing w:after="60" w:before="0" w:line="288" w:lineRule="auto"/>
        <w:ind w:left="1361" w:hanging="1361"/>
      </w:pPr>
      <w:r>
        <w:rPr>
          <w:rFonts w:ascii="Calibri" w:hAnsi="Calibri" w:eastAsia="Malgun Gothic"/>
          <w:b/>
          <w:color w:val="8A4B0F"/>
          <w:sz w:val="21"/>
        </w:rPr>
        <w:t>Sandro:</w:t>
      </w:r>
      <w:r>
        <w:rPr>
          <w:rFonts w:ascii="Calibri" w:hAnsi="Calibri" w:eastAsia="Malgun Gothic"/>
          <w:sz w:val="21"/>
        </w:rPr>
        <w:tab/>
        <w:t>커피 한잔? 모카포트 커피예요. 런던 머신 커피가 아니고.</w:t>
      </w:r>
    </w:p>
    <w:p>
      <w:pPr>
        <w:tabs>
          <w:tab w:pos="1361" w:val="left"/>
        </w:tabs>
        <w:spacing w:after="60" w:before="0" w:line="288" w:lineRule="auto"/>
        <w:ind w:left="1361" w:hanging="1361"/>
      </w:pPr>
      <w:r>
        <w:rPr>
          <w:rFonts w:ascii="Calibri" w:hAnsi="Calibri" w:eastAsia="Malgun Gothic"/>
          <w:b/>
          <w:color w:val="1F5A8C"/>
          <w:sz w:val="21"/>
        </w:rPr>
        <w:t>Matteo:</w:t>
      </w:r>
      <w:r>
        <w:rPr>
          <w:rFonts w:ascii="Calibri" w:hAnsi="Calibri" w:eastAsia="Malgun Gothic"/>
          <w:sz w:val="21"/>
        </w:rPr>
        <w:tab/>
        <w:t>좋습니다. 비니 사장님, 숫자 얘기 할까요?</w:t>
      </w:r>
    </w:p>
    <w:p>
      <w:pPr>
        <w:tabs>
          <w:tab w:pos="1361" w:val="left"/>
        </w:tabs>
        <w:spacing w:after="60" w:before="0" w:line="288" w:lineRule="auto"/>
        <w:ind w:left="1361" w:hanging="1361"/>
      </w:pPr>
      <w:r>
        <w:rPr>
          <w:rFonts w:ascii="Calibri" w:hAnsi="Calibri" w:eastAsia="Malgun Gothic"/>
          <w:b/>
          <w:color w:val="8A4B0F"/>
          <w:sz w:val="21"/>
        </w:rPr>
        <w:t>Sandro:</w:t>
      </w:r>
      <w:r>
        <w:rPr>
          <w:rFonts w:ascii="Calibri" w:hAnsi="Calibri" w:eastAsia="Malgun Gothic"/>
          <w:sz w:val="21"/>
        </w:rPr>
        <w:tab/>
        <w:t>숫자 얘기 합시다. 근데 그 전에 말 편하게 해. 우고 손자한테 존댓말은 안 쓸 거니까.</w:t>
      </w:r>
    </w:p>
    <w:p>
      <w:pPr>
        <w:tabs>
          <w:tab w:pos="1361" w:val="left"/>
        </w:tabs>
        <w:spacing w:after="60" w:before="0" w:line="288" w:lineRule="auto"/>
        <w:ind w:left="1361" w:hanging="1361"/>
      </w:pPr>
      <w:r>
        <w:rPr>
          <w:rFonts w:ascii="Calibri" w:hAnsi="Calibri" w:eastAsia="Malgun Gothic"/>
          <w:b/>
          <w:color w:val="1F5A8C"/>
          <w:sz w:val="21"/>
        </w:rPr>
        <w:t>Matteo:</w:t>
      </w:r>
      <w:r>
        <w:rPr>
          <w:rFonts w:ascii="Calibri" w:hAnsi="Calibri" w:eastAsia="Malgun Gothic"/>
          <w:sz w:val="21"/>
        </w:rPr>
        <w:tab/>
        <w:t>좋아요. 그럼 저도 말 편하게 해도 될까요, 산드로?</w:t>
      </w:r>
    </w:p>
    <w:p>
      <w:pPr>
        <w:tabs>
          <w:tab w:pos="1361" w:val="left"/>
        </w:tabs>
        <w:spacing w:after="60" w:before="0" w:line="288" w:lineRule="auto"/>
        <w:ind w:left="1361" w:hanging="1361"/>
      </w:pPr>
      <w:r>
        <w:rPr>
          <w:rFonts w:ascii="Calibri" w:hAnsi="Calibri" w:eastAsia="Malgun Gothic"/>
          <w:b/>
          <w:color w:val="8A4B0F"/>
          <w:sz w:val="21"/>
        </w:rPr>
        <w:t>Sandro:</w:t>
      </w:r>
      <w:r>
        <w:rPr>
          <w:rFonts w:ascii="Calibri" w:hAnsi="Calibri" w:eastAsia="Malgun Gothic"/>
          <w:sz w:val="21"/>
        </w:rPr>
        <w:tab/>
        <w:t>할 수 있으면. 요즘 젊은 사람들은 나이 많은 사람한테 그걸 못 하더라고.</w:t>
      </w:r>
    </w:p>
    <w:p>
      <w:pPr>
        <w:tabs>
          <w:tab w:pos="1361" w:val="left"/>
        </w:tabs>
        <w:spacing w:after="60" w:before="0" w:line="288" w:lineRule="auto"/>
        <w:ind w:left="1361" w:hanging="1361"/>
      </w:pPr>
      <w:r>
        <w:rPr>
          <w:rFonts w:ascii="Calibri" w:hAnsi="Calibri" w:eastAsia="Malgun Gothic"/>
          <w:b/>
          <w:color w:val="2E6B3A"/>
          <w:sz w:val="21"/>
        </w:rPr>
        <w:t>Chiara:</w:t>
      </w:r>
      <w:r>
        <w:rPr>
          <w:rFonts w:ascii="Calibri" w:hAnsi="Calibri" w:eastAsia="Malgun Gothic"/>
          <w:sz w:val="21"/>
        </w:rPr>
        <w:tab/>
        <w:t>저는 계속 존댓말 쓸게요, 괜찮으시다면. 그게 더 편해서요.</w:t>
      </w:r>
    </w:p>
    <w:p>
      <w:pPr>
        <w:tabs>
          <w:tab w:pos="1361" w:val="left"/>
        </w:tabs>
        <w:spacing w:after="60" w:before="0" w:line="288" w:lineRule="auto"/>
        <w:ind w:left="1361" w:hanging="1361"/>
      </w:pPr>
      <w:r>
        <w:rPr>
          <w:rFonts w:ascii="Calibri" w:hAnsi="Calibri" w:eastAsia="Malgun Gothic"/>
          <w:b/>
          <w:color w:val="8A4B0F"/>
          <w:sz w:val="21"/>
        </w:rPr>
        <w:t>Sandro:</w:t>
      </w:r>
      <w:r>
        <w:rPr>
          <w:rFonts w:ascii="Calibri" w:hAnsi="Calibri" w:eastAsia="Malgun Gothic"/>
          <w:sz w:val="21"/>
        </w:rPr>
        <w:tab/>
        <w:t>편하실 대로. 디자이너들은 다 그래요. 늙은이한테는 공손하고 가죽한테는 깐깐하고.</w:t>
      </w:r>
    </w:p>
    <w:p>
      <w:pPr>
        <w:tabs>
          <w:tab w:pos="1361" w:val="left"/>
        </w:tabs>
        <w:spacing w:after="60" w:before="0" w:line="288" w:lineRule="auto"/>
        <w:ind w:left="1361" w:hanging="1361"/>
      </w:pPr>
      <w:r>
        <w:rPr>
          <w:rFonts w:ascii="Calibri" w:hAnsi="Calibri" w:eastAsia="Malgun Gothic"/>
          <w:b/>
          <w:color w:val="1F5A8C"/>
          <w:sz w:val="21"/>
        </w:rPr>
        <w:t>Matteo:</w:t>
      </w:r>
      <w:r>
        <w:rPr>
          <w:rFonts w:ascii="Calibri" w:hAnsi="Calibri" w:eastAsia="Malgun Gothic"/>
          <w:sz w:val="21"/>
        </w:rPr>
        <w:tab/>
        <w:t>담뱃잎 색 송아지 가죽, 얼마예요?</w:t>
      </w:r>
    </w:p>
    <w:p>
      <w:pPr>
        <w:tabs>
          <w:tab w:pos="1361" w:val="left"/>
        </w:tabs>
        <w:spacing w:after="60" w:before="0" w:line="288" w:lineRule="auto"/>
        <w:ind w:left="1361" w:hanging="1361"/>
      </w:pPr>
      <w:r>
        <w:rPr>
          <w:rFonts w:ascii="Calibri" w:hAnsi="Calibri" w:eastAsia="Malgun Gothic"/>
          <w:b/>
          <w:color w:val="8A4B0F"/>
          <w:sz w:val="21"/>
        </w:rPr>
        <w:t>Sandro:</w:t>
      </w:r>
      <w:r>
        <w:rPr>
          <w:rFonts w:ascii="Calibri" w:hAnsi="Calibri" w:eastAsia="Malgun Gothic"/>
          <w:sz w:val="21"/>
        </w:rPr>
        <w:tab/>
        <w:t>평방피트당 6유로 20센트. 풀그레인, 1등급.</w:t>
      </w:r>
    </w:p>
    <w:p>
      <w:pPr>
        <w:tabs>
          <w:tab w:pos="1361" w:val="left"/>
        </w:tabs>
        <w:spacing w:after="60" w:before="0" w:line="288" w:lineRule="auto"/>
        <w:ind w:left="1361" w:hanging="1361"/>
      </w:pPr>
      <w:r>
        <w:rPr>
          <w:rFonts w:ascii="Calibri" w:hAnsi="Calibri" w:eastAsia="Malgun Gothic"/>
          <w:b/>
          <w:color w:val="1F5A8C"/>
          <w:sz w:val="21"/>
        </w:rPr>
        <w:t>Matteo:</w:t>
      </w:r>
      <w:r>
        <w:rPr>
          <w:rFonts w:ascii="Calibri" w:hAnsi="Calibri" w:eastAsia="Malgun Gothic"/>
          <w:sz w:val="21"/>
        </w:rPr>
        <w:tab/>
        <w:t>평방피트당이요? 제곱미터가 아니라?</w:t>
      </w:r>
    </w:p>
    <w:p>
      <w:pPr>
        <w:tabs>
          <w:tab w:pos="1361" w:val="left"/>
        </w:tabs>
        <w:spacing w:after="60" w:before="0" w:line="288" w:lineRule="auto"/>
        <w:ind w:left="1361" w:hanging="1361"/>
      </w:pPr>
      <w:r>
        <w:rPr>
          <w:rFonts w:ascii="Calibri" w:hAnsi="Calibri" w:eastAsia="Malgun Gothic"/>
          <w:b/>
          <w:color w:val="8A4B0F"/>
          <w:sz w:val="21"/>
        </w:rPr>
        <w:t>Sandro:</w:t>
      </w:r>
      <w:r>
        <w:rPr>
          <w:rFonts w:ascii="Calibri" w:hAnsi="Calibri" w:eastAsia="Malgun Gothic"/>
          <w:sz w:val="21"/>
        </w:rPr>
        <w:tab/>
        <w:t>가죽은 평방피트로 셉니다. 1피트가 대략 9제곱데시미터쯤. 송아지 가죽 한 장이 20에서 25피트쯤 나와요.</w:t>
      </w:r>
    </w:p>
    <w:p>
      <w:pPr>
        <w:tabs>
          <w:tab w:pos="1361" w:val="left"/>
        </w:tabs>
        <w:spacing w:after="60" w:before="0" w:line="288" w:lineRule="auto"/>
        <w:ind w:left="1361" w:hanging="1361"/>
      </w:pPr>
      <w:r>
        <w:rPr>
          <w:rFonts w:ascii="Calibri" w:hAnsi="Calibri" w:eastAsia="Malgun Gothic"/>
          <w:b/>
          <w:color w:val="1F5A8C"/>
          <w:sz w:val="21"/>
        </w:rPr>
        <w:t>Matteo:</w:t>
      </w:r>
      <w:r>
        <w:rPr>
          <w:rFonts w:ascii="Calibri" w:hAnsi="Calibri" w:eastAsia="Malgun Gothic"/>
          <w:sz w:val="21"/>
        </w:rPr>
        <w:tab/>
        <w:t>그럼 한 장에 대략... 140유로요?</w:t>
      </w:r>
    </w:p>
    <w:p>
      <w:pPr>
        <w:tabs>
          <w:tab w:pos="1361" w:val="left"/>
        </w:tabs>
        <w:spacing w:after="60" w:before="0" w:line="288" w:lineRule="auto"/>
        <w:ind w:left="1361" w:hanging="1361"/>
      </w:pPr>
      <w:r>
        <w:rPr>
          <w:rFonts w:ascii="Calibri" w:hAnsi="Calibri" w:eastAsia="Malgun Gothic"/>
          <w:b/>
          <w:color w:val="8A4B0F"/>
          <w:sz w:val="21"/>
        </w:rPr>
        <w:t>Sandro:</w:t>
      </w:r>
      <w:r>
        <w:rPr>
          <w:rFonts w:ascii="Calibri" w:hAnsi="Calibri" w:eastAsia="Malgun Gothic"/>
          <w:sz w:val="21"/>
        </w:rPr>
        <w:tab/>
        <w:t>대략. 크기에 따라 달라요. 기계로 잰 실제 면적대로 받지.</w:t>
      </w:r>
    </w:p>
    <w:p>
      <w:pPr>
        <w:tabs>
          <w:tab w:pos="1361" w:val="left"/>
        </w:tabs>
        <w:spacing w:after="60" w:before="0" w:line="288" w:lineRule="auto"/>
        <w:ind w:left="1361" w:hanging="1361"/>
      </w:pPr>
      <w:r>
        <w:rPr>
          <w:rFonts w:ascii="Calibri" w:hAnsi="Calibri" w:eastAsia="Malgun Gothic"/>
          <w:b/>
          <w:color w:val="2E6B3A"/>
          <w:sz w:val="21"/>
        </w:rPr>
        <w:t>Chiara:</w:t>
      </w:r>
      <w:r>
        <w:rPr>
          <w:rFonts w:ascii="Calibri" w:hAnsi="Calibri" w:eastAsia="Malgun Gothic"/>
          <w:sz w:val="21"/>
        </w:rPr>
        <w:tab/>
        <w:t>작년엔 6유로 20이 아니었는데요. 5유로 60쯤이었던 것 같은데.</w:t>
      </w:r>
    </w:p>
    <w:p>
      <w:pPr>
        <w:tabs>
          <w:tab w:pos="1361" w:val="left"/>
        </w:tabs>
        <w:spacing w:after="60" w:before="0" w:line="288" w:lineRule="auto"/>
        <w:ind w:left="1361" w:hanging="1361"/>
      </w:pPr>
      <w:r>
        <w:rPr>
          <w:rFonts w:ascii="Calibri" w:hAnsi="Calibri" w:eastAsia="Malgun Gothic"/>
          <w:b/>
          <w:color w:val="8A4B0F"/>
          <w:sz w:val="21"/>
        </w:rPr>
        <w:t>Sandro:</w:t>
      </w:r>
      <w:r>
        <w:rPr>
          <w:rFonts w:ascii="Calibri" w:hAnsi="Calibri" w:eastAsia="Malgun Gothic"/>
          <w:sz w:val="21"/>
        </w:rPr>
        <w:tab/>
        <w:t>잘 기억하시네. 다 올랐어요. 생가죽, 타닌, 통 돌리는 전기, 폐수 처리. 1년 새 11퍼센트 넘게.</w:t>
      </w:r>
    </w:p>
    <w:p>
      <w:pPr>
        <w:tabs>
          <w:tab w:pos="1361" w:val="left"/>
        </w:tabs>
        <w:spacing w:after="60" w:before="0" w:line="288" w:lineRule="auto"/>
        <w:ind w:left="1361" w:hanging="1361"/>
      </w:pPr>
      <w:r>
        <w:rPr>
          <w:rFonts w:ascii="Calibri" w:hAnsi="Calibri" w:eastAsia="Malgun Gothic"/>
          <w:b/>
          <w:color w:val="1F5A8C"/>
          <w:sz w:val="21"/>
        </w:rPr>
        <w:t>Matteo:</w:t>
      </w:r>
      <w:r>
        <w:rPr>
          <w:rFonts w:ascii="Calibri" w:hAnsi="Calibri" w:eastAsia="Malgun Gothic"/>
          <w:sz w:val="21"/>
        </w:rPr>
        <w:tab/>
        <w:t>알겠습니다. 최소 주문량은요?</w:t>
      </w:r>
    </w:p>
    <w:p>
      <w:pPr>
        <w:tabs>
          <w:tab w:pos="1361" w:val="left"/>
        </w:tabs>
        <w:spacing w:after="60" w:before="0" w:line="288" w:lineRule="auto"/>
        <w:ind w:left="1361" w:hanging="1361"/>
      </w:pPr>
      <w:r>
        <w:rPr>
          <w:rFonts w:ascii="Calibri" w:hAnsi="Calibri" w:eastAsia="Malgun Gothic"/>
          <w:b/>
          <w:color w:val="8A4B0F"/>
          <w:sz w:val="21"/>
        </w:rPr>
        <w:t>Sandro:</w:t>
      </w:r>
      <w:r>
        <w:rPr>
          <w:rFonts w:ascii="Calibri" w:hAnsi="Calibri" w:eastAsia="Malgun Gothic"/>
          <w:sz w:val="21"/>
        </w:rPr>
        <w:tab/>
        <w:t>색상별 50장. 50장 아래면 통을 못 채워서 내가 손해야.</w:t>
      </w:r>
    </w:p>
    <w:p>
      <w:pPr>
        <w:tabs>
          <w:tab w:pos="1361" w:val="left"/>
        </w:tabs>
        <w:spacing w:after="60" w:before="0" w:line="288" w:lineRule="auto"/>
        <w:ind w:left="1361" w:hanging="1361"/>
      </w:pPr>
      <w:r>
        <w:rPr>
          <w:rFonts w:ascii="Calibri" w:hAnsi="Calibri" w:eastAsia="Malgun Gothic"/>
          <w:b/>
          <w:color w:val="1F5A8C"/>
          <w:sz w:val="21"/>
        </w:rPr>
        <w:t>Matteo:</w:t>
      </w:r>
      <w:r>
        <w:rPr>
          <w:rFonts w:ascii="Calibri" w:hAnsi="Calibri" w:eastAsia="Malgun Gothic"/>
          <w:sz w:val="21"/>
        </w:rPr>
        <w:tab/>
        <w:t>50장이면 1,000에서 1,100피트. 6천 유로가 넘네요.</w:t>
      </w:r>
    </w:p>
    <w:p>
      <w:pPr>
        <w:tabs>
          <w:tab w:pos="1361" w:val="left"/>
        </w:tabs>
        <w:spacing w:after="60" w:before="0" w:line="288" w:lineRule="auto"/>
        <w:ind w:left="1361" w:hanging="1361"/>
      </w:pPr>
      <w:r>
        <w:rPr>
          <w:rFonts w:ascii="Calibri" w:hAnsi="Calibri" w:eastAsia="Malgun Gothic"/>
          <w:b/>
          <w:color w:val="8A4B0F"/>
          <w:sz w:val="21"/>
        </w:rPr>
        <w:t>Sandro:</w:t>
      </w:r>
      <w:r>
        <w:rPr>
          <w:rFonts w:ascii="Calibri" w:hAnsi="Calibri" w:eastAsia="Malgun Gothic"/>
          <w:sz w:val="21"/>
        </w:rPr>
        <w:tab/>
        <w:t>계산 빠르네, 젊은이. 그리고 결제는 주문할 때 절반, 납품할 때 절반.</w:t>
      </w:r>
    </w:p>
    <w:p>
      <w:pPr>
        <w:tabs>
          <w:tab w:pos="1361" w:val="left"/>
        </w:tabs>
        <w:spacing w:after="60" w:before="0" w:line="288" w:lineRule="auto"/>
        <w:ind w:left="1361" w:hanging="1361"/>
      </w:pPr>
      <w:r>
        <w:rPr>
          <w:rFonts w:ascii="Calibri" w:hAnsi="Calibri" w:eastAsia="Malgun Gothic"/>
          <w:b/>
          <w:color w:val="1F5A8C"/>
          <w:sz w:val="21"/>
        </w:rPr>
        <w:t>Matteo:</w:t>
      </w:r>
      <w:r>
        <w:rPr>
          <w:rFonts w:ascii="Calibri" w:hAnsi="Calibri" w:eastAsia="Malgun Gothic"/>
          <w:sz w:val="21"/>
        </w:rPr>
        <w:tab/>
        <w:t>주문할 때 절반이요? 메종하고는 90일 조건으로 거래하시잖아요.</w:t>
      </w:r>
    </w:p>
    <w:p>
      <w:pPr>
        <w:tabs>
          <w:tab w:pos="1361" w:val="left"/>
        </w:tabs>
        <w:spacing w:after="60" w:before="0" w:line="288" w:lineRule="auto"/>
        <w:ind w:left="1361" w:hanging="1361"/>
      </w:pPr>
      <w:r>
        <w:rPr>
          <w:rFonts w:ascii="Calibri" w:hAnsi="Calibri" w:eastAsia="Malgun Gothic"/>
          <w:b/>
          <w:color w:val="8A4B0F"/>
          <w:sz w:val="21"/>
        </w:rPr>
        <w:t>Sandro:</w:t>
      </w:r>
      <w:r>
        <w:rPr>
          <w:rFonts w:ascii="Calibri" w:hAnsi="Calibri" w:eastAsia="Malgun Gothic"/>
          <w:sz w:val="21"/>
        </w:rPr>
        <w:tab/>
        <w:t>메종하곤 그렇지. 그런데 메종은 가죽값을 자기가 직접 내고, 고르는 것도 자기가 해. 당신들 코르시니는 자기 이름으로 나한테 뭘 산 적이 한 번도 없어. 나한텐 신규 거래처야.</w:t>
      </w:r>
    </w:p>
    <w:p>
      <w:pPr>
        <w:tabs>
          <w:tab w:pos="1361" w:val="left"/>
        </w:tabs>
        <w:spacing w:after="60" w:before="0" w:line="288" w:lineRule="auto"/>
        <w:ind w:left="1361" w:hanging="1361"/>
      </w:pPr>
      <w:r>
        <w:rPr>
          <w:rFonts w:ascii="Calibri" w:hAnsi="Calibri" w:eastAsia="Malgun Gothic"/>
          <w:b/>
          <w:color w:val="2E6B3A"/>
          <w:sz w:val="21"/>
        </w:rPr>
        <w:t>Chiara:</w:t>
      </w:r>
      <w:r>
        <w:rPr>
          <w:rFonts w:ascii="Calibri" w:hAnsi="Calibri" w:eastAsia="Malgun Gothic"/>
          <w:sz w:val="21"/>
        </w:rPr>
        <w:tab/>
        <w:t>신규요? 할아버지는 30년 동안 여기서 사셨는데요.</w:t>
      </w:r>
    </w:p>
    <w:p>
      <w:pPr>
        <w:tabs>
          <w:tab w:pos="1361" w:val="left"/>
        </w:tabs>
        <w:spacing w:after="60" w:before="0" w:line="288" w:lineRule="auto"/>
        <w:ind w:left="1361" w:hanging="1361"/>
      </w:pPr>
      <w:r>
        <w:rPr>
          <w:rFonts w:ascii="Calibri" w:hAnsi="Calibri" w:eastAsia="Malgun Gothic"/>
          <w:b/>
          <w:color w:val="8A4B0F"/>
          <w:sz w:val="21"/>
        </w:rPr>
        <w:t>Sandro:</w:t>
      </w:r>
      <w:r>
        <w:rPr>
          <w:rFonts w:ascii="Calibri" w:hAnsi="Calibri" w:eastAsia="Malgun Gothic"/>
          <w:sz w:val="21"/>
        </w:rPr>
        <w:tab/>
        <w:t>할아버지는 여기서 샀지. 그러다 메종이 오고 내 송장에서 코르시니란 이름이 사라졌어요. 미안하지만, 이 바닥에선 추억이 보증이 되진 않아요.</w:t>
      </w:r>
    </w:p>
    <w:p>
      <w:pPr>
        <w:tabs>
          <w:tab w:pos="1361" w:val="left"/>
        </w:tabs>
        <w:spacing w:after="60" w:before="0" w:line="288" w:lineRule="auto"/>
        <w:ind w:left="1361" w:hanging="1361"/>
      </w:pPr>
      <w:r>
        <w:rPr>
          <w:rFonts w:ascii="Calibri" w:hAnsi="Calibri" w:eastAsia="Malgun Gothic"/>
          <w:b/>
          <w:color w:val="1F5A8C"/>
          <w:sz w:val="21"/>
        </w:rPr>
        <w:t>Matteo:</w:t>
      </w:r>
      <w:r>
        <w:rPr>
          <w:rFonts w:ascii="Calibri" w:hAnsi="Calibri" w:eastAsia="Malgun Gothic"/>
          <w:sz w:val="21"/>
        </w:rPr>
        <w:tab/>
        <w:t>맞는 말씀이에요. 그럼 다른 길을 찾아보죠. 정가를 그대로 낸다면 50장보다 적게도 될까요?</w:t>
      </w:r>
    </w:p>
    <w:p>
      <w:pPr>
        <w:tabs>
          <w:tab w:pos="1361" w:val="left"/>
        </w:tabs>
        <w:spacing w:after="60" w:before="0" w:line="288" w:lineRule="auto"/>
        <w:ind w:left="1361" w:hanging="1361"/>
      </w:pPr>
      <w:r>
        <w:rPr>
          <w:rFonts w:ascii="Calibri" w:hAnsi="Calibri" w:eastAsia="Malgun Gothic"/>
          <w:b/>
          <w:color w:val="8A4B0F"/>
          <w:sz w:val="21"/>
        </w:rPr>
        <w:t>Sandro:</w:t>
      </w:r>
      <w:r>
        <w:rPr>
          <w:rFonts w:ascii="Calibri" w:hAnsi="Calibri" w:eastAsia="Malgun Gothic"/>
          <w:sz w:val="21"/>
        </w:rPr>
        <w:tab/>
        <w:t>몇 장?</w:t>
      </w:r>
    </w:p>
    <w:p>
      <w:pPr>
        <w:tabs>
          <w:tab w:pos="1361" w:val="left"/>
        </w:tabs>
        <w:spacing w:after="60" w:before="0" w:line="288" w:lineRule="auto"/>
        <w:ind w:left="1361" w:hanging="1361"/>
      </w:pPr>
      <w:r>
        <w:rPr>
          <w:rFonts w:ascii="Calibri" w:hAnsi="Calibri" w:eastAsia="Malgun Gothic"/>
          <w:b/>
          <w:color w:val="1F5A8C"/>
          <w:sz w:val="21"/>
        </w:rPr>
        <w:t>Matteo:</w:t>
      </w:r>
      <w:r>
        <w:rPr>
          <w:rFonts w:ascii="Calibri" w:hAnsi="Calibri" w:eastAsia="Malgun Gothic"/>
          <w:sz w:val="21"/>
        </w:rPr>
        <w:tab/>
        <w:t>30장. 대략 600피트요. 시범 라인 하나 만들 만큼.</w:t>
      </w:r>
    </w:p>
    <w:p>
      <w:pPr>
        <w:tabs>
          <w:tab w:pos="1361" w:val="left"/>
        </w:tabs>
        <w:spacing w:after="60" w:before="0" w:line="288" w:lineRule="auto"/>
        <w:ind w:left="1361" w:hanging="1361"/>
      </w:pPr>
      <w:r>
        <w:rPr>
          <w:rFonts w:ascii="Calibri" w:hAnsi="Calibri" w:eastAsia="Malgun Gothic"/>
          <w:b/>
          <w:color w:val="8A4B0F"/>
          <w:sz w:val="21"/>
        </w:rPr>
        <w:t>Sandro:</w:t>
      </w:r>
      <w:r>
        <w:rPr>
          <w:rFonts w:ascii="Calibri" w:hAnsi="Calibri" w:eastAsia="Malgun Gothic"/>
          <w:sz w:val="21"/>
        </w:rPr>
        <w:tab/>
        <w:t>30장이라... 그럼 통은? 반만 채우라고?</w:t>
      </w:r>
    </w:p>
    <w:p>
      <w:pPr>
        <w:tabs>
          <w:tab w:pos="1361" w:val="left"/>
        </w:tabs>
        <w:spacing w:after="60" w:before="0" w:line="288" w:lineRule="auto"/>
        <w:ind w:left="1361" w:hanging="1361"/>
      </w:pPr>
      <w:r>
        <w:rPr>
          <w:rFonts w:ascii="Calibri" w:hAnsi="Calibri" w:eastAsia="Malgun Gothic"/>
          <w:b/>
          <w:color w:val="2E6B3A"/>
          <w:sz w:val="21"/>
        </w:rPr>
        <w:t>Chiara:</w:t>
      </w:r>
      <w:r>
        <w:rPr>
          <w:rFonts w:ascii="Calibri" w:hAnsi="Calibri" w:eastAsia="Malgun Gothic"/>
          <w:sz w:val="21"/>
        </w:rPr>
        <w:tab/>
        <w:t>아까 제가 만진, 이미 걸려 있는 그 담뱃잎 색 로트에서 가져가면요? 새로 염색할 필요가 없잖아요.</w:t>
      </w:r>
    </w:p>
    <w:p>
      <w:pPr>
        <w:tabs>
          <w:tab w:pos="1361" w:val="left"/>
        </w:tabs>
        <w:spacing w:after="60" w:before="0" w:line="288" w:lineRule="auto"/>
        <w:ind w:left="1361" w:hanging="1361"/>
      </w:pPr>
      <w:r>
        <w:rPr>
          <w:rFonts w:ascii="Calibri" w:hAnsi="Calibri" w:eastAsia="Malgun Gothic"/>
          <w:b/>
          <w:color w:val="8A4B0F"/>
          <w:sz w:val="21"/>
        </w:rPr>
        <w:t>Sandro:</w:t>
      </w:r>
      <w:r>
        <w:rPr>
          <w:rFonts w:ascii="Calibri" w:hAnsi="Calibri" w:eastAsia="Malgun Gothic"/>
          <w:sz w:val="21"/>
        </w:rPr>
        <w:tab/>
        <w:t>(머리를 긁으며) 그 로트는... 연락이 끊긴 독일 손님 거예요. 서른여덟 장 있지.</w:t>
      </w:r>
    </w:p>
    <w:p>
      <w:pPr>
        <w:tabs>
          <w:tab w:pos="1361" w:val="left"/>
        </w:tabs>
        <w:spacing w:after="60" w:before="0" w:line="288" w:lineRule="auto"/>
        <w:ind w:left="1361" w:hanging="1361"/>
      </w:pPr>
      <w:r>
        <w:rPr>
          <w:rFonts w:ascii="Calibri" w:hAnsi="Calibri" w:eastAsia="Malgun Gothic"/>
          <w:b/>
          <w:color w:val="1F5A8C"/>
          <w:sz w:val="21"/>
        </w:rPr>
        <w:t>Matteo:</w:t>
      </w:r>
      <w:r>
        <w:rPr>
          <w:rFonts w:ascii="Calibri" w:hAnsi="Calibri" w:eastAsia="Malgun Gothic"/>
          <w:sz w:val="21"/>
        </w:rPr>
        <w:tab/>
        <w:t>그럼 그중 서른 장을 가져갈게요. 지금 바로. 준비된 로트에서.</w:t>
      </w:r>
    </w:p>
    <w:p>
      <w:pPr>
        <w:tabs>
          <w:tab w:pos="1361" w:val="left"/>
        </w:tabs>
        <w:spacing w:after="60" w:before="0" w:line="288" w:lineRule="auto"/>
        <w:ind w:left="1361" w:hanging="1361"/>
      </w:pPr>
      <w:r>
        <w:rPr>
          <w:rFonts w:ascii="Calibri" w:hAnsi="Calibri" w:eastAsia="Malgun Gothic"/>
          <w:b/>
          <w:color w:val="8A4B0F"/>
          <w:sz w:val="21"/>
        </w:rPr>
        <w:t>Sandro:</w:t>
      </w:r>
      <w:r>
        <w:rPr>
          <w:rFonts w:ascii="Calibri" w:hAnsi="Calibri" w:eastAsia="Malgun Gothic"/>
          <w:sz w:val="21"/>
        </w:rPr>
        <w:tab/>
        <w:t>준비됐다 해도... 마감은 해야 해요. 깎고 다림질하고. 2주.</w:t>
      </w:r>
    </w:p>
    <w:p>
      <w:pPr>
        <w:tabs>
          <w:tab w:pos="1361" w:val="left"/>
        </w:tabs>
        <w:spacing w:after="60" w:before="0" w:line="288" w:lineRule="auto"/>
        <w:ind w:left="1361" w:hanging="1361"/>
      </w:pPr>
      <w:r>
        <w:rPr>
          <w:rFonts w:ascii="Calibri" w:hAnsi="Calibri" w:eastAsia="Malgun Gothic"/>
          <w:b/>
          <w:color w:val="2E6B3A"/>
          <w:sz w:val="21"/>
        </w:rPr>
        <w:t>Chiara:</w:t>
      </w:r>
      <w:r>
        <w:rPr>
          <w:rFonts w:ascii="Calibri" w:hAnsi="Calibri" w:eastAsia="Malgun Gothic"/>
          <w:sz w:val="21"/>
        </w:rPr>
        <w:tab/>
        <w:t>2주면 괜찮아요. 그럼 바닥용 1.8은요?</w:t>
      </w:r>
    </w:p>
    <w:p>
      <w:pPr>
        <w:tabs>
          <w:tab w:pos="1361" w:val="left"/>
        </w:tabs>
        <w:spacing w:after="60" w:before="0" w:line="288" w:lineRule="auto"/>
        <w:ind w:left="1361" w:hanging="1361"/>
      </w:pPr>
      <w:r>
        <w:rPr>
          <w:rFonts w:ascii="Calibri" w:hAnsi="Calibri" w:eastAsia="Malgun Gothic"/>
          <w:b/>
          <w:color w:val="8A4B0F"/>
          <w:sz w:val="21"/>
        </w:rPr>
        <w:t>Sandro:</w:t>
      </w:r>
      <w:r>
        <w:rPr>
          <w:rFonts w:ascii="Calibri" w:hAnsi="Calibri" w:eastAsia="Malgun Gothic"/>
          <w:sz w:val="21"/>
        </w:rPr>
        <w:tab/>
        <w:t>그건 염색 안 한 내추럴로 있어요. 손으로, 탐폰으로 염색해 드리지. 열 장, 같은 값에.</w:t>
      </w:r>
    </w:p>
    <w:p>
      <w:pPr>
        <w:tabs>
          <w:tab w:pos="1361" w:val="left"/>
        </w:tabs>
        <w:spacing w:after="60" w:before="0" w:line="288" w:lineRule="auto"/>
        <w:ind w:left="1361" w:hanging="1361"/>
      </w:pPr>
      <w:r>
        <w:rPr>
          <w:rFonts w:ascii="Calibri" w:hAnsi="Calibri" w:eastAsia="Malgun Gothic"/>
          <w:b/>
          <w:color w:val="1F5A8C"/>
          <w:sz w:val="21"/>
        </w:rPr>
        <w:t>Matteo:</w:t>
      </w:r>
      <w:r>
        <w:rPr>
          <w:rFonts w:ascii="Calibri" w:hAnsi="Calibri" w:eastAsia="Malgun Gothic"/>
          <w:sz w:val="21"/>
        </w:rPr>
        <w:tab/>
        <w:t>그러니까 담뱃잎 색 서른 장에, 손으로 염색한 내추럴 열 장. 마흔 장, 약 800피트, 피트당 6유로 20.</w:t>
      </w:r>
    </w:p>
    <w:p>
      <w:pPr>
        <w:tabs>
          <w:tab w:pos="1361" w:val="left"/>
        </w:tabs>
        <w:spacing w:after="60" w:before="0" w:line="288" w:lineRule="auto"/>
        <w:ind w:left="1361" w:hanging="1361"/>
      </w:pPr>
      <w:r>
        <w:rPr>
          <w:rFonts w:ascii="Calibri" w:hAnsi="Calibri" w:eastAsia="Malgun Gothic"/>
          <w:b/>
          <w:color w:val="8A4B0F"/>
          <w:sz w:val="21"/>
        </w:rPr>
        <w:t>Sandro:</w:t>
      </w:r>
      <w:r>
        <w:rPr>
          <w:rFonts w:ascii="Calibri" w:hAnsi="Calibri" w:eastAsia="Malgun Gothic"/>
          <w:sz w:val="21"/>
        </w:rPr>
        <w:tab/>
        <w:t>나보다 계산이 빠르구먼.</w:t>
      </w:r>
    </w:p>
    <w:p>
      <w:pPr>
        <w:tabs>
          <w:tab w:pos="1361" w:val="left"/>
        </w:tabs>
        <w:spacing w:after="60" w:before="0" w:line="288" w:lineRule="auto"/>
        <w:ind w:left="1361" w:hanging="1361"/>
      </w:pPr>
      <w:r>
        <w:rPr>
          <w:rFonts w:ascii="Calibri" w:hAnsi="Calibri" w:eastAsia="Malgun Gothic"/>
          <w:b/>
          <w:color w:val="1F5A8C"/>
          <w:sz w:val="21"/>
        </w:rPr>
        <w:t>Matteo:</w:t>
      </w:r>
      <w:r>
        <w:rPr>
          <w:rFonts w:ascii="Calibri" w:hAnsi="Calibri" w:eastAsia="Malgun Gothic"/>
          <w:sz w:val="21"/>
        </w:rPr>
        <w:tab/>
        <w:t>대략 5천 유로네요. 선금 30퍼센트, 나머지는 납품 때로 할 수 있을까요?</w:t>
      </w:r>
    </w:p>
    <w:p>
      <w:pPr>
        <w:tabs>
          <w:tab w:pos="1361" w:val="left"/>
        </w:tabs>
        <w:spacing w:after="60" w:before="0" w:line="288" w:lineRule="auto"/>
        <w:ind w:left="1361" w:hanging="1361"/>
      </w:pPr>
      <w:r>
        <w:rPr>
          <w:rFonts w:ascii="Calibri" w:hAnsi="Calibri" w:eastAsia="Malgun Gothic"/>
          <w:b/>
          <w:color w:val="8A4B0F"/>
          <w:sz w:val="21"/>
        </w:rPr>
        <w:t>Sandro:</w:t>
      </w:r>
      <w:r>
        <w:rPr>
          <w:rFonts w:ascii="Calibri" w:hAnsi="Calibri" w:eastAsia="Malgun Gothic"/>
          <w:sz w:val="21"/>
        </w:rPr>
        <w:tab/>
        <w:t>50. 말했잖아.</w:t>
      </w:r>
    </w:p>
    <w:p>
      <w:pPr>
        <w:tabs>
          <w:tab w:pos="1361" w:val="left"/>
        </w:tabs>
        <w:spacing w:after="60" w:before="0" w:line="288" w:lineRule="auto"/>
        <w:ind w:left="1361" w:hanging="1361"/>
      </w:pPr>
      <w:r>
        <w:rPr>
          <w:rFonts w:ascii="Calibri" w:hAnsi="Calibri" w:eastAsia="Malgun Gothic"/>
          <w:b/>
          <w:color w:val="1F5A8C"/>
          <w:sz w:val="21"/>
        </w:rPr>
        <w:t>Matteo:</w:t>
      </w:r>
      <w:r>
        <w:rPr>
          <w:rFonts w:ascii="Calibri" w:hAnsi="Calibri" w:eastAsia="Malgun Gothic"/>
          <w:sz w:val="21"/>
        </w:rPr>
        <w:tab/>
        <w:t>30이요, 산드로. 대신 첫 라인이 잘되면 다음 주문은 최소 200장. 그리고 그때부터는 60일 결제로요.</w:t>
      </w:r>
    </w:p>
    <w:p>
      <w:pPr>
        <w:tabs>
          <w:tab w:pos="1361" w:val="left"/>
        </w:tabs>
        <w:spacing w:after="60" w:before="0" w:line="288" w:lineRule="auto"/>
        <w:ind w:left="1361" w:hanging="1361"/>
      </w:pPr>
      <w:r>
        <w:rPr>
          <w:rFonts w:ascii="Calibri" w:hAnsi="Calibri" w:eastAsia="Malgun Gothic"/>
          <w:b/>
          <w:color w:val="8A4B0F"/>
          <w:sz w:val="21"/>
        </w:rPr>
        <w:t>Sandro:</w:t>
      </w:r>
      <w:r>
        <w:rPr>
          <w:rFonts w:ascii="Calibri" w:hAnsi="Calibri" w:eastAsia="Malgun Gothic"/>
          <w:sz w:val="21"/>
        </w:rPr>
        <w:tab/>
        <w:t>잘되면. 안 되면?</w:t>
      </w:r>
    </w:p>
    <w:p>
      <w:pPr>
        <w:tabs>
          <w:tab w:pos="1361" w:val="left"/>
        </w:tabs>
        <w:spacing w:after="60" w:before="0" w:line="288" w:lineRule="auto"/>
        <w:ind w:left="1361" w:hanging="1361"/>
      </w:pPr>
      <w:r>
        <w:rPr>
          <w:rFonts w:ascii="Calibri" w:hAnsi="Calibri" w:eastAsia="Malgun Gothic"/>
          <w:b/>
          <w:color w:val="1F5A8C"/>
          <w:sz w:val="21"/>
        </w:rPr>
        <w:t>Matteo:</w:t>
      </w:r>
      <w:r>
        <w:rPr>
          <w:rFonts w:ascii="Calibri" w:hAnsi="Calibri" w:eastAsia="Malgun Gothic"/>
          <w:sz w:val="21"/>
        </w:rPr>
        <w:tab/>
        <w:t>안 되면 사라진 독일 손님 가죽 서른 장을 판 거죠. 아무것도 없는 것보단 낫잖아요.</w:t>
      </w:r>
    </w:p>
    <w:p>
      <w:pPr>
        <w:tabs>
          <w:tab w:pos="1361" w:val="left"/>
        </w:tabs>
        <w:spacing w:after="60" w:before="0" w:line="288" w:lineRule="auto"/>
        <w:ind w:left="1361" w:hanging="1361"/>
      </w:pPr>
      <w:r>
        <w:rPr>
          <w:rFonts w:ascii="Calibri" w:hAnsi="Calibri" w:eastAsia="Malgun Gothic"/>
          <w:b/>
          <w:color w:val="2E6B3A"/>
          <w:sz w:val="21"/>
        </w:rPr>
        <w:t>Chiara:</w:t>
      </w:r>
      <w:r>
        <w:rPr>
          <w:rFonts w:ascii="Calibri" w:hAnsi="Calibri" w:eastAsia="Malgun Gothic"/>
          <w:sz w:val="21"/>
        </w:rPr>
        <w:tab/>
        <w:t>마테오!</w:t>
      </w:r>
    </w:p>
    <w:p>
      <w:pPr>
        <w:tabs>
          <w:tab w:pos="1361" w:val="left"/>
        </w:tabs>
        <w:spacing w:after="60" w:before="0" w:line="288" w:lineRule="auto"/>
        <w:ind w:left="1361" w:hanging="1361"/>
      </w:pPr>
      <w:r>
        <w:rPr>
          <w:rFonts w:ascii="Calibri" w:hAnsi="Calibri" w:eastAsia="Malgun Gothic"/>
          <w:b/>
          <w:color w:val="8A4B0F"/>
          <w:sz w:val="21"/>
        </w:rPr>
        <w:t>Sandro:</w:t>
      </w:r>
      <w:r>
        <w:rPr>
          <w:rFonts w:ascii="Calibri" w:hAnsi="Calibri" w:eastAsia="Malgun Gothic"/>
          <w:sz w:val="21"/>
        </w:rPr>
        <w:tab/>
        <w:t>(크게 웃으며) 아니, 아니, 이 녀석 말이 맞아. 마음에 드네. 우고도 똑같은 말을 했을 거야. 좀 더 점잖게 했겠지만.</w:t>
      </w:r>
    </w:p>
    <w:p>
      <w:pPr>
        <w:tabs>
          <w:tab w:pos="1361" w:val="left"/>
        </w:tabs>
        <w:spacing w:after="60" w:before="0" w:line="288" w:lineRule="auto"/>
        <w:ind w:left="1361" w:hanging="1361"/>
      </w:pPr>
      <w:r>
        <w:rPr>
          <w:rFonts w:ascii="Calibri" w:hAnsi="Calibri" w:eastAsia="Malgun Gothic"/>
          <w:b/>
          <w:color w:val="1F5A8C"/>
          <w:sz w:val="21"/>
        </w:rPr>
        <w:t>Matteo:</w:t>
      </w:r>
      <w:r>
        <w:rPr>
          <w:rFonts w:ascii="Calibri" w:hAnsi="Calibri" w:eastAsia="Malgun Gothic"/>
          <w:sz w:val="21"/>
        </w:rPr>
        <w:tab/>
        <w:t>그럼 30으로 할까요?</w:t>
      </w:r>
    </w:p>
    <w:p>
      <w:pPr>
        <w:tabs>
          <w:tab w:pos="1361" w:val="left"/>
        </w:tabs>
        <w:spacing w:after="60" w:before="0" w:line="288" w:lineRule="auto"/>
        <w:ind w:left="1361" w:hanging="1361"/>
      </w:pPr>
      <w:r>
        <w:rPr>
          <w:rFonts w:ascii="Calibri" w:hAnsi="Calibri" w:eastAsia="Malgun Gothic"/>
          <w:b/>
          <w:color w:val="8A4B0F"/>
          <w:sz w:val="21"/>
        </w:rPr>
        <w:t>Sandro:</w:t>
      </w:r>
      <w:r>
        <w:rPr>
          <w:rFonts w:ascii="Calibri" w:hAnsi="Calibri" w:eastAsia="Malgun Gothic"/>
          <w:sz w:val="21"/>
        </w:rPr>
        <w:tab/>
        <w:t>30. 단, 금요일까지 송금이 들어오면. 그리고 이분이 직접 와서 가죽을 한 장 한 장 고른다면.</w:t>
      </w:r>
    </w:p>
    <w:p>
      <w:pPr>
        <w:tabs>
          <w:tab w:pos="1361" w:val="left"/>
        </w:tabs>
        <w:spacing w:after="60" w:before="0" w:line="288" w:lineRule="auto"/>
        <w:ind w:left="1361" w:hanging="1361"/>
      </w:pPr>
      <w:r>
        <w:rPr>
          <w:rFonts w:ascii="Calibri" w:hAnsi="Calibri" w:eastAsia="Malgun Gothic"/>
          <w:b/>
          <w:color w:val="2E6B3A"/>
          <w:sz w:val="21"/>
        </w:rPr>
        <w:t>Chiara:</w:t>
      </w:r>
      <w:r>
        <w:rPr>
          <w:rFonts w:ascii="Calibri" w:hAnsi="Calibri" w:eastAsia="Malgun Gothic"/>
          <w:sz w:val="21"/>
        </w:rPr>
        <w:tab/>
        <w:t>기꺼이 올게요. 아니, 꼭 오고 싶어요.</w:t>
      </w:r>
    </w:p>
    <w:p>
      <w:pPr>
        <w:tabs>
          <w:tab w:pos="1361" w:val="left"/>
        </w:tabs>
        <w:spacing w:after="60" w:before="0" w:line="288" w:lineRule="auto"/>
        <w:ind w:left="1361" w:hanging="1361"/>
      </w:pPr>
      <w:r>
        <w:rPr>
          <w:rFonts w:ascii="Calibri" w:hAnsi="Calibri" w:eastAsia="Malgun Gothic"/>
          <w:b/>
          <w:color w:val="8A4B0F"/>
          <w:sz w:val="21"/>
        </w:rPr>
        <w:t>Sandro:</w:t>
      </w:r>
      <w:r>
        <w:rPr>
          <w:rFonts w:ascii="Calibri" w:hAnsi="Calibri" w:eastAsia="Malgun Gothic"/>
          <w:sz w:val="21"/>
        </w:rPr>
        <w:tab/>
        <w:t>그리고 하나 더. 당신들 라벨에 우리 공장 이름을 넣어 줘요. '식물성 무두질 가죽, 비니 무두질 공장, 산타크로체.'</w:t>
      </w:r>
    </w:p>
    <w:p>
      <w:pPr>
        <w:tabs>
          <w:tab w:pos="1361" w:val="left"/>
        </w:tabs>
        <w:spacing w:after="60" w:before="0" w:line="288" w:lineRule="auto"/>
        <w:ind w:left="1361" w:hanging="1361"/>
      </w:pPr>
      <w:r>
        <w:rPr>
          <w:rFonts w:ascii="Calibri" w:hAnsi="Calibri" w:eastAsia="Malgun Gothic"/>
          <w:b/>
          <w:color w:val="1F5A8C"/>
          <w:sz w:val="21"/>
        </w:rPr>
        <w:t>Matteo:</w:t>
      </w:r>
      <w:r>
        <w:rPr>
          <w:rFonts w:ascii="Calibri" w:hAnsi="Calibri" w:eastAsia="Malgun Gothic"/>
          <w:sz w:val="21"/>
        </w:rPr>
        <w:tab/>
        <w:t>라벨에요? 서울에서 사는 사람을 위해서요?</w:t>
      </w:r>
    </w:p>
    <w:p>
      <w:pPr>
        <w:tabs>
          <w:tab w:pos="1361" w:val="left"/>
        </w:tabs>
        <w:spacing w:after="60" w:before="0" w:line="288" w:lineRule="auto"/>
        <w:ind w:left="1361" w:hanging="1361"/>
      </w:pPr>
      <w:r>
        <w:rPr>
          <w:rFonts w:ascii="Calibri" w:hAnsi="Calibri" w:eastAsia="Malgun Gothic"/>
          <w:b/>
          <w:color w:val="8A4B0F"/>
          <w:sz w:val="21"/>
        </w:rPr>
        <w:t>Sandro:</w:t>
      </w:r>
      <w:r>
        <w:rPr>
          <w:rFonts w:ascii="Calibri" w:hAnsi="Calibri" w:eastAsia="Malgun Gothic"/>
          <w:sz w:val="21"/>
        </w:rPr>
        <w:tab/>
        <w:t>어디서 사든 다. 넌 가방을 팔고 난 가죽을 팔지. 손님이 그게 어디서 왔는지 알면 더 믿어.</w:t>
      </w:r>
    </w:p>
    <w:p>
      <w:pPr>
        <w:tabs>
          <w:tab w:pos="1361" w:val="left"/>
        </w:tabs>
        <w:spacing w:after="60" w:before="0" w:line="288" w:lineRule="auto"/>
        <w:ind w:left="1361" w:hanging="1361"/>
      </w:pPr>
      <w:r>
        <w:rPr>
          <w:rFonts w:ascii="Calibri" w:hAnsi="Calibri" w:eastAsia="Malgun Gothic"/>
          <w:b/>
          <w:color w:val="2E6B3A"/>
          <w:sz w:val="21"/>
        </w:rPr>
        <w:t>Chiara:</w:t>
      </w:r>
      <w:r>
        <w:rPr>
          <w:rFonts w:ascii="Calibri" w:hAnsi="Calibri" w:eastAsia="Malgun Gothic"/>
          <w:sz w:val="21"/>
        </w:rPr>
        <w:tab/>
        <w:t>맞는 말씀이에요. 서울에선 이야기를 원해요. 렌초도 다른 말로 그렇게 말했어요.</w:t>
      </w:r>
    </w:p>
    <w:p>
      <w:pPr>
        <w:tabs>
          <w:tab w:pos="1361" w:val="left"/>
        </w:tabs>
        <w:spacing w:after="60" w:before="0" w:line="288" w:lineRule="auto"/>
        <w:ind w:left="1361" w:hanging="1361"/>
      </w:pPr>
      <w:r>
        <w:rPr>
          <w:rFonts w:ascii="Calibri" w:hAnsi="Calibri" w:eastAsia="Malgun Gothic"/>
          <w:b/>
          <w:color w:val="1F5A8C"/>
          <w:sz w:val="21"/>
        </w:rPr>
        <w:t>Matteo:</w:t>
      </w:r>
      <w:r>
        <w:rPr>
          <w:rFonts w:ascii="Calibri" w:hAnsi="Calibri" w:eastAsia="Malgun Gothic"/>
          <w:sz w:val="21"/>
        </w:rPr>
        <w:tab/>
        <w:t>좋아요. 형하고 얘기해 볼게요. 하지만 제 입장은 '예스'예요.</w:t>
      </w:r>
    </w:p>
    <w:p>
      <w:pPr>
        <w:tabs>
          <w:tab w:pos="1361" w:val="left"/>
        </w:tabs>
        <w:spacing w:after="60" w:before="0" w:line="288" w:lineRule="auto"/>
        <w:ind w:left="1361" w:hanging="1361"/>
      </w:pPr>
      <w:r>
        <w:rPr>
          <w:rFonts w:ascii="Calibri" w:hAnsi="Calibri" w:eastAsia="Malgun Gothic"/>
          <w:b/>
          <w:color w:val="8A4B0F"/>
          <w:sz w:val="21"/>
        </w:rPr>
        <w:t>Sandro:</w:t>
      </w:r>
      <w:r>
        <w:rPr>
          <w:rFonts w:ascii="Calibri" w:hAnsi="Calibri" w:eastAsia="Malgun Gothic"/>
          <w:sz w:val="21"/>
        </w:rPr>
        <w:tab/>
        <w:t>필리포랑? 아, 큰형. 파리하고만 얘기하는 그 사람.</w:t>
      </w:r>
    </w:p>
    <w:p>
      <w:pPr>
        <w:tabs>
          <w:tab w:pos="1361" w:val="left"/>
        </w:tabs>
        <w:spacing w:after="60" w:before="0" w:line="288" w:lineRule="auto"/>
        <w:ind w:left="1361" w:hanging="1361"/>
      </w:pPr>
      <w:r>
        <w:rPr>
          <w:rFonts w:ascii="Calibri" w:hAnsi="Calibri" w:eastAsia="Malgun Gothic"/>
          <w:b/>
          <w:color w:val="1F5A8C"/>
          <w:sz w:val="21"/>
        </w:rPr>
        <w:t>Matteo:</w:t>
      </w:r>
      <w:r>
        <w:rPr>
          <w:rFonts w:ascii="Calibri" w:hAnsi="Calibri" w:eastAsia="Malgun Gothic"/>
          <w:sz w:val="21"/>
        </w:rPr>
        <w:tab/>
        <w:t>송금에 서명하는 그 사람이요.</w:t>
      </w:r>
    </w:p>
    <w:p>
      <w:pPr>
        <w:tabs>
          <w:tab w:pos="1361" w:val="left"/>
        </w:tabs>
        <w:spacing w:after="60" w:before="0" w:line="288" w:lineRule="auto"/>
        <w:ind w:left="1361" w:hanging="1361"/>
      </w:pPr>
      <w:r>
        <w:rPr>
          <w:rFonts w:ascii="Calibri" w:hAnsi="Calibri" w:eastAsia="Malgun Gothic"/>
          <w:b/>
          <w:color w:val="8A4B0F"/>
          <w:sz w:val="21"/>
        </w:rPr>
        <w:t>Sandro:</w:t>
      </w:r>
      <w:r>
        <w:rPr>
          <w:rFonts w:ascii="Calibri" w:hAnsi="Calibri" w:eastAsia="Malgun Gothic"/>
          <w:sz w:val="21"/>
        </w:rPr>
        <w:tab/>
        <w:t>그럼 잘 얘기해. 그리고 렌초한테 하나도 안 깎아 줬다고 전해.</w:t>
      </w:r>
    </w:p>
    <w:p>
      <w:pPr>
        <w:tabs>
          <w:tab w:pos="1361" w:val="left"/>
        </w:tabs>
        <w:spacing w:after="60" w:before="0" w:line="288" w:lineRule="auto"/>
        <w:ind w:left="1361" w:hanging="1361"/>
      </w:pPr>
      <w:r>
        <w:rPr>
          <w:rFonts w:ascii="Calibri" w:hAnsi="Calibri" w:eastAsia="Malgun Gothic"/>
          <w:b/>
          <w:color w:val="2E6B3A"/>
          <w:sz w:val="21"/>
        </w:rPr>
        <w:t>Chiara:</w:t>
      </w:r>
      <w:r>
        <w:rPr>
          <w:rFonts w:ascii="Calibri" w:hAnsi="Calibri" w:eastAsia="Malgun Gothic"/>
          <w:sz w:val="21"/>
        </w:rPr>
        <w:tab/>
        <w:t>전할게요. 그리고 고맙습니다, 비니 사장님. 진심으로요.</w:t>
      </w:r>
    </w:p>
    <w:p>
      <w:pPr>
        <w:tabs>
          <w:tab w:pos="1361" w:val="left"/>
        </w:tabs>
        <w:spacing w:after="60" w:before="0" w:line="288" w:lineRule="auto"/>
        <w:ind w:left="1361" w:hanging="1361"/>
      </w:pPr>
      <w:r>
        <w:rPr>
          <w:rFonts w:ascii="Calibri" w:hAnsi="Calibri" w:eastAsia="Malgun Gothic"/>
          <w:b/>
          <w:color w:val="8A4B0F"/>
          <w:sz w:val="21"/>
        </w:rPr>
        <w:t>Sandro:</w:t>
      </w:r>
      <w:r>
        <w:rPr>
          <w:rFonts w:ascii="Calibri" w:hAnsi="Calibri" w:eastAsia="Malgun Gothic"/>
          <w:sz w:val="21"/>
        </w:rPr>
        <w:tab/>
        <w:t>내가 고맙지. 코르시니 사람이 자기 가방 만들 가죽을 달라고 하는 걸 들은 게 정말 오랜만이야.</w:t>
      </w:r>
    </w:p>
    <w:p>
      <w:pPr>
        <w:keepNext/>
        <w:spacing w:after="80" w:before="200" w:line="288" w:lineRule="auto"/>
      </w:pPr>
      <w:r>
        <w:rPr>
          <w:rFonts w:ascii="Calibri" w:hAnsi="Calibri" w:eastAsia="Malgun Gothic"/>
          <w:b/>
          <w:i w:val="0"/>
          <w:color w:val="1F3A5F"/>
          <w:sz w:val="21"/>
        </w:rPr>
        <w:t>장면 4 — 낮 12시. 다시 차 안.</w:t>
      </w:r>
    </w:p>
    <w:p>
      <w:pPr>
        <w:spacing w:after="120" w:before="80" w:line="288" w:lineRule="auto"/>
      </w:pPr>
      <w:r>
        <w:rPr>
          <w:rFonts w:ascii="Calibri" w:hAnsi="Calibri" w:eastAsia="Malgun Gothic"/>
          <w:b w:val="0"/>
          <w:i/>
          <w:color w:val="666666"/>
          <w:sz w:val="19"/>
        </w:rPr>
        <w:t>안개가 걷혔다. 뒷좌석에는 얇은 종이에 싼 담뱃잎 색 가죽 견본이 놓여 있다.</w:t>
      </w:r>
    </w:p>
    <w:p>
      <w:pPr>
        <w:tabs>
          <w:tab w:pos="1361" w:val="left"/>
        </w:tabs>
        <w:spacing w:after="60" w:before="0" w:line="288" w:lineRule="auto"/>
        <w:ind w:left="1361" w:hanging="1361"/>
      </w:pPr>
      <w:r>
        <w:rPr>
          <w:rFonts w:ascii="Calibri" w:hAnsi="Calibri" w:eastAsia="Malgun Gothic"/>
          <w:b/>
          <w:color w:val="2E6B3A"/>
          <w:sz w:val="21"/>
        </w:rPr>
        <w:t>Chiara:</w:t>
      </w:r>
      <w:r>
        <w:rPr>
          <w:rFonts w:ascii="Calibri" w:hAnsi="Calibri" w:eastAsia="Malgun Gothic"/>
          <w:sz w:val="21"/>
        </w:rPr>
        <w:tab/>
        <w:t>600... 아니, 800피트. 부자가 된 기분이야.</w:t>
      </w:r>
    </w:p>
    <w:p>
      <w:pPr>
        <w:tabs>
          <w:tab w:pos="1361" w:val="left"/>
        </w:tabs>
        <w:spacing w:after="60" w:before="0" w:line="288" w:lineRule="auto"/>
        <w:ind w:left="1361" w:hanging="1361"/>
      </w:pPr>
      <w:r>
        <w:rPr>
          <w:rFonts w:ascii="Calibri" w:hAnsi="Calibri" w:eastAsia="Malgun Gothic"/>
          <w:b/>
          <w:color w:val="1F5A8C"/>
          <w:sz w:val="21"/>
        </w:rPr>
        <w:t>Matteo:</w:t>
      </w:r>
      <w:r>
        <w:rPr>
          <w:rFonts w:ascii="Calibri" w:hAnsi="Calibri" w:eastAsia="Malgun Gothic"/>
          <w:sz w:val="21"/>
        </w:rPr>
        <w:tab/>
        <w:t>5천 유로어치 가죽에 선금 30퍼센트로 부자라. 형이 날 죽일 거야. 상한이 5천이었거든.</w:t>
      </w:r>
    </w:p>
    <w:p>
      <w:pPr>
        <w:tabs>
          <w:tab w:pos="1361" w:val="left"/>
        </w:tabs>
        <w:spacing w:after="60" w:before="0" w:line="288" w:lineRule="auto"/>
        <w:ind w:left="1361" w:hanging="1361"/>
      </w:pPr>
      <w:r>
        <w:rPr>
          <w:rFonts w:ascii="Calibri" w:hAnsi="Calibri" w:eastAsia="Malgun Gothic"/>
          <w:b/>
          <w:color w:val="2E6B3A"/>
          <w:sz w:val="21"/>
        </w:rPr>
        <w:t>Chiara:</w:t>
      </w:r>
      <w:r>
        <w:rPr>
          <w:rFonts w:ascii="Calibri" w:hAnsi="Calibri" w:eastAsia="Malgun Gothic"/>
          <w:sz w:val="21"/>
        </w:rPr>
        <w:tab/>
        <w:t>5천에서 조금 빠지잖아. 선금은 1,500이고. 나머지는 2주 뒤. 잘 설명해.</w:t>
      </w:r>
    </w:p>
    <w:p>
      <w:pPr>
        <w:tabs>
          <w:tab w:pos="1361" w:val="left"/>
        </w:tabs>
        <w:spacing w:after="60" w:before="0" w:line="288" w:lineRule="auto"/>
        <w:ind w:left="1361" w:hanging="1361"/>
      </w:pPr>
      <w:r>
        <w:rPr>
          <w:rFonts w:ascii="Calibri" w:hAnsi="Calibri" w:eastAsia="Malgun Gothic"/>
          <w:b/>
          <w:color w:val="1F5A8C"/>
          <w:sz w:val="21"/>
        </w:rPr>
        <w:t>Matteo:</w:t>
      </w:r>
      <w:r>
        <w:rPr>
          <w:rFonts w:ascii="Calibri" w:hAnsi="Calibri" w:eastAsia="Malgun Gothic"/>
          <w:sz w:val="21"/>
        </w:rPr>
        <w:tab/>
        <w:t>숫자로 설명할게. 마흔 장이면 가방 70~80개가 나와. 가방 하나 원가에서 가죽이 3분의 1이야. 나머지는 손이고.</w:t>
      </w:r>
    </w:p>
    <w:p>
      <w:pPr>
        <w:tabs>
          <w:tab w:pos="1361" w:val="left"/>
        </w:tabs>
        <w:spacing w:after="60" w:before="0" w:line="288" w:lineRule="auto"/>
        <w:ind w:left="1361" w:hanging="1361"/>
      </w:pPr>
      <w:r>
        <w:rPr>
          <w:rFonts w:ascii="Calibri" w:hAnsi="Calibri" w:eastAsia="Malgun Gothic"/>
          <w:b/>
          <w:color w:val="2E6B3A"/>
          <w:sz w:val="21"/>
        </w:rPr>
        <w:t>Chiara:</w:t>
      </w:r>
      <w:r>
        <w:rPr>
          <w:rFonts w:ascii="Calibri" w:hAnsi="Calibri" w:eastAsia="Malgun Gothic"/>
          <w:sz w:val="21"/>
        </w:rPr>
        <w:tab/>
        <w:t>렌초랑 여자들 손. 3월에 일이 없으면 집에 있게 될 손.</w:t>
      </w:r>
    </w:p>
    <w:p>
      <w:pPr>
        <w:tabs>
          <w:tab w:pos="1361" w:val="left"/>
        </w:tabs>
        <w:spacing w:after="60" w:before="0" w:line="288" w:lineRule="auto"/>
        <w:ind w:left="1361" w:hanging="1361"/>
      </w:pPr>
      <w:r>
        <w:rPr>
          <w:rFonts w:ascii="Calibri" w:hAnsi="Calibri" w:eastAsia="Malgun Gothic"/>
          <w:b/>
          <w:color w:val="1F5A8C"/>
          <w:sz w:val="21"/>
        </w:rPr>
        <w:t>Matteo:</w:t>
      </w:r>
      <w:r>
        <w:rPr>
          <w:rFonts w:ascii="Calibri" w:hAnsi="Calibri" w:eastAsia="Malgun Gothic"/>
          <w:sz w:val="21"/>
        </w:rPr>
        <w:tab/>
        <w:t>그 얘기부터 형한테 할 거야.</w:t>
      </w:r>
    </w:p>
    <w:p>
      <w:pPr>
        <w:tabs>
          <w:tab w:pos="1361" w:val="left"/>
        </w:tabs>
        <w:spacing w:after="60" w:before="0" w:line="288" w:lineRule="auto"/>
        <w:ind w:left="1361" w:hanging="1361"/>
      </w:pPr>
      <w:r>
        <w:rPr>
          <w:rFonts w:ascii="Calibri" w:hAnsi="Calibri" w:eastAsia="Malgun Gothic"/>
          <w:b/>
          <w:color w:val="2E6B3A"/>
          <w:sz w:val="21"/>
        </w:rPr>
        <w:t>Chiara:</w:t>
      </w:r>
      <w:r>
        <w:rPr>
          <w:rFonts w:ascii="Calibri" w:hAnsi="Calibri" w:eastAsia="Malgun Gothic"/>
          <w:sz w:val="21"/>
        </w:rPr>
        <w:tab/>
        <w:t>마테오... 아까 '사라진 독일 손님' 얘기할 때, 그 사람이 우릴 쫓아낼까 봐 겁났어.</w:t>
      </w:r>
    </w:p>
    <w:p>
      <w:pPr>
        <w:tabs>
          <w:tab w:pos="1361" w:val="left"/>
        </w:tabs>
        <w:spacing w:after="60" w:before="0" w:line="288" w:lineRule="auto"/>
        <w:ind w:left="1361" w:hanging="1361"/>
      </w:pPr>
      <w:r>
        <w:rPr>
          <w:rFonts w:ascii="Calibri" w:hAnsi="Calibri" w:eastAsia="Malgun Gothic"/>
          <w:b/>
          <w:color w:val="1F5A8C"/>
          <w:sz w:val="21"/>
        </w:rPr>
        <w:t>Matteo:</w:t>
      </w:r>
      <w:r>
        <w:rPr>
          <w:rFonts w:ascii="Calibri" w:hAnsi="Calibri" w:eastAsia="Malgun Gothic"/>
          <w:sz w:val="21"/>
        </w:rPr>
        <w:tab/>
        <w:t>나도. 그런데 서울에서 배운 게 하나 있어. 파는 사람이 웃으면 거래는 끝난 거야.</w:t>
      </w:r>
    </w:p>
    <w:p>
      <w:pPr>
        <w:tabs>
          <w:tab w:pos="1361" w:val="left"/>
        </w:tabs>
        <w:spacing w:after="60" w:before="0" w:line="288" w:lineRule="auto"/>
        <w:ind w:left="1361" w:hanging="1361"/>
      </w:pPr>
      <w:r>
        <w:rPr>
          <w:rFonts w:ascii="Calibri" w:hAnsi="Calibri" w:eastAsia="Malgun Gothic"/>
          <w:b/>
          <w:color w:val="2E6B3A"/>
          <w:sz w:val="21"/>
        </w:rPr>
        <w:t>Chiara:</w:t>
      </w:r>
      <w:r>
        <w:rPr>
          <w:rFonts w:ascii="Calibri" w:hAnsi="Calibri" w:eastAsia="Malgun Gothic"/>
          <w:sz w:val="21"/>
        </w:rPr>
        <w:tab/>
        <w:t>안 웃으면?</w:t>
      </w:r>
    </w:p>
    <w:p>
      <w:pPr>
        <w:tabs>
          <w:tab w:pos="1361" w:val="left"/>
        </w:tabs>
        <w:spacing w:after="60" w:before="0" w:line="288" w:lineRule="auto"/>
        <w:ind w:left="1361" w:hanging="1361"/>
      </w:pPr>
      <w:r>
        <w:rPr>
          <w:rFonts w:ascii="Calibri" w:hAnsi="Calibri" w:eastAsia="Malgun Gothic"/>
          <w:b/>
          <w:color w:val="1F5A8C"/>
          <w:sz w:val="21"/>
        </w:rPr>
        <w:t>Matteo:</w:t>
      </w:r>
      <w:r>
        <w:rPr>
          <w:rFonts w:ascii="Calibri" w:hAnsi="Calibri" w:eastAsia="Malgun Gothic"/>
          <w:sz w:val="21"/>
        </w:rPr>
        <w:tab/>
        <w:t>다음 날 선물 들고 다시 가는 거지.</w:t>
      </w:r>
    </w:p>
    <w:p>
      <w:pPr>
        <w:tabs>
          <w:tab w:pos="1361" w:val="left"/>
        </w:tabs>
        <w:spacing w:after="60" w:before="0" w:line="288" w:lineRule="auto"/>
        <w:ind w:left="1361" w:hanging="1361"/>
      </w:pPr>
      <w:r>
        <w:rPr>
          <w:rFonts w:ascii="Calibri" w:hAnsi="Calibri" w:eastAsia="Malgun Gothic"/>
          <w:b/>
          <w:color w:val="2E6B3A"/>
          <w:sz w:val="21"/>
        </w:rPr>
        <w:t>Chiara:</w:t>
      </w:r>
      <w:r>
        <w:rPr>
          <w:rFonts w:ascii="Calibri" w:hAnsi="Calibri" w:eastAsia="Malgun Gothic"/>
          <w:sz w:val="21"/>
        </w:rPr>
        <w:tab/>
        <w:t>그럼 금요일에 가죽 고르러 다시 갈 때 스키아차타를 사 가야겠다.</w:t>
      </w:r>
    </w:p>
    <w:p>
      <w:pPr>
        <w:tabs>
          <w:tab w:pos="1361" w:val="left"/>
        </w:tabs>
        <w:spacing w:after="60" w:before="0" w:line="288" w:lineRule="auto"/>
        <w:ind w:left="1361" w:hanging="1361"/>
      </w:pPr>
      <w:r>
        <w:rPr>
          <w:rFonts w:ascii="Calibri" w:hAnsi="Calibri" w:eastAsia="Malgun Gothic"/>
          <w:b/>
          <w:color w:val="1F5A8C"/>
          <w:sz w:val="21"/>
        </w:rPr>
        <w:t>Matteo:</w:t>
      </w:r>
      <w:r>
        <w:rPr>
          <w:rFonts w:ascii="Calibri" w:hAnsi="Calibri" w:eastAsia="Malgun Gothic"/>
          <w:sz w:val="21"/>
        </w:rPr>
        <w:tab/>
        <w:t>라벨에 들어갈 이름은? '비니 무두질 공장'. 마음에 들어?</w:t>
      </w:r>
    </w:p>
    <w:p>
      <w:pPr>
        <w:tabs>
          <w:tab w:pos="1361" w:val="left"/>
        </w:tabs>
        <w:spacing w:after="60" w:before="0" w:line="288" w:lineRule="auto"/>
        <w:ind w:left="1361" w:hanging="1361"/>
      </w:pPr>
      <w:r>
        <w:rPr>
          <w:rFonts w:ascii="Calibri" w:hAnsi="Calibri" w:eastAsia="Malgun Gothic"/>
          <w:b/>
          <w:color w:val="2E6B3A"/>
          <w:sz w:val="21"/>
        </w:rPr>
        <w:t>Chiara:</w:t>
      </w:r>
      <w:r>
        <w:rPr>
          <w:rFonts w:ascii="Calibri" w:hAnsi="Calibri" w:eastAsia="Malgun Gothic"/>
          <w:sz w:val="21"/>
        </w:rPr>
        <w:tab/>
        <w:t>마음에 들어. 토스카나 이름 두 개가 들어간 가방. 서울엔 딱이야. 이제 세 번째 이름만 남았네. 송금서 아래 필리포의 이름.</w:t>
      </w:r>
    </w:p>
    <w:p>
      <w:pPr>
        <w:spacing w:after="0" w:before="360" w:line="288" w:lineRule="auto"/>
      </w:pPr>
      <w:r>
        <w:rPr>
          <w:rFonts w:ascii="Calibri" w:hAnsi="Calibri" w:eastAsia="Malgun Gothic"/>
          <w:b/>
          <w:i w:val="0"/>
          <w:color w:val="1F3A5F"/>
          <w:sz w:val="20"/>
        </w:rPr>
        <w:t>다음 화 예고 — 제8화 « I numeri della banca » (필리포 시점) — 수요일, 필리포와 회계 책임자 로렌초가 은행의 페레티 담당을 만난다. 주문 삭감 뒤의 현금 흐름, 조건이 붙은 운전자금 한도. 그리고 처음으로 마테오의 수출 숫자가 사업계획서에 들어간다.</w:t>
      </w:r>
    </w:p>
    <w:sectPr w:rsidR="00FC693F" w:rsidRPr="0006063C" w:rsidSect="00034616">
      <w:footerReference w:type="default" r:id="rId9"/>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eastAsia="Malgun Gothic"/>
        <w:color w:val="666666"/>
        <w:sz w:val="17"/>
      </w:rPr>
      <w:t xml:space="preserve">Pelletteria Corsini · Parte 1 · Episodio 7 · </w:t>
    </w:r>
    <w:r>
      <w:rPr>
        <w:rFonts w:ascii="Calibri" w:hAnsi="Calibri" w:eastAsia="Malgun Gothic"/>
        <w:color w:val="666666"/>
        <w:sz w:val="17"/>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Malgun Gothi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eastAsia="Malgun Gothic"/>
      <w:b/>
      <w:bCs/>
      <w:color w:val="1F3A5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eastAsia="Malgun Gothic"/>
      <w:b/>
      <w:bCs/>
      <w:color w:val="1F3A5F"/>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