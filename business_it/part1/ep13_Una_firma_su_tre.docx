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겨울 · Gennaio, Pitti</w:t>
      </w:r>
    </w:p>
    <w:p>
      <w:pPr>
        <w:spacing w:after="40" w:before="0" w:line="288" w:lineRule="auto"/>
        <w:jc w:val="center"/>
      </w:pPr>
      <w:r>
        <w:rPr>
          <w:rFonts w:ascii="Calibri" w:hAnsi="Calibri" w:eastAsia="Malgun Gothic"/>
          <w:b/>
          <w:i w:val="0"/>
          <w:color w:val="1F3A5F"/>
          <w:sz w:val="48"/>
        </w:rPr>
        <w:t>제13화  Una firma su tre</w:t>
      </w:r>
    </w:p>
    <w:p>
      <w:pPr>
        <w:spacing w:after="280" w:before="0" w:line="288" w:lineRule="auto"/>
        <w:jc w:val="center"/>
      </w:pPr>
      <w:r>
        <w:rPr>
          <w:rFonts w:ascii="Calibri" w:hAnsi="Calibri" w:eastAsia="Malgun Gothic"/>
          <w:b w:val="0"/>
          <w:i/>
          <w:color w:val="666666"/>
          <w:sz w:val="26"/>
        </w:rPr>
        <w:t>셋 중 하나의 서명</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코르시니 가 부엌 → 일요일 식탁 → 치운 식탁 · 2월 9일 일요일 오전 10시 / 오후 1시 / 오후 3시 30분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그라치엘라 (Graziella) — 14화는 다시 주인공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Graziella (어머니·회장) · Filippo (맏아들·총괄 사장) · Chiara (둘째·디자이너) · Matteo (주인공·막내) · Giulia (필리포의 딸, 16) · Renzo (가죽 장인)</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메종 바렌 합의(삭감 30%, 단가 -3%, 2년 물량 보장, 경업 금지 범위 축소)와 자체 브랜드·수출 계획을 묶은 '셋의 제안서' 서명</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purché + 접속법, 토스카나의 원과거, si 비인칭, quando + 미래, 조건법 과거, fare + 부정사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(Graziella 28 · Filippo 28 · Chiara 18 · Matteo 17 · Giulia 15 · Renzo 14)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그라치엘라의 시점입니다. 주인공 마테오의 이야기는 14화에서 다시 이어집니다.</w:t>
      </w:r>
    </w:p>
    <w:p>
      <w:pPr>
        <w:spacing w:after="80" w:before="0" w:line="288" w:lineRule="auto"/>
      </w:pPr>
      <w:r>
        <w:rPr>
          <w:rFonts w:ascii="Calibri" w:hAnsi="Calibri" w:eastAsia="Malgun Gothic"/>
          <w:sz w:val="20"/>
        </w:rPr>
        <w:t>[2대] Paolo Corsini (파올로, 故) — 1996년 메종 바렌과 첫 위탁 생산 계약에 서명. 그 전날 밤 단 한 번 요리를 했다(엄청 짠 멧돼지 라구). 그의 은 뚜껑 만년필이 이번 화의 상징 소품.</w:t>
      </w:r>
    </w:p>
    <w:p>
      <w:pPr>
        <w:spacing w:after="80" w:before="0" w:line="288" w:lineRule="auto"/>
      </w:pPr>
      <w:r>
        <w:rPr>
          <w:rFonts w:ascii="Calibri" w:hAnsi="Calibri" w:eastAsia="Malgun Gothic"/>
          <w:sz w:val="20"/>
        </w:rPr>
        <w:t>Graziella (그라치엘라, 68) ★이번 화 시점 — 회장, 지분 30%. 1화에서 '셋이 함께 서명한 제안서 하나'를 요구했다.</w:t>
      </w:r>
    </w:p>
    <w:p>
      <w:pPr>
        <w:spacing w:after="80" w:before="0" w:line="288" w:lineRule="auto"/>
      </w:pPr>
      <w:r>
        <w:rPr>
          <w:rFonts w:ascii="Calibri" w:hAnsi="Calibri" w:eastAsia="Malgun Gothic"/>
          <w:sz w:val="20"/>
        </w:rPr>
        <w:t>Filippo (필리포, 44) — 파리에서 바렌과 합의를 마무리하고 돌아왔다. 첫해 예산 상한 15만 유로를 조건으로 건다. 2015년 키아라의 라인을 접은 일이 오랜 앙금.</w:t>
      </w:r>
    </w:p>
    <w:p>
      <w:pPr>
        <w:spacing w:after="80" w:before="0" w:line="288" w:lineRule="auto"/>
      </w:pPr>
      <w:r>
        <w:rPr>
          <w:rFonts w:ascii="Calibri" w:hAnsi="Calibri" w:eastAsia="Malgun Gothic"/>
          <w:sz w:val="20"/>
        </w:rPr>
        <w:t>Chiara (키아라, 40) — 서랍 속 컬렉션 12개를 해외용 첫 라인으로 다듬는 중.</w:t>
      </w:r>
    </w:p>
    <w:p>
      <w:pPr>
        <w:spacing w:after="80" w:before="0" w:line="288" w:lineRule="auto"/>
      </w:pPr>
      <w:r>
        <w:rPr>
          <w:rFonts w:ascii="Calibri" w:hAnsi="Calibri" w:eastAsia="Malgun Gothic"/>
          <w:sz w:val="20"/>
        </w:rPr>
        <w:t>Matteo (마테오, 31) — ★주인공. 2월 말 밀라노 MIPEL에서 서울의 김서연에게 샘플을 보여 줄 계획.</w:t>
      </w:r>
    </w:p>
    <w:p>
      <w:pPr>
        <w:spacing w:after="80" w:before="0" w:line="288" w:lineRule="auto"/>
      </w:pPr>
      <w:r>
        <w:rPr>
          <w:rFonts w:ascii="Calibri" w:hAnsi="Calibri" w:eastAsia="Malgun Gothic"/>
          <w:sz w:val="20"/>
        </w:rPr>
        <w:t>Giulia (줄리아, 16) — 1화에서 '셋이 해낸다'에 젤라토를 걸었다.</w:t>
      </w:r>
    </w:p>
    <w:p>
      <w:pPr>
        <w:spacing w:after="80" w:before="0" w:line="288" w:lineRule="auto"/>
      </w:pPr>
      <w:r>
        <w:rPr>
          <w:rFonts w:ascii="Calibri" w:hAnsi="Calibri" w:eastAsia="Malgun Gothic"/>
          <w:sz w:val="20"/>
        </w:rPr>
        <w:t>Renzo (렌초, 72) — 1996년 바렌 계약 때 반대했던 장인. 그라치엘라와는 서로 Lei.</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Domenica 9 febbraio, ore 10. La cucina di casa Corsini, Scandicci.</w:t>
      </w:r>
    </w:p>
    <w:p>
      <w:pPr>
        <w:spacing w:after="120" w:before="80" w:line="288" w:lineRule="auto"/>
      </w:pPr>
      <w:r>
        <w:rPr>
          <w:rFonts w:ascii="Calibri" w:hAnsi="Calibri" w:eastAsia="Malgun Gothic"/>
          <w:b w:val="0"/>
          <w:i/>
          <w:color w:val="666666"/>
          <w:sz w:val="19"/>
        </w:rPr>
        <w:t>Graziella taglia il cavolo nero sul tagliere di legno. Sul davanzale, una foto di Paolo in maniche di camicia, davanti al laboratorio. Giulia entra in pigiama, con il telefono in mano.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sono le dieci di domenica. Perché sei già in cucina?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Perché la ribollita vuole tempo. Come le famiglie. Lavati le mani e aiutami col pane.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Il pane di ieri?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Di tre giorni fa. Il pane fresco nella ribollita è un peccato. Tuo bisnonno lo diceva sempre.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Babbo stamattina era nervosissimo. Ha stampato un sacco di fogli e li ha messi in una cartella rossa.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La cartella rossa è l'accordo con Parigi. Oggi a tavola si firma. O almeno, si prova.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A tavola? Ma non avevi detto che a tavola non si parla di lavoro?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Avevo detto che a tavola non si litiga. Firmare non è litigare. Almeno spero.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Zia Chiara dice che babbo vuole mettere un tetto ai soldi per le borse nuove.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Tuo padre ha paura. E quando un uomo ha paura, fa i conti. Tuo nonno invece, quando aveva paura, cucinava.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Davvero? Il nonno Paolo cucinava?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Solo una volta l'anno. La notte prima di firmare il primo contratto con la Maison, nel novantasei, fece un sugo di cinghiale che durò una settimana.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com'era?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Salatissimo. Ma il contratto lo firmò, e per vent'anni ci ha dato da mangiare a tutti.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posso stare a tavola anche quando firmano? Prometto che non dico niente.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Puoi stare, purché tu non tiri fuori il telefono. E puoi anche parlare, se hai qualcosa di intelligente da dire.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Allora mi preparo una frase intelligente.</w:t>
      </w:r>
    </w:p>
    <w:p>
      <w:pPr>
        <w:spacing w:after="120" w:before="80" w:line="288" w:lineRule="auto"/>
      </w:pPr>
      <w:r>
        <w:rPr>
          <w:rFonts w:ascii="Calibri" w:hAnsi="Calibri" w:eastAsia="Malgun Gothic"/>
          <w:b w:val="0"/>
          <w:i/>
          <w:color w:val="666666"/>
          <w:sz w:val="19"/>
        </w:rPr>
        <w:t>Graziella sorride, poi si asciuga le mani e guarda la foto sul davanzale. Parla piano, quasi tra sé.</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Paolo, oggi i tuoi figli firmano insieme. La prima volta da quando te ne sei andato. Aiutami tu, che io da sola non ce la faccio.</w:t>
      </w:r>
    </w:p>
    <w:p>
      <w:pPr>
        <w:keepNext/>
        <w:spacing w:after="80" w:before="200" w:line="288" w:lineRule="auto"/>
      </w:pPr>
      <w:r>
        <w:rPr>
          <w:rFonts w:ascii="Calibri" w:hAnsi="Calibri" w:eastAsia="Malgun Gothic"/>
          <w:b/>
          <w:color w:val="1F3A5F"/>
          <w:sz w:val="21"/>
        </w:rPr>
        <w:t>Scena 2 — Ore 13. La tavola della domenica.</w:t>
      </w:r>
    </w:p>
    <w:p>
      <w:pPr>
        <w:spacing w:after="120" w:before="80" w:line="288" w:lineRule="auto"/>
      </w:pPr>
      <w:r>
        <w:rPr>
          <w:rFonts w:ascii="Calibri" w:hAnsi="Calibri" w:eastAsia="Malgun Gothic"/>
          <w:b w:val="0"/>
          <w:i/>
          <w:color w:val="666666"/>
          <w:sz w:val="19"/>
        </w:rPr>
        <w:t>Stessa tavola di quattro settimane prima. La ribollita fuma nelle scodelle. Renzo è al suo posto, a destra di Graziella. Filippo posa la cartella rossa accanto al piatto, ma non la apre.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Signora, la ribollita di oggi è perfino meglio di quella di gennaio.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Grazie, Renzo. Oggi ci voleva. Ne vuole ancora?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Un mestolo solo. Come sempre.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Renzo, da quarant'anni dici « un mestolo solo » e poi ne prendi tre.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Un mestolo alla volta, Matteo. È così che si fa tutto, anche le borse.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Bene. Filippo, la cartella la apriamo dopo la ribollita o prima dell'arista?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Dopo la ribollita. Con la pancia piena si discute meglio.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Con la pancia piena si firma più volentieri, vorrai dire.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Chiara, non cominciamo.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Non comincio. Sono quattro settimane che aspetto questo pranzo.</w:t>
      </w:r>
    </w:p>
    <w:p>
      <w:pPr>
        <w:spacing w:after="120" w:before="80" w:line="288" w:lineRule="auto"/>
      </w:pPr>
      <w:r>
        <w:rPr>
          <w:rFonts w:ascii="Calibri" w:hAnsi="Calibri" w:eastAsia="Malgun Gothic"/>
          <w:b w:val="0"/>
          <w:i/>
          <w:color w:val="666666"/>
          <w:sz w:val="19"/>
        </w:rPr>
        <w:t>Le scodelle si svuotano. Filippo apre la cartella e distribuisce tre copie dello stesso documento.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Allora. Questa è la sintesi di tutto. Prima parte: l'accordo con la Maison Varenne, che ho chiuso a Parigi.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Ricordaci i numeri. Io li voglio sentire detti a voce.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Il taglio degli ordini scende dal quaranta al trenta per cento. Lo sconto sui prezzi unitari scende dal cinque al tre. E la Maison si impegna su un volume minimo per due anni.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Trenta per cento vuol dire meno persone senza lavoro. Quante?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Una quarantina, invece di sessanta. Ma se il piano di Matteo e di Chiara funziona, nessuno.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 c'è una cosa ancora più importante. Raccontala tu, Filippo. È merito tuo.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L'articolo sette. La clausola di non concorrenza. Prima diceva che non potevamo vendere borse « simili » con un altro marchio, in nessun paese. Ora dice: solo in Francia, e solo per i modelli che produciamo per loro.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Quindi Corsini 1958 può andare a Seul.</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Può andare a Seul, a Tokyo, a New York. Dovunque, tranne Parigi.</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(lo guarda a lungo) Questo non me l'aspettavo. Grazie.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Non ringraziarmi ancora. C'è la seconda parte.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La seconda parte è quella che preoccupa tutti. Sentiamola.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La seconda parte è il piano per il marchio e per l'estero. Chiara prepara la collezione, io porto i campioni al MIPEL a fine febbraio. La signora Kim di Seul ci aspetta lì.</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La signora che parla italiano meglio di me.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Esatto. E se le piacciono, in primavera facciamo un pop-up nel suo grande magazzino.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Ed ecco la terza parte: la mia condizione. Il primo anno, marchio ed estero non costano più di centocinquantamila euro. Fiere, campioni, viaggi, tutto.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Centocinquantamila? Un solo stand a Milano ne costa dodici.</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Appunto. Ne restano centotrentottomila. Sono tanti, se li spendi bene.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Per me va bene. In Corea ho visto marchi partire con meno.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Per te va bene perché i soldi li spendi tu. La pelle la compro io, e la pelle buona costa.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Allora facciamo i conti insieme, adesso. Dodicimila lo stand, quindicimila i campioni, ventimila i viaggi.</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E la pelle di Sandro Bini? Il primo lotto l'ho pagato con l'anticipo del trenta per cento.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Quello è già nel conto di gennaio. Lorenzo l'ha messo a parte.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Davvero? Non me l'aveva detto nessuno.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Zia, babbo fa i conti anche di notte. Dalla mia camera sento la calcolatrice.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Giulia.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Il resto va nel pop-up di Seul, se la signora Kim dice di sì. Lì l'allestimento lo paga il grande magazzino.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E il sito? Senza un sito vero, all'estero non esistiamo.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Il sito lo rifacciamo a marzo. Con poco: Giulia mi ha già promesso le foto.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Le foto le fa Giulia, la pelle la sceglie Chiara, i conti li tiene Filippo. E io che faccio?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Tu dici di no quando una borsa non è perfetta. È il lavoro più importante di tutti.</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E c'è un'ultima riga. Ogni tre mesi facciamo il punto. Se la Maison dovesse rimettere in discussione i volumi, il piano si sospende.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Si sospende? Cioè, tu decidi quando si spegne la luce.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No. Lo decidiamo in tre. È scritto proprio così: « di comune accordo ».</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Scritto da te.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Scritto da me, letto da Lorenzo e corretto dall'avvocato Mancini. Se vuoi, lo correggi anche tu.</w:t>
      </w:r>
    </w:p>
    <w:p>
      <w:pPr>
        <w:spacing w:after="120" w:before="80" w:line="288" w:lineRule="auto"/>
      </w:pPr>
      <w:r>
        <w:rPr>
          <w:rFonts w:ascii="Calibri" w:hAnsi="Calibri" w:eastAsia="Malgun Gothic"/>
          <w:b w:val="0"/>
          <w:i/>
          <w:color w:val="666666"/>
          <w:sz w:val="19"/>
        </w:rPr>
        <w:t>Chiara prende la penna. Cancella una parola e ne scrive un'altra sopra. Gira il foglio verso Filippo.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 Si sospende » diventa « si rivede ». (pausa) Va bene. Rivedere non è spegnere.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Vedete? Quando volete, sapete anche correggervi a vicenda senza urlare.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Allora firmiamo?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Un momento. Io firmo la prima parte subito. Le altre due... vorrei aspettare dopo il MIPEL.</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Dopo il MIPEL? Ma senza la tua firma il MIPEL non lo possiamo nemmeno pagare.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Lo so. Proprio per questo. Se la signora Kim dice di no, avremo speso dodicimila euro per niente.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Ecco. Siamo di nuovo a gennaio.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Filippo. Io ho detto una proposta. Una sola. Firmata da tutti e tre. Non un terzo di proposta.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Mamma, io devo pensare a duecentocinquanta stipendi.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E io ci penso da quarant'anni, prima di te. Mangiamo l'arista. Poi ne riparliamo.</w:t>
      </w:r>
    </w:p>
    <w:p>
      <w:pPr>
        <w:spacing w:after="120" w:before="80" w:line="288" w:lineRule="auto"/>
      </w:pPr>
      <w:r>
        <w:rPr>
          <w:rFonts w:ascii="Calibri" w:hAnsi="Calibri" w:eastAsia="Malgun Gothic"/>
          <w:b w:val="0"/>
          <w:i/>
          <w:color w:val="666666"/>
          <w:sz w:val="19"/>
        </w:rPr>
        <w:t>Graziella porta in tavola l'arista con le patate al forno. Per un po' si sentono solo le posate.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Signora, posso dire una cosa?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Prego, Renzo. Lei può sempre.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Nel novantasei, quando il signor Paolo firmò con la Maison, io gli dissi che era un errore. Che saremmo diventati i sarti di qualcun altro.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 lui cosa ti rispose?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Mi rispose: « Renzo, se non firmo, fra dieci anni non ci sarà un laboratorio dove tu possa avere ragione. »</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Il babbo aveva ragione. Il conto terzi ci ha salvati.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Aveva ragione lui allora. Oggi, forse, ha ragione tuo fratello. Il bello è che non bisogna scegliere una volta per sempre.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(abbassa gli occhi sul foglio) Una volta per sempre...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Babbo, posso dire la mia frase intelligente?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Se proprio devi.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A gennaio ho scommesso un gelato che ce la facevate. Il gelato me lo dovete ancora. E io, a febbraio, il gelato lo mangio anche col freddo.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(ride) Questa era intelligente davvero.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Filippo, ascoltami. Il tetto dei centocinquantamila lo accetto. Il punto ogni tre mesi lo accetto. Ma non accetto di aspettare il permesso di una buyer coreana per sapere se mio fratello si fida di me.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Non è una questione di fiducia, Chiara.</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Nel duemilaquindici hai chiuso la mia linea in una riunione di dieci minuti. Per me è sempre stata una questione di fiducia.</w:t>
      </w:r>
    </w:p>
    <w:p>
      <w:pPr>
        <w:spacing w:after="120" w:before="80" w:line="288" w:lineRule="auto"/>
      </w:pPr>
      <w:r>
        <w:rPr>
          <w:rFonts w:ascii="Calibri" w:hAnsi="Calibri" w:eastAsia="Malgun Gothic"/>
          <w:b w:val="0"/>
          <w:i/>
          <w:color w:val="666666"/>
          <w:sz w:val="19"/>
        </w:rPr>
        <w:t>Silenzio. Graziella non interviene. Guarda Filippo e aspetta.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Hai ragione. Nel duemilaquindici ho sbagliato. Non te l'ho mai detto.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No. Non me l'hai mai detto.</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Te lo dico adesso. E firmo tutte e tre le parti. Oggi.</w:t>
      </w:r>
    </w:p>
    <w:p>
      <w:pPr>
        <w:keepNext/>
        <w:spacing w:after="80" w:before="200" w:line="288" w:lineRule="auto"/>
      </w:pPr>
      <w:r>
        <w:rPr>
          <w:rFonts w:ascii="Calibri" w:hAnsi="Calibri" w:eastAsia="Malgun Gothic"/>
          <w:b/>
          <w:color w:val="1F3A5F"/>
          <w:sz w:val="21"/>
        </w:rPr>
        <w:t>Scena 3 — Ore 15.30. La stessa tavola, sparecchiata.</w:t>
      </w:r>
    </w:p>
    <w:p>
      <w:pPr>
        <w:spacing w:after="120" w:before="80" w:line="288" w:lineRule="auto"/>
      </w:pPr>
      <w:r>
        <w:rPr>
          <w:rFonts w:ascii="Calibri" w:hAnsi="Calibri" w:eastAsia="Malgun Gothic"/>
          <w:b w:val="0"/>
          <w:i/>
          <w:color w:val="666666"/>
          <w:sz w:val="19"/>
        </w:rPr>
        <w:t>Graziella ha tolto la tovaglia. Sul legno nudo ci sono tre copie del documento e la stilografica di Paolo, quella con il cappuccio d'argento.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Si firma con questa. L'ha usata vostro padre per ogni contratto importante. Funziona ancora; l'ho fatta pulire a gennaio.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A gennaio? Allora lo sapevi già che saremmo arrivati fin qui.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Lo speravo. Una madre, quando spera, prepara le cose.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Firmo per primo. Sono il più vecchio, e quello che ci ha messo di più.</w:t>
      </w:r>
    </w:p>
    <w:p>
      <w:pPr>
        <w:spacing w:after="120" w:before="80" w:line="288" w:lineRule="auto"/>
      </w:pPr>
      <w:r>
        <w:rPr>
          <w:rFonts w:ascii="Calibri" w:hAnsi="Calibri" w:eastAsia="Malgun Gothic"/>
          <w:b w:val="0"/>
          <w:i/>
          <w:color w:val="666666"/>
          <w:sz w:val="19"/>
        </w:rPr>
        <w:t>Filippo firma. Passa la penna a Chiara.</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La penna del babbo pesa più di quanto pensassi.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Pesa quanto le cose che si firmano con lei.</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(firma) Ecco. Dopo quindici anni, il mio cassetto è ufficialmente aperto.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 io firmo per ultimo, perché sono il più piccolo. Come a scuola, in fila per altezza.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Zio, tu sei più alto di babbo.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Per altezza di anni, Giulia. (firma) Fatto.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Adesso tocca a me. Come presidente approvo. E come madre... come madre vi dico grazie.</w:t>
      </w:r>
    </w:p>
    <w:p>
      <w:pPr>
        <w:spacing w:after="120" w:before="80" w:line="288" w:lineRule="auto"/>
      </w:pPr>
      <w:r>
        <w:rPr>
          <w:rFonts w:ascii="Calibri" w:hAnsi="Calibri" w:eastAsia="Malgun Gothic"/>
          <w:b w:val="0"/>
          <w:i/>
          <w:color w:val="666666"/>
          <w:sz w:val="19"/>
        </w:rPr>
        <w:t>Graziella firma in basso, sotto le tre firme, piano, lettera per lettera.</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Mamma, posso chiederti una cosa? Il titolo che hai scritto sopra. « Una firma su tre ». Perché?</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Perché ognuno di voi ha messo una firma su tre. Nessuno da solo vale tutto il foglio. Né tu, né Chiara, né Matteo.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Lo appendiamo in laboratorio?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No. Lo metto nel cassetto di vostro padre. Così, quando litigherete di nuovo, sapete dove venire a leggerlo.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Quando litigheremo. Non « se ».</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Sono vostra madre, non una sognatrice. Giulia, metti le scarpe. Andiamo a prendere quel gelato.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A febbraio, nonna?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Una scommessa è una scommessa. Paga tuo padre.</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2"/>
        </w:rPr>
        <w:tab/>
        <w:t>Naturalmente. (sorride) Quattro gusti, Giulia. Te li sei meritati.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Io resto a lavare i piatti, signora. Vada pure.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Renzo, Lei è ospite.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Da cinquantanove anni. Ormai sono un ospite di casa.</w:t>
      </w:r>
    </w:p>
    <w:p>
      <w:pPr>
        <w:spacing w:after="120" w:before="80" w:line="288" w:lineRule="auto"/>
      </w:pPr>
      <w:r>
        <w:rPr>
          <w:rFonts w:ascii="Calibri" w:hAnsi="Calibri" w:eastAsia="Malgun Gothic"/>
          <w:b w:val="0"/>
          <w:i/>
          <w:color w:val="666666"/>
          <w:sz w:val="19"/>
        </w:rPr>
        <w:t>Gli altri escono. Graziella resta un momento sulla porta della cucina e guarda Renzo che apre il rubinetto.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Renzo, Lei crede che Paolo sarebbe contento?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Il signor Paolo avrebbe fatto i conti, signora. Poi, di nascosto, avrebbe cucinato un sugo di cinghiale.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(ride, per la prima volta da settimane) Salatissimo.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Salatissimo. Ma con le firme giuste.</w:t>
      </w:r>
    </w:p>
    <w:p>
      <w:pPr>
        <w:spacing w:after="120" w:before="80" w:line="288" w:lineRule="auto"/>
      </w:pPr>
      <w:r>
        <w:rPr>
          <w:rFonts w:ascii="Calibri" w:hAnsi="Calibri" w:eastAsia="Malgun Gothic"/>
          <w:b w:val="0"/>
          <w:i/>
          <w:color w:val="666666"/>
          <w:sz w:val="19"/>
        </w:rPr>
        <w:t>Graziella chiude la cartella rossa e la porta nello studio. Apre il cassetto della scrivania di Paolo, posa il documento sopra le vecchie agende e lo chiude a chiave.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(tra sé) Ecco, Paolo. Tre su tre. Adesso tocca a loro.</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가족이 합의에 이르는 과정에서 쓰인 표현입니다. 계약 협상의 마지막 단계에 그대로 쓸 수 있습니다.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조건 걸기</w:t>
            </w:r>
          </w:p>
        </w:tc>
        <w:tc>
          <w:tcPr>
            <w:tcW w:type="dxa" w:w="2608"/>
          </w:tcPr>
          <w:p>
            <w:pPr>
              <w:spacing w:after="40" w:before="40"/>
            </w:pPr>
            <w:r/>
            <w:r>
              <w:rPr>
                <w:rFonts w:ascii="Calibri" w:hAnsi="Calibri" w:eastAsia="Malgun Gothic"/>
                <w:b/>
                <w:sz w:val="19"/>
              </w:rPr>
              <w:t>Puoi stare, purché…</w:t>
            </w:r>
          </w:p>
        </w:tc>
        <w:tc>
          <w:tcPr>
            <w:tcW w:type="dxa" w:w="2041"/>
          </w:tcPr>
          <w:p>
            <w:pPr>
              <w:spacing w:after="40" w:before="40"/>
            </w:pPr>
            <w:r/>
            <w:r>
              <w:rPr>
                <w:rFonts w:ascii="Calibri" w:hAnsi="Calibri" w:eastAsia="Malgun Gothic"/>
                <w:b w:val="0"/>
                <w:sz w:val="19"/>
              </w:rPr>
              <w:t>~하기만 하면 있어도 돼</w:t>
            </w:r>
          </w:p>
        </w:tc>
        <w:tc>
          <w:tcPr>
            <w:tcW w:type="dxa" w:w="3345"/>
          </w:tcPr>
          <w:p>
            <w:pPr>
              <w:spacing w:after="40" w:before="40"/>
            </w:pPr>
            <w:r/>
            <w:r>
              <w:rPr>
                <w:rFonts w:ascii="Calibri" w:hAnsi="Calibri" w:eastAsia="Malgun Gothic"/>
                <w:b w:val="0"/>
                <w:sz w:val="19"/>
              </w:rPr>
              <w:t>그라치엘라가 줄리아에게 휴대폰 금지를 조건으로</w:t>
            </w:r>
          </w:p>
        </w:tc>
      </w:tr>
      <w:tr>
        <w:trPr>
          <w:cantSplit w:val="true"/>
        </w:trPr>
        <w:tc>
          <w:tcPr>
            <w:tcW w:type="dxa" w:w="1644"/>
          </w:tcPr>
          <w:p>
            <w:pPr>
              <w:spacing w:after="40" w:before="40"/>
            </w:pPr>
            <w:r/>
            <w:r>
              <w:rPr>
                <w:rFonts w:ascii="Calibri" w:hAnsi="Calibri" w:eastAsia="Malgun Gothic"/>
                <w:b w:val="0"/>
                <w:sz w:val="19"/>
              </w:rPr>
              <w:t>숫자를 다시 확인</w:t>
            </w:r>
          </w:p>
        </w:tc>
        <w:tc>
          <w:tcPr>
            <w:tcW w:type="dxa" w:w="2608"/>
          </w:tcPr>
          <w:p>
            <w:pPr>
              <w:spacing w:after="40" w:before="40"/>
            </w:pPr>
            <w:r/>
            <w:r>
              <w:rPr>
                <w:rFonts w:ascii="Calibri" w:hAnsi="Calibri" w:eastAsia="Malgun Gothic"/>
                <w:b/>
                <w:sz w:val="19"/>
              </w:rPr>
              <w:t>Ricordaci i numeri.</w:t>
            </w:r>
          </w:p>
        </w:tc>
        <w:tc>
          <w:tcPr>
            <w:tcW w:type="dxa" w:w="2041"/>
          </w:tcPr>
          <w:p>
            <w:pPr>
              <w:spacing w:after="40" w:before="40"/>
            </w:pPr>
            <w:r/>
            <w:r>
              <w:rPr>
                <w:rFonts w:ascii="Calibri" w:hAnsi="Calibri" w:eastAsia="Malgun Gothic"/>
                <w:b w:val="0"/>
                <w:sz w:val="19"/>
              </w:rPr>
              <w:t>숫자를 다시 말해 줘</w:t>
            </w:r>
          </w:p>
        </w:tc>
        <w:tc>
          <w:tcPr>
            <w:tcW w:type="dxa" w:w="3345"/>
          </w:tcPr>
          <w:p>
            <w:pPr>
              <w:spacing w:after="40" w:before="40"/>
            </w:pPr>
            <w:r/>
            <w:r>
              <w:rPr>
                <w:rFonts w:ascii="Calibri" w:hAnsi="Calibri" w:eastAsia="Malgun Gothic"/>
                <w:b w:val="0"/>
                <w:sz w:val="19"/>
              </w:rPr>
              <w:t>결정 전에 핵심 수치를 소리 내어 확인</w:t>
            </w:r>
          </w:p>
        </w:tc>
      </w:tr>
      <w:tr>
        <w:trPr>
          <w:cantSplit w:val="true"/>
        </w:trPr>
        <w:tc>
          <w:tcPr>
            <w:tcW w:type="dxa" w:w="1644"/>
          </w:tcPr>
          <w:p>
            <w:pPr>
              <w:spacing w:after="40" w:before="40"/>
            </w:pPr>
            <w:r/>
            <w:r>
              <w:rPr>
                <w:rFonts w:ascii="Calibri" w:hAnsi="Calibri" w:eastAsia="Malgun Gothic"/>
                <w:b w:val="0"/>
                <w:sz w:val="19"/>
              </w:rPr>
              <w:t>공을 돌리기</w:t>
            </w:r>
          </w:p>
        </w:tc>
        <w:tc>
          <w:tcPr>
            <w:tcW w:type="dxa" w:w="2608"/>
          </w:tcPr>
          <w:p>
            <w:pPr>
              <w:spacing w:after="40" w:before="40"/>
            </w:pPr>
            <w:r/>
            <w:r>
              <w:rPr>
                <w:rFonts w:ascii="Calibri" w:hAnsi="Calibri" w:eastAsia="Malgun Gothic"/>
                <w:b/>
                <w:sz w:val="19"/>
              </w:rPr>
              <w:t>Raccontala tu. È merito tuo.</w:t>
            </w:r>
          </w:p>
        </w:tc>
        <w:tc>
          <w:tcPr>
            <w:tcW w:type="dxa" w:w="2041"/>
          </w:tcPr>
          <w:p>
            <w:pPr>
              <w:spacing w:after="40" w:before="40"/>
            </w:pPr>
            <w:r/>
            <w:r>
              <w:rPr>
                <w:rFonts w:ascii="Calibri" w:hAnsi="Calibri" w:eastAsia="Malgun Gothic"/>
                <w:b w:val="0"/>
                <w:sz w:val="19"/>
              </w:rPr>
              <w:t>네가 얘기해. 네 덕분이야</w:t>
            </w:r>
          </w:p>
        </w:tc>
        <w:tc>
          <w:tcPr>
            <w:tcW w:type="dxa" w:w="3345"/>
          </w:tcPr>
          <w:p>
            <w:pPr>
              <w:spacing w:after="40" w:before="40"/>
            </w:pPr>
            <w:r/>
            <w:r>
              <w:rPr>
                <w:rFonts w:ascii="Calibri" w:hAnsi="Calibri" w:eastAsia="Malgun Gothic"/>
                <w:b w:val="0"/>
                <w:sz w:val="19"/>
              </w:rPr>
              <w:t>마테오가 필리포에게 7조 성과를 넘김</w:t>
            </w:r>
          </w:p>
        </w:tc>
      </w:tr>
      <w:tr>
        <w:trPr>
          <w:cantSplit w:val="true"/>
        </w:trPr>
        <w:tc>
          <w:tcPr>
            <w:tcW w:type="dxa" w:w="1644"/>
          </w:tcPr>
          <w:p>
            <w:pPr>
              <w:spacing w:after="40" w:before="40"/>
            </w:pPr>
            <w:r/>
            <w:r>
              <w:rPr>
                <w:rFonts w:ascii="Calibri" w:hAnsi="Calibri" w:eastAsia="Malgun Gothic"/>
                <w:b w:val="0"/>
                <w:sz w:val="19"/>
              </w:rPr>
              <w:t>문구 수정으로 양보</w:t>
            </w:r>
          </w:p>
        </w:tc>
        <w:tc>
          <w:tcPr>
            <w:tcW w:type="dxa" w:w="2608"/>
          </w:tcPr>
          <w:p>
            <w:pPr>
              <w:spacing w:after="40" w:before="40"/>
            </w:pPr>
            <w:r/>
            <w:r>
              <w:rPr>
                <w:rFonts w:ascii="Calibri" w:hAnsi="Calibri" w:eastAsia="Malgun Gothic"/>
                <w:b/>
                <w:sz w:val="19"/>
              </w:rPr>
              <w:t>« Si sospende » diventa « si rivede ».</w:t>
            </w:r>
          </w:p>
        </w:tc>
        <w:tc>
          <w:tcPr>
            <w:tcW w:type="dxa" w:w="2041"/>
          </w:tcPr>
          <w:p>
            <w:pPr>
              <w:spacing w:after="40" w:before="40"/>
            </w:pPr>
            <w:r/>
            <w:r>
              <w:rPr>
                <w:rFonts w:ascii="Calibri" w:hAnsi="Calibri" w:eastAsia="Malgun Gothic"/>
                <w:b w:val="0"/>
                <w:sz w:val="19"/>
              </w:rPr>
              <w:t>'중단'이 '재검토'가 된다</w:t>
            </w:r>
          </w:p>
        </w:tc>
        <w:tc>
          <w:tcPr>
            <w:tcW w:type="dxa" w:w="3345"/>
          </w:tcPr>
          <w:p>
            <w:pPr>
              <w:spacing w:after="40" w:before="40"/>
            </w:pPr>
            <w:r/>
            <w:r>
              <w:rPr>
                <w:rFonts w:ascii="Calibri" w:hAnsi="Calibri" w:eastAsia="Malgun Gothic"/>
                <w:b w:val="0"/>
                <w:sz w:val="19"/>
              </w:rPr>
              <w:t>단어 하나로 갈등을 푸는 협상</w:t>
            </w:r>
          </w:p>
        </w:tc>
      </w:tr>
      <w:tr>
        <w:trPr>
          <w:cantSplit w:val="true"/>
        </w:trPr>
        <w:tc>
          <w:tcPr>
            <w:tcW w:type="dxa" w:w="1644"/>
          </w:tcPr>
          <w:p>
            <w:pPr>
              <w:spacing w:after="40" w:before="40"/>
            </w:pPr>
            <w:r/>
            <w:r>
              <w:rPr>
                <w:rFonts w:ascii="Calibri" w:hAnsi="Calibri" w:eastAsia="Malgun Gothic"/>
                <w:b w:val="0"/>
                <w:sz w:val="19"/>
              </w:rPr>
              <w:t>결정 미루기</w:t>
            </w:r>
          </w:p>
        </w:tc>
        <w:tc>
          <w:tcPr>
            <w:tcW w:type="dxa" w:w="2608"/>
          </w:tcPr>
          <w:p>
            <w:pPr>
              <w:spacing w:after="40" w:before="40"/>
            </w:pPr>
            <w:r/>
            <w:r>
              <w:rPr>
                <w:rFonts w:ascii="Calibri" w:hAnsi="Calibri" w:eastAsia="Malgun Gothic"/>
                <w:b/>
                <w:sz w:val="19"/>
              </w:rPr>
              <w:t>Vorrei aspettare dopo…</w:t>
            </w:r>
          </w:p>
        </w:tc>
        <w:tc>
          <w:tcPr>
            <w:tcW w:type="dxa" w:w="2041"/>
          </w:tcPr>
          <w:p>
            <w:pPr>
              <w:spacing w:after="40" w:before="40"/>
            </w:pPr>
            <w:r/>
            <w:r>
              <w:rPr>
                <w:rFonts w:ascii="Calibri" w:hAnsi="Calibri" w:eastAsia="Malgun Gothic"/>
                <w:b w:val="0"/>
                <w:sz w:val="19"/>
              </w:rPr>
              <w:t>~ 뒤까지 기다리고 싶다</w:t>
            </w:r>
          </w:p>
        </w:tc>
        <w:tc>
          <w:tcPr>
            <w:tcW w:type="dxa" w:w="3345"/>
          </w:tcPr>
          <w:p>
            <w:pPr>
              <w:spacing w:after="40" w:before="40"/>
            </w:pPr>
            <w:r/>
            <w:r>
              <w:rPr>
                <w:rFonts w:ascii="Calibri" w:hAnsi="Calibri" w:eastAsia="Malgun Gothic"/>
                <w:b w:val="0"/>
                <w:sz w:val="19"/>
              </w:rPr>
              <w:t>필리포가 서명을 미룰 때</w:t>
            </w:r>
          </w:p>
        </w:tc>
      </w:tr>
      <w:tr>
        <w:trPr>
          <w:cantSplit w:val="true"/>
        </w:trPr>
        <w:tc>
          <w:tcPr>
            <w:tcW w:type="dxa" w:w="1644"/>
          </w:tcPr>
          <w:p>
            <w:pPr>
              <w:spacing w:after="40" w:before="40"/>
            </w:pPr>
            <w:r/>
            <w:r>
              <w:rPr>
                <w:rFonts w:ascii="Calibri" w:hAnsi="Calibri" w:eastAsia="Malgun Gothic"/>
                <w:b w:val="0"/>
                <w:sz w:val="19"/>
              </w:rPr>
              <w:t>원칙으로 되돌리기</w:t>
            </w:r>
          </w:p>
        </w:tc>
        <w:tc>
          <w:tcPr>
            <w:tcW w:type="dxa" w:w="2608"/>
          </w:tcPr>
          <w:p>
            <w:pPr>
              <w:spacing w:after="40" w:before="40"/>
            </w:pPr>
            <w:r/>
            <w:r>
              <w:rPr>
                <w:rFonts w:ascii="Calibri" w:hAnsi="Calibri" w:eastAsia="Malgun Gothic"/>
                <w:b/>
                <w:sz w:val="19"/>
              </w:rPr>
              <w:t>Io ho detto una proposta. Una sola.</w:t>
            </w:r>
          </w:p>
        </w:tc>
        <w:tc>
          <w:tcPr>
            <w:tcW w:type="dxa" w:w="2041"/>
          </w:tcPr>
          <w:p>
            <w:pPr>
              <w:spacing w:after="40" w:before="40"/>
            </w:pPr>
            <w:r/>
            <w:r>
              <w:rPr>
                <w:rFonts w:ascii="Calibri" w:hAnsi="Calibri" w:eastAsia="Malgun Gothic"/>
                <w:b w:val="0"/>
                <w:sz w:val="19"/>
              </w:rPr>
              <w:t>나는 제안서 하나라고 했다</w:t>
            </w:r>
          </w:p>
        </w:tc>
        <w:tc>
          <w:tcPr>
            <w:tcW w:type="dxa" w:w="3345"/>
          </w:tcPr>
          <w:p>
            <w:pPr>
              <w:spacing w:after="40" w:before="40"/>
            </w:pPr>
            <w:r/>
            <w:r>
              <w:rPr>
                <w:rFonts w:ascii="Calibri" w:hAnsi="Calibri" w:eastAsia="Malgun Gothic"/>
                <w:b w:val="0"/>
                <w:sz w:val="19"/>
              </w:rPr>
              <w:t>그라치엘라가 1화의 규칙을 상기시킴</w:t>
            </w:r>
          </w:p>
        </w:tc>
      </w:tr>
      <w:tr>
        <w:trPr>
          <w:cantSplit w:val="true"/>
        </w:trPr>
        <w:tc>
          <w:tcPr>
            <w:tcW w:type="dxa" w:w="1644"/>
          </w:tcPr>
          <w:p>
            <w:pPr>
              <w:spacing w:after="40" w:before="40"/>
            </w:pPr>
            <w:r/>
            <w:r>
              <w:rPr>
                <w:rFonts w:ascii="Calibri" w:hAnsi="Calibri" w:eastAsia="Malgun Gothic"/>
                <w:b w:val="0"/>
                <w:sz w:val="19"/>
              </w:rPr>
              <w:t>잘못 인정</w:t>
            </w:r>
          </w:p>
        </w:tc>
        <w:tc>
          <w:tcPr>
            <w:tcW w:type="dxa" w:w="2608"/>
          </w:tcPr>
          <w:p>
            <w:pPr>
              <w:spacing w:after="40" w:before="40"/>
            </w:pPr>
            <w:r/>
            <w:r>
              <w:rPr>
                <w:rFonts w:ascii="Calibri" w:hAnsi="Calibri" w:eastAsia="Malgun Gothic"/>
                <w:b/>
                <w:sz w:val="19"/>
              </w:rPr>
              <w:t>Hai ragione. Ho sbagliato.</w:t>
            </w:r>
          </w:p>
        </w:tc>
        <w:tc>
          <w:tcPr>
            <w:tcW w:type="dxa" w:w="2041"/>
          </w:tcPr>
          <w:p>
            <w:pPr>
              <w:spacing w:after="40" w:before="40"/>
            </w:pPr>
            <w:r/>
            <w:r>
              <w:rPr>
                <w:rFonts w:ascii="Calibri" w:hAnsi="Calibri" w:eastAsia="Malgun Gothic"/>
                <w:b w:val="0"/>
                <w:sz w:val="19"/>
              </w:rPr>
              <w:t>네 말이 맞아. 내가 잘못했어</w:t>
            </w:r>
          </w:p>
        </w:tc>
        <w:tc>
          <w:tcPr>
            <w:tcW w:type="dxa" w:w="3345"/>
          </w:tcPr>
          <w:p>
            <w:pPr>
              <w:spacing w:after="40" w:before="40"/>
            </w:pPr>
            <w:r/>
            <w:r>
              <w:rPr>
                <w:rFonts w:ascii="Calibri" w:hAnsi="Calibri" w:eastAsia="Malgun Gothic"/>
                <w:b w:val="0"/>
                <w:sz w:val="19"/>
              </w:rPr>
              <w:t>필리포의 2015년 사과</w:t>
            </w:r>
          </w:p>
        </w:tc>
      </w:tr>
      <w:tr>
        <w:trPr>
          <w:cantSplit w:val="true"/>
        </w:trPr>
        <w:tc>
          <w:tcPr>
            <w:tcW w:type="dxa" w:w="1644"/>
          </w:tcPr>
          <w:p>
            <w:pPr>
              <w:spacing w:after="40" w:before="40"/>
            </w:pPr>
            <w:r/>
            <w:r>
              <w:rPr>
                <w:rFonts w:ascii="Calibri" w:hAnsi="Calibri" w:eastAsia="Malgun Gothic"/>
                <w:b w:val="0"/>
                <w:sz w:val="19"/>
              </w:rPr>
              <w:t>감사로 마무리</w:t>
            </w:r>
          </w:p>
        </w:tc>
        <w:tc>
          <w:tcPr>
            <w:tcW w:type="dxa" w:w="2608"/>
          </w:tcPr>
          <w:p>
            <w:pPr>
              <w:spacing w:after="40" w:before="40"/>
            </w:pPr>
            <w:r/>
            <w:r>
              <w:rPr>
                <w:rFonts w:ascii="Calibri" w:hAnsi="Calibri" w:eastAsia="Malgun Gothic"/>
                <w:b/>
                <w:sz w:val="19"/>
              </w:rPr>
              <w:t>Come presidente approvo. E come madre vi dico grazie.</w:t>
            </w:r>
          </w:p>
        </w:tc>
        <w:tc>
          <w:tcPr>
            <w:tcW w:type="dxa" w:w="2041"/>
          </w:tcPr>
          <w:p>
            <w:pPr>
              <w:spacing w:after="40" w:before="40"/>
            </w:pPr>
            <w:r/>
            <w:r>
              <w:rPr>
                <w:rFonts w:ascii="Calibri" w:hAnsi="Calibri" w:eastAsia="Malgun Gothic"/>
                <w:b w:val="0"/>
                <w:sz w:val="19"/>
              </w:rPr>
              <w:t>회장으로서 승인한다. 엄마로서는 고맙다</w:t>
            </w:r>
          </w:p>
        </w:tc>
        <w:tc>
          <w:tcPr>
            <w:tcW w:type="dxa" w:w="3345"/>
          </w:tcPr>
          <w:p>
            <w:pPr>
              <w:spacing w:after="40" w:before="40"/>
            </w:pPr>
            <w:r/>
            <w:r>
              <w:rPr>
                <w:rFonts w:ascii="Calibri" w:hAnsi="Calibri" w:eastAsia="Malgun Gothic"/>
                <w:b w:val="0"/>
                <w:sz w:val="19"/>
              </w:rPr>
              <w:t>역할을 나눠 말하는 결론</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그라치엘라 ⟷ 렌초: « Prego, Renzo. Lei può sempre. » / « Vada pure. »</w:t>
      </w:r>
    </w:p>
    <w:p>
      <w:pPr>
        <w:spacing w:after="80" w:before="0" w:line="288" w:lineRule="auto"/>
        <w:ind w:left="340"/>
      </w:pPr>
      <w:r>
        <w:rPr>
          <w:rFonts w:ascii="Calibri" w:hAnsi="Calibri" w:eastAsia="Malgun Gothic"/>
          <w:sz w:val="20"/>
        </w:rPr>
        <w:t>59년을 한 식탁에 앉아도 두 사람은 Lei를 지킨다. 렌초의 « Vada pure »(가세요)는 Lei 명령형. 존중이 거리감이 아니라 애정의 형식이 된 관계.</w:t>
      </w:r>
    </w:p>
    <w:p>
      <w:pPr>
        <w:keepNext/>
        <w:spacing w:after="40" w:before="160" w:line="288" w:lineRule="auto"/>
      </w:pPr>
      <w:r>
        <w:rPr>
          <w:rFonts w:ascii="Calibri" w:hAnsi="Calibri" w:eastAsia="Malgun Gothic"/>
          <w:b/>
          <w:color w:val="1F3A5F"/>
          <w:sz w:val="21"/>
        </w:rPr>
        <w:t xml:space="preserve">[Lei 속의 농담] </w:t>
      </w:r>
      <w:r>
        <w:rPr>
          <w:rFonts w:ascii="Calibri" w:hAnsi="Calibri" w:eastAsia="Malgun Gothic"/>
          <w:b/>
          <w:sz w:val="22"/>
        </w:rPr>
        <w:t>« Lei è ospite. » — « Da cinquantanove anni. »</w:t>
      </w:r>
    </w:p>
    <w:p>
      <w:pPr>
        <w:spacing w:after="80" w:before="0" w:line="288" w:lineRule="auto"/>
        <w:ind w:left="340"/>
      </w:pPr>
      <w:r>
        <w:rPr>
          <w:rFonts w:ascii="Calibri" w:hAnsi="Calibri" w:eastAsia="Malgun Gothic"/>
          <w:sz w:val="20"/>
        </w:rPr>
        <w:t>Lei를 쓰면서도 농담이 오간다. 격식체가 반드시 딱딱한 것은 아니라는 좋은 예.</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렌초 → 마테오·필리포: « Un mestolo alla volta, Matteo. » / « ha ragione tuo fratello »</w:t>
      </w:r>
    </w:p>
    <w:p>
      <w:pPr>
        <w:spacing w:after="80" w:before="0" w:line="288" w:lineRule="auto"/>
        <w:ind w:left="340"/>
      </w:pPr>
      <w:r>
        <w:rPr>
          <w:rFonts w:ascii="Calibri" w:hAnsi="Calibri" w:eastAsia="Malgun Gothic"/>
          <w:sz w:val="20"/>
        </w:rPr>
        <w:t>삼남매에게는 어린 시절부터 tu. 장인이 '어른'으로서 가르치는 말투가 된다.</w:t>
      </w:r>
    </w:p>
    <w:p>
      <w:pPr>
        <w:keepNext/>
        <w:spacing w:after="40" w:before="160" w:line="288" w:lineRule="auto"/>
      </w:pPr>
      <w:r>
        <w:rPr>
          <w:rFonts w:ascii="Calibri" w:hAnsi="Calibri" w:eastAsia="Malgun Gothic"/>
          <w:b/>
          <w:color w:val="1F3A5F"/>
          <w:sz w:val="21"/>
        </w:rPr>
        <w:t xml:space="preserve">[tu + 직함] </w:t>
      </w:r>
      <w:r>
        <w:rPr>
          <w:rFonts w:ascii="Calibri" w:hAnsi="Calibri" w:eastAsia="Malgun Gothic"/>
          <w:b/>
          <w:sz w:val="22"/>
        </w:rPr>
        <w:t>필리포 → 그라치엘라: « Mamma, io devo pensare a duecentocinquanta stipendi. »</w:t>
      </w:r>
    </w:p>
    <w:p>
      <w:pPr>
        <w:spacing w:after="80" w:before="0" w:line="288" w:lineRule="auto"/>
        <w:ind w:left="340"/>
      </w:pPr>
      <w:r>
        <w:rPr>
          <w:rFonts w:ascii="Calibri" w:hAnsi="Calibri" w:eastAsia="Malgun Gothic"/>
          <w:sz w:val="20"/>
        </w:rPr>
        <w:t>엄마에게 tu를 쓰지만 내용은 사장의 말. 그라치엘라는 « Io ci penso da quarant'anni, prima di te »로 같은 tu 안에서 위계를 되찾는다.</w:t>
      </w:r>
    </w:p>
    <w:p>
      <w:pPr>
        <w:keepNext/>
        <w:spacing w:after="40" w:before="160" w:line="288" w:lineRule="auto"/>
      </w:pPr>
      <w:r>
        <w:rPr>
          <w:rFonts w:ascii="Calibri" w:hAnsi="Calibri" w:eastAsia="Malgun Gothic"/>
          <w:b/>
          <w:color w:val="1F3A5F"/>
          <w:sz w:val="21"/>
        </w:rPr>
        <w:t xml:space="preserve">[voi] </w:t>
      </w:r>
      <w:r>
        <w:rPr>
          <w:rFonts w:ascii="Calibri" w:hAnsi="Calibri" w:eastAsia="Malgun Gothic"/>
          <w:b/>
          <w:sz w:val="22"/>
        </w:rPr>
        <w:t>그라치엘라 → 삼남매: « Vedete? », « vi dico grazie », « sapete dove venire »</w:t>
      </w:r>
    </w:p>
    <w:p>
      <w:pPr>
        <w:spacing w:after="80" w:before="0" w:line="288" w:lineRule="auto"/>
        <w:ind w:left="340"/>
      </w:pPr>
      <w:r>
        <w:rPr>
          <w:rFonts w:ascii="Calibri" w:hAnsi="Calibri" w:eastAsia="Malgun Gothic"/>
          <w:sz w:val="20"/>
        </w:rPr>
        <w:t>셋을 한꺼번에 부를 때는 voi. 이번 화에서는 명령보다 칭찬과 감사의 voi가 많다는 점이 1화와 다르다.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tagliere</w:t>
            </w:r>
          </w:p>
        </w:tc>
        <w:tc>
          <w:tcPr>
            <w:tcW w:type="dxa" w:w="2041"/>
          </w:tcPr>
          <w:p>
            <w:pPr>
              <w:spacing w:after="40" w:before="40"/>
            </w:pPr>
            <w:r/>
            <w:r>
              <w:rPr>
                <w:rFonts w:ascii="Calibri" w:hAnsi="Calibri" w:eastAsia="Malgun Gothic"/>
                <w:b w:val="0"/>
                <w:sz w:val="19"/>
              </w:rPr>
              <w:t>도마</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sul tagliere di legno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cavolo nero</w:t>
            </w:r>
          </w:p>
        </w:tc>
        <w:tc>
          <w:tcPr>
            <w:tcW w:type="dxa" w:w="2041"/>
          </w:tcPr>
          <w:p>
            <w:pPr>
              <w:spacing w:after="40" w:before="40"/>
            </w:pPr>
            <w:r/>
            <w:r>
              <w:rPr>
                <w:rFonts w:ascii="Calibri" w:hAnsi="Calibri" w:eastAsia="Malgun Gothic"/>
                <w:b w:val="0"/>
                <w:sz w:val="19"/>
              </w:rPr>
              <w:t>카볼로 네로(토스카나 케일)</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리볼리타의 필수 재료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ribollita</w:t>
            </w:r>
          </w:p>
        </w:tc>
        <w:tc>
          <w:tcPr>
            <w:tcW w:type="dxa" w:w="2041"/>
          </w:tcPr>
          <w:p>
            <w:pPr>
              <w:spacing w:after="40" w:before="40"/>
            </w:pPr>
            <w:r/>
            <w:r>
              <w:rPr>
                <w:rFonts w:ascii="Calibri" w:hAnsi="Calibri" w:eastAsia="Malgun Gothic"/>
                <w:b w:val="0"/>
                <w:sz w:val="19"/>
              </w:rPr>
              <w:t>리볼리타(빵·채소 수프)</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'다시 끓인' 수프. 묵은 빵을 쓴다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l'arista</w:t>
            </w:r>
          </w:p>
        </w:tc>
        <w:tc>
          <w:tcPr>
            <w:tcW w:type="dxa" w:w="2041"/>
          </w:tcPr>
          <w:p>
            <w:pPr>
              <w:spacing w:after="40" w:before="40"/>
            </w:pPr>
            <w:r/>
            <w:r>
              <w:rPr>
                <w:rFonts w:ascii="Calibri" w:hAnsi="Calibri" w:eastAsia="Malgun Gothic"/>
                <w:b w:val="0"/>
                <w:sz w:val="19"/>
              </w:rPr>
              <w:t>아리스타(돼지 등심 구이)</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피렌체식 일요일 요리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sparecchiare</w:t>
            </w:r>
          </w:p>
        </w:tc>
        <w:tc>
          <w:tcPr>
            <w:tcW w:type="dxa" w:w="2041"/>
          </w:tcPr>
          <w:p>
            <w:pPr>
              <w:spacing w:after="40" w:before="40"/>
            </w:pPr>
            <w:r/>
            <w:r>
              <w:rPr>
                <w:rFonts w:ascii="Calibri" w:hAnsi="Calibri" w:eastAsia="Malgun Gothic"/>
                <w:b w:val="0"/>
                <w:sz w:val="19"/>
              </w:rPr>
              <w:t>식탁을 치우다</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apparecchiare 상을 차리다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sugo di cinghiale</w:t>
            </w:r>
          </w:p>
        </w:tc>
        <w:tc>
          <w:tcPr>
            <w:tcW w:type="dxa" w:w="2041"/>
          </w:tcPr>
          <w:p>
            <w:pPr>
              <w:spacing w:after="40" w:before="40"/>
            </w:pPr>
            <w:r/>
            <w:r>
              <w:rPr>
                <w:rFonts w:ascii="Calibri" w:hAnsi="Calibri" w:eastAsia="Malgun Gothic"/>
                <w:b w:val="0"/>
                <w:sz w:val="19"/>
              </w:rPr>
              <w:t>멧돼지 라구 소스</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토스카나 사냥 요리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stilografica</w:t>
            </w:r>
          </w:p>
        </w:tc>
        <w:tc>
          <w:tcPr>
            <w:tcW w:type="dxa" w:w="2041"/>
          </w:tcPr>
          <w:p>
            <w:pPr>
              <w:spacing w:after="40" w:before="40"/>
            </w:pPr>
            <w:r/>
            <w:r>
              <w:rPr>
                <w:rFonts w:ascii="Calibri" w:hAnsi="Calibri" w:eastAsia="Malgun Gothic"/>
                <w:b w:val="0"/>
                <w:sz w:val="19"/>
              </w:rPr>
              <w:t>만년필</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penna stilografica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sintesi</w:t>
            </w:r>
          </w:p>
        </w:tc>
        <w:tc>
          <w:tcPr>
            <w:tcW w:type="dxa" w:w="2041"/>
          </w:tcPr>
          <w:p>
            <w:pPr>
              <w:spacing w:after="40" w:before="40"/>
            </w:pPr>
            <w:r/>
            <w:r>
              <w:rPr>
                <w:rFonts w:ascii="Calibri" w:hAnsi="Calibri" w:eastAsia="Malgun Gothic"/>
                <w:b w:val="0"/>
                <w:sz w:val="19"/>
              </w:rPr>
              <w:t>요약</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 la sintesi di tutto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clausola di non concorrenza</w:t>
            </w:r>
          </w:p>
        </w:tc>
        <w:tc>
          <w:tcPr>
            <w:tcW w:type="dxa" w:w="2041"/>
          </w:tcPr>
          <w:p>
            <w:pPr>
              <w:spacing w:after="40" w:before="40"/>
            </w:pPr>
            <w:r/>
            <w:r>
              <w:rPr>
                <w:rFonts w:ascii="Calibri" w:hAnsi="Calibri" w:eastAsia="Malgun Gothic"/>
                <w:b w:val="0"/>
                <w:sz w:val="19"/>
              </w:rPr>
              <w:t>경업 금지 조항</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이번 화의 핵심 조항(7조)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impegnarsi su un volume minimo</w:t>
            </w:r>
          </w:p>
        </w:tc>
        <w:tc>
          <w:tcPr>
            <w:tcW w:type="dxa" w:w="2041"/>
          </w:tcPr>
          <w:p>
            <w:pPr>
              <w:spacing w:after="40" w:before="40"/>
            </w:pPr>
            <w:r/>
            <w:r>
              <w:rPr>
                <w:rFonts w:ascii="Calibri" w:hAnsi="Calibri" w:eastAsia="Malgun Gothic"/>
                <w:b w:val="0"/>
                <w:sz w:val="19"/>
              </w:rPr>
              <w:t>최소 물량을 약속하다</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impegnarsi a/su</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tetto (di spesa)</w:t>
            </w:r>
          </w:p>
        </w:tc>
        <w:tc>
          <w:tcPr>
            <w:tcW w:type="dxa" w:w="2041"/>
          </w:tcPr>
          <w:p>
            <w:pPr>
              <w:spacing w:after="40" w:before="40"/>
            </w:pPr>
            <w:r/>
            <w:r>
              <w:rPr>
                <w:rFonts w:ascii="Calibri" w:hAnsi="Calibri" w:eastAsia="Malgun Gothic"/>
                <w:b w:val="0"/>
                <w:sz w:val="19"/>
              </w:rPr>
              <w:t>(지출) 상한</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 il tetto dei centocinquantamila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fare il punto</w:t>
            </w:r>
          </w:p>
        </w:tc>
        <w:tc>
          <w:tcPr>
            <w:tcW w:type="dxa" w:w="2041"/>
          </w:tcPr>
          <w:p>
            <w:pPr>
              <w:spacing w:after="40" w:before="40"/>
            </w:pPr>
            <w:r/>
            <w:r>
              <w:rPr>
                <w:rFonts w:ascii="Calibri" w:hAnsi="Calibri" w:eastAsia="Malgun Gothic"/>
                <w:b w:val="0"/>
                <w:sz w:val="19"/>
              </w:rPr>
              <w:t>현황을 점검하다</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 Ogni tre mesi facciamo il punto.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rimettere in discussione</w:t>
            </w:r>
          </w:p>
        </w:tc>
        <w:tc>
          <w:tcPr>
            <w:tcW w:type="dxa" w:w="2041"/>
          </w:tcPr>
          <w:p>
            <w:pPr>
              <w:spacing w:after="40" w:before="40"/>
            </w:pPr>
            <w:r/>
            <w:r>
              <w:rPr>
                <w:rFonts w:ascii="Calibri" w:hAnsi="Calibri" w:eastAsia="Malgun Gothic"/>
                <w:b w:val="0"/>
                <w:sz w:val="19"/>
              </w:rPr>
              <w:t>다시 문제 삼다</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 rimettere in discussione i volumi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di comune accordo</w:t>
            </w:r>
          </w:p>
        </w:tc>
        <w:tc>
          <w:tcPr>
            <w:tcW w:type="dxa" w:w="2041"/>
          </w:tcPr>
          <w:p>
            <w:pPr>
              <w:spacing w:after="40" w:before="40"/>
            </w:pPr>
            <w:r/>
            <w:r>
              <w:rPr>
                <w:rFonts w:ascii="Calibri" w:hAnsi="Calibri" w:eastAsia="Malgun Gothic"/>
                <w:b w:val="0"/>
                <w:sz w:val="19"/>
              </w:rPr>
              <w:t>공동 합의로</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계약서 상투어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sospendere / rivedere</w:t>
            </w:r>
          </w:p>
        </w:tc>
        <w:tc>
          <w:tcPr>
            <w:tcW w:type="dxa" w:w="2041"/>
          </w:tcPr>
          <w:p>
            <w:pPr>
              <w:spacing w:after="40" w:before="40"/>
            </w:pPr>
            <w:r/>
            <w:r>
              <w:rPr>
                <w:rFonts w:ascii="Calibri" w:hAnsi="Calibri" w:eastAsia="Malgun Gothic"/>
                <w:b w:val="0"/>
                <w:sz w:val="19"/>
              </w:rPr>
              <w:t>중단하다 / 재검토하다</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한 단어가 협상을 바꾼다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approvare</w:t>
            </w:r>
          </w:p>
        </w:tc>
        <w:tc>
          <w:tcPr>
            <w:tcW w:type="dxa" w:w="2041"/>
          </w:tcPr>
          <w:p>
            <w:pPr>
              <w:spacing w:after="40" w:before="40"/>
            </w:pPr>
            <w:r/>
            <w:r>
              <w:rPr>
                <w:rFonts w:ascii="Calibri" w:hAnsi="Calibri" w:eastAsia="Malgun Gothic"/>
                <w:b w:val="0"/>
                <w:sz w:val="19"/>
              </w:rPr>
              <w:t>승인하다</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 Come presidente approvo.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stilografica con il cappuccio d'argento</w:t>
            </w:r>
          </w:p>
        </w:tc>
        <w:tc>
          <w:tcPr>
            <w:tcW w:type="dxa" w:w="2041"/>
          </w:tcPr>
          <w:p>
            <w:pPr>
              <w:spacing w:after="40" w:before="40"/>
            </w:pPr>
            <w:r/>
            <w:r>
              <w:rPr>
                <w:rFonts w:ascii="Calibri" w:hAnsi="Calibri" w:eastAsia="Malgun Gothic"/>
                <w:b w:val="0"/>
                <w:sz w:val="19"/>
              </w:rPr>
              <w:t>은 뚜껑 만년필</w:t>
            </w:r>
          </w:p>
        </w:tc>
        <w:tc>
          <w:tcPr>
            <w:tcW w:type="dxa" w:w="1304"/>
          </w:tcPr>
          <w:p>
            <w:pPr>
              <w:spacing w:after="40" w:before="40"/>
            </w:pPr>
            <w:r/>
            <w:r>
              <w:rPr>
                <w:rFonts w:ascii="Calibri" w:hAnsi="Calibri" w:eastAsia="Malgun Gothic"/>
                <w:b w:val="0"/>
                <w:sz w:val="19"/>
              </w:rPr>
              <w:t>사업·계약</w:t>
            </w:r>
          </w:p>
        </w:tc>
        <w:tc>
          <w:tcPr>
            <w:tcW w:type="dxa" w:w="3175"/>
          </w:tcPr>
          <w:p>
            <w:pPr>
              <w:spacing w:after="40" w:before="40"/>
            </w:pPr>
            <w:r/>
            <w:r>
              <w:rPr>
                <w:rFonts w:ascii="Calibri" w:hAnsi="Calibri" w:eastAsia="Malgun Gothic"/>
                <w:b w:val="0"/>
                <w:sz w:val="19"/>
              </w:rPr>
              <w:t>상징 소품</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 sarti di qualcun altro</w:t>
            </w:r>
          </w:p>
        </w:tc>
        <w:tc>
          <w:tcPr>
            <w:tcW w:type="dxa" w:w="2041"/>
          </w:tcPr>
          <w:p>
            <w:pPr>
              <w:spacing w:after="40" w:before="40"/>
            </w:pPr>
            <w:r/>
            <w:r>
              <w:rPr>
                <w:rFonts w:ascii="Calibri" w:hAnsi="Calibri" w:eastAsia="Malgun Gothic"/>
                <w:b w:val="0"/>
                <w:sz w:val="19"/>
              </w:rPr>
              <w:t>남의 재단사</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렌초의 1996년 비유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una volta per sempre</w:t>
            </w:r>
          </w:p>
        </w:tc>
        <w:tc>
          <w:tcPr>
            <w:tcW w:type="dxa" w:w="2041"/>
          </w:tcPr>
          <w:p>
            <w:pPr>
              <w:spacing w:after="40" w:before="40"/>
            </w:pPr>
            <w:r/>
            <w:r>
              <w:rPr>
                <w:rFonts w:ascii="Calibri" w:hAnsi="Calibri" w:eastAsia="Malgun Gothic"/>
                <w:b w:val="0"/>
                <w:sz w:val="19"/>
              </w:rPr>
              <w:t>한 번에 영원히</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non bisogna scegliere una volta per sempre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fidarsi di qlcu</w:t>
            </w:r>
          </w:p>
        </w:tc>
        <w:tc>
          <w:tcPr>
            <w:tcW w:type="dxa" w:w="2041"/>
          </w:tcPr>
          <w:p>
            <w:pPr>
              <w:spacing w:after="40" w:before="40"/>
            </w:pPr>
            <w:r/>
            <w:r>
              <w:rPr>
                <w:rFonts w:ascii="Calibri" w:hAnsi="Calibri" w:eastAsia="Malgun Gothic"/>
                <w:b w:val="0"/>
                <w:sz w:val="19"/>
              </w:rPr>
              <w:t>~를 믿다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se mio fratello si fida di me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meritarsi qlco</w:t>
            </w:r>
          </w:p>
        </w:tc>
        <w:tc>
          <w:tcPr>
            <w:tcW w:type="dxa" w:w="2041"/>
          </w:tcPr>
          <w:p>
            <w:pPr>
              <w:spacing w:after="40" w:before="40"/>
            </w:pPr>
            <w:r/>
            <w:r>
              <w:rPr>
                <w:rFonts w:ascii="Calibri" w:hAnsi="Calibri" w:eastAsia="Malgun Gothic"/>
                <w:b w:val="0"/>
                <w:sz w:val="19"/>
              </w:rPr>
              <w:t>~을 받을 자격이 있다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Te li sei meritati.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una scommessa</w:t>
            </w:r>
          </w:p>
        </w:tc>
        <w:tc>
          <w:tcPr>
            <w:tcW w:type="dxa" w:w="2041"/>
          </w:tcPr>
          <w:p>
            <w:pPr>
              <w:spacing w:after="40" w:before="40"/>
            </w:pPr>
            <w:r/>
            <w:r>
              <w:rPr>
                <w:rFonts w:ascii="Calibri" w:hAnsi="Calibri" w:eastAsia="Malgun Gothic"/>
                <w:b w:val="0"/>
                <w:sz w:val="19"/>
              </w:rPr>
              <w:t>내기</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Una scommessa è una scommessa.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di nascosto</w:t>
            </w:r>
          </w:p>
        </w:tc>
        <w:tc>
          <w:tcPr>
            <w:tcW w:type="dxa" w:w="2041"/>
          </w:tcPr>
          <w:p>
            <w:pPr>
              <w:spacing w:after="40" w:before="40"/>
            </w:pPr>
            <w:r/>
            <w:r>
              <w:rPr>
                <w:rFonts w:ascii="Calibri" w:hAnsi="Calibri" w:eastAsia="Malgun Gothic"/>
                <w:b w:val="0"/>
                <w:sz w:val="19"/>
              </w:rPr>
              <w:t>몰래</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di nascosto avrebbe cucinato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chiudere a chiave</w:t>
            </w:r>
          </w:p>
        </w:tc>
        <w:tc>
          <w:tcPr>
            <w:tcW w:type="dxa" w:w="2041"/>
          </w:tcPr>
          <w:p>
            <w:pPr>
              <w:spacing w:after="40" w:before="40"/>
            </w:pPr>
            <w:r/>
            <w:r>
              <w:rPr>
                <w:rFonts w:ascii="Calibri" w:hAnsi="Calibri" w:eastAsia="Malgun Gothic"/>
                <w:b w:val="0"/>
                <w:sz w:val="19"/>
              </w:rPr>
              <w:t>열쇠로 잠그다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지문</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purché / a patto che + 접속법: Puoi stare, purché tu non tiri fuori il telefono</w:t>
      </w:r>
    </w:p>
    <w:p>
      <w:pPr>
        <w:spacing w:after="80" w:before="0" w:line="288" w:lineRule="auto"/>
        <w:ind w:left="340"/>
      </w:pPr>
      <w:r>
        <w:rPr>
          <w:rFonts w:ascii="Calibri" w:hAnsi="Calibri" w:eastAsia="Malgun Gothic"/>
          <w:sz w:val="20"/>
        </w:rPr>
        <w:t>조건 접속사 purché(~하기만 하면), a patto che, a condizione che 뒤에는 접속법이 온다. tirare의 접속법 현재 tu형은 tiri. 협상에서 « Accettiamo, purché la Maison confermi i volumi »처럼 조건부 수락에 그대로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원과거(passato remoto) — 토스카나의 이야기 시제: fece, durò, firmò, dissi, rispose</w:t>
      </w:r>
    </w:p>
    <w:p>
      <w:pPr>
        <w:spacing w:after="80" w:before="0" w:line="288" w:lineRule="auto"/>
        <w:ind w:left="340"/>
      </w:pPr>
      <w:r>
        <w:rPr>
          <w:rFonts w:ascii="Calibri" w:hAnsi="Calibri" w:eastAsia="Malgun Gothic"/>
          <w:sz w:val="20"/>
        </w:rPr>
        <w:t>« fece un sugo… che durò una settimana », « Renzo, gli dissi… Mi rispose… ». 먼 과거의 완결된 사건을 이야기할 때 쓰는 시제. 북부에서는 구어에서 거의 쓰지 않지만 토스카나에서는 일상 회화에도 살아 있다. 같은 사람이 « l'ho fatta pulire a gennaio »(최근 일)에는 근과거를 쓰는 대비에 주목.</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si 수동·비인칭: Oggi a tavola si firma / Si firma con questa</w:t>
      </w:r>
    </w:p>
    <w:p>
      <w:pPr>
        <w:spacing w:after="80" w:before="0" w:line="288" w:lineRule="auto"/>
        <w:ind w:left="340"/>
      </w:pPr>
      <w:r>
        <w:rPr>
          <w:rFonts w:ascii="Calibri" w:hAnsi="Calibri" w:eastAsia="Malgun Gothic"/>
          <w:sz w:val="20"/>
        </w:rPr>
        <w:t>« si + 3인칭 동사 »로 '사람들이 ~한다, ~하게 된다'는 일반적 행위를 나타낸다. 주어를 밝히지 않아 규칙·관습처럼 들린다. 1화의 « di lavoro non si parla »와 짝을 이루며, 식탁의 규칙이 바뀌는 순간을 표시한다.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단순미래로 확신·예정 표현: quando litigherete di nuovo / Quando litigheremo. Non « se »</w:t>
      </w:r>
    </w:p>
    <w:p>
      <w:pPr>
        <w:spacing w:after="80" w:before="0" w:line="288" w:lineRule="auto"/>
        <w:ind w:left="340"/>
      </w:pPr>
      <w:r>
        <w:rPr>
          <w:rFonts w:ascii="Calibri" w:hAnsi="Calibri" w:eastAsia="Malgun Gothic"/>
          <w:sz w:val="20"/>
        </w:rPr>
        <w:t>quando + 미래형은 '~할 때'라는 미래의 시점을 나타낸다. 이탈리아어는 종속절에서도 미래 시제를 그대로 쓴다(영어의 when you fight와 다름). 키아라는 quando와 se의 차이를 짚어 '싸우는 건 확정된 미래'라는 어머니의 현실주의를 받아친다.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조건법 과거로 '과거에서 본 미래'와 추측: che saremmo diventati / avrebbe fatto i conti</w:t>
      </w:r>
    </w:p>
    <w:p>
      <w:pPr>
        <w:spacing w:after="80" w:before="0" w:line="288" w:lineRule="auto"/>
        <w:ind w:left="340"/>
      </w:pPr>
      <w:r>
        <w:rPr>
          <w:rFonts w:ascii="Calibri" w:hAnsi="Calibri" w:eastAsia="Malgun Gothic"/>
          <w:sz w:val="20"/>
        </w:rPr>
        <w:t>« Gli dissi che saremmo diventati i sarti di qualcun altro »: 과거 시점에서 본 미래는 조건법 과거(saremmo diventati). « Il signor Paolo avrebbe fatto i conti »: 실현되지 않은 과거에 대한 상상. 두 용법 모두 '회고'의 어조를 만든다.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fare + 부정사(사역): l'ho fatta pulire</w:t>
      </w:r>
    </w:p>
    <w:p>
      <w:pPr>
        <w:spacing w:after="80" w:before="0" w:line="288" w:lineRule="auto"/>
        <w:ind w:left="340"/>
      </w:pPr>
      <w:r>
        <w:rPr>
          <w:rFonts w:ascii="Calibri" w:hAnsi="Calibri" w:eastAsia="Malgun Gothic"/>
          <w:sz w:val="20"/>
        </w:rPr>
        <w:t>« La penna l'ho fatta pulire a gennaio. » 내가 직접 닦은 게 아니라 '닦게 했다'. 목적어 대명사는 fare 앞에 오고, 근과거에서 과거분사 fatta는 앞의 la에 일치한다. 비즈니스에서 « Ho fatto preparare tre copie »처럼 자주 쓴다.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Un mestolo solo</w:t>
      </w:r>
    </w:p>
    <w:p>
      <w:pPr>
        <w:spacing w:after="60" w:before="0" w:line="288" w:lineRule="auto"/>
        <w:ind w:left="340"/>
      </w:pPr>
      <w:r>
        <w:rPr>
          <w:rFonts w:ascii="Calibri" w:hAnsi="Calibri" w:eastAsia="Malgun Gothic"/>
          <w:sz w:val="20"/>
        </w:rPr>
        <w:t>'딱 한 국자만'. 사양하는 척하며 더 받는 토스카나식 예의. 렌초의 말버릇이 1화에서 반복되며 가족의 연속성을 보여 준다.</w:t>
      </w:r>
    </w:p>
    <w:p>
      <w:pPr>
        <w:keepNext/>
        <w:spacing w:after="20" w:before="120" w:line="288" w:lineRule="auto"/>
      </w:pPr>
      <w:r>
        <w:rPr>
          <w:rFonts w:ascii="Calibri" w:hAnsi="Calibri" w:eastAsia="Malgun Gothic"/>
          <w:b/>
          <w:sz w:val="21"/>
        </w:rPr>
        <w:t>• 식탁보 걷기</w:t>
      </w:r>
    </w:p>
    <w:p>
      <w:pPr>
        <w:spacing w:after="60" w:before="0" w:line="288" w:lineRule="auto"/>
        <w:ind w:left="340"/>
      </w:pPr>
      <w:r>
        <w:rPr>
          <w:rFonts w:ascii="Calibri" w:hAnsi="Calibri" w:eastAsia="Malgun Gothic"/>
          <w:sz w:val="20"/>
        </w:rPr>
        <w:t>중요한 서명을 앞두고 식탁보를 걷어 맨 나무 위에 문서를 놓는다. '식사'에서 '결정'으로 장면이 바뀌는 무대 장치다.</w:t>
      </w:r>
    </w:p>
    <w:p>
      <w:pPr>
        <w:keepNext/>
        <w:spacing w:after="20" w:before="120" w:line="288" w:lineRule="auto"/>
      </w:pPr>
      <w:r>
        <w:rPr>
          <w:rFonts w:ascii="Calibri" w:hAnsi="Calibri" w:eastAsia="Malgun Gothic"/>
          <w:b/>
          <w:sz w:val="21"/>
        </w:rPr>
        <w:t>• Vada pure. / Prego.</w:t>
      </w:r>
    </w:p>
    <w:p>
      <w:pPr>
        <w:spacing w:after="60" w:before="0" w:line="288" w:lineRule="auto"/>
        <w:ind w:left="340"/>
      </w:pPr>
      <w:r>
        <w:rPr>
          <w:rFonts w:ascii="Calibri" w:hAnsi="Calibri" w:eastAsia="Malgun Gothic"/>
          <w:sz w:val="20"/>
        </w:rPr>
        <w:t>'어서 가세요' / '그러세요'. 상대에게 허락이나 발언권을 줄 때의 공손한 표현. pure는 '부담 갖지 말고'의 뉘앙스.</w:t>
      </w:r>
    </w:p>
    <w:p>
      <w:pPr>
        <w:keepNext/>
        <w:spacing w:after="20" w:before="120" w:line="288" w:lineRule="auto"/>
      </w:pPr>
      <w:r>
        <w:rPr>
          <w:rFonts w:ascii="Calibri" w:hAnsi="Calibri" w:eastAsia="Malgun Gothic"/>
          <w:b/>
          <w:sz w:val="21"/>
        </w:rPr>
        <w:t>• Ecco.</w:t>
      </w:r>
    </w:p>
    <w:p>
      <w:pPr>
        <w:spacing w:after="60" w:before="0" w:line="288" w:lineRule="auto"/>
        <w:ind w:left="340"/>
      </w:pPr>
      <w:r>
        <w:rPr>
          <w:rFonts w:ascii="Calibri" w:hAnsi="Calibri" w:eastAsia="Malgun Gothic"/>
          <w:sz w:val="20"/>
        </w:rPr>
        <w:t>« Ecco. Siamo di nuovo a gennaio. » 실망을 담은 '거봐'. 마지막 장면의 « Ecco, Paolo. »에서는 '자, 이제 됐어요'로 쓰여 같은 단어가 정반대의 감정을 전한다.</w:t>
      </w:r>
    </w:p>
    <w:p>
      <w:pPr>
        <w:keepNext/>
        <w:spacing w:after="20" w:before="120" w:line="288" w:lineRule="auto"/>
      </w:pPr>
      <w:r>
        <w:rPr>
          <w:rFonts w:ascii="Calibri" w:hAnsi="Calibri" w:eastAsia="Malgun Gothic"/>
          <w:b/>
          <w:sz w:val="21"/>
        </w:rPr>
        <w:t>• Se proprio devi.</w:t>
      </w:r>
    </w:p>
    <w:p>
      <w:pPr>
        <w:spacing w:after="60" w:before="0" w:line="288" w:lineRule="auto"/>
        <w:ind w:left="340"/>
      </w:pPr>
      <w:r>
        <w:rPr>
          <w:rFonts w:ascii="Calibri" w:hAnsi="Calibri" w:eastAsia="Malgun Gothic"/>
          <w:sz w:val="20"/>
        </w:rPr>
        <w:t>'꼭 해야겠다면'. 마지못해 허락할 때. 아버지가 딸에게 쓰는 반쯤 장난스러운 말투.</w:t>
      </w:r>
    </w:p>
    <w:p>
      <w:pPr>
        <w:keepNext/>
        <w:spacing w:after="20" w:before="120" w:line="288" w:lineRule="auto"/>
      </w:pPr>
      <w:r>
        <w:rPr>
          <w:rFonts w:ascii="Calibri" w:hAnsi="Calibri" w:eastAsia="Malgun Gothic"/>
          <w:b/>
          <w:sz w:val="21"/>
        </w:rPr>
        <w:t>• Naturalmente.</w:t>
      </w:r>
    </w:p>
    <w:p>
      <w:pPr>
        <w:spacing w:after="60" w:before="0" w:line="288" w:lineRule="auto"/>
        <w:ind w:left="340"/>
      </w:pPr>
      <w:r>
        <w:rPr>
          <w:rFonts w:ascii="Calibri" w:hAnsi="Calibri" w:eastAsia="Malgun Gothic"/>
          <w:sz w:val="20"/>
        </w:rPr>
        <w:t>'당연하지'. 필리포가 젤라토 값을 내겠다고 할 때. 진지한 협상 뒤 긴장을 푸는 짧은 동의.</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경업 금지 조항(clausola di non concorrenza)과 위탁 생산</w:t>
      </w:r>
    </w:p>
    <w:p>
      <w:pPr>
        <w:spacing w:after="60" w:before="0" w:line="288" w:lineRule="auto"/>
        <w:ind w:left="340"/>
      </w:pPr>
      <w:r>
        <w:rPr>
          <w:rFonts w:ascii="Calibri" w:hAnsi="Calibri" w:eastAsia="Malgun Gothic"/>
          <w:sz w:val="20"/>
        </w:rPr>
        <w:t>명품 브랜드와 공방의 위탁 생산 계약에는 공방이 비슷한 제품을 자기 이름으로 팔지 못하게 하는 조항이 들어가곤 한다. 지역·제품·기간을 좁혀 해석하도록 고치는 것이 공방의 핵심 협상 과제다. 필리포가 '프랑스, 그리고 바렌용 모델만'으로 범위를 줄인 것이 이번 화의 숨은 성과다.</w:t>
      </w:r>
    </w:p>
    <w:p>
      <w:pPr>
        <w:keepNext/>
        <w:spacing w:after="20" w:before="120" w:line="288" w:lineRule="auto"/>
      </w:pPr>
      <w:r>
        <w:rPr>
          <w:rFonts w:ascii="Calibri" w:hAnsi="Calibri" w:eastAsia="Malgun Gothic"/>
          <w:b/>
          <w:sz w:val="21"/>
        </w:rPr>
        <w:t>• 가족 회사의 의사결정: 서명과 회장 승인</w:t>
      </w:r>
    </w:p>
    <w:p>
      <w:pPr>
        <w:spacing w:after="60" w:before="0" w:line="288" w:lineRule="auto"/>
        <w:ind w:left="340"/>
      </w:pPr>
      <w:r>
        <w:rPr>
          <w:rFonts w:ascii="Calibri" w:hAnsi="Calibri" w:eastAsia="Malgun Gothic"/>
          <w:sz w:val="20"/>
        </w:rPr>
        <w:t>이탈리아 가족기업에서는 법적 이사회와 별개로 가족 안의 합의 절차가 실제 결정을 좌우하는 경우가 많다. '삼남매 서명 + 회장 승인'은 법적 효력보다 가족 내부의 약속에 가깝다. 이런 관행은 5부의 patto di famiglia(가족 협약)로 이어진다.</w:t>
      </w:r>
    </w:p>
    <w:p>
      <w:pPr>
        <w:keepNext/>
        <w:spacing w:after="20" w:before="120" w:line="288" w:lineRule="auto"/>
      </w:pPr>
      <w:r>
        <w:rPr>
          <w:rFonts w:ascii="Calibri" w:hAnsi="Calibri" w:eastAsia="Malgun Gothic"/>
          <w:b/>
          <w:sz w:val="21"/>
        </w:rPr>
        <w:t>• 일요일 점심의 리볼리타와 아리스타</w:t>
      </w:r>
    </w:p>
    <w:p>
      <w:pPr>
        <w:spacing w:after="60" w:before="0" w:line="288" w:lineRule="auto"/>
        <w:ind w:left="340"/>
      </w:pPr>
      <w:r>
        <w:rPr>
          <w:rFonts w:ascii="Calibri" w:hAnsi="Calibri" w:eastAsia="Malgun Gothic"/>
          <w:sz w:val="20"/>
        </w:rPr>
        <w:t>리볼리타는 묵은 빵과 콩, 카볼로 네로로 만드는 토스카나 농가의 수프. 피렌체 가정의 일요일에는 전채·수프 뒤에 아리스타(돼지 등심 구이)를 내는 경우가 많다. 이 시리즈에서 식탁의 순서는 대화의 순서이기도 하다.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2월 9일 일요일 오전 10시. 스칸디치, 코르시니 가의 부엌.</w:t>
      </w:r>
    </w:p>
    <w:p>
      <w:pPr>
        <w:spacing w:after="120" w:before="80" w:line="288" w:lineRule="auto"/>
      </w:pPr>
      <w:r>
        <w:rPr>
          <w:rFonts w:ascii="Calibri" w:hAnsi="Calibri" w:eastAsia="Malgun Gothic"/>
          <w:b w:val="0"/>
          <w:i/>
          <w:color w:val="666666"/>
          <w:sz w:val="19"/>
        </w:rPr>
        <w:t>그라치엘라가 나무 도마 위에서 카볼로 네로를 썬다. 창턱에는 셔츠 차림으로 공방 앞에 선 파올로의 사진. 줄리아가 휴대폰을 들고 잠옷 차림으로 들어온다.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일요일 아침 10시예요. 왜 벌써 부엌에 계세요?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리볼리타는 시간이 필요하니까. 가족처럼. 손 씻고 빵 좀 도와주렴.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어제 빵이요?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사흘 전 빵. 리볼리타에 새 빵을 넣는 건 죄야. 네 증조할아버지가 늘 그러셨지.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아빠가 오늘 아침에 엄청 예민했어요. 종이를 잔뜩 뽑아서 빨간 서류철에 넣었어요.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빨간 서류철은 파리와의 합의서야. 오늘 식탁에서 서명해. 아니면 적어도 시도는 하지.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식탁에서요? 식탁에선 일 얘기 안 한다고 하셨잖아요?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식탁에서 싸우지 말라고 했지. 서명하는 건 싸우는 게 아니야. 적어도 그러길 바라.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키아라 고모가 그러는데 아빠가 새 가방에 쓸 돈에 상한을 두고 싶어 한대요.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네 아빠는 겁이 나는 거야. 남자는 겁이 나면 계산을 하지. 네 할아버지는 겁이 나면 요리를 했고.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정말요? 파올로 할아버지가 요리를 했어요?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1년에 딱 한 번. 96년에 메종과 첫 계약에 서명하기 전날 밤, 멧돼지 라구를 만들었는데 일주일이나 먹었지.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맛은 어땠어요?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엄청 짰어. 그래도 계약은 서명했고, 20년 동안 우리 모두를 먹여 살렸지.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서명할 때 저도 식탁에 있어도 돼요? 아무 말도 안 할게요.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있어도 돼, 휴대폰만 꺼내지 않는다면. 똑똑한 할 말이 있으면 말해도 되고.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그럼 똑똑한 문장 하나 준비해 둘게요.</w:t>
      </w:r>
    </w:p>
    <w:p>
      <w:pPr>
        <w:spacing w:after="120" w:before="80" w:line="288" w:lineRule="auto"/>
      </w:pPr>
      <w:r>
        <w:rPr>
          <w:rFonts w:ascii="Calibri" w:hAnsi="Calibri" w:eastAsia="Malgun Gothic"/>
          <w:b w:val="0"/>
          <w:i/>
          <w:color w:val="666666"/>
          <w:sz w:val="19"/>
        </w:rPr>
        <w:t>그라치엘라가 미소 짓고 손을 닦은 뒤 창턱의 사진을 본다. 거의 혼잣말처럼 낮게 말한다.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파올로, 오늘 당신 아이들이 함께 서명해요. 당신이 떠난 뒤 처음으로. 당신이 좀 도와줘요, 나 혼자선 못 하겠어요.</w:t>
      </w:r>
    </w:p>
    <w:p>
      <w:pPr>
        <w:keepNext/>
        <w:spacing w:after="80" w:before="200" w:line="288" w:lineRule="auto"/>
      </w:pPr>
      <w:r>
        <w:rPr>
          <w:rFonts w:ascii="Calibri" w:hAnsi="Calibri" w:eastAsia="Malgun Gothic"/>
          <w:b/>
          <w:i w:val="0"/>
          <w:color w:val="1F3A5F"/>
          <w:sz w:val="21"/>
        </w:rPr>
        <w:t>장면 2 — 오후 1시. 일요일의 식탁.</w:t>
      </w:r>
    </w:p>
    <w:p>
      <w:pPr>
        <w:spacing w:after="120" w:before="80" w:line="288" w:lineRule="auto"/>
      </w:pPr>
      <w:r>
        <w:rPr>
          <w:rFonts w:ascii="Calibri" w:hAnsi="Calibri" w:eastAsia="Malgun Gothic"/>
          <w:b w:val="0"/>
          <w:i/>
          <w:color w:val="666666"/>
          <w:sz w:val="19"/>
        </w:rPr>
        <w:t>4주 전과 같은 식탁. 그릇에서 리볼리타가 김을 낸다. 렌초는 그라치엘라 오른쪽 제자리에 앉아 있다. 필리포는 빨간 서류철을 접시 옆에 놓지만 열지 않는다.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사모님, 오늘 리볼리타는 1월 것보다 더 맛있네요.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고마워요, 렌초. 오늘은 이게 필요했어요. 더 드실래요?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딱 한 국자만요. 늘 그렇듯이.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렌초, 40년째 '딱 한 국자만'이라고 해 놓고 세 국자 드시잖아요.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한 번에 한 국자씩이지, 마테오. 뭐든 그렇게 하는 거야. 가방도.</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좋아. 필리포, 서류철은 리볼리타 다음에 열 거니, 아리스타 전에 열 거니?</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리볼리타 다음에요. 배가 부르면 얘기가 잘 되거든요.</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배가 부르면 서명을 더 기꺼이 한다는 거겠지.</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키아라, 시작하지 말자.</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시작 안 해. 이 점심을 4주째 기다렸어.</w:t>
      </w:r>
    </w:p>
    <w:p>
      <w:pPr>
        <w:spacing w:after="120" w:before="80" w:line="288" w:lineRule="auto"/>
      </w:pPr>
      <w:r>
        <w:rPr>
          <w:rFonts w:ascii="Calibri" w:hAnsi="Calibri" w:eastAsia="Malgun Gothic"/>
          <w:b w:val="0"/>
          <w:i/>
          <w:color w:val="666666"/>
          <w:sz w:val="19"/>
        </w:rPr>
        <w:t>그릇이 빈다. 필리포가 서류철을 열어 같은 문서 세 부를 나눠 준다.</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자. 이게 전체 요약이야. 첫 부분: 내가 파리에서 마무리한 메종 바렌과의 합의.</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숫자를 다시 말해 줘. 나는 소리 내서 듣고 싶구나.</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주문 삭감은 40%에서 30%로 줄어. 단가 할인은 5%에서 3%로. 그리고 메종은 2년 동안 최소 물량을 약속해.</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30%면 일 없는 사람이 줄어든다는 거지. 몇 명이야?</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60명 대신 마흔 명쯤. 하지만 마테오랑 키아라 계획이 잘되면 한 명도 없어.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그리고 더 중요한 게 있어요. 형이 얘기해. 형 덕분이잖아.</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7조. 경업 금지 조항. 전에는 다른 상표로 '비슷한' 가방을 어느 나라에서도 팔 수 없다고 돼 있었어. 이제는 프랑스에서만, 그리고 우리가 그쪽을 위해 생산하는 모델에만 해당돼.</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그러니까 Corsini 1958이 서울에 갈 수 있다는 거네.</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서울, 도쿄, 뉴욕에 갈 수 있어. 파리만 빼고 어디든.</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(오래 바라보며) 이건 기대 못 했어. 고마워.</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아직 고마워하지 마. 두 번째 부분이 있으니까.</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모두가 걱정하는 게 두 번째 부분이지. 들어 보자.</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두 번째는 브랜드와 해외 계획이에요. 키아라 누나가 컬렉션을 준비하고, 제가 2월 말 MIPEL에 샘플을 가져가요. 서울의 김 선생님이 거기서 기다리고 있어요.</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저보다 이탈리아어 잘한다는 그분이요.</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맞아. 마음에 들어 하면 봄에 그분 백화점에서 팝업을 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그리고 세 번째: 내 조건. 첫해에 브랜드와 해외에 드는 돈은 15만 유로를 넘지 않는다. 박람회, 샘플, 출장, 전부.</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15만? 밀라노 부스 하나가 1만 2천이야.</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그러니까. 13만 8천이 남잖아. 잘 쓰면 많은 돈이야.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저는 괜찮아요. 한국에서 그보다 적게 시작한 브랜드도 봤어요.</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넌 네가 쓰니까 괜찮겠지. 가죽은 내가 사고, 좋은 가죽은 비싸.</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그럼 지금 같이 계산해 보자. 부스 1만 2천, 샘플 1만 5천, 출장 2만.</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산드로 비니 가죽은? 첫 로트는 선금 30%로 냈어.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그건 이미 1월 회계에 들어가 있어. 로렌초가 따로 떼어 놨어.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정말? 아무도 말 안 해 줬는데.</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고모, 아빠는 밤에도 계산해요. 제 방에서 계산기 소리가 들려요.</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줄리아.</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나머지는 김 선생님이 승낙하면 서울 팝업에 써. 거기선 매장 꾸미는 비용을 백화점이 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웹사이트는? 제대로 된 사이트 없으면 해외에선 우리가 없는 거나 마찬가지야.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사이트는 3월에 다시 만들어. 적은 돈으로. 줄리아가 사진은 벌써 약속했어.</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사진은 줄리아가 찍고, 가죽은 키아라가 고르고, 계산은 필리포가 하고. 그럼 나는 뭘 하지?</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렌초는 가방이 완벽하지 않을 때 '안 돼'라고 말해요. 그게 제일 중요한 일이에요.</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그리고 마지막 줄이 있어. 석 달마다 점검한다. 메종이 물량 문제를 다시 꺼내면 계획은 중단한다.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중단한다고? 그러니까 불을 언제 끌지 오빠가 정한다는 거네.</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아니. 셋이서 정해. 정확히 그렇게 써 있어. '공동 합의로'.</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오빠가 쓴 거잖아.</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내가 쓰고, 로렌초가 읽고, 만치니 변호사가 고친 거야. 원하면 너도 고쳐.</w:t>
      </w:r>
    </w:p>
    <w:p>
      <w:pPr>
        <w:spacing w:after="120" w:before="80" w:line="288" w:lineRule="auto"/>
      </w:pPr>
      <w:r>
        <w:rPr>
          <w:rFonts w:ascii="Calibri" w:hAnsi="Calibri" w:eastAsia="Malgun Gothic"/>
          <w:b w:val="0"/>
          <w:i/>
          <w:color w:val="666666"/>
          <w:sz w:val="19"/>
        </w:rPr>
        <w:t>키아라가 펜을 든다. 단어 하나를 지우고 그 위에 다른 단어를 쓴다. 종이를 필리포 쪽으로 돌린다.</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'중단한다'가 '재검토한다'가 됐네. (잠시) 좋아. 재검토는 끄는 게 아니지.</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보이니? 마음만 먹으면 소리 지르지 않고도 서로 고쳐 줄 수 있잖니.</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그럼 서명할까요?</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잠깐. 첫 부분은 바로 서명할게. 나머지 둘은… MIPEL 뒤까지 기다리고 싶어.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MIPEL 뒤에요? 형 서명 없이는 MIPEL 비용도 못 내요.</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알아. 바로 그래서야. 김 선생님이 거절하면 1만 2천 유로를 허공에 쓴 게 돼.</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봐. 다시 1월로 돌아왔어.</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필리포. 나는 제안서 하나라고 했다. 딱 하나. 셋 모두가 서명한. 3분의 1짜리 제안서가 아니라.</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엄마, 저는 250명 월급을 생각해야 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나는 너보다 먼저 40년째 생각해 왔다. 아리스타 먹자. 그다음에 다시 얘기하고.</w:t>
      </w:r>
    </w:p>
    <w:p>
      <w:pPr>
        <w:spacing w:after="120" w:before="80" w:line="288" w:lineRule="auto"/>
      </w:pPr>
      <w:r>
        <w:rPr>
          <w:rFonts w:ascii="Calibri" w:hAnsi="Calibri" w:eastAsia="Malgun Gothic"/>
          <w:b w:val="0"/>
          <w:i/>
          <w:color w:val="666666"/>
          <w:sz w:val="19"/>
        </w:rPr>
        <w:t>그라치엘라가 구운 감자를 곁들인 아리스타를 식탁에 올린다. 한동안 포크와 나이프 소리만 들린다.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사모님, 한마디 해도 될까요?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그러세요, 렌초. 당신은 언제든 돼요.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96년에 파올로 사장님이 메종과 서명하실 때, 저는 실수라고 말씀드렸습니다. 우리가 남의 재단사가 될 거라고요.</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그래서 아버지가 뭐라고 하셨어요?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이렇게 말씀하셨지. '렌초, 내가 서명하지 않으면 10년 뒤엔 자네가 옳을 수 있는 공방조차 없을 걸세.'</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아버지가 옳았어요. 위탁 생산이 우리를 살렸죠.</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그때는 사장님이 옳았지. 오늘은 어쩌면 네 동생이 옳을지도 몰라. 좋은 건, 한 번에 영원히 고를 필요가 없다는 거야.</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(종이에 시선을 떨구며) 한 번에 영원히…</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아빠, 제 똑똑한 문장 말해도 돼요?</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꼭 해야겠다면.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1월에 다들 해낼 거라고 젤라토 내기했잖아요. 아직 젤라토 빚지셨어요. 그리고 저는 2월에도, 추워도 젤라토 먹어요.</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(웃으며) 이건 진짜 똑똑했다.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필리포, 들어 봐. 15만 상한은 받아들일게. 석 달마다 점검도 받아들여. 하지만 오빠가 날 믿는지 알기 위해 한국 바이어의 허락을 기다리는 건 못 받아들여.</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믿음의 문제가 아니야, 키아라.</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2015년에 오빠는 10분짜리 회의에서 내 라인을 접었어. 나한텐 그건 늘 믿음의 문제였어.</w:t>
      </w:r>
    </w:p>
    <w:p>
      <w:pPr>
        <w:spacing w:after="120" w:before="80" w:line="288" w:lineRule="auto"/>
      </w:pPr>
      <w:r>
        <w:rPr>
          <w:rFonts w:ascii="Calibri" w:hAnsi="Calibri" w:eastAsia="Malgun Gothic"/>
          <w:b w:val="0"/>
          <w:i/>
          <w:color w:val="666666"/>
          <w:sz w:val="19"/>
        </w:rPr>
        <w:t>침묵. 그라치엘라는 끼어들지 않는다. 필리포를 보며 기다린다.</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네 말이 맞아. 2015년엔 내가 잘못했어. 한 번도 말 안 했지.</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응. 한 번도 안 했어.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지금 말할게. 그리고 세 부분 모두 서명할게. 오늘.</w:t>
      </w:r>
    </w:p>
    <w:p>
      <w:pPr>
        <w:keepNext/>
        <w:spacing w:after="80" w:before="200" w:line="288" w:lineRule="auto"/>
      </w:pPr>
      <w:r>
        <w:rPr>
          <w:rFonts w:ascii="Calibri" w:hAnsi="Calibri" w:eastAsia="Malgun Gothic"/>
          <w:b/>
          <w:i w:val="0"/>
          <w:color w:val="1F3A5F"/>
          <w:sz w:val="21"/>
        </w:rPr>
        <w:t>장면 3 — 오후 3시 30분. 치워진 같은 식탁.</w:t>
      </w:r>
    </w:p>
    <w:p>
      <w:pPr>
        <w:spacing w:after="120" w:before="80" w:line="288" w:lineRule="auto"/>
      </w:pPr>
      <w:r>
        <w:rPr>
          <w:rFonts w:ascii="Calibri" w:hAnsi="Calibri" w:eastAsia="Malgun Gothic"/>
          <w:b w:val="0"/>
          <w:i/>
          <w:color w:val="666666"/>
          <w:sz w:val="19"/>
        </w:rPr>
        <w:t>그라치엘라가 식탁보를 걷었다. 맨 나무 위에 문서 세 부와 은 뚜껑이 달린 파올로의 만년필이 놓여 있다.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이걸로 서명해라. 너희 아버지가 중요한 계약마다 쓰던 거야. 아직 잘 나와. 1월에 손질해 뒀지.</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1월에요? 그럼 엄마는 우리가 여기까지 올 걸 벌써 알았던 거네요.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바랐지. 엄마는 바랄 때 준비를 해 두는 거야.</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내가 먼저 할게. 제일 나이 많고, 제일 오래 걸린 사람이니까.</w:t>
      </w:r>
    </w:p>
    <w:p>
      <w:pPr>
        <w:spacing w:after="120" w:before="80" w:line="288" w:lineRule="auto"/>
      </w:pPr>
      <w:r>
        <w:rPr>
          <w:rFonts w:ascii="Calibri" w:hAnsi="Calibri" w:eastAsia="Malgun Gothic"/>
          <w:b w:val="0"/>
          <w:i/>
          <w:color w:val="666666"/>
          <w:sz w:val="19"/>
        </w:rPr>
        <w:t>필리포가 서명한다. 펜을 키아라에게 건넨다.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아빠 펜이 생각보다 무겁네.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그걸로 서명하는 일만큼 무거운 거야.</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(서명하며) 됐다. 15년 만에 내 서랍이 공식적으로 열렸어.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그리고 저는 막내니까 마지막에 할게요. 학교에서 키 순서로 줄 서듯이.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삼촌은 아빠보다 키 크잖아요.</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나이 키 순서지, 줄리아. (서명하며) 끝.</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이제 내 차례구나. 회장으로서 승인한다. 그리고 엄마로서… 엄마로서 너희한테 고맙다고 말할게.</w:t>
      </w:r>
    </w:p>
    <w:p>
      <w:pPr>
        <w:spacing w:after="120" w:before="80" w:line="288" w:lineRule="auto"/>
      </w:pPr>
      <w:r>
        <w:rPr>
          <w:rFonts w:ascii="Calibri" w:hAnsi="Calibri" w:eastAsia="Malgun Gothic"/>
          <w:b w:val="0"/>
          <w:i/>
          <w:color w:val="666666"/>
          <w:sz w:val="19"/>
        </w:rPr>
        <w:t>그라치엘라가 세 서명 아래에 천천히, 한 글자씩 서명한다.</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엄마, 하나 물어봐도 돼요? 맨 위에 쓰신 제목이요. '셋 중 하나의 서명'. 왜요?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너희 각자가 세 개 중 하나의 서명을 했으니까. 누구도 혼자서는 이 종이 전체만큼의 가치가 없어. 너도, 키아라도, 마테오도.</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공방에 걸어 둘까요?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아니. 너희 아버지 서랍에 넣어 둘 거다. 그래야 또 싸울 때 어디 와서 읽어야 할지 알지.</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'싸운다면'이 아니라 '싸울 때'네.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나는 너희 엄마지 몽상가가 아니야. 줄리아, 신발 신어라. 그 젤라토 먹으러 가자.</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2월에요, 할머니?</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내기는 내기야. 계산은 네 아빠가 해.</w:t>
      </w:r>
    </w:p>
    <w:p>
      <w:pPr>
        <w:tabs>
          <w:tab w:pos="1361" w:val="left"/>
        </w:tabs>
        <w:spacing w:after="60" w:before="0" w:line="288" w:lineRule="auto"/>
        <w:ind w:left="1361" w:hanging="1361"/>
      </w:pPr>
      <w:r>
        <w:rPr>
          <w:rFonts w:ascii="Calibri" w:hAnsi="Calibri" w:eastAsia="Malgun Gothic"/>
          <w:b/>
          <w:color w:val="0F6E6E"/>
          <w:sz w:val="21"/>
        </w:rPr>
        <w:t>Filippo:</w:t>
      </w:r>
      <w:r>
        <w:rPr>
          <w:rFonts w:ascii="Calibri" w:hAnsi="Calibri" w:eastAsia="Malgun Gothic"/>
          <w:sz w:val="21"/>
        </w:rPr>
        <w:tab/>
        <w:t>당연하죠. (미소 지으며) 네 가지 맛, 줄리아. 넌 그럴 자격이 있어.</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저는 남아서 설거지할게요, 사모님. 다녀오세요.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렌초, 당신은 손님이에요.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59년째죠. 이젠 집안 손님입니다.</w:t>
      </w:r>
    </w:p>
    <w:p>
      <w:pPr>
        <w:spacing w:after="120" w:before="80" w:line="288" w:lineRule="auto"/>
      </w:pPr>
      <w:r>
        <w:rPr>
          <w:rFonts w:ascii="Calibri" w:hAnsi="Calibri" w:eastAsia="Malgun Gothic"/>
          <w:b w:val="0"/>
          <w:i/>
          <w:color w:val="666666"/>
          <w:sz w:val="19"/>
        </w:rPr>
        <w:t>다른 사람들이 나간다. 그라치엘라는 부엌 문가에 잠시 서서 수도꼭지를 트는 렌초를 본다.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렌초, 파올로가 기뻐했을 거라고 생각하세요?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파올로 사장님은 계산부터 하셨겠지요, 사모님. 그리고 몰래 멧돼지 라구를 만드셨을 겁니다.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(몇 주 만에 처음으로 웃으며) 엄청 짜게.</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엄청 짜게요. 하지만 제대로 된 서명과 함께.</w:t>
      </w:r>
    </w:p>
    <w:p>
      <w:pPr>
        <w:spacing w:after="120" w:before="80" w:line="288" w:lineRule="auto"/>
      </w:pPr>
      <w:r>
        <w:rPr>
          <w:rFonts w:ascii="Calibri" w:hAnsi="Calibri" w:eastAsia="Malgun Gothic"/>
          <w:b w:val="0"/>
          <w:i/>
          <w:color w:val="666666"/>
          <w:sz w:val="19"/>
        </w:rPr>
        <w:t>그라치엘라가 빨간 서류철을 닫아 서재로 가져간다. 파올로의 책상 서랍을 열어 오래된 수첩들 위에 문서를 놓고 열쇠로 잠근다.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(혼잣말로) 자, 파올로. 셋 중 셋. 이제 아이들 차례예요.</w:t>
      </w:r>
    </w:p>
    <w:p>
      <w:pPr>
        <w:spacing w:after="0" w:before="360" w:line="288" w:lineRule="auto"/>
      </w:pPr>
      <w:r>
        <w:rPr>
          <w:rFonts w:ascii="Calibri" w:hAnsi="Calibri" w:eastAsia="Malgun Gothic"/>
          <w:b/>
          <w:i w:val="0"/>
          <w:color w:val="1F3A5F"/>
          <w:sz w:val="20"/>
        </w:rPr>
        <w:t>다음 화 예고 — 제14화 « Il primo campionario » (마테오 시점) — 화요일, 공방에 첫 샘플 컬렉션 12개가 줄지어 놓인다. 렌초가 한 개를 돌려보내고, 줄리아가 휴대폰으로 사진을 찍고, 마테오는 MIPEL 부스를 예약한다. 그리고 밤, 서울에서 한 통의 메일이 도착한다.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13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