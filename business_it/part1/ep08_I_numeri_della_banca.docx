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겨울 · Gennaio, Pitti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제8화  I numeri della banca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은행의 숫자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 밀레 대로 차 안 → 반카 디 크레디토 피오렌티노 → 은행 앞 회랑 → 필리포의 집 부엌 · 1월 29일 수요일 오전 8시 40분 ~ 오후 8시 15분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 (Filippo) — 9화도 필리포, 10화는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Filippo (총괄 사장, 시점 인물) · Lorenzo Rossi (회계 책임자) · Dott.ssa Elisa Ferretti (은행 기업금융 담당) · Matteo (주인공, 스피커폰) · Giulia (필리포의 딸) · Graziella (어머니, 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삭감 뒤의 자금 흐름, 운전자금 한도 갱신, 고객 집중 위험, 사업계획서 요구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미래형·현재형의 확신 차이, 조건법으로 완곡하게 말하기, 현실 가정문, 수동의 si, 숫자 읽기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(Filippo 46 · Ferretti 30 · Lorenzo 23 · Matteo 8 · Giulia 8 · Graziella 5) · A2 15% / B1 40% / B2 35%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화의 시점 인물은 맏아들 필리포입니다. 주인공 마테오는 전화로만 등장하지만, 그의 숫자가 은행 협상의 분위기를 바꿉니다.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Corsini (필리포, 44) — ★이번 화 시점. 총괄 사장. 아버지 파올로처럼 '악수 한 번'으로 은행을 다니던 시대를 그리워한다. 딸 Giulia (줄리아, 16).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Matteo (마테오, 31) — 주인공. 막내, 수출 담당. 전날 밤 11시에 한국 매출 전망표를 로렌초에게 보냈다. 이 화에서는 스피커폰 너머로 등장.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Graziella (그라치엘라, 68) — 어머니, 회장. 저녁 전화로 등장.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[회사] Lorenzo Rossi (로렌초 로시) — 회계 책임자, 1996년 입사. 필리포의 오른팔이자 2대 파올로 시절부터 숫자를 지켜 온 사람. 필리포와는 tu.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Dott.ssa Elisa Ferretti (엘리사 페레티) — 반카 디 크레디토 피오렌티노(가상)의 기업금융 담당. 숫자 중심, 공손하지만 단호하다. 코르시니 가와는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[관계] 은행 ↔ 코르시니: 35년 거래. 당좌 한도 250만 유로(3월 31일 만료) + 매출채권 담보 대출 300만 유로.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Mercoledì 29 gennaio, ore 8.40. In macchina, sul viale dei Mille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Piove. Filippo guida verso il centro di Firenze. Accanto a lui Lorenzo Rossi, il responsabile amministrativo, tiene sulle ginocchia una cartellina blu piena di tabelle.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Lorenzo, ripassiamo. Quando la Ferretti mi chiede il fatturato, che cosa le rispondo?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Quarantadue milioni l'anno scorso. Di cui ventinove e quattro dalla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quest'anno?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Dipende da Parigi. Se il taglio resta al quaranta, perdiamo circa sei milioni sulla primavera-estate. Se lo portiamo al trenta, ne perdiamo quattro e mezzo.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Quattro e mezzo. Detto così sembra quasi 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Non è poco. Vuol dire che il margine operativo scende da tre milioni e otto a poco più di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la banca guarda proprio quello.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La banca guarda tre cose: quanto guadagniamo, quanto dobbiamo e quanto tempo ci mettiamo a restituire.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Quanto abbiamo di fido,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Due milioni e mezzo di fido di cassa e tre milioni di anticipo fatture. Il fido scade il trentuno marzo.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quanto ne stiamo usando?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Un milione e otto. A febbraio, tra stipendi e pagamenti ai fornitori, arriveremo vicino al tetto.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(stringe il volante) Mio padre in banca ci andava con una stretta di mano e usciva con un 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Suo padre... tuo padre ci andava quando il direttore era il compagno di scuola. Oggi c'è un algoritmo che dà i voti.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algoritmo con la faccia della dottoressa Ferretti.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È brava, Filippo. Se le porti numeri veri, ti tratta bene. Se le porti speranze, se ne accorge in due minuti.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la storia della Corea dove la metto? Tra i numeri o tra le speranze?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Per ora a metà. Matteo mi ha mandato una tabella ieri sera alle undici. È ottimista, ma è fatta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Alle undici. Lui lavora di notte e poi viene in ufficio alle dieci.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Però ha risposto a tutte le mie domande. Anche a quelle che non avevo ancora fatto.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semaforo diventa verde. Filippo non risponde. Davanti a loro, la facciata di pietra della Banca di Credito Fiorentino.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9.15. Banca di Credito Fiorentino, ufficio imprese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Buongiorno, dottor Corsini. Dottor Rossi. Accomodatevi, prego. Un caffè?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Volentieri, grazie. Senza zucchero.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Allora, vengo subito al punto, perché so che avete poco tempo. Abbiamo saputo della Maison Varenne.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 chi, se posso chiedere?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Scandicci è piccola. Altri due laboratori della zona hanno ricevuto la stessa lettera. Lei non è il primo che viene a trovarmi questa settimana.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sa già perché siamo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Lo immagino. Il fido di cassa scade a fine marzo e volete rinnovarlo. Alle stesse condizioni, suppongo.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Alle stesse condizioni, sì. Siamo clienti di questa banca da trentacinque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E per trentacinque anni siete stati ottimi clienti. Ma io devo guardare i prossimi dodici mesi, non i trentacinque passati.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Le abbiamo preparato una previsione di cassa. Due scenari: taglio al quaranta e taglio al trenta.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(sfoglia) Vedo. Nel peggiore dei casi, a maggio sforereste il fido di circa trecentomila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Per tre settimane. Poi entrano i pagamenti delle consegne di aprile.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Se entrano. La Maison paga a novanta giorni, giusto?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Novanta giorni fine mese. E non ha mai pagato in ritardo.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Non ne dubito. Ma un cliente che taglia il quaranta per cento degli ordini oggi può tagliare anche i tempi di pagamento domani. O allungarli.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Stiamo trattando. Con ogni probabilità il taglio scenderà al trenta e lo sconto al 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Quando lo saprete con certezza?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sette febbraio. Ho un incontro a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Bene. Allora vi dico come la vedo io, con franchezza.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Il problema non è quest'anno. Quest'anno ce la fate. Il problema è che il settanta per cento del vostro fatturato dipende da una sola firma a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Me lo ripete anche mio fratello tutte le sere.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Suo fratello ha ragione. Il nostro comitato crediti, quando vede una concentrazione così, alza il rischio. E quando alza il rischio, abbassa la durata.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Cioè?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Cioè non posso proporre un rinnovo di dodici mesi. Posso proporre sei mesi, alle stesse condizioni, e una revisione a settembre.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Sei mesi. E a settembre si ricomincia da capo.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A settembre si ricomincia con un piano industriale. Ce l'avete un piano industriale scritto, dottor Corsini?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Abbiamo un budget annuale. Molto dettagliato.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Un budget dice quanto spenderete. Un piano dice come cambierete. Sono due cose diverse.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Che cosa dovrebbe contenere, secondo la banca?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Tre cose. Come ridurrete la dipendenza dalla Maison. Da dove verranno i nuovi ricavi. E quanto vi costerà arrivarci.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 nuovi ricavi... Mio fratello parla di esportare il nostro marchio. In Corea, per cominciare.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In Corea? Interessante. Avete già dei contatti?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Una buyer di un grande magazzino di Seul. Fra una settimana c'è una videochiamata.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E i numeri? Ha detto lui che li ha.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Li ho io, in realtà. Matteo me li ha mandati ieri sera. Se vuole, lo chiamiamo. È più bravo di me a spiegarli.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Chiamiamolo pure. Mi piace sentire le cose dalla fonte.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esita un attimo. Poi prende il telefono e lo appoggia sulla scrivania, in vivavoce.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Pronto? Filippo? Sei già in banca?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Sì. Sei in vivavoce con la dottoressa Ferretti e Lorenzo. Ti chiede della Corea. Due minuti, non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Buongiorno, dottoressa. Matteo Corsini.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Buongiorno. Mi dica: quanto pensate di vendere in Corea il primo anno?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Nello scenario prudente, un ordine pilota di trecento borse per un pop-up di primavera. Circa centomila euro di fatturato.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E nello scenario ottimista?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 il pop-up funziona, un corner fisso da settembre. Milleduecento borse l'anno, quattrocentomila euro. Più l'online.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Quattrocentomila su quarantadue milioni. Un per 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primo anno, sì. Ma con un margine doppio rispetto al conto terzi. E senza nessuno a Parigi che decide per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Mi piace la seconda parte della frase più della prima. Quanto vi costa partire?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Tra fiera, campionario, viaggi e un sito che funzioni, centocinquanta, centottantamila euro il primo 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Questa cifra non l'abbiamo ancora approvata,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Per questo la dico in banca: così almeno qualcuno la sente.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(sorride appena) Grazie, signor Corsini. Mi è stato utile. Mi mandi tutto per iscritto, con le ipotesi spiegate.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Entro venerdì. Arrivederci.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chiude la chiamata. Per un momento nessuno parla.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Suo fratello è giovane. Ma ha capito una cosa che molti non capiscono: i numeri piccoli, se sono nuovi, valgono più dei numeri grandi, se sono vecchi.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Glielo dirò. Anche se non so se gli farà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Allora, riassumo la mia proposta. Rinnovo del fido di cassa a due milioni e mezzo per sei mesi, stesse condizioni. Anticipo fatture invariato.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in cambio?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In cambio, un piano industriale entro il trentuno marzo. Con le due strade: il conto terzi e il marchio proprio. Numeri, tempi, persone.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nessuna fideiussione personale?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Per ora no. Se il piano non arriva, il comitato me la chiederà. E io non potrò dire di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Capisco. È chiaro. C'è altro?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Un'ultima cosa, dottor Corsini, e poi vi lascio andare. Nel piano, scriva chi farà cosa. Le banche non finanziano le idee. Finanziano le persone che le portano avanti.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Anche se le persone non vanno d'accordo fra loro?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2"/>
        </w:rPr>
        <w:tab/>
        <w:t>Soprattutto se non vanno d'accordo ma firmano lo stesso documento. Quello, per me, vale più di una garanzia.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10.30. Sotto i portici, davanti alla banca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Sei mesi. Poteva andare peggio.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Poteva andare meglio. Con mio padre sarebbero stati dodici.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Con tuo padre la Maison era il venti per cento, non il settanta.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 ferma) Ripetilo.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Quando ho cominciato, nel novantasei, la Maison era un cliente fra tanti. Poi è cresciuta, e noi siamo cresciuti dentro di lei. Come una pianta dentro un vaso troppo piccolo.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Questo è un modo gentile per dire che è colpa 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È un modo gentile per dire che è colpa di nessuno. Ma che adesso tocca a voi rinvasare.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Voi chi?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Tu, tua sorella e tuo fratello. La Ferretti l'ha detto meglio di me: lo stesso documento.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piano entro il trentuno marzo. Chi lo scrive?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 numeri li faccio io. Ma la parte sulla Corea la scrive Matteo. E la parte sul prodotto,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Tu scrivi la prima pagina. Quella che legge il comitato. Quella che dice chi siamo.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prima pagina. La più corta e la più difficile.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20.15. Casa di Filippo, cucina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apre il portatile sul tavolo della cucina. Giulia entra, prende un bicchiere d'acqua e si siede di fronte a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sei ancora vestito da banca.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Sto scrivendo una cosa. La prima pagina di un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Fammi leggere.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c'è niente da leggere. Ho scritto il titolo e l'ho cancellato sei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Qual era il titolo?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« Piano di ristrutturazione ». Poi « Piano di rilancio ». Poi « Piano di sviluppo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Sembrano tutti titoli di una banca.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per una banca, Giulia.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Sì, ma l'hai detto tu che la banca vuole sapere chi siete. Chi siete non sta in un titolo da banca.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dove sta, secondo 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Nella frase del bisnonno. Quella che zio Renzo ripete sempre. « Prima si mangia, poi si vive. 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vibra sul tavolo. È Graziella.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Filippo. Com'è andata in banca? Lorenzo mi ha detto solo « bene », e quando Lorenzo dice « bene » mi preoccupo.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Sei mesi di rinnovo, mamma. Stesse condizioni. Ma vogliono un piano scritto entro marzo.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 piano scritto da chi?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 tutti e tre. La dottoressa ha detto che vale più di una garanzia.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Intelligente, questa dottoressa. E Matteo?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Matteo ha parlato al telefono. È stato... bravo. Non diciamoglielo subito.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(ride) Va bene. Ma diglielo prima di domenica. A tavola certe cose vanno dette.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Domani c'è la riunione con le RSU. Prima quella.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dormi, figlio mio. Domani ti servono le parole giuste, non le ore.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chiude la chiamata. Guarda lo schermo, cancella il titolo e scrive: « Prima si mangia, poi si vive. Corsini 1958 – piano a due strade ». Giulia sorride e va a dormire.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Notte, babbo. Il titolo nuovo è più bello.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Notte, amore. Lo dici a zio Matteo che è merito tuo?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No. Glielo dici tu. Domenica. A tavola.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은행 면담과 가족 대화에서 쓰인 설득 장치입니다. 금융기관과의 협상에 그대로 쓸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본론으로 들어가기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Vengo subito al punto.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본론으로 들어가겠습니다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페레티가 면담을 시작하며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관계의 역사 내세우기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Siamo clienti di questa banca da trentacinque anni.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35년째 이 은행 고객입니다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첫 카드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과거 대신 미래로 돌리기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Devo guardare i prossimi dodici mesi, non i trentacinque passati.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지난 35년이 아니라 앞으로 12개월을 봐야 합니다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페레티의 응수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솔직하게 말하겠다고 예고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Vi dico come la vedo io, con franchezza.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생각을 솔직하게 말씀드리죠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불리한 판단을 전하기 전에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말 일부만 받아들이기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piace la seconda parte della frase più della prima.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문장 앞부분보다 뒷부분이 마음에 드네요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설명에 대한 페레티의 반응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 정리하기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Riassumo la mia proposta… In cambio…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제안을 정리하면… 대신…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갱신 조건 제시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우려를 유머로 전하기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Quando Lorenzo dice « bene » mi preoccupo.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로렌초가 '괜찮다'고 하면 걱정돼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전화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칭찬을 아끼며 인정하기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stato... bravo. Non diciamoglielo subito.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잘… 했어요. 당장은 말하지 말아요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동생을 인정하는 방식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바뀌는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페레티 ⟷ 필리포: « dottor Corsini », « La prego », « Dica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은행과 기업 고객은 오래 알아도 Lei를 유지한다. 학위가 있는 사람을 dottore/dottoressa로 부르는 것도 이탈리아 비즈니스의 기본 경칭이다.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[Lei→tu] </w:t>
      </w:r>
      <w:r>
        <w:rPr>
          <w:rFonts w:ascii="Calibri" w:hAnsi="Calibri" w:eastAsia="Malgun Gothic"/>
          <w:b/>
          <w:sz w:val="22"/>
        </w:rPr>
        <w:t>로렌초: « Suo padre... tuo padre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로렌초는 30년 가까이 회사에 있었지만 사장 앞에서 순간 Lei가 튀어나온다. 곧 tu로 고치며 '직원'이 아니라 '아버지 시절부터의 동료'로 말하겠다는 뜻을 보인다.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[voi의 확장] </w:t>
      </w:r>
      <w:r>
        <w:rPr>
          <w:rFonts w:ascii="Calibri" w:hAnsi="Calibri" w:eastAsia="Malgun Gothic"/>
          <w:b/>
          <w:sz w:val="22"/>
        </w:rPr>
        <w:t>페레티: « Accomodatevi », « avete poco tempo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사람을 동시에 상대할 때 Lei의 복수형으로 voi를 쓴다. 격식을 유지하면서 둘을 묶는 자연스러운 방식이다.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3인칭 호칭] </w:t>
      </w:r>
      <w:r>
        <w:rPr>
          <w:rFonts w:ascii="Calibri" w:hAnsi="Calibri" w:eastAsia="Malgun Gothic"/>
          <w:b/>
          <w:sz w:val="22"/>
        </w:rPr>
        <w:t>페레티 → 마테오: « Grazie, signor Corsini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전화로 처음 대화한 마테오에게는 학위 호칭 대신 signor를 쓴다. 필리포는 dottor Corsini, 마테오는 signor Corsini로 구분되는 것도 미묘한 위계다.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[tu의 애정] </w:t>
      </w:r>
      <w:r>
        <w:rPr>
          <w:rFonts w:ascii="Calibri" w:hAnsi="Calibri" w:eastAsia="Malgun Gothic"/>
          <w:b/>
          <w:sz w:val="22"/>
        </w:rPr>
        <w:t>그라치엘라: « figlio mio », 필리포 → 줄리아: « amore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가족 간 tu 안에서도 호칭으로 온도를 조절한다. figlio mio는 어머니가 아들을 다독일 때, amore는 부모가 아이를 부를 때 흔히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fido (di cassa)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(당좌) 대출 한도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affidamento라고도 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l'anticipo fatture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매출채권 담보 대출(인보이스 선지급)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 대금을 미리 받는 방식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sforare il fido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한도를 초과하다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sforereste il fido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상한, 한도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vicino al tetto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comitato crediti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여신위원회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대출 승인 기구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rinnovo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갱신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rinnovo di sei mesi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fideiussione personale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개인 연대보증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가족기업 대출의 민감한 조건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piano industriale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사업계획서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은행·금융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budget(예산)과 구별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fatturato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매출액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margine operativo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영업이익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scende da tre milioni e otto…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previsione di cassa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자금 흐름 전망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현금흐름 예측표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scenario prudente / ottimista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보수적 / 낙관적 시나리오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nello scenario prudente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novanta giorni fine mese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월말 마감 90일 (결제 조건)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 B2B 결제의 표준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concentrazione del rischio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위험 집중(한 고객 의존)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페레티의 핵심 지적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ricavi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수입, 매출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fatturato와 거의 같은 뜻으로 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viale dei Mille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portici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회랑, 아케이드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 도시 건축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 vivavoce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스피커폰으로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도시·일상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appoggia… in vivavoce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stringere il volante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핸들을 꽉 쥐다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긴장의 몸짓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rinvasare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분갈이하다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로렌초의 비유: 회사 구조를 바꾸다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ricominciare da capo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처음부터 다시 시작하다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ricomincia da capo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 franchezza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솔직하게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격식체의 솔직함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 ogni probabilità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십중팔구, 거의 확실히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협상에서 자신감 보이기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merito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공로, 덕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merito tuo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미래형으로 추측·계획 말하기: arriveremo vicino al tetto / ce la fate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미래형(arriveremo)은 예측을, 현재형(ce la fate)은 확신을 담는다. « Quest'anno ce la fate »처럼 이탈리아어는 가까운 미래를 현재형으로 단정하는 일이 많다. 은행원이 현재형을 쓰면 '버틸 것이 확실하다'는 판단이다.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조건법으로 말 누그러뜨리기: sforereste, dovrebbe contenere, sarebbero stati dodici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조건법 현재(sforereste)는 '그렇게 될 수 있다'는 가능성을 부드럽게 말한다. 조건법 과거(sarebbero stati)는 '그랬을 것이다'라는 과거의 비현실. « Con mio padre sarebbero stati dodici »는 과거 사실의 반대를 말하는 전형적인 문장이다.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현실 가정문: Se le porti numeri veri, ti tratta bene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se + 직설법 현재 + 직설법 현재/미래. 일어날 수 있는 일에 대한 조건이다. « Se il taglio resta al quaranta, perdiamo… », « Se il piano non arriva, il comitato me la chiederà.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 의미의 si: si ricomincia, si rinnova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si + 3인칭 동사는 '사람들이 ~한다'(비인칭) 또는 '~되다'(수동)를 뜻한다. « A settembre si ricomincia »는 주어를 숨기고 일반적인 절차처럼 말하는 효과가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부정사 명령의 대명사 위치: Chiamiamolo pure / Non diciamoglielo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noi 명령형에도 대명사가 뒤에 붙는다: chiamiamo + lo → chiamiamolo. 부정형도 마찬가지로 붙여 쓴다: non diciamo + glie + lo → non diciamoglielo. pure는 '그러세요, 마음껏'의 허락 뉘앙스.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숫자 읽기: due milioni e mezzo, tre milioni e otto, ventinove e quattro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백만 단위 뒤 소수는 'e'로 이어 읽는다: tre milioni e otto(380만), ventinove e quattro(2,940만). 정확한 숫자를 요구하는 장면에서도 구어로는 이렇게 줄여 말하는 것이 자연스럽다.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대본에 쓰인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prego. / Dica.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'말씀하세요'. Lei 명령형의 짧은 표현으로 상대에게 발언권을 넘긴다. 회의에서 아주 자주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Cioè?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'그러니까?', '즉?'. 상대가 결론을 숨길 때 핵심을 끌어내는 한 단어. 로렌초가 쓰듯 짧게 끊어 묻는다.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(si ferma) Ripetilo.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걸음을 멈추고 '다시 말해 봐'. 1화 키아라의 도발과 같은 말이지만, 여기선 진짜로 다시 듣고 싶은 놀람이다. 같은 문장도 몸짓에 따라 의미가 바뀐다.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Notte!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Buonanotte의 줄임. 가족끼리 잠자리 인사로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dottore / dottoressa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대학 학위가 있는 사람에게 붙이는 경칭. 은행, 회계, 법률 분야에서는 이름보다 이 호칭이 먼저 나온다.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 중소기업과 은행 — 'fido'와 'anticipo fatture'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중소기업은 운전자금을 주로 은행의 당좌 한도(fido di cassa)와 매출채권 담보 대출(anticipo fatture, 흔히 'anticipo su fatture')로 조달한다. 한도는 보통 1년 단위로 갱신되며, 한 고객 의존도가 높으면 갱신 기간이 짧아지거나 담보·보증이 요구된다.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Piano industriale — 예산과 계획서의 차이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은행과 투자자는 연간 예산(budget)이 아니라 3~5년 사업계획서(piano industriale)를 요구한다. 시장, 전략, 투자, 인력, 재무 전망을 담으며, '누가 무엇을 하는지'가 숫자만큼 중요하게 평가된다.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결제 조건 '90 giorni fine mese'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B2B 거래에서 결제는 '인보이스 발행 월말로부터 60·90일'처럼 정해지는 경우가 많다. 결제가 늦은 편이라 중소기업은 매출채권을 은행에 맡겨 미리 현금을 받는 방식(anticipo)을 널리 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1월 29일 수요일 오전 8시 40분. 피렌체 밀레 대로의 차 안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비가 온다. 필리포가 피렌체 시내 쪽으로 차를 몬다. 옆자리의 회계 책임자 로렌초 로시가 표가 가득한 파란 서류철을 무릎에 올려 두고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로렌초, 다시 정리하자. 페레티 씨가 매출을 물으면 뭐라고 답하지?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작년 4,200만 유로요. 그중 2,940만이 메종 몫이고요.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올해는?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파리에 달렸죠. 삭감이 40%로 남으면 봄·여름에서 600만 유로 가까이 잃어요. 30%로 낮추면 450만이고요.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450만이라. 그렇게 말하니 거의 별것 아닌 것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별것 아니진 않아요. 영업이익이 380만에서 200만 남짓으로 떨어진다는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은행이 보는 게 바로 그거지.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은행이 보는 건 세 가지예요. 얼마나 버는지, 얼마나 빚졌는지, 갚는 데 얼마나 걸리는지.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지금 한도가 얼마지?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당좌대출 250만에 매출채권 담보 대출 300만이요. 당좌 한도는 3월 31일에 만료돼요.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그중 얼마나 쓰고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180만이요. 2월에 월급이랑 거래처 대금이 나가면 한도 가까이 갈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(핸들을 꽉 쥐며) 우리 아버지는 악수 한 번 하고 은행에 들어가서 '예'를 받아서 나왔는데.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아버님은… 네 아버지는 지점장이 학교 동창이던 시절에 가셨지. 요즘은 알고리즘이 점수를 매겨.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페레티 박사 얼굴을 한 알고리즘이겠지.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유능한 사람이야, 필리포. 진짜 숫자를 가져가면 잘 대해 줘. 희망을 가져가면 2분 만에 알아차리고.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한국 얘기는 어디에 넣지? 숫자 쪽이야, 희망 쪽이야?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지금은 반반이야. 어젯밤 11시에 마테오가 표를 보냈어. 낙관적이긴 한데 잘 만들었어.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11시라. 걔는 밤에 일하고 사무실엔 10시에 나오지.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그래도 내 질문엔 전부 답했어. 아직 묻지도 않은 것까지.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신호가 초록으로 바뀐다. 필리포는 대답하지 않는다. 앞쪽에 반카 디 크레디토 피오렌티노의 석조 건물 정면이 보인다.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9시 15분. 반카 디 크레디토 피오렌티노, 기업금융 사무실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안녕하세요, 코르시니 사장님. 로시 씨. 앉으세요. 커피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좋습니다, 감사합니다. 설탕 없이요.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그럼 바로 본론으로 들어가죠. 시간이 많지 않으실 테니까요. 메종 바렌 소식은 들었습니다.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누구한테서요, 여쭤봐도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스칸디치는 좁은 동네예요. 이 지역 다른 공방 두 곳도 같은 편지를 받았어요. 이번 주에 절 찾아오신 분이 사장님이 처음은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왜 왔는지도 이미 아시겠네요.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짐작은 합니다. 당좌 한도가 3월 말에 만료되니 갱신하고 싶으신 거죠. 같은 조건으로, 아마도요.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같은 조건으로요, 네. 저희는 35년째 이 은행 고객입니다.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그리고 35년 동안 훌륭한 고객이셨죠. 하지만 저는 지난 35년이 아니라 앞으로 12개월을 봐야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자금 흐름 전망을 준비했습니다. 시나리오 두 개예요. 40% 삭감과 30% 삭감.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(넘겨 보며) 그렇군요. 최악의 경우 5월에 한도를 30만 유로쯤 초과하시겠네요.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3주 동안이요. 그 뒤엔 4월 납품분 대금이 들어와요.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들어온다면요. 메종은 90일 뒤 결제죠?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월말 마감 90일이요. 한 번도 늦게 낸 적이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그 점은 의심하지 않아요. 하지만 오늘 주문을 40% 줄이는 고객은 내일 결제 기한도 바꿀 수 있어요. 늘릴 수도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협상 중입니다. 십중팔구 삭감은 30%로, 할인은 3%로 내려갈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확실히 아는 건 언제쯤이죠?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2월 7일이요. 파리에서 미팅이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좋아요. 그럼 제 생각을 솔직하게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문제는 올해가 아니에요. 올해는 버티실 거예요. 문제는 매출의 70%가 파리에 있는 서명 하나에 달려 있다는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압니다. 제 동생도 매일 저녁 그 말을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동생분 말이 맞아요. 저희 여신위원회는 그렇게 한 곳에 몰린 걸 보면 위험도를 올립니다. 위험도를 올리면 기간을 줄이고요.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그러니까요?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그러니까 12개월 갱신은 제안할 수 없어요. 같은 조건으로 6개월, 그리고 9월에 재검토.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6개월이라. 그럼 9월에 처음부터 다시 시작이군요.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9월엔 사업계획서를 들고 다시 시작하는 거죠. 서면으로 된 사업계획서가 있으신가요, 사장님?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연간 예산은 있습니다. 아주 자세한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예산은 얼마를 쓸지 말해 주죠. 계획서는 어떻게 바뀔지를 말해 주고요. 둘은 다른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은행에서 보기엔 뭐가 들어가야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세 가지요. 메종 의존도를 어떻게 줄일지. 새 매출이 어디서 나올지. 그리고 거기까지 가는 데 얼마가 드는지.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새 매출이라… 제 동생은 우리 브랜드를 수출하자고 해요. 우선 한국부터요.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한국이요? 흥미롭네요. 이미 연락하는 곳이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서울 백화점 바이어 한 명이요. 일주일 뒤에 화상 통화가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숫자는요? 동생분이 갖고 있다고 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사실은 제가 갖고 있어요. 어젯밤 마테오가 보냈거든요. 원하시면 전화해 볼게요. 설명은 저보다 그 친구가 잘해요.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그러죠. 저는 출처에서 직접 듣는 걸 좋아해요.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잠시 머뭇거린다. 그러고는 휴대폰을 꺼내 책상 위에 올려 스피커폰으로 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여보세요? 형? 벌써 은행이야?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응. 페레티 박사님이랑 로렌초랑 스피커폰이야. 한국 얘기를 물으셔. 2분, 그 이상은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안녕하세요, 박사님. 마테오 코르시니입니다.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안녕하세요. 말씀해 보세요. 첫해에 한국에서 얼마나 팔 생각이세요?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보수적인 시나리오로는 봄 팝업용 시범 주문 가방 300개입니다. 매출로 약 10만 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낙관적인 시나리오로는요?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팝업이 잘되면 9월부터 고정 매장입니다. 연간 가방 1,200개, 40만 유로요. 거기에 온라인이 더해지고요.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4,200만 중에 40만이라. 1%네요.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첫해에는요. 하지만 위탁 생산보다 마진이 두 배예요. 그리고 파리에서 우리 대신 결정하는 사람도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문장 앞부분보다 뒷부분이 마음에 드네요. 시작하는 데 얼마가 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박람회, 샘플 컬렉션, 출장, 제대로 돌아가는 사이트까지 첫해 15만에서 18만 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금액은 아직 승인 안 했어, 마테오.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그래서 은행에서 말하는 거야. 그래야 누구라도 듣지.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(살짝 웃으며) 감사합니다, 코르시니 씨. 도움이 됐어요. 가정을 설명해서 전부 서면으로 보내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금요일까지 보내겠습니다. 안녕히 계세요.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통화를 끊는다. 잠시 아무도 말하지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동생분이 젊긴 하네요. 하지만 많은 사람이 모르는 걸 알아요. 새로운 작은 숫자는 오래된 큰 숫자보다 값어치가 있다는 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전해 드리죠. 그게 그 녀석한테 좋을지는 모르겠지만요.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그럼 제 제안을 정리할게요. 당좌 한도 250만 유로 6개월 갱신, 같은 조건. 매출채권 담보 대출은 그대로.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대신 조건은요?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대신 3월 31일까지 사업계획서를 내세요. 두 갈래를 모두 담아서요. 위탁 생산과 자체 브랜드. 숫자, 일정, 사람.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개인 보증은 없는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지금은요. 계획서가 안 오면 위원회가 저한테 요구할 거예요. 그럼 저도 거절할 수 없고요.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알겠습니다. 분명하네요. 더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마지막으로 하나만요, 사장님. 그다음엔 보내 드릴게요. 계획서에 누가 무엇을 할지 써 주세요. 은행은 아이디어에 돈을 빌려주지 않아요. 그걸 끌고 가는 사람에게 빌려주죠.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사람들끼리 사이가 안 좋아도요?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Ferretti:</w:t>
      </w:r>
      <w:r>
        <w:rPr>
          <w:rFonts w:ascii="Calibri" w:hAnsi="Calibri" w:eastAsia="Malgun Gothic"/>
          <w:sz w:val="21"/>
        </w:rPr>
        <w:tab/>
        <w:t>특히 사이가 안 좋은데도 같은 문서에 서명한다면요. 저한테는 그게 어떤 담보보다 값어치가 있어요.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오전 10시 30분. 은행 앞 회랑 아래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6개월. 더 나쁠 수도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더 좋을 수도 있었지. 아버지 때라면 12개월이었을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네 아버지 때는 메종이 20%였지, 70%가 아니었어.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(멈춰 서며) 다시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내가 96년에 들어왔을 때 메종은 여러 고객 중 하나였어. 그러다 메종이 커졌고, 우리는 그 안에서 컸지. 너무 작은 화분 속 식물처럼.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그거 내 탓이라는 말을 친절하게 하는 거잖아.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아무 탓도 아니라는 말을 친절하게 하는 거야. 하지만 이제 분갈이는 너희 몫이라는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너희가 누군데?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너, 네 여동생, 네 남동생. 페레티 씨가 나보다 더 잘 말했잖아. 같은 문서.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3월 31일까지 계획서. 누가 쓰지?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숫자는 내가 할게. 하지만 한국 부분은 마테오가 써. 그리고 제품 부분은 키아라가.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나는?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넌 첫 장을 써. 위원회가 읽는 그 장. 우리가 누구인지 말하는 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첫 장이라. 제일 짧고 제일 어려운 장이네.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8시 15분. 필리포의 집, 부엌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부엌 식탁에 노트북을 연다. 줄리아가 들어와 물 한 잔을 따르고 맞은편에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아직도 은행 갈 때 옷이네.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뭘 좀 쓰는 중이야. 계획서 첫 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읽어 볼래.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읽을 것도 없어. 제목 쓰고 여섯 번 지웠어.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제목이 뭐였는데?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'구조조정 계획.' 그다음엔 '재도약 계획.' 그다음엔 '발전 계획.'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다 은행 제목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은행에 내는 거야, 줄리아.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응, 그런데 은행이 우리가 누군지 알고 싶어 한다고 아빠가 그랬잖아. 우리가 누군지는 은행 제목 안에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넌 어디 있다고 생각하는데?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증조할아버지 말에. 렌초 할아버지가 맨날 하는 거. '먼저 먹고, 그다음에 산다.'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 위 휴대폰이 진동한다. 그라치엘라다.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필리포. 은행은 어땠니? 로렌초는 '괜찮았다'고만 하던데, 로렌초가 '괜찮았다'고 하면 난 걱정부터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6개월 갱신이에요, 엄마. 같은 조건으로요. 하지만 3월까지 서면 계획서를 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누가 쓴 계획서?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셋 다요. 박사님 말로는 그게 담보보다 값어치가 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박사님, 똑똑하네. 마테오는?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마테오는 전화로 얘기했어요. 잘… 했어요. 당장은 말하지 말아요.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(웃으며) 그래. 하지만 일요일 전엔 말해 줘라. 식탁에선 해야 할 말은 해야 하는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내일 노조 대표들이랑 회의가 있어요. 그게 먼저예요.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자라, 아들. 내일은 시간보다 맞는 말이 필요할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통화를 끊는다. 화면을 보다가 제목을 지우고 쓴다. '먼저 먹고, 그다음에 산다. 코르시니 1958 — 두 갈래 계획.' 줄리아가 미소 짓고 자러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잘 자, 아빠. 새 제목이 더 예뻐.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잘 자, 우리 딸. 네 덕이라고 마테오 삼촌한테 말할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아니. 아빠가 말해. 일요일에. 식탁에서.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제9화 « Le RSU in laboratorio » (필리포 시점) — 다음 날 아침, 공방에 소문이 돈다. 노조 대표 마리사와 잔니가 '해고'와 '휴업 수당'이라는 단어를 꺼내고, 필리포는 250명 앞에서 숫자가 아니라 약속을 말해야 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1 · Episodio 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