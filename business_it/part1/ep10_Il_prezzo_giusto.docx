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겨울 · Gennaio, Pitti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제10화  Il prezzo giusto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적정 가격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관리부 사무실 → 회의실 → 공방 창가 작업대 → 필리포의 집 부엌 · 2월 3일 월요일 오전 8시 30분 ~ 오후 7시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11화도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(주인공, 시점 인물) · Lorenzo Rossi (회계 책임자) · Chiara (디자이너) · Filippo (총괄 사장) · Renzo (장인) · Giulia (필리포의 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원가 분해, 도매가·소매가 배수, 서울 도착 원가(운송·관세·부가세·백화점 마진), 심리적 가격대, 가격 대신 지원 조건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비교급(di/che), fare + 부정사, 계산 표현, 조건법 시나리오, 관계절 접속법, ci vuole/ci vogliono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46 · Filippo 20 · Lorenzo 19 · Chiara 17 · Renzo 9 · Giulia 9) · A2 15% / B1 40% / B2 35%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화의 시점 인물은 주인공 마테오입니다. 가격을 정하는 하루 동안 회계·디자인·생산·가족이 각자의 숫자와 감정을 들고 부딪힙니다.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(마테오, 31) — ★주인공·이번 화 시점. 서울 백화점에서 3년간 남의 가격표를 받던 사람이 처음으로 자기 가격표를 만든다.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Chiara (키아라, 40) — 디자이너. '싸게 팔면 싸구려가 된다'는 원칙을 지킨다.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Filippo (필리포, 44) — 총괄 사장. '서명은 셋이 한다'는 어머니의 규칙을 동생에게 상기시킨다. 딸 Giulia (줄리아, 16)는 가격표 사진과 편집을 맡는다.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[회사] Lorenzo Rossi (로렌초) — 회계 책임자. 원가를 쪼개는 사람.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[가족 같은 사람] Renzo Paoli (렌초, 72) — 장인. 창가로 옮긴 새 작업대에서 첫 제자 Gianni (잔니)를 가르치기 시작했다.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(김서연) — 서울 백화점 바이어. 내일 오전 10시 화상 통화 예정.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3 febbraio, ore 8.30. Ufficio amministrazione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scrivania di Lorenzo, una borsa a spalla color cuoio, la « Scandicci ». Accanto, un foglio di calcolo stampato. Matteo è arrivato alle otto, cosa mai vista.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Alle otto. Devo segnarlo sul calendario?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Segnalo pure. Domani alle dieci c'è la videochiamata con Seul e non abbiamo ancora un prezzo.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Un prezzo ce l'abbiamo. Ne abbiamo tre. Il problema è sceglierne 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partiamo dal fondo. Quanto ci costa farla, questa?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Costo pieno, centosessantacinque euro. Te lo scompongo.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Scomponi.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Pelle: sessantadue euro. Sono circa sei piedi quadrati di vacchetta conciata al vegetale, più lo scarto.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scarto quant'è?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Sul vegetale, un quindici per cento. La pelle è viva, ha i segni, le venature. Chiara non vuole i segni sul davanti.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resto?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Fodera, fibbie, cerniera e filo: venti euro. Manodopera: due ore e mezza a ventisei euro l'ora, sessantacinque. Spese generali: diciotto.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Sessantadue, venti, sessantacinque, diciotto... centosessantacinque. Torna.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Torna sempre, se i conti li fai prima di innamorarti del prodotto.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oggi la vendiamo ai nostri negozi a quanto?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prezzo all'ingrosso, franco fabbrica, è trecentotrenta. Il doppio del costo. Nei negozi in Toscana la vendiamo a seicentonovanta.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Quindi il moltiplicatore dal costo al pubblico è poco più di quattro.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Quattro virgola due. Nel lusso vero si va da otto a dodici. La Maison, con le nostre borse, arriva a diciotto.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Diciotto. E noi prendiamo le briciole.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Noi prendiamo un margine sicuro. Che è diverso dalle briciole, finché arriva ogni mese.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9.30. Sala riunioni, i tre prezzi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Chiara, poi Filippo con il caffè in mano. Lorenzo proietta una tabella sul muro.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Allora. Tre ipotesi di prezzo franco fabbrica per Seul. Duecentonovanta, trecentotrenta, trecentosettanta.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propongo duecentonovanta per l'ordine pilota. Per entrare. La signora Kim deve convincere un comitato di acquisti, e un prezzo più basso l'aiuta.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Chiara, almeno fammi finire.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Hai finito. Duecentonovanta vuol dire che la nostra prima borsa all'estero entra già scontata. Se la vendi a poco, diventa una borsa da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uno sconto, è un prezzo di lancio.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prezzo di lancio è uno sconto con un nome più elegante.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Lorenzo, i margini.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 duecentonovanta guadagniamo centoventicinque euro a borsa, il quarantatré per cento. A trecentotrenta, centosessantacinque, il cinquanta per cento. A trecentosettanta, duecentocinque, il cinquantacinque.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Su trecento borse, la differenza fra duecentonovanta e trecentotrenta è dodicimila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Dodicimila euro per entrare in un grande magazzino di Seul. Te li firmo io domani.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Tu non firmi niente, Matteo. Le firme in questa famiglia si fanno in tre, ricordi?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io non firmo un prezzo che fra un anno non potremo più alzare.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non potremmo alzarlo?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il primo prezzo è quello che il cliente ricorda. Tu l'hai visto a Seul, no? Quanti marchi sono entrati bassi e poi sono rimasti bassi per sempre?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(pausa) Tanti. Più di quanti vorrei ammettere.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Ecco.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 ce ne sono anche di quelli entrati alti che non sono mai entrati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entriamo giusti. Né alti né bassi.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Giusti » non è un numero,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diventa, se lo calcoli. È il tuo lavoro, 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Posso dire una cosa da vecchio contabile?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prezzo giusto non è quello che ci fa guadagnare di più. È quello che possiamo difendere fra tre anni senza vergognarci.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Questa me la scrivo.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facciamo una cosa che in questa famiglia non facciamo mai: guardiamo il prezzo dalla parte del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Lorenzo, posso usare la lavagna?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È tua. Ma scrivi grande, che senza occhiali non ci vedo.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10.15. Alla lavagna: da Scandicci a Seul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Partiamo da trecentotrenta, franco fabbrica. La Scandicci pesa novecento grammi, ma con la scatola e l'imballo il corriere ne conta tre. Per un primo ordine piccolo, aereo, assicurazione e sdoganamento fanno circa ventotto euro a borsa.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Trecentocinquantotto.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dazio. Con l'accordo di libero scambio fra Unione Europea e Corea, per le borse di pelle sarebbe zero, se dimostriamo che sono fatte in Italia.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Lo dimostriamo come? Con un timbro?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 una dichiarazione di origine in fattura. Ma sopra i seimila euro per spedizione serve lo status di esportatore autorizzato. Lo chiediamo alla dogana.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Ci vorranno settimane. E il primo ordine parte prima. Quindi per il primo il dazio lo contiamo pieno.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Giusto. L'otto per cento, per prudenza. Poi l'IVA coreana, il dieci per cento, sul valore più il dazio. E alla fine le spese del grande magazzino per farla arrivare in negozio: etichetta in coreano, trasporto interno, magazzino. Una quarantina di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Trecentocinquantotto più l'otto... più il dieci... più quaranta... quattrocentosettanta, più o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Quattrocentosettanta è quello che la borsa costa alla signora Kim, appoggiata sul banco del suo negozio. Per un pop-up il grande magazzino si accontenta di poco: moltiplica per uno virgola sette, uno virgola otto. Dopo, se si resta, il conto si fa a commissione, ma quella è un'altra storia.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Ottocentoventi, ottocentoquaranta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 il cambio a millequattrocentocinquanta won per euro, fa un milione e duecentomila won, più o meno. In vetrina diventerebbe un milione centonovantamila.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milione centonovantamila. È tanto, per i coreani?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una borsa italiana di cuoio vero, fatta a mano, in un grande magazzino di Gangnam, no. È la fascia giusta. Le borse dei marchi francesi stanno sopra i tre milioni. Quelle dei marchi coreani di design, fra cinquecentomila e ottocentomila.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Quindi a trecentotrenta stiamo in mezzo.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mezzo, ma più vicini al lusso che al design. Che è esattamente dove vuoi stare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 duecentonovanta?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milione e settantamila won, più o meno. Scendi sotto il milione e centomila. In Corea è una soglia psicologica: sotto, sembri un marchio di design; sopra, sembri un marchio di lusso accessibile.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(lo guarda) Quindi stai dicendo che avevo ragione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Sto dicendo che i numeri ti danno ragione. Che è più fastidioso.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Quindi trecentotrenta. Senza sconto di lancio.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Trecentotrenta. Ma la signora Kim deve portare qualcosa al suo comitato. Un regalo che non tocchi il prezzo.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Tipo?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trasporto pagato da noi per il primo ordine. E il materiale per la vetrina: Chiara disegna l'allestimento, Renzo registra un video mentre cuce.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trasporto di cento borse sono meno di tremila euro. Molto meno dei dodicimila dello sconto.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non cambia il prezzo che il cliente ricorda.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in Corea un artigiano di settant'anni che cuce davanti alla telecamera vale più di qualsiasi pubblicità.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Settantadue. Se lo senti dire « settanta », si offende.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11.30. Laboratorio, il tavolo vicino alla finestra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e Gianni lavorano al tavolo nuovo, quello spostato giovedì sotto la finestra. Matteo e Chiara arrivano con una lista stampata.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Renzo, ci serve un favore. Ti dobbiamo filmare mentre cuci.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Filmare? Io? Ma se non mi faccio nemmeno le foto al matrimonio dei nipoti.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Solo le mani, Renzo. Le mani e il punto sellaio.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mani si possono fare. La faccia no. La faccia è vecchia.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Corea le mani vecchie sono un argomento di vendita.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vendetele care, queste mani. Hanno lavorato cinquantasei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vendiamo a trecentotrenta franco fabbrica. Abbiamo deciso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Trecentotrenta. (pesa la borsa con una mano) Per questa, è onesto. Per la tote grande, quella con la pelle intera,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tote l'abbiamo messa a cinquecentoventi.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Bene. Quella pesa il doppio e non perdona niente. Un errore di taglio e butti un pezzo da cento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pochette, invece, a centottanta.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pochette la può fare anche Gianni, fra un mese. Vero, Gianni?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Gianni, chino sul pezzo, alza appena la testa e annuisce senza parlare. Ha il filo fra i denti.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la lista è completa. Dodici modelli, da centottanta a cinquecentoventi euro. Minimo quindici pezzi per modello.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i tempi?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Otto settimane dall'ordine. La pelle di Sandro arriva lunedì prossimo.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Otto settimane. Di' pure dieci. Le borse fatte con calma non tornano indietro.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Dieci, allora. Meglio promettere dieci e consegnare in nove.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Questo te l'ho insegnato io, o l'hai imparato a Londra?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l'hai insegnato tu. A Londra l'hanno solo scritto su una slide.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5 — Ore 19.40. Casa di Filippo, il tavolo della cucina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è a cena dal fratello. Giulia ha il portatile aperto: sta impaginando il listino con le foto che ha scattato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nel listino metto il prezzo in euro o in won?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euro, franco fabbrica. È un listino per il grande magazzino, non per i clienti.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Che noia. Il won è più divertente. Un milione centonovantamila sembra un premio della lotteria.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 noi è un premio della lotteria. Per loro è una borsa.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la foto di copertina? La Scandicci sul tavolo di Renzo, con la luce della finestra?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Perfetta. Chi te l'ha insegnato a fotografare così?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Instagram. E zia Chiara, che mi ha fatto rifare la foto undici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Undici volte? Con me non rifà mai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Perché con te litiga e basta,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è vero. Litighiamo e poi... poi litighiamo ancora.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Appunto.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ride, per la prima volta da giorni. Matteo guarda lo schermo: dodici borse, dodici prezzi, il logo « Corsini 1958 » in alto a destra.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Domani alle dieci glielo mando cinque minuti prima della chiamata. Così lo apre mentre parliamo.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 nervoso?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No. Sì. Un po'. A Seul ero io quello che riceveva i listini degli altri. Domani sono dall'altra parte del tavolo.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ricordati cosa facevi tu, quando ricevevi un listino.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Cercavo il punto debole.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qual è il nostro?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Che non ci conosce nessuno. E che siamo in tre a decidere.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secondo, domani, non glielo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primo?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primo diglielo subito. Chi non ti conosce non ha ancora un'opinione sbagliata su di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questa è bella. La metto sul profilo dell'azienda.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ti azzardare.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Mettila. Ma senza firma.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la firmo io: Giulia Corsini, sedici anni, responsabile della comunicazione.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Responsabile della comunicazione da quando?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Da adesso. Lo zio ha detto « mettila ». È una nomina.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가격 회의에서 쓰인 설득 장치입니다. 숫자로 감정을 다루고, 감정으로 숫자를 지키는 대화입니다.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단칼에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 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한 단어 반대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듣게 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Almeno fammi finire.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적어도 끝까지는 듣게 해 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항의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말장난으로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prezzo di lancio è uno sconto con un nome più elegante.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런칭 가격은 이름만 우아한 할인이야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재치 있는 반박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감정을 걷어 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margini. Senza aggettivi.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마진. 형용사 빼고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숫자만 요구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경험으로 설득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l'hai visto a Seul, no?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 서울에서 봤잖아?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마테오의 경험을 무기로 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마지못해 인정하기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Più di quanti vorrei ammettere.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인정하고 싶은 것보다 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반대 논거를 받아들임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관점 바꾸기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Guardiamo il prezzo dalla parte del cliente.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 쪽에서 가격을 보자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중재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상대가 이겼음을 얄밉게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numeri ti danno ragione. Che è più fastidioso.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숫자가 네 편이야. 그게 더 얄밉지만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유머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대신 선물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regalo che non tocchi il prezzo.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가격은 건드리지 않는 선물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운송비·진열 지원으로 협상 카드 바꾸기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바뀌는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[3인칭 경칭으로 부재자 가리키기] </w:t>
      </w:r>
      <w:r>
        <w:rPr>
          <w:rFonts w:ascii="Calibri" w:hAnsi="Calibri" w:eastAsia="Malgun Gothic"/>
          <w:b/>
          <w:sz w:val="22"/>
        </w:rPr>
        <w:t>« la signora Kim deve convincere un comitato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자리에 없는 비즈니스 상대는 이름 앞에 signora/signor를 붙여 3인칭으로 말한다. 가족끼리 말할 때도 고객에 대한 존중을 말씨로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(형제 간 위계)] </w:t>
      </w:r>
      <w:r>
        <w:rPr>
          <w:rFonts w:ascii="Calibri" w:hAnsi="Calibri" w:eastAsia="Malgun Gothic"/>
          <w:b/>
          <w:sz w:val="22"/>
        </w:rPr>
        <w:t>필리포: « Tu non firmi niente, Matteo.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tu라도 명령형과 이름 부르기가 겹치면 위계가 드러난다. 1화의 « Sono io il direttore generale »와 같은 계열의 말투.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(스승과 제자)] </w:t>
      </w:r>
      <w:r>
        <w:rPr>
          <w:rFonts w:ascii="Calibri" w:hAnsi="Calibri" w:eastAsia="Malgun Gothic"/>
          <w:b/>
          <w:sz w:val="22"/>
        </w:rPr>
        <w:t>렌초 → 마테오: « Questo te l'ho insegnato io, o l'hai imparato a Londra?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삼남매에게 늘 tu. 마테오도 렌초에게 tu로 답한다. 장인과 막내 사이의 tu는 가족보다 사제 관계에 가깝다.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명령형] </w:t>
      </w:r>
      <w:r>
        <w:rPr>
          <w:rFonts w:ascii="Calibri" w:hAnsi="Calibri" w:eastAsia="Malgun Gothic"/>
          <w:b/>
          <w:sz w:val="22"/>
        </w:rPr>
        <w:t>렌초: « Vendetele care, queste mani.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렌초가 마테오와 키아라 둘에게 동시에 말할 때 voi 명령형(vendete)을 쓴다. 대명사는 뒤에 붙는다(vendetele).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[tu와 호칭 'zio/zia'] </w:t>
      </w:r>
      <w:r>
        <w:rPr>
          <w:rFonts w:ascii="Calibri" w:hAnsi="Calibri" w:eastAsia="Malgun Gothic"/>
          <w:b/>
          <w:sz w:val="22"/>
        </w:rPr>
        <w:t>줄리아 → 마테오: « Zio, nel listino…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조카는 삼촌·고모에게 zio, zia를 붙여 tu로 말한다. 가족 호칭은 존댓말 없이도 존중을 담는다.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costo pieno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총원가(전부원가)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재료·인건비·간접비 포함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scomporre (un costo)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(원가를) 쪼개다, 분해하다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 lo scompongo.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spese generali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간접비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사무실·전기·관리비 등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scarto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자투리 손실, 폐기분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가죽은 결함 부분이 생긴다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fabbrica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인도 조건(EXW)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prezzo… franco fabbrica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prezzo all'ingrosso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도매가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il prezzo al pubblico(소비자가)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moltiplicatore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원가 → 소비자가 배율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prezzo di lancio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런칭 가격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un prezzo di lancio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fascia (di prezzo)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la fascia giusta.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soglia psicologica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심리적 경계선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결정의 핵심 개념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listino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가격·원가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impaginare il listino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dazio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dazio… è zero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l'accordo di libero scambio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자유무역협정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EU-한국 FTA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dichiarazione di origine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원산지 신고(문구)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인보이스에 기재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l'esportatore autorizzato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인증수출자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 금액 이상 선적에 필요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dogana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chiediamo alla dogana.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cambio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무역·통관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il cambio a 1.450 won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vacchetta conciata al vegetale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식물성 무두질 소가죽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밤나무·미모사 타닌으로 무두질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venature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(가죽의) 결, 무늬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pelle è viva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fodera / la fibbia / la cerniera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안감 / 버클 / 지퍼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가방 부자재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pochette / la tote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포셰트(작은 손가방) / 토트백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외래어 그대로 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impaginare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편집하다, 레이아웃을 짜다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줄리아의 작업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briciole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부스러기, 쥐꼬리만 한 몫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prendiamo le briciole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perdonare niente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(실수를) 하나도 용서하지 않다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렌초: 통가죽 토트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비교급: più vicini al lusso che al design / Più di quanti vorrei ammettere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대상을 비교할 때는 di(più di te), 형용사·전치사구·동사를 비교할 때는 che(più al lusso che al design)를 쓴다. 수량을 절로 비교할 때는 di quanto/quanti: « più di quanti vorrei ammettere 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fare + 부정사(사역): mi ha fatto rifare la foto / Ti dobbiamo filmare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fare + 부정사는 '~하게 하다'. 대명사는 fare 앞에 온다: mi ha fatto rifare(나에게 다시 찍게 했다). 비교: farsi fare(~하게 시키다).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계산 말하기: per, più, meno, diviso, fa / torna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곱하기 per, 더하기 più, 빼기 meno, 나누기 diviso, 결과는 fa. « Milleduecento borse per due ore e mezza fanno tremila ore. » 계산이 맞을 때는 « Torna. », 안 맞을 때는 « Non torna.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가정의 조건법: In vetrina diventerebbe / Perché non potremmo alzarlo?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아직 일어나지 않은 상황을 말할 때 조건법을 쓴다. diventerebbe는 '(그렇게 하면) ~가 될 것이다', potremmo는 '~할 수 있을 텐데'. 협상에서 확정이 아닌 시나리오를 말할 때 필수.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반과거로 부드러운 요구: Un regalo che non tocchi il prezzo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관계절이 '그런 성질을 가진 것'을 찾을 때(아직 정해지지 않은 대상) 접속법을 쓴다: un regalo che non tocchi(건드리지 않을 선물). 실제로 있는 대상이면 직설법: il regalo che non tocca.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ci vuole / ci vorranno: Ci vorranno settimane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'(시간·물건이) 필요하다'. 뒤에 오는 명사가 단수면 ci vuole, 복수면 ci vogliono. « Ci vuole un'ora. » « Ci vorranno settimane. »(미래형) 사람이 주어일 때는 metterci: « Ci mettiamo dieci settimane. 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대본에 쓰인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(pesa la borsa con una mano)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 손으로 가방 무게를 가늠하기. 장인이 품질과 가격을 판단하는 몸짓이다. 이탈리아 공방에서 가죽 제품의 '정직함'은 손으로 먼저 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Torna.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'(계산이) 맞다'. 회계 대화의 필수 구어. 비유적으로 '말이 된다'는 뜻으로도 쓴다: « Qualcosa non torna. »(뭔가 이상해.)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Segnalo pure!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'적어 둬, 마음대로!' pure는 허락·권유를 가볍게 한다. 로렌초의 놀림에 마테오가 받아친다.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Di' pure dieci.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'10이라고 해 둬'. 렌초식 조언: 약속은 넉넉하게, 이행은 일찍.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Che noia.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'재미없어, 지루해'. 10대가 자주 쓰는 불평. 줄리아가 유로 가격표를 두고.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가죽 가방의 가격 구조 — 원가에서 소비자가까지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중소 브랜드의 가죽 가방은 원가 대비 소비자가가 4~5배 수준인 경우가 많고, 글로벌 명품은 8배를 훌쩍 넘는다. 위탁 생산 공방은 안정적이지만 낮은 마진을, 자체 브랜드는 높은 마진과 높은 위험을 갖는다.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EU-한국 FTA와 원산지 증명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EU와 한국 사이의 자유무역협정으로 다수의 공산품이 무관세로 거래된다. 단, 원산지를 증명해야 하며, 일정 금액(6,000유로)을 넘는 선적에는 '인증수출자' 자격이 필요하다. 첫 수출을 준비하는 중소기업이 자주 놓치는 절차다.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 백화점의 가격 결정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백화점은 수입 원가에 유통·매장·마케팅 비용과 마진을 더해 소비자가를 정한다. '100만 원대', '110만 원' 같은 심리적 가격대가 브랜드 포지셔닝에 큰 영향을 준다. 첫 진입 가격은 브랜드의 기억 가격이 되기 쉽다.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2월 3일 월요일 오전 8시 30분. 관리부 사무실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로렌초의 책상 위에 가죽색 숄더백 '스칸디치'가 놓여 있다. 옆에는 출력한 계산표. 마테오가 8시에 출근했다. 전례 없는 일이다.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8시라. 달력에 표시해 둘까?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표시해 둬요. 내일 10시에 서울과 화상 통화인데 아직 가격이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가격은 있어. 세 개나 있지. 문제는 그중 하나를 고르는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바닥부터 시작해요. 이거 만드는 데 얼마 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총원가 165유로. 쪼개서 보여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쪼개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가죽 62유로. 식물성 무두질 소가죽(바케타) 약 6평방피트에 자투리 손실까지.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손실은 얼마나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식물성 가죽은 15% 정도. 가죽이 살아 있어서 자국도 있고 결도 있거든. 키아라가 앞면엔 자국을 원하지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나머지는요?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안감, 버클, 지퍼, 실이 20유로. 인건비는 시간당 26유로로 두 시간 반, 65유로. 간접비 18유로.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62, 20, 65, 18… 165. 맞네요.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제품에 반하기 전에 계산하면 항상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지금 우리 매장엔 얼마에 넘겨요?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공장 출고 도매가가 330유로. 원가의 두 배. 토스카나 매장에선 690유로에 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원가에서 소비자가까지 배수가 4를 조금 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4.2. 진짜 명품은 8에서 12배까지 가. 메종은 우리 가방으로 18배까지 가고.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18배라. 그리고 우린 부스러기를 받고요.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우린 안전한 마진을 받는 거야. 매달 들어오는 한, 부스러기랑은 달라.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9시 30분. 회의실, 세 개의 가격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오고, 이어서 필리포가 커피를 들고 들어온다. 로렌초가 벽에 표를 띄운다.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자. 서울용 공장 출고가 가정이 세 개야. 290, 330, 370.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저는 시범 주문에 290을 제안해요. 진입용으로요. 김서연 씨가 구매위원회를 설득해야 하는데, 가격이 낮으면 도움이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누나, 끝까지는 들어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다 들었어. 290이면 해외로 가는 우리 첫 가방이 처음부터 할인돼서 들어간다는 뜻이야. 싸게 팔면 싸구려 가방이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할인이 아니라 런칭 가격이야.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런칭 가격은 이름만 우아한 할인이야.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로렌초, 마진. 형용사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290이면 가방당 125유로, 43%. 330이면 165유로, 50%. 370이면 205유로, 55%.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가방 300개면 290과 330의 차이가 1만 2천 유로네.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 백화점에 들어가는 값으로 1만 2천 유로예요. 내일 내가 서명해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넌 아무것도 서명 안 해, 마테오. 이 집에서 서명은 셋이 하는 거야, 기억하지?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난 1년 뒤에 올릴 수도 없는 가격엔 서명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 못 올리는데?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첫 가격이 손님이 기억하는 가격이니까. 너 서울에서 봤잖아? 낮게 들어갔다가 영원히 낮게 남은 브랜드가 몇 개야?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(잠시 멈추고) 많아. 인정하고 싶은 것보다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거봐.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그런데 높게 들어가려다가 아예 못 들어간 브랜드도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딱 맞게 들어가. 높지도 낮지도 않게.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'딱 맞게'는 숫자가 아니야, 누나.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계산하면 숫자가 되지. 그게 네 일이잖아?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늙은 회계사로서 한마디 해도 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적정 가격은 우리가 제일 많이 버는 가격이 아니야. 3년 뒤에도 부끄럽지 않게 지킬 수 있는 가격이지.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말은 적어 둘래요.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이 집에서 한 번도 안 해 본 걸 해 보자. 손님 쪽에서 가격을 보자고.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좋아요. 로렌초, 화이트보드 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네 거야. 근데 크게 써. 안경 없으면 안 보이니까.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10시 15분. 화이트보드 앞: 스칸디치에서 서울까지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330, 공장 출고가에서 시작할게요. 스칸디치는 900그램인데 상자랑 포장까지 하면 운송사는 3킬로로 쳐요. 첫 주문이 작으면 항공, 보험, 통관까지 가방당 약 28유로예요.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358.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관세. EU-한국 자유무역협정으로는 이탈리아산임을 증명하면 가죽 가방 관세가 0이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어떻게 증명해? 도장으로?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인보이스에 원산지 신고 문구를 넣어요. 그런데 선적당 6,000유로가 넘으면 인증수출자 자격이 필요해요. 세관에 신청해야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몇 주는 걸리겠네. 그런데 첫 주문은 그 전에 나가. 그러니 첫 주문은 관세를 다 내는 걸로 계산하자.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맞아요. 신중하게 8%로요. 그다음 한국 부가세 10%, 물품가에 관세를 더한 금액에 붙어요. 마지막으로 백화점이 매장까지 가져가는 비용. 한국어 라벨, 국내 운송, 창고. 40유로쯤이요.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358에 8% 더하고… 10% 더하고… 40 더하면… 대략 470.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470이 김서연 씨 매장 진열대에 놓였을 때의 가방 원가예요. 팝업이라면 백화점은 적게 남겨도 돼요. 1.7, 1.8배 정도 곱하죠. 그다음에 계속 남게 되면 수수료 방식으로 계산하는데, 그건 다른 얘기고요.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820에서 840유로네.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환율을 유로당 1,450원으로 잡으면 대략 120만 원이에요. 진열장에선 119만 원이 되겠죠.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119만 원. 한국 사람들한테 비싼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강남 백화점의 수제 이탈리아 진짜 가죽 가방이라면 안 비싸. 딱 맞는 가격대야. 프랑스 브랜드 가방은 300만 원 위에 있고, 한국 디자이너 브랜드는 50만에서 80만 원 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330이면 그 중간에 있는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중간인데, 디자이너 브랜드보다 명품 쪽에 더 가까워. 누나가 정확히 원하는 자리지.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290이면?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대략 107만 원. 110만 원 밑으로 내려가. 한국에선 그게 심리적 경계선이야. 그 밑이면 디자이너 브랜드처럼 보이고, 위면 '손에 닿는 명품'처럼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(그를 보며) 그러니까 내가 맞았다는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숫자가 누나 편을 든다는 거야. 그게 더 얄밉지만.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330. 런칭 할인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330. 그런데 김서연 씨도 위원회에 뭔가 들고 가야 해. 가격은 건드리지 않는 선물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예를 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첫 주문 운송비를 우리가 내는 거. 그리고 진열 자료요. 누나가 매장 연출을 디자인하고, 렌초 아저씨가 바느질하는 영상을 찍는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가방 100개 운송비면 3천 유로도 안 돼. 할인 1만 2천보다 훨씬 적어.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손님이 기억하는 가격도 안 바뀌고.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한국에선 일흔 넘은 장인이 카메라 앞에서 바느질하는 게 어떤 광고보다 값어치가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일흔둘이야. '일흔'이라고 하는 거 들으면 삐치셔.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오전 11시 30분. 공방, 창가 작업대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렌초와 잔니가 목요일에 창가로 옮긴 새 작업대에서 일하고 있다. 마테오와 키아라가 출력한 목록을 들고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아저씨, 부탁이 있어요. 바느질하시는 걸 찍어야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찍는다고? 나를? 손주 결혼식 사진도 안 찍는 사람을?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손만요, 아저씨. 손이랑 새들 스티치만.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손은 괜찮아. 얼굴은 안 돼. 얼굴은 늙었어.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한국에선 늙은 손이 판매 포인트예요.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이 손 비싸게 팔아. 56년을 일했으니까.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공장 출고가 330에 팔기로 했어요. 오늘 아침에 정했어요.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330이라. (한 손으로 가방 무게를 가늠하며) 이건 정직한 값이야. 통가죽 쓰는 큰 토트는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토트는 520으로 정했어요.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좋아. 그건 무게가 두 배고 실수를 하나도 용서 안 해. 재단 한 번 잘못하면 100유로짜리 조각을 버리는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대신 포셰트는 180으로요.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포셰트는 한 달 뒤면 잔니도 만들 수 있어. 그렇지, 잔니?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작업물에 고개를 숙인 잔니가 고개를 살짝 들고 말없이 끄덕인다. 실을 이로 물고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목록 완성이네요. 모델 12개, 180유로부터 520유로까지. 모델당 최소 15개.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그리고 납기는?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주문 후 8주. 산드로네 가죽은 다음 주 월요일에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8주라. 10주라고 해. 차분히 만든 가방은 돌아오지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10주요. 10주라고 약속하고 9주에 납품하는 게 낫죠.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그건 내가 가르친 거냐, 런던에서 배운 거냐?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아저씨가 가르쳐 줬죠. 런던에선 슬라이드에 적어 놨을 뿐이에요.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5 — 오후 7시 40분. 필리포의 집, 부엌 식탁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형네 집에서 저녁을 먹는다. 줄리아가 노트북을 열고, 직접 찍은 사진으로 가격표를 편집하고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삼촌, 가격표에 유로로 넣어, 원으로 넣어?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유로로, 공장 출고가로. 백화점용 가격표지 손님용이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재미없어. 원이 더 재밌는데. 119만이면 복권 당첨금 같잖아.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우리한텐 복권 당첨금이지. 그쪽 사람들한텐 가방이고.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표지 사진은? 렌초 할아버지 작업대 위의 스칸디치, 창문 빛 들어오는 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완벽해. 누가 그렇게 찍는 걸 가르쳐 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인스타그램. 그리고 고모가 열한 번 다시 찍게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열한 번? 나랑은 한 번도 다시 안 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아빠랑은 싸우기만 하니까,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그렇지 않아. 싸우고 나서… 또 싸우지.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그러니까.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며칠 만에 처음으로 웃는다. 마테오가 화면을 본다. 가방 열둘, 가격 열둘, 오른쪽 위에 'Corsini 1958' 로고.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내일 10시 통화 5분 전에 보낼게. 그러면 얘기하면서 열어 볼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긴장돼?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아니. 응. 조금. 서울에선 내가 남의 가격표를 받는 쪽이었어. 내일은 테이블 반대편에 앉는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네가 가격표를 받을 때 뭘 했는지 기억해.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약점을 찾았지.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우리 약점은 뭐야?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아무도 우릴 모른다는 거. 그리고 셋이서 결정한다는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두 번째는 내일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첫 번째는?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첫 번째는 바로 말해. 널 모르는 사람은 아직 너에 대해 틀린 생각도 없으니까.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그 말 멋지다. 회사 계정에 올릴래.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꿈도 꾸지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올려. 대신 이름은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내 이름으로 할게. 줄리아 코르시니, 열여섯 살, 홍보 책임자.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언제부터 홍보 책임자인데?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지금부터. 삼촌이 '올려'라고 했잖아. 그게 임명이야.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제11화 « Videochiamata con Seul » (마테오 시점) — 화요일 오전 10시, 서울은 저녁 6시. 화면 속 김서연은 가격표를 열어 보고 미소 짓는다. 그리고 묻는다. '한국 독점은 가능할까요?'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1 · Episodio 10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