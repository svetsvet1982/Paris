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제2화  Pitti, in tre in una macchina</w:t>
      </w:r>
    </w:p>
    <w:p>
      <w:pPr>
        <w:spacing w:after="280" w:before="0" w:line="288" w:lineRule="auto"/>
        <w:jc w:val="center"/>
      </w:pPr>
      <w:r>
        <w:rPr>
          <w:rFonts w:ascii="Calibri" w:hAnsi="Calibri" w:eastAsia="Malgun Gothic"/>
          <w:b w:val="0"/>
          <w:i/>
          <w:color w:val="666666"/>
          <w:sz w:val="26"/>
        </w:rPr>
        <w:t>셋이 한 차로, 피티</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피렌체행 차 안 → 포르테차 다 바소(피티 우오모) → 중앙 전시동 바 → 돌아오는 차 안 · 1월 15일 수요일 오전 8시 40분 ~ 오후 6시 20분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필리포 (Filippo, 맏아들) — 3화는 다시 주인공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Filippo (맏아들·총괄 사장) · Matteo (주인공·막내) · Chiara (둘째·디자이너) · Tommaso Guidi (키아라의 폴리모다 동기, 엠폴리 공방 대표) · Hélène Dufresne (메종 바렌 구매 책임자)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박람회 시장 조사, 위탁 생산 의존의 위험, 대안 공급처(포르투갈) 압박, 가격 제안 기한</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결합 대명사 ne, 상호 재귀동사, servire 구문, senza che / prima che + 접속법, 조건법 과거</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(Filippo 46 · Matteo 25 · Chiara 21 · Tommaso 15 · Hélène 13)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맏아들 필리포의 시점입니다. 삼남매가 한 차에 타고 피티에 가며, 회사 밖의 두 사람을 만납니다.</w:t>
      </w:r>
    </w:p>
    <w:p>
      <w:pPr>
        <w:spacing w:after="80" w:before="0" w:line="288" w:lineRule="auto"/>
      </w:pPr>
      <w:r>
        <w:rPr>
          <w:rFonts w:ascii="Calibri" w:hAnsi="Calibri" w:eastAsia="Malgun Gothic"/>
          <w:sz w:val="20"/>
        </w:rPr>
        <w:t>[이번 화 시점] Filippo Corsini (필리포, 44) — 맏아들, 총괄 사장. 위탁 생산과 250명의 일자리를 책임진다고 믿는다. 운전석에 앉아 있지만 이야기의 방향은 쥐고 있지 못하다.</w:t>
      </w:r>
    </w:p>
    <w:p>
      <w:pPr>
        <w:spacing w:after="80" w:before="0" w:line="288" w:lineRule="auto"/>
      </w:pPr>
      <w:r>
        <w:rPr>
          <w:rFonts w:ascii="Calibri" w:hAnsi="Calibri" w:eastAsia="Malgun Gothic"/>
          <w:sz w:val="20"/>
        </w:rPr>
        <w:t>[삼남매] Chiara (키아라, 40) — 디자이너, 폴리모다 출신. 필리포와 오랜 앙금. / Matteo (마테오, 31) — ★시리즈 주인공. 서울 백화점 구매팀 3년 경력, 데이터로 말한다.</w:t>
      </w:r>
    </w:p>
    <w:p>
      <w:pPr>
        <w:spacing w:after="80" w:before="0" w:line="288" w:lineRule="auto"/>
      </w:pPr>
      <w:r>
        <w:rPr>
          <w:rFonts w:ascii="Calibri" w:hAnsi="Calibri" w:eastAsia="Malgun Gothic"/>
          <w:sz w:val="20"/>
        </w:rPr>
        <w:t>[돌아가신 아버지] Paolo Corsini (파올로) — 80년대에 피티에 벨트·지갑으로 두 번 출품. 이후 위탁 생산으로 회사를 키웠다.</w:t>
      </w:r>
    </w:p>
    <w:p>
      <w:pPr>
        <w:spacing w:after="80" w:before="0" w:line="288" w:lineRule="auto"/>
      </w:pPr>
      <w:r>
        <w:rPr>
          <w:rFonts w:ascii="Calibri" w:hAnsi="Calibri" w:eastAsia="Malgun Gothic"/>
          <w:sz w:val="20"/>
        </w:rPr>
        <w:t>[회사 밖 ①] Tommaso Guidi (토마소 귀디, 40대) — 키아라의 폴리모다 동기. 엠폴리의 12인 가죽 공방 대표. 10년간 위탁 생산을 하다 독립, 매출의 40%가 일본.</w:t>
      </w:r>
    </w:p>
    <w:p>
      <w:pPr>
        <w:spacing w:after="80" w:before="0" w:line="288" w:lineRule="auto"/>
      </w:pPr>
      <w:r>
        <w:rPr>
          <w:rFonts w:ascii="Calibri" w:hAnsi="Calibri" w:eastAsia="Malgun Gothic"/>
          <w:sz w:val="20"/>
        </w:rPr>
        <w:t>[회사 밖 ②] Hélène Dufresne (엘렌 뒤프렌) — 메종 바렌 구매 책임자. 피렌체 지사 근무 경력, 프랑스 억양. 필리포와 서로 Lei.</w:t>
      </w:r>
    </w:p>
    <w:p>
      <w:pPr>
        <w:spacing w:after="80" w:before="0" w:line="288" w:lineRule="auto"/>
      </w:pPr>
      <w:r>
        <w:rPr>
          <w:rFonts w:ascii="Calibri" w:hAnsi="Calibri" w:eastAsia="Malgun Gothic"/>
          <w:sz w:val="20"/>
        </w:rPr>
        <w:t>[관계의 긴장] 필리포 ↔ 엘렌: 30년 가까운 거래 관계, 그러나 포르투갈이라는 '대안'. 필리포 ↔ 마테오: '세입자'로 남을 것인가.</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Mercoledì 15 gennaio, ore 8.40. In macchina, sulla superstrada verso Firenze.</w:t>
      </w:r>
    </w:p>
    <w:p>
      <w:pPr>
        <w:spacing w:after="120" w:before="80" w:line="288" w:lineRule="auto"/>
      </w:pPr>
      <w:r>
        <w:rPr>
          <w:rFonts w:ascii="Calibri" w:hAnsi="Calibri" w:eastAsia="Malgun Gothic"/>
          <w:b w:val="0"/>
          <w:i/>
          <w:color w:val="666666"/>
          <w:sz w:val="19"/>
        </w:rPr>
        <w:t>Nebbia sui campi. Filippo guida la station wagon dell'azienda; Chiara è seduta accanto a lui, Matteo dietro, con il portatile aperto sulle ginocchia. Nessuno parla da dieci minuti.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Matteo, chiudi quel computer. Ti viene il mal di macchina e poi tocca fermarsi.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Sto preparando una lista: chi espone, chi compra, chi vende. Come ha detto la mamma.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La mamma ha detto anche «guardarvi in faccia». Tu stai guardando uno schermo.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Io guardo i dati. È diverso.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Ecco, i dati. Dimmene uno, allora. Quanti buyer coreani ci saranno oggi a Pitti?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Una trentina, più o meno. E un centinaio di giapponesi. Lo dice il sito della fiera.</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E quanti di questi comprano borse da donna?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Pitti, nessuno. Ma tutti hanno una moglie, una sorella o un capo che le compra.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(ride) Questa me la segno.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Non incoraggiarlo, Chiara.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Non lo incoraggio. Constato. (pausa) Scusa, da domenica è diventata la mia frase preferita.</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Lo so. L'hai detta tre volte al telefono, ieri.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Vi siete sentiti al telefono? Voi due?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Per lavoro. Per il campionario della Maison. Non farti strane idee.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Mi ha chiesto se le nuove fodere arrivano entro venerdì. Quaranta secondi di conversazione. Un record.</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Quaranta secondi senza litigare. In questa famiglia è già una trattativa riuscita.</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(sbuffa) Ecco perché la mamma ci ha messi nella stessa macchina. Per farci soffrire tutti insieme.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No. Ci ha messi nella stessa macchina perché tu nella tua non fai salire nessuno. Neanche Giulia.</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Giulia mette la musica a tutto volume.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la metto io, la musica. Va bene Battiato?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Va bene il silenzio.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Il tuo silenzio lo conosciamo bene. Dura fino al primo semaforo rosso.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Poi comincia il commento su come guidano gli altri.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Gli altri guidano male. È un dato. Visto che ti piacciono i dati.</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(a Matteo) Uno a uno.</w:t>
      </w:r>
    </w:p>
    <w:p>
      <w:pPr>
        <w:spacing w:after="120" w:before="80" w:line="288" w:lineRule="auto"/>
      </w:pPr>
      <w:r>
        <w:rPr>
          <w:rFonts w:ascii="Calibri" w:hAnsi="Calibri" w:eastAsia="Malgun Gothic"/>
          <w:b w:val="0"/>
          <w:i/>
          <w:color w:val="666666"/>
          <w:sz w:val="19"/>
        </w:rPr>
        <w:t>Matteo chiude il portatile. Chiara accende la radio a basso volume. Filippo non la spegne.</w:t>
      </w:r>
    </w:p>
    <w:p>
      <w:pPr>
        <w:keepNext/>
        <w:spacing w:after="80" w:before="200" w:line="288" w:lineRule="auto"/>
      </w:pPr>
      <w:r>
        <w:rPr>
          <w:rFonts w:ascii="Calibri" w:hAnsi="Calibri" w:eastAsia="Malgun Gothic"/>
          <w:b/>
          <w:color w:val="1F3A5F"/>
          <w:sz w:val="21"/>
        </w:rPr>
        <w:t>Scena 2 — Ore 10.30. Fortezza da Basso, Pitti Uomo.</w:t>
      </w:r>
    </w:p>
    <w:p>
      <w:pPr>
        <w:spacing w:after="120" w:before="80" w:line="288" w:lineRule="auto"/>
      </w:pPr>
      <w:r>
        <w:rPr>
          <w:rFonts w:ascii="Calibri" w:hAnsi="Calibri" w:eastAsia="Malgun Gothic"/>
          <w:b w:val="0"/>
          <w:i/>
          <w:color w:val="666666"/>
          <w:sz w:val="19"/>
        </w:rPr>
        <w:t>Fra i padiglioni, buyer giapponesi in cappotto color cammello, fotografi, ragazzi che trascinano valigie di campionari. Sul badge dei tre fratelli c'è scritto «Visitatore».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Visitatori. A Pitti. Il babbo veniva qui da espositore, negli anni ottanta.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Il babbo esponeva? Non lo sapevo.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Due volte. Cinture e portafogli. Poi è arrivato il conto terzi e le fiere non gli sono più servite.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gli sono più servite, o non ha più avuto tempo?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Tutte e due. Quando lavori per una maison, la fiera viene da te.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Guardate quello stand. Cuoio al vegetale, colori naturali, nessun logo. Ed è pieno di giapponesi.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Andiamo a vedere.</w:t>
      </w:r>
    </w:p>
    <w:p>
      <w:pPr>
        <w:spacing w:after="120" w:before="80" w:line="288" w:lineRule="auto"/>
      </w:pPr>
      <w:r>
        <w:rPr>
          <w:rFonts w:ascii="Calibri" w:hAnsi="Calibri" w:eastAsia="Malgun Gothic"/>
          <w:b w:val="0"/>
          <w:i/>
          <w:color w:val="666666"/>
          <w:sz w:val="19"/>
        </w:rPr>
        <w:t>Allo stand, un uomo sui quarant'anni, barba curata, sta mostrando una cartella portadocumenti a due buyer. Vede Chiara e spalanca gli occhi.</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Chiara Corsini! Non ci posso credere. Sono vent'anni che non ti vedo!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Tommaso! Ma sei proprio tu? Tommaso Guidi, il mio compagno di corso al Polimoda!</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In persona. Con qualche capello in meno. Questi sono i tuoi fratelli?</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Filippo e Matteo. Ragazzi, Tommaso faceva i disegni più belli del corso. E li consegnava sempre in ritardo.</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Adesso consegno in tempo. I giapponesi non perdonano.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Lavorate molto con il Giappone?</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Il quaranta per cento del fatturato. Siamo piccoli: dodici persone a Empoli. Ma a Tokyo ci conoscono più che a Firenze.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Come ci siete arrivati? Con un distributore?</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All'inizio sì, per tre anni. Poi abbiamo capito che il distributore vendeva il prezzo, non la storia. Adesso ci andiamo noi, due volte l'anno, con la valigia.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Con la valigia. (guarda Chiara) Renzo direbbe che da sola non vende.</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Il vostro Renzo ha ragione. La valigia porta le borse, ma a vendere è la persona che le ha fatte. Ai buyer giapponesi piace stringere la mano a chi taglia la pelle.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E i coreani?</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I coreani vogliono la stessa cosa, ma più in fretta. E vogliono l'esclusiva. Sempre l'esclusiva.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 Ho lavorato tre anni a Seul, nell'ufficio acquisti di un grande magazzino.</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Allora sai già tutto. E che ci fate qui, da visitatori?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Guardiamo. Ordini di nostra madre.</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(ride) La signora Graziella! Me la ricordo: veniva a prenderti a scuola con la Lancia blu.</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Ce l'ha ancora, la Lancia.</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Allora ditele una cosa da parte mia: il conto terzi è una casa in affitto. Ci vivi bene, finché il padrone non alza l'affitto.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(serio) Il padrone, per adesso, paga duecentocinquanta stipendi.</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Non volevo offendere. Anch'io ho fatto conto terzi per dieci anni. Poi una maison mi ha tagliato il cinquanta per cento in una mattina, e ho dovuto imparare a camminare da solo.</w:t>
      </w:r>
    </w:p>
    <w:p>
      <w:pPr>
        <w:spacing w:after="120" w:before="80" w:line="288" w:lineRule="auto"/>
      </w:pPr>
      <w:r>
        <w:rPr>
          <w:rFonts w:ascii="Calibri" w:hAnsi="Calibri" w:eastAsia="Malgun Gothic"/>
          <w:b w:val="0"/>
          <w:i/>
          <w:color w:val="666666"/>
          <w:sz w:val="19"/>
        </w:rPr>
        <w:t>Silenzio. Filippo guarda la cartella sul bancone, poi Tommaso.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E quanto ci hai messo, a camminare da solo?</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Quattro anni per smettere di perdere soldi. Sei per cominciare a guadagnarne. Non è una favola, è un mestiere.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Grazie, Tommaso. Davvero.</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Venite a Empoli quando volete. Vi faccio vedere i conti, non solo le borse.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Posso chiederti un'ultima cosa? Quanto costa quella cartella, a Tokyo?</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Qui la vendo a duecentoquaranta euro all'ingrosso. In negozio, a Tokyo, la trovi a novantamila yen. Fai tu i conti.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Più o meno due volte e mezzo.</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2"/>
        </w:rPr>
        <w:tab/>
        <w:t>Più o meno. E nessuno mi ha mai chiesto uno sconto. Mi chiedono la storia.</w:t>
      </w:r>
    </w:p>
    <w:p>
      <w:pPr>
        <w:keepNext/>
        <w:spacing w:after="80" w:before="200" w:line="288" w:lineRule="auto"/>
      </w:pPr>
      <w:r>
        <w:rPr>
          <w:rFonts w:ascii="Calibri" w:hAnsi="Calibri" w:eastAsia="Malgun Gothic"/>
          <w:b/>
          <w:color w:val="1F3A5F"/>
          <w:sz w:val="21"/>
        </w:rPr>
        <w:t>Scena 3 — Ore 13. Il bar del Padiglione Centrale.</w:t>
      </w:r>
    </w:p>
    <w:p>
      <w:pPr>
        <w:spacing w:after="120" w:before="80" w:line="288" w:lineRule="auto"/>
      </w:pPr>
      <w:r>
        <w:rPr>
          <w:rFonts w:ascii="Calibri" w:hAnsi="Calibri" w:eastAsia="Malgun Gothic"/>
          <w:b w:val="0"/>
          <w:i/>
          <w:color w:val="666666"/>
          <w:sz w:val="19"/>
        </w:rPr>
        <w:t>Matteo e Chiara sono rimasti agli stand. Filippo prende un caffè al banco. Alle sue spalle, una voce con un leggero accento francese lo chiama per nome.</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Filippo? Che sorpresa. Non sapevo che la Pelletteria Corsini venisse a Pitti.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Hélène. Buongiorno. Siamo qui da visitatori. E Lei? La Maison non fa uomo.</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Da quest'anno sì. Una piccola linea di accessori maschili. Sono venuta a vedere qualche fornitore.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Qualche fornitore. Capisco.</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Non faccia quella faccia. Guardarmi intorno è il mio lavoro.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Certo. Ed è anche il mio. Posso offrirLe un caffè?</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Volentieri. Ristretto, per favore.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Due ristretti. (pausa) Hélène, ho letto la mail di sabato. Volevo chiamarLa lunedì, ma visto che siamo qui...</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Sì, la mail. Il taglio del quaranta per cento. Mi dispiace, Filippo. La decisione non è mia, viene dalla direzione.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Lo immagino. Ma il quaranta per cento, più il cinque sui prezzi, per noi significa sessanta persone ferme a marzo.</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Lo so. Per questo la mail l'ho scritta io, e non un assistente.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Lo apprezzo. Ma non basta. Le chiedo di riconsiderare almeno lo sconto.</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(gira il cucchiaino) Le dico una cosa, Filippo, fra noi. Dopo pranzo ho un appuntamento con un'azienda portoghese. Vicino a Porto.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Portoghese.</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Pelle buona, mani buone, costi più bassi del venti per cento. La direzione vuole un'alternativa.</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Un'alternativa a noi.</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Un'alternativa, non una sostituzione. Per ora. Lavoriamo con voi da quasi trent'anni. Suo padre era un uomo d'onore.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Mio padre avrebbe detto che l'onore non paga i fornitori.</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(sorride appena) Suo padre avrebbe detto anche che un buon accordo si chiude prima che l'altro trovi un'alternativa.</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È una minaccia?</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È un consiglio. Mi mandi una proposta di prezzo entro la fine del mese. Seria, con i numeri. Se è ragionevole, la porto io in direzione.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Entro il trentuno.</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Entro il trentuno. E Filippo... per la piccola linea uomo, se volete proporvi, ascolto volentieri.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Ci penserò.</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2"/>
        </w:rPr>
        <w:tab/>
        <w:t>Bene. Mi saluti la signora Graziella. E grazie del caffè.</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Lo farò. Buon lavoro, Hélène.</w:t>
      </w:r>
    </w:p>
    <w:p>
      <w:pPr>
        <w:spacing w:after="120" w:before="80" w:line="288" w:lineRule="auto"/>
      </w:pPr>
      <w:r>
        <w:rPr>
          <w:rFonts w:ascii="Calibri" w:hAnsi="Calibri" w:eastAsia="Malgun Gothic"/>
          <w:b w:val="0"/>
          <w:i/>
          <w:color w:val="666666"/>
          <w:sz w:val="19"/>
        </w:rPr>
        <w:t>Hélène si allontana fra la folla. Filippo resta al banco con la tazzina vuota e scrive un messaggio a Lorenzo: «Portogallo, meno 20%. Prepara i costi per lunedì.»</w:t>
      </w:r>
    </w:p>
    <w:p>
      <w:pPr>
        <w:keepNext/>
        <w:spacing w:after="80" w:before="200" w:line="288" w:lineRule="auto"/>
      </w:pPr>
      <w:r>
        <w:rPr>
          <w:rFonts w:ascii="Calibri" w:hAnsi="Calibri" w:eastAsia="Malgun Gothic"/>
          <w:b/>
          <w:color w:val="1F3A5F"/>
          <w:sz w:val="21"/>
        </w:rPr>
        <w:t>Scena 4 — Ore 18.20. Di nuovo in macchina, verso Scandicci.</w:t>
      </w:r>
    </w:p>
    <w:p>
      <w:pPr>
        <w:spacing w:after="120" w:before="80" w:line="288" w:lineRule="auto"/>
      </w:pPr>
      <w:r>
        <w:rPr>
          <w:rFonts w:ascii="Calibri" w:hAnsi="Calibri" w:eastAsia="Malgun Gothic"/>
          <w:b w:val="0"/>
          <w:i/>
          <w:color w:val="666666"/>
          <w:sz w:val="19"/>
        </w:rPr>
        <w:t>È già buio. Le luci di Firenze si allontanano nello specchietto. Filippo non ha detto quasi niente dal pranzo.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Allora? È da pranzo che non apri bocca.</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Ho incontrato Hélène Dufresne. Al bar.</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buyer della Maison? A Pitti?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Stanno lanciando una linea uomo. E oggi pomeriggio vedevano un'azienda portoghese. Il venti per cento meno di noi.</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Ecco. Lo sapevo che sarebbe andata a finire così.</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Non è finita. Mi ha dato tempo fino al trentuno per una proposta.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che cosa le proponi?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Non lo so ancora. Trenta e tre, forse. Ma se il Portogallo costa il venti per cento in meno, il tre non basta.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Filippo, posso dire una cosa senza che ti arrabbi?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No. Ma dilla lo stesso.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Oggi Tommaso ha detto che il conto terzi è una casa in affitto. E Hélène ti ha appena fatto vedere il contratto. Non possiamo restare inquilini e basta.</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E tu la casa vuoi comprarla con quali soldi?</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Con quelli che abbiamo già: le mani, i dodici prototipi, il nome.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Il nome. Corsini 1958. Che a Tokyo nessuno conosce.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Neanche Tommaso lo conosceva nessuno, dieci anni fa.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E poi, Filippo, oggi Tommaso ti ha fatto vedere una cosa che nessuno mostra mai: i suoi numeri.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Mi ha detto quattro anni di perdite.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sei di guadagni. Tu ti fermi sempre a metà della frase.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Io mi fermo dove si perde. È il mio mestiere.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E il mio è disegnare dove si guadagna. Forse servono tutti e due.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(lungo silenzio) Quella buyer di Seul. Kim.</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Kim Seo-yeon.</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Quanto ci mette a rispondere, di solito?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Lei? Ventiquattro ore. In Corea, se non rispondi entro un giorno, non esisti.</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E noi la facciamo aspettare da sei giorni.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Sei. Domani sono sette.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Allora non farla aspettare il settimo. Manda la mail. Domani mattina.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(si gira verso di lui) Davvero?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Senza promettere niente, come ha detto la mamma. E prima di mandarla, me la fai leggere.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Promesso. Grazie, Filippo.</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Non ringraziarmi. Non è un sì al progetto. È un sì a una mail.</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Per te è già un sì enorme.</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2"/>
        </w:rPr>
        <w:tab/>
        <w:t>(accende la radio) E adesso Battiato. Prima che cambi idea.</w:t>
      </w:r>
    </w:p>
    <w:p>
      <w:pPr>
        <w:spacing w:after="120" w:before="80" w:line="288" w:lineRule="auto"/>
      </w:pPr>
      <w:r>
        <w:rPr>
          <w:rFonts w:ascii="Calibri" w:hAnsi="Calibri" w:eastAsia="Malgun Gothic"/>
          <w:b w:val="0"/>
          <w:i/>
          <w:color w:val="666666"/>
          <w:sz w:val="19"/>
        </w:rPr>
        <w:t>Matteo sorride nel buio. Chiara guarda fuori dal finestrino. Per la prima volta da domenica, nessuno dei tre ha voglia di litigare.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차 안의 신경전과 박람회장 협상에서 쓰인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상대 논리 시험하기</w:t>
            </w:r>
          </w:p>
        </w:tc>
        <w:tc>
          <w:tcPr>
            <w:tcW w:type="dxa" w:w="2608"/>
          </w:tcPr>
          <w:p>
            <w:pPr>
              <w:spacing w:after="40" w:before="40"/>
            </w:pPr>
            <w:r/>
            <w:r>
              <w:rPr>
                <w:rFonts w:ascii="Calibri" w:hAnsi="Calibri" w:eastAsia="Malgun Gothic"/>
                <w:b/>
                <w:sz w:val="19"/>
              </w:rPr>
              <w:t>Dimmene uno, allora.</w:t>
            </w:r>
          </w:p>
        </w:tc>
        <w:tc>
          <w:tcPr>
            <w:tcW w:type="dxa" w:w="2041"/>
          </w:tcPr>
          <w:p>
            <w:pPr>
              <w:spacing w:after="40" w:before="40"/>
            </w:pPr>
            <w:r/>
            <w:r>
              <w:rPr>
                <w:rFonts w:ascii="Calibri" w:hAnsi="Calibri" w:eastAsia="Malgun Gothic"/>
                <w:b w:val="0"/>
                <w:sz w:val="19"/>
              </w:rPr>
              <w:t>그럼 하나 말해 봐</w:t>
            </w:r>
          </w:p>
        </w:tc>
        <w:tc>
          <w:tcPr>
            <w:tcW w:type="dxa" w:w="3345"/>
          </w:tcPr>
          <w:p>
            <w:pPr>
              <w:spacing w:after="40" w:before="40"/>
            </w:pPr>
            <w:r/>
            <w:r>
              <w:rPr>
                <w:rFonts w:ascii="Calibri" w:hAnsi="Calibri" w:eastAsia="Malgun Gothic"/>
                <w:b w:val="0"/>
                <w:sz w:val="19"/>
              </w:rPr>
              <w:t>'데이터'를 내세우는 마테오에게 필리포가</w:t>
            </w:r>
          </w:p>
        </w:tc>
      </w:tr>
      <w:tr>
        <w:trPr>
          <w:cantSplit w:val="true"/>
        </w:trPr>
        <w:tc>
          <w:tcPr>
            <w:tcW w:type="dxa" w:w="1644"/>
          </w:tcPr>
          <w:p>
            <w:pPr>
              <w:spacing w:after="40" w:before="40"/>
            </w:pPr>
            <w:r/>
            <w:r>
              <w:rPr>
                <w:rFonts w:ascii="Calibri" w:hAnsi="Calibri" w:eastAsia="Malgun Gothic"/>
                <w:b w:val="0"/>
                <w:sz w:val="19"/>
              </w:rPr>
              <w:t>농담으로 긴장 풀기</w:t>
            </w:r>
          </w:p>
        </w:tc>
        <w:tc>
          <w:tcPr>
            <w:tcW w:type="dxa" w:w="2608"/>
          </w:tcPr>
          <w:p>
            <w:pPr>
              <w:spacing w:after="40" w:before="40"/>
            </w:pPr>
            <w:r/>
            <w:r>
              <w:rPr>
                <w:rFonts w:ascii="Calibri" w:hAnsi="Calibri" w:eastAsia="Malgun Gothic"/>
                <w:b/>
                <w:sz w:val="19"/>
              </w:rPr>
              <w:t>Questa me la segno.</w:t>
            </w:r>
          </w:p>
        </w:tc>
        <w:tc>
          <w:tcPr>
            <w:tcW w:type="dxa" w:w="2041"/>
          </w:tcPr>
          <w:p>
            <w:pPr>
              <w:spacing w:after="40" w:before="40"/>
            </w:pPr>
            <w:r/>
            <w:r>
              <w:rPr>
                <w:rFonts w:ascii="Calibri" w:hAnsi="Calibri" w:eastAsia="Malgun Gothic"/>
                <w:b w:val="0"/>
                <w:sz w:val="19"/>
              </w:rPr>
              <w:t>이건 적어 둘게</w:t>
            </w:r>
          </w:p>
        </w:tc>
        <w:tc>
          <w:tcPr>
            <w:tcW w:type="dxa" w:w="3345"/>
          </w:tcPr>
          <w:p>
            <w:pPr>
              <w:spacing w:after="40" w:before="40"/>
            </w:pPr>
            <w:r/>
            <w:r>
              <w:rPr>
                <w:rFonts w:ascii="Calibri" w:hAnsi="Calibri" w:eastAsia="Malgun Gothic"/>
                <w:b w:val="0"/>
                <w:sz w:val="19"/>
              </w:rPr>
              <w:t>마테오의 재치에 키아라가 웃으며</w:t>
            </w:r>
          </w:p>
        </w:tc>
      </w:tr>
      <w:tr>
        <w:trPr>
          <w:cantSplit w:val="true"/>
        </w:trPr>
        <w:tc>
          <w:tcPr>
            <w:tcW w:type="dxa" w:w="1644"/>
          </w:tcPr>
          <w:p>
            <w:pPr>
              <w:spacing w:after="40" w:before="40"/>
            </w:pPr>
            <w:r/>
            <w:r>
              <w:rPr>
                <w:rFonts w:ascii="Calibri" w:hAnsi="Calibri" w:eastAsia="Malgun Gothic"/>
                <w:b w:val="0"/>
                <w:sz w:val="19"/>
              </w:rPr>
              <w:t>의도 부정하기</w:t>
            </w:r>
          </w:p>
        </w:tc>
        <w:tc>
          <w:tcPr>
            <w:tcW w:type="dxa" w:w="2608"/>
          </w:tcPr>
          <w:p>
            <w:pPr>
              <w:spacing w:after="40" w:before="40"/>
            </w:pPr>
            <w:r/>
            <w:r>
              <w:rPr>
                <w:rFonts w:ascii="Calibri" w:hAnsi="Calibri" w:eastAsia="Malgun Gothic"/>
                <w:b/>
                <w:sz w:val="19"/>
              </w:rPr>
              <w:t>Non farti strane idee.</w:t>
            </w:r>
          </w:p>
        </w:tc>
        <w:tc>
          <w:tcPr>
            <w:tcW w:type="dxa" w:w="2041"/>
          </w:tcPr>
          <w:p>
            <w:pPr>
              <w:spacing w:after="40" w:before="40"/>
            </w:pPr>
            <w:r/>
            <w:r>
              <w:rPr>
                <w:rFonts w:ascii="Calibri" w:hAnsi="Calibri" w:eastAsia="Malgun Gothic"/>
                <w:b w:val="0"/>
                <w:sz w:val="19"/>
              </w:rPr>
              <w:t>이상한 생각 하지 마</w:t>
            </w:r>
          </w:p>
        </w:tc>
        <w:tc>
          <w:tcPr>
            <w:tcW w:type="dxa" w:w="3345"/>
          </w:tcPr>
          <w:p>
            <w:pPr>
              <w:spacing w:after="40" w:before="40"/>
            </w:pPr>
            <w:r/>
            <w:r>
              <w:rPr>
                <w:rFonts w:ascii="Calibri" w:hAnsi="Calibri" w:eastAsia="Malgun Gothic"/>
                <w:b w:val="0"/>
                <w:sz w:val="19"/>
              </w:rPr>
              <w:t>키아라와 통화한 사실을 들킨 필리포</w:t>
            </w:r>
          </w:p>
        </w:tc>
      </w:tr>
      <w:tr>
        <w:trPr>
          <w:cantSplit w:val="true"/>
        </w:trPr>
        <w:tc>
          <w:tcPr>
            <w:tcW w:type="dxa" w:w="1644"/>
          </w:tcPr>
          <w:p>
            <w:pPr>
              <w:spacing w:after="40" w:before="40"/>
            </w:pPr>
            <w:r/>
            <w:r>
              <w:rPr>
                <w:rFonts w:ascii="Calibri" w:hAnsi="Calibri" w:eastAsia="Malgun Gothic"/>
                <w:b w:val="0"/>
                <w:sz w:val="19"/>
              </w:rPr>
              <w:t>비유로 설득하기</w:t>
            </w:r>
          </w:p>
        </w:tc>
        <w:tc>
          <w:tcPr>
            <w:tcW w:type="dxa" w:w="2608"/>
          </w:tcPr>
          <w:p>
            <w:pPr>
              <w:spacing w:after="40" w:before="40"/>
            </w:pPr>
            <w:r/>
            <w:r>
              <w:rPr>
                <w:rFonts w:ascii="Calibri" w:hAnsi="Calibri" w:eastAsia="Malgun Gothic"/>
                <w:b/>
                <w:sz w:val="19"/>
              </w:rPr>
              <w:t>Il conto terzi è una casa in affitto.</w:t>
            </w:r>
          </w:p>
        </w:tc>
        <w:tc>
          <w:tcPr>
            <w:tcW w:type="dxa" w:w="2041"/>
          </w:tcPr>
          <w:p>
            <w:pPr>
              <w:spacing w:after="40" w:before="40"/>
            </w:pPr>
            <w:r/>
            <w:r>
              <w:rPr>
                <w:rFonts w:ascii="Calibri" w:hAnsi="Calibri" w:eastAsia="Malgun Gothic"/>
                <w:b w:val="0"/>
                <w:sz w:val="19"/>
              </w:rPr>
              <w:t>위탁 생산은 셋집이다</w:t>
            </w:r>
          </w:p>
        </w:tc>
        <w:tc>
          <w:tcPr>
            <w:tcW w:type="dxa" w:w="3345"/>
          </w:tcPr>
          <w:p>
            <w:pPr>
              <w:spacing w:after="40" w:before="40"/>
            </w:pPr>
            <w:r/>
            <w:r>
              <w:rPr>
                <w:rFonts w:ascii="Calibri" w:hAnsi="Calibri" w:eastAsia="Malgun Gothic"/>
                <w:b w:val="0"/>
                <w:sz w:val="19"/>
              </w:rPr>
              <w:t>토마소 → 마테오가 차 안에서 다시 사용</w:t>
            </w:r>
          </w:p>
        </w:tc>
      </w:tr>
      <w:tr>
        <w:trPr>
          <w:cantSplit w:val="true"/>
        </w:trPr>
        <w:tc>
          <w:tcPr>
            <w:tcW w:type="dxa" w:w="1644"/>
          </w:tcPr>
          <w:p>
            <w:pPr>
              <w:spacing w:after="40" w:before="40"/>
            </w:pPr>
            <w:r/>
            <w:r>
              <w:rPr>
                <w:rFonts w:ascii="Calibri" w:hAnsi="Calibri" w:eastAsia="Malgun Gothic"/>
                <w:b w:val="0"/>
                <w:sz w:val="19"/>
              </w:rPr>
              <w:t>경고를 조언으로 포장</w:t>
            </w:r>
          </w:p>
        </w:tc>
        <w:tc>
          <w:tcPr>
            <w:tcW w:type="dxa" w:w="2608"/>
          </w:tcPr>
          <w:p>
            <w:pPr>
              <w:spacing w:after="40" w:before="40"/>
            </w:pPr>
            <w:r/>
            <w:r>
              <w:rPr>
                <w:rFonts w:ascii="Calibri" w:hAnsi="Calibri" w:eastAsia="Malgun Gothic"/>
                <w:b/>
                <w:sz w:val="19"/>
              </w:rPr>
              <w:t>È un consiglio.</w:t>
            </w:r>
          </w:p>
        </w:tc>
        <w:tc>
          <w:tcPr>
            <w:tcW w:type="dxa" w:w="2041"/>
          </w:tcPr>
          <w:p>
            <w:pPr>
              <w:spacing w:after="40" w:before="40"/>
            </w:pPr>
            <w:r/>
            <w:r>
              <w:rPr>
                <w:rFonts w:ascii="Calibri" w:hAnsi="Calibri" w:eastAsia="Malgun Gothic"/>
                <w:b w:val="0"/>
                <w:sz w:val="19"/>
              </w:rPr>
              <w:t>조언이에요</w:t>
            </w:r>
          </w:p>
        </w:tc>
        <w:tc>
          <w:tcPr>
            <w:tcW w:type="dxa" w:w="3345"/>
          </w:tcPr>
          <w:p>
            <w:pPr>
              <w:spacing w:after="40" w:before="40"/>
            </w:pPr>
            <w:r/>
            <w:r>
              <w:rPr>
                <w:rFonts w:ascii="Calibri" w:hAnsi="Calibri" w:eastAsia="Malgun Gothic"/>
                <w:b w:val="0"/>
                <w:sz w:val="19"/>
              </w:rPr>
              <w:t>« È una minaccia? »에 대한 엘렌의 대답</w:t>
            </w:r>
          </w:p>
        </w:tc>
      </w:tr>
      <w:tr>
        <w:trPr>
          <w:cantSplit w:val="true"/>
        </w:trPr>
        <w:tc>
          <w:tcPr>
            <w:tcW w:type="dxa" w:w="1644"/>
          </w:tcPr>
          <w:p>
            <w:pPr>
              <w:spacing w:after="40" w:before="40"/>
            </w:pPr>
            <w:r/>
            <w:r>
              <w:rPr>
                <w:rFonts w:ascii="Calibri" w:hAnsi="Calibri" w:eastAsia="Malgun Gothic"/>
                <w:b w:val="0"/>
                <w:sz w:val="19"/>
              </w:rPr>
              <w:t>시간 확보하기</w:t>
            </w:r>
          </w:p>
        </w:tc>
        <w:tc>
          <w:tcPr>
            <w:tcW w:type="dxa" w:w="2608"/>
          </w:tcPr>
          <w:p>
            <w:pPr>
              <w:spacing w:after="40" w:before="40"/>
            </w:pPr>
            <w:r/>
            <w:r>
              <w:rPr>
                <w:rFonts w:ascii="Calibri" w:hAnsi="Calibri" w:eastAsia="Malgun Gothic"/>
                <w:b/>
                <w:sz w:val="19"/>
              </w:rPr>
              <w:t>Ci penserò.</w:t>
            </w:r>
          </w:p>
        </w:tc>
        <w:tc>
          <w:tcPr>
            <w:tcW w:type="dxa" w:w="2041"/>
          </w:tcPr>
          <w:p>
            <w:pPr>
              <w:spacing w:after="40" w:before="40"/>
            </w:pPr>
            <w:r/>
            <w:r>
              <w:rPr>
                <w:rFonts w:ascii="Calibri" w:hAnsi="Calibri" w:eastAsia="Malgun Gothic"/>
                <w:b w:val="0"/>
                <w:sz w:val="19"/>
              </w:rPr>
              <w:t>생각해 보겠습니다</w:t>
            </w:r>
          </w:p>
        </w:tc>
        <w:tc>
          <w:tcPr>
            <w:tcW w:type="dxa" w:w="3345"/>
          </w:tcPr>
          <w:p>
            <w:pPr>
              <w:spacing w:after="40" w:before="40"/>
            </w:pPr>
            <w:r/>
            <w:r>
              <w:rPr>
                <w:rFonts w:ascii="Calibri" w:hAnsi="Calibri" w:eastAsia="Malgun Gothic"/>
                <w:b w:val="0"/>
                <w:sz w:val="19"/>
              </w:rPr>
              <w:t>남성 라인 제안에 즉답을 피하는 필리포</w:t>
            </w:r>
          </w:p>
        </w:tc>
      </w:tr>
      <w:tr>
        <w:trPr>
          <w:cantSplit w:val="true"/>
        </w:trPr>
        <w:tc>
          <w:tcPr>
            <w:tcW w:type="dxa" w:w="1644"/>
          </w:tcPr>
          <w:p>
            <w:pPr>
              <w:spacing w:after="40" w:before="40"/>
            </w:pPr>
            <w:r/>
            <w:r>
              <w:rPr>
                <w:rFonts w:ascii="Calibri" w:hAnsi="Calibri" w:eastAsia="Malgun Gothic"/>
                <w:b w:val="0"/>
                <w:sz w:val="19"/>
              </w:rPr>
              <w:t>조건부 허락</w:t>
            </w:r>
          </w:p>
        </w:tc>
        <w:tc>
          <w:tcPr>
            <w:tcW w:type="dxa" w:w="2608"/>
          </w:tcPr>
          <w:p>
            <w:pPr>
              <w:spacing w:after="40" w:before="40"/>
            </w:pPr>
            <w:r/>
            <w:r>
              <w:rPr>
                <w:rFonts w:ascii="Calibri" w:hAnsi="Calibri" w:eastAsia="Malgun Gothic"/>
                <w:b/>
                <w:sz w:val="19"/>
              </w:rPr>
              <w:t>Non è un sì al progetto. È un sì a una mail.</w:t>
            </w:r>
          </w:p>
        </w:tc>
        <w:tc>
          <w:tcPr>
            <w:tcW w:type="dxa" w:w="2041"/>
          </w:tcPr>
          <w:p>
            <w:pPr>
              <w:spacing w:after="40" w:before="40"/>
            </w:pPr>
            <w:r/>
            <w:r>
              <w:rPr>
                <w:rFonts w:ascii="Calibri" w:hAnsi="Calibri" w:eastAsia="Malgun Gothic"/>
                <w:b w:val="0"/>
                <w:sz w:val="19"/>
              </w:rPr>
              <w:t>프로젝트가 아니라 메일 한 통에 대한 승낙</w:t>
            </w:r>
          </w:p>
        </w:tc>
        <w:tc>
          <w:tcPr>
            <w:tcW w:type="dxa" w:w="3345"/>
          </w:tcPr>
          <w:p>
            <w:pPr>
              <w:spacing w:after="40" w:before="40"/>
            </w:pPr>
            <w:r/>
            <w:r>
              <w:rPr>
                <w:rFonts w:ascii="Calibri" w:hAnsi="Calibri" w:eastAsia="Malgun Gothic"/>
                <w:b w:val="0"/>
                <w:sz w:val="19"/>
              </w:rPr>
              <w:t>범위를 좁혀 체면을 지키는 양보</w:t>
            </w:r>
          </w:p>
        </w:tc>
      </w:tr>
      <w:tr>
        <w:trPr>
          <w:cantSplit w:val="true"/>
        </w:trPr>
        <w:tc>
          <w:tcPr>
            <w:tcW w:type="dxa" w:w="1644"/>
          </w:tcPr>
          <w:p>
            <w:pPr>
              <w:spacing w:after="40" w:before="40"/>
            </w:pPr>
            <w:r/>
            <w:r>
              <w:rPr>
                <w:rFonts w:ascii="Calibri" w:hAnsi="Calibri" w:eastAsia="Malgun Gothic"/>
                <w:b w:val="0"/>
                <w:sz w:val="19"/>
              </w:rPr>
              <w:t>허락을 받고 반대하기</w:t>
            </w:r>
          </w:p>
        </w:tc>
        <w:tc>
          <w:tcPr>
            <w:tcW w:type="dxa" w:w="2608"/>
          </w:tcPr>
          <w:p>
            <w:pPr>
              <w:spacing w:after="40" w:before="40"/>
            </w:pPr>
            <w:r/>
            <w:r>
              <w:rPr>
                <w:rFonts w:ascii="Calibri" w:hAnsi="Calibri" w:eastAsia="Malgun Gothic"/>
                <w:b/>
                <w:sz w:val="19"/>
              </w:rPr>
              <w:t>Posso dire una cosa senza che ti arrabbi?</w:t>
            </w:r>
          </w:p>
        </w:tc>
        <w:tc>
          <w:tcPr>
            <w:tcW w:type="dxa" w:w="2041"/>
          </w:tcPr>
          <w:p>
            <w:pPr>
              <w:spacing w:after="40" w:before="40"/>
            </w:pPr>
            <w:r/>
            <w:r>
              <w:rPr>
                <w:rFonts w:ascii="Calibri" w:hAnsi="Calibri" w:eastAsia="Malgun Gothic"/>
                <w:b w:val="0"/>
                <w:sz w:val="19"/>
              </w:rPr>
              <w:t>화내지 않고 들어 줄래?</w:t>
            </w:r>
          </w:p>
        </w:tc>
        <w:tc>
          <w:tcPr>
            <w:tcW w:type="dxa" w:w="3345"/>
          </w:tcPr>
          <w:p>
            <w:pPr>
              <w:spacing w:after="40" w:before="40"/>
            </w:pPr>
            <w:r/>
            <w:r>
              <w:rPr>
                <w:rFonts w:ascii="Calibri" w:hAnsi="Calibri" w:eastAsia="Malgun Gothic"/>
                <w:b w:val="0"/>
                <w:sz w:val="19"/>
              </w:rPr>
              <w:t>senza che + 접속법</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바뀌는 지점과 그 이유입니다.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토마소 ⟷ 키아라: « Non ti vedo da vent'anni »</w:t>
      </w:r>
    </w:p>
    <w:p>
      <w:pPr>
        <w:spacing w:after="80" w:before="0" w:line="288" w:lineRule="auto"/>
        <w:ind w:left="340"/>
      </w:pPr>
      <w:r>
        <w:rPr>
          <w:rFonts w:ascii="Calibri" w:hAnsi="Calibri" w:eastAsia="Malgun Gothic"/>
          <w:sz w:val="20"/>
        </w:rPr>
        <w:t>학교 동기 사이는 20년 만에 만나도 곧바로 tu. 이탈리아에서 학창 시절의 tu는 평생 간다.</w:t>
      </w:r>
    </w:p>
    <w:p>
      <w:pPr>
        <w:keepNext/>
        <w:spacing w:after="40" w:before="160" w:line="288" w:lineRule="auto"/>
      </w:pPr>
      <w:r>
        <w:rPr>
          <w:rFonts w:ascii="Calibri" w:hAnsi="Calibri" w:eastAsia="Malgun Gothic"/>
          <w:b/>
          <w:color w:val="1F3A5F"/>
          <w:sz w:val="21"/>
        </w:rPr>
        <w:t xml:space="preserve">[Lei→tu] </w:t>
      </w:r>
      <w:r>
        <w:rPr>
          <w:rFonts w:ascii="Calibri" w:hAnsi="Calibri" w:eastAsia="Malgun Gothic"/>
          <w:b/>
          <w:sz w:val="22"/>
        </w:rPr>
        <w:t>토마소 → 마테오·필리포: « Lavorate molto…? » 다음 « Allora sai già tutto »</w:t>
      </w:r>
    </w:p>
    <w:p>
      <w:pPr>
        <w:spacing w:after="80" w:before="0" w:line="288" w:lineRule="auto"/>
        <w:ind w:left="340"/>
      </w:pPr>
      <w:r>
        <w:rPr>
          <w:rFonts w:ascii="Calibri" w:hAnsi="Calibri" w:eastAsia="Malgun Gothic"/>
          <w:sz w:val="20"/>
        </w:rPr>
        <w:t>처음 만난 형제에게는 voi/Lei 사이에서 조심스럽게 말하다가, 마테오가 서울 경력을 말하자 « sai »(tu)로 넘어간다. 업계 동료라는 동질감이 tu를 부른다. 반면 마테오는 끝까지 « Lavorate…? »로 공손함을 유지한다.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필리포 ⟷ 엘렌: « Posso offrirLe un caffè? »</w:t>
      </w:r>
    </w:p>
    <w:p>
      <w:pPr>
        <w:spacing w:after="80" w:before="0" w:line="288" w:lineRule="auto"/>
        <w:ind w:left="340"/>
      </w:pPr>
      <w:r>
        <w:rPr>
          <w:rFonts w:ascii="Calibri" w:hAnsi="Calibri" w:eastAsia="Malgun Gothic"/>
          <w:sz w:val="20"/>
        </w:rPr>
        <w:t>30년 가까운 거래처라도 구매 책임자와 납품업체 대표는 Lei를 유지한다. 바에서 커피를 마시는 사적인 순간에도 거리를 지키는 것이 '공정한 거래'의 신호다.</w:t>
      </w:r>
    </w:p>
    <w:p>
      <w:pPr>
        <w:keepNext/>
        <w:spacing w:after="40" w:before="160" w:line="288" w:lineRule="auto"/>
      </w:pPr>
      <w:r>
        <w:rPr>
          <w:rFonts w:ascii="Calibri" w:hAnsi="Calibri" w:eastAsia="Malgun Gothic"/>
          <w:b/>
          <w:color w:val="1F3A5F"/>
          <w:sz w:val="21"/>
        </w:rPr>
        <w:t xml:space="preserve">[Lei 속의 사적인 말] </w:t>
      </w:r>
      <w:r>
        <w:rPr>
          <w:rFonts w:ascii="Calibri" w:hAnsi="Calibri" w:eastAsia="Malgun Gothic"/>
          <w:b/>
          <w:sz w:val="22"/>
        </w:rPr>
        <w:t>엘렌: « Suo padre era un uomo d'onore. »</w:t>
      </w:r>
    </w:p>
    <w:p>
      <w:pPr>
        <w:spacing w:after="80" w:before="0" w:line="288" w:lineRule="auto"/>
        <w:ind w:left="340"/>
      </w:pPr>
      <w:r>
        <w:rPr>
          <w:rFonts w:ascii="Calibri" w:hAnsi="Calibri" w:eastAsia="Malgun Gothic"/>
          <w:sz w:val="20"/>
        </w:rPr>
        <w:t>Lei를 쓰면서 상대 아버지를 언급하는 것은 개인적인 정을 건드리는 전략. 형식은 지키되 내용은 사적이다.</w:t>
      </w:r>
    </w:p>
    <w:p>
      <w:pPr>
        <w:keepNext/>
        <w:spacing w:after="40" w:before="160" w:line="288" w:lineRule="auto"/>
      </w:pPr>
      <w:r>
        <w:rPr>
          <w:rFonts w:ascii="Calibri" w:hAnsi="Calibri" w:eastAsia="Malgun Gothic"/>
          <w:b/>
          <w:color w:val="1F3A5F"/>
          <w:sz w:val="21"/>
        </w:rPr>
        <w:t xml:space="preserve">[tu의 날] </w:t>
      </w:r>
      <w:r>
        <w:rPr>
          <w:rFonts w:ascii="Calibri" w:hAnsi="Calibri" w:eastAsia="Malgun Gothic"/>
          <w:b/>
          <w:sz w:val="22"/>
        </w:rPr>
        <w:t>필리포 → 마테오: « Dimmene uno », « dilla lo stesso »</w:t>
      </w:r>
    </w:p>
    <w:p>
      <w:pPr>
        <w:spacing w:after="80" w:before="0" w:line="288" w:lineRule="auto"/>
        <w:ind w:left="340"/>
      </w:pPr>
      <w:r>
        <w:rPr>
          <w:rFonts w:ascii="Calibri" w:hAnsi="Calibri" w:eastAsia="Malgun Gothic"/>
          <w:sz w:val="20"/>
        </w:rPr>
        <w:t>형제 사이 tu 명령형은 짜증과 친밀함을 동시에 싣는다. « No. Ma dilla lo stesso. »는 거절처럼 시작해 허락으로 끝나는 전형적인 가족 화법.</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macchina</w:t>
            </w:r>
          </w:p>
        </w:tc>
        <w:tc>
          <w:tcPr>
            <w:tcW w:type="dxa" w:w="2041"/>
          </w:tcPr>
          <w:p>
            <w:pPr>
              <w:spacing w:after="40" w:before="40"/>
            </w:pPr>
            <w:r/>
            <w:r>
              <w:rPr>
                <w:rFonts w:ascii="Calibri" w:hAnsi="Calibri" w:eastAsia="Malgun Gothic"/>
                <w:b w:val="0"/>
                <w:sz w:val="19"/>
              </w:rPr>
              <w:t>자동차</w:t>
            </w:r>
          </w:p>
        </w:tc>
        <w:tc>
          <w:tcPr>
            <w:tcW w:type="dxa" w:w="1304"/>
          </w:tcPr>
          <w:p>
            <w:pPr>
              <w:spacing w:after="40" w:before="40"/>
            </w:pPr>
            <w:r/>
            <w:r>
              <w:rPr>
                <w:rFonts w:ascii="Calibri" w:hAnsi="Calibri" w:eastAsia="Malgun Gothic"/>
                <w:b w:val="0"/>
                <w:sz w:val="19"/>
              </w:rPr>
              <w:t>가족·이동</w:t>
            </w:r>
          </w:p>
        </w:tc>
        <w:tc>
          <w:tcPr>
            <w:tcW w:type="dxa" w:w="3175"/>
          </w:tcPr>
          <w:p>
            <w:pPr>
              <w:spacing w:after="40" w:before="40"/>
            </w:pPr>
            <w:r/>
            <w:r>
              <w:rPr>
                <w:rFonts w:ascii="Calibri" w:hAnsi="Calibri" w:eastAsia="Malgun Gothic"/>
                <w:b w:val="0"/>
                <w:sz w:val="19"/>
              </w:rPr>
              <w:t>« nella stessa macchina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mal di macchina</w:t>
            </w:r>
          </w:p>
        </w:tc>
        <w:tc>
          <w:tcPr>
            <w:tcW w:type="dxa" w:w="2041"/>
          </w:tcPr>
          <w:p>
            <w:pPr>
              <w:spacing w:after="40" w:before="40"/>
            </w:pPr>
            <w:r/>
            <w:r>
              <w:rPr>
                <w:rFonts w:ascii="Calibri" w:hAnsi="Calibri" w:eastAsia="Malgun Gothic"/>
                <w:b w:val="0"/>
                <w:sz w:val="19"/>
              </w:rPr>
              <w:t>차멀미</w:t>
            </w:r>
          </w:p>
        </w:tc>
        <w:tc>
          <w:tcPr>
            <w:tcW w:type="dxa" w:w="1304"/>
          </w:tcPr>
          <w:p>
            <w:pPr>
              <w:spacing w:after="40" w:before="40"/>
            </w:pPr>
            <w:r/>
            <w:r>
              <w:rPr>
                <w:rFonts w:ascii="Calibri" w:hAnsi="Calibri" w:eastAsia="Malgun Gothic"/>
                <w:b w:val="0"/>
                <w:sz w:val="19"/>
              </w:rPr>
              <w:t>가족·이동</w:t>
            </w:r>
          </w:p>
        </w:tc>
        <w:tc>
          <w:tcPr>
            <w:tcW w:type="dxa" w:w="3175"/>
          </w:tcPr>
          <w:p>
            <w:pPr>
              <w:spacing w:after="40" w:before="40"/>
            </w:pPr>
            <w:r/>
            <w:r>
              <w:rPr>
                <w:rFonts w:ascii="Calibri" w:hAnsi="Calibri" w:eastAsia="Malgun Gothic"/>
                <w:b w:val="0"/>
                <w:sz w:val="19"/>
              </w:rPr>
              <w:t>il mal di mare(뱃멀미)와 같은 구조</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station wagon</w:t>
            </w:r>
          </w:p>
        </w:tc>
        <w:tc>
          <w:tcPr>
            <w:tcW w:type="dxa" w:w="2041"/>
          </w:tcPr>
          <w:p>
            <w:pPr>
              <w:spacing w:after="40" w:before="40"/>
            </w:pPr>
            <w:r/>
            <w:r>
              <w:rPr>
                <w:rFonts w:ascii="Calibri" w:hAnsi="Calibri" w:eastAsia="Malgun Gothic"/>
                <w:b w:val="0"/>
                <w:sz w:val="19"/>
              </w:rPr>
              <w:t>왜건</w:t>
            </w:r>
          </w:p>
        </w:tc>
        <w:tc>
          <w:tcPr>
            <w:tcW w:type="dxa" w:w="1304"/>
          </w:tcPr>
          <w:p>
            <w:pPr>
              <w:spacing w:after="40" w:before="40"/>
            </w:pPr>
            <w:r/>
            <w:r>
              <w:rPr>
                <w:rFonts w:ascii="Calibri" w:hAnsi="Calibri" w:eastAsia="Malgun Gothic"/>
                <w:b w:val="0"/>
                <w:sz w:val="19"/>
              </w:rPr>
              <w:t>가족·이동</w:t>
            </w:r>
          </w:p>
        </w:tc>
        <w:tc>
          <w:tcPr>
            <w:tcW w:type="dxa" w:w="3175"/>
          </w:tcPr>
          <w:p>
            <w:pPr>
              <w:spacing w:after="40" w:before="40"/>
            </w:pPr>
            <w:r/>
            <w:r>
              <w:rPr>
                <w:rFonts w:ascii="Calibri" w:hAnsi="Calibri" w:eastAsia="Malgun Gothic"/>
                <w:b w:val="0"/>
                <w:sz w:val="19"/>
              </w:rPr>
              <w:t>이탈리아어로도 영어 그대로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finestrino / lo specchietto</w:t>
            </w:r>
          </w:p>
        </w:tc>
        <w:tc>
          <w:tcPr>
            <w:tcW w:type="dxa" w:w="2041"/>
          </w:tcPr>
          <w:p>
            <w:pPr>
              <w:spacing w:after="40" w:before="40"/>
            </w:pPr>
            <w:r/>
            <w:r>
              <w:rPr>
                <w:rFonts w:ascii="Calibri" w:hAnsi="Calibri" w:eastAsia="Malgun Gothic"/>
                <w:b w:val="0"/>
                <w:sz w:val="19"/>
              </w:rPr>
              <w:t>차창 / 백미러</w:t>
            </w:r>
          </w:p>
        </w:tc>
        <w:tc>
          <w:tcPr>
            <w:tcW w:type="dxa" w:w="1304"/>
          </w:tcPr>
          <w:p>
            <w:pPr>
              <w:spacing w:after="40" w:before="40"/>
            </w:pPr>
            <w:r/>
            <w:r>
              <w:rPr>
                <w:rFonts w:ascii="Calibri" w:hAnsi="Calibri" w:eastAsia="Malgun Gothic"/>
                <w:b w:val="0"/>
                <w:sz w:val="19"/>
              </w:rPr>
              <w:t>가족·이동</w:t>
            </w:r>
          </w:p>
        </w:tc>
        <w:tc>
          <w:tcPr>
            <w:tcW w:type="dxa" w:w="3175"/>
          </w:tcPr>
          <w:p>
            <w:pPr>
              <w:spacing w:after="40" w:before="40"/>
            </w:pPr>
            <w:r/>
            <w:r>
              <w:rPr>
                <w:rFonts w:ascii="Calibri" w:hAnsi="Calibri" w:eastAsia="Malgun Gothic"/>
                <w:b w:val="0"/>
                <w:sz w:val="19"/>
              </w:rPr>
              <w:t>il finestrino는 '작은 창'</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fiera</w:t>
            </w:r>
          </w:p>
        </w:tc>
        <w:tc>
          <w:tcPr>
            <w:tcW w:type="dxa" w:w="2041"/>
          </w:tcPr>
          <w:p>
            <w:pPr>
              <w:spacing w:after="40" w:before="40"/>
            </w:pPr>
            <w:r/>
            <w:r>
              <w:rPr>
                <w:rFonts w:ascii="Calibri" w:hAnsi="Calibri" w:eastAsia="Malgun Gothic"/>
                <w:b w:val="0"/>
                <w:sz w:val="19"/>
              </w:rPr>
              <w:t>박람회</w:t>
            </w:r>
          </w:p>
        </w:tc>
        <w:tc>
          <w:tcPr>
            <w:tcW w:type="dxa" w:w="1304"/>
          </w:tcPr>
          <w:p>
            <w:pPr>
              <w:spacing w:after="40" w:before="40"/>
            </w:pPr>
            <w:r/>
            <w:r>
              <w:rPr>
                <w:rFonts w:ascii="Calibri" w:hAnsi="Calibri" w:eastAsia="Malgun Gothic"/>
                <w:b w:val="0"/>
                <w:sz w:val="19"/>
              </w:rPr>
              <w:t>패션·박람회</w:t>
            </w:r>
          </w:p>
        </w:tc>
        <w:tc>
          <w:tcPr>
            <w:tcW w:type="dxa" w:w="3175"/>
          </w:tcPr>
          <w:p>
            <w:pPr>
              <w:spacing w:after="40" w:before="40"/>
            </w:pPr>
            <w:r/>
            <w:r>
              <w:rPr>
                <w:rFonts w:ascii="Calibri" w:hAnsi="Calibri" w:eastAsia="Malgun Gothic"/>
                <w:b w:val="0"/>
                <w:sz w:val="19"/>
              </w:rPr>
              <w:t>fiera campionaria = 견본 박람회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l'espositore / il visitatore</w:t>
            </w:r>
          </w:p>
        </w:tc>
        <w:tc>
          <w:tcPr>
            <w:tcW w:type="dxa" w:w="2041"/>
          </w:tcPr>
          <w:p>
            <w:pPr>
              <w:spacing w:after="40" w:before="40"/>
            </w:pPr>
            <w:r/>
            <w:r>
              <w:rPr>
                <w:rFonts w:ascii="Calibri" w:hAnsi="Calibri" w:eastAsia="Malgun Gothic"/>
                <w:b w:val="0"/>
                <w:sz w:val="19"/>
              </w:rPr>
              <w:t>출품자 / 방문객</w:t>
            </w:r>
          </w:p>
        </w:tc>
        <w:tc>
          <w:tcPr>
            <w:tcW w:type="dxa" w:w="1304"/>
          </w:tcPr>
          <w:p>
            <w:pPr>
              <w:spacing w:after="40" w:before="40"/>
            </w:pPr>
            <w:r/>
            <w:r>
              <w:rPr>
                <w:rFonts w:ascii="Calibri" w:hAnsi="Calibri" w:eastAsia="Malgun Gothic"/>
                <w:b w:val="0"/>
                <w:sz w:val="19"/>
              </w:rPr>
              <w:t>패션·박람회</w:t>
            </w:r>
          </w:p>
        </w:tc>
        <w:tc>
          <w:tcPr>
            <w:tcW w:type="dxa" w:w="3175"/>
          </w:tcPr>
          <w:p>
            <w:pPr>
              <w:spacing w:after="40" w:before="40"/>
            </w:pPr>
            <w:r/>
            <w:r>
              <w:rPr>
                <w:rFonts w:ascii="Calibri" w:hAnsi="Calibri" w:eastAsia="Malgun Gothic"/>
                <w:b w:val="0"/>
                <w:sz w:val="19"/>
              </w:rPr>
              <w:t>« Il babbo veniva qui da espositore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stand / il padiglione</w:t>
            </w:r>
          </w:p>
        </w:tc>
        <w:tc>
          <w:tcPr>
            <w:tcW w:type="dxa" w:w="2041"/>
          </w:tcPr>
          <w:p>
            <w:pPr>
              <w:spacing w:after="40" w:before="40"/>
            </w:pPr>
            <w:r/>
            <w:r>
              <w:rPr>
                <w:rFonts w:ascii="Calibri" w:hAnsi="Calibri" w:eastAsia="Malgun Gothic"/>
                <w:b w:val="0"/>
                <w:sz w:val="19"/>
              </w:rPr>
              <w:t>부스 / 전시동</w:t>
            </w:r>
          </w:p>
        </w:tc>
        <w:tc>
          <w:tcPr>
            <w:tcW w:type="dxa" w:w="1304"/>
          </w:tcPr>
          <w:p>
            <w:pPr>
              <w:spacing w:after="40" w:before="40"/>
            </w:pPr>
            <w:r/>
            <w:r>
              <w:rPr>
                <w:rFonts w:ascii="Calibri" w:hAnsi="Calibri" w:eastAsia="Malgun Gothic"/>
                <w:b w:val="0"/>
                <w:sz w:val="19"/>
              </w:rPr>
              <w:t>패션·박람회</w:t>
            </w:r>
          </w:p>
        </w:tc>
        <w:tc>
          <w:tcPr>
            <w:tcW w:type="dxa" w:w="3175"/>
          </w:tcPr>
          <w:p>
            <w:pPr>
              <w:spacing w:after="40" w:before="40"/>
            </w:pPr>
            <w:r/>
            <w:r>
              <w:rPr>
                <w:rFonts w:ascii="Calibri" w:hAnsi="Calibri" w:eastAsia="Malgun Gothic"/>
                <w:b w:val="0"/>
                <w:sz w:val="19"/>
              </w:rPr>
              <w:t>Padiglione Centrale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campionario</w:t>
            </w:r>
          </w:p>
        </w:tc>
        <w:tc>
          <w:tcPr>
            <w:tcW w:type="dxa" w:w="2041"/>
          </w:tcPr>
          <w:p>
            <w:pPr>
              <w:spacing w:after="40" w:before="40"/>
            </w:pPr>
            <w:r/>
            <w:r>
              <w:rPr>
                <w:rFonts w:ascii="Calibri" w:hAnsi="Calibri" w:eastAsia="Malgun Gothic"/>
                <w:b w:val="0"/>
                <w:sz w:val="19"/>
              </w:rPr>
              <w:t>샘플 컬렉션</w:t>
            </w:r>
          </w:p>
        </w:tc>
        <w:tc>
          <w:tcPr>
            <w:tcW w:type="dxa" w:w="1304"/>
          </w:tcPr>
          <w:p>
            <w:pPr>
              <w:spacing w:after="40" w:before="40"/>
            </w:pPr>
            <w:r/>
            <w:r>
              <w:rPr>
                <w:rFonts w:ascii="Calibri" w:hAnsi="Calibri" w:eastAsia="Malgun Gothic"/>
                <w:b w:val="0"/>
                <w:sz w:val="19"/>
              </w:rPr>
              <w:t>패션·박람회</w:t>
            </w:r>
          </w:p>
        </w:tc>
        <w:tc>
          <w:tcPr>
            <w:tcW w:type="dxa" w:w="3175"/>
          </w:tcPr>
          <w:p>
            <w:pPr>
              <w:spacing w:after="40" w:before="40"/>
            </w:pPr>
            <w:r/>
            <w:r>
              <w:rPr>
                <w:rFonts w:ascii="Calibri" w:hAnsi="Calibri" w:eastAsia="Malgun Gothic"/>
                <w:b w:val="0"/>
                <w:sz w:val="19"/>
              </w:rPr>
              <w:t>14화 제목에 다시 나온다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cartella portadocumenti</w:t>
            </w:r>
          </w:p>
        </w:tc>
        <w:tc>
          <w:tcPr>
            <w:tcW w:type="dxa" w:w="2041"/>
          </w:tcPr>
          <w:p>
            <w:pPr>
              <w:spacing w:after="40" w:before="40"/>
            </w:pPr>
            <w:r/>
            <w:r>
              <w:rPr>
                <w:rFonts w:ascii="Calibri" w:hAnsi="Calibri" w:eastAsia="Malgun Gothic"/>
                <w:b w:val="0"/>
                <w:sz w:val="19"/>
              </w:rPr>
              <w:t>서류 가방</w:t>
            </w:r>
          </w:p>
        </w:tc>
        <w:tc>
          <w:tcPr>
            <w:tcW w:type="dxa" w:w="1304"/>
          </w:tcPr>
          <w:p>
            <w:pPr>
              <w:spacing w:after="40" w:before="40"/>
            </w:pPr>
            <w:r/>
            <w:r>
              <w:rPr>
                <w:rFonts w:ascii="Calibri" w:hAnsi="Calibri" w:eastAsia="Malgun Gothic"/>
                <w:b w:val="0"/>
                <w:sz w:val="19"/>
              </w:rPr>
              <w:t>패션·박람회</w:t>
            </w:r>
          </w:p>
        </w:tc>
        <w:tc>
          <w:tcPr>
            <w:tcW w:type="dxa" w:w="3175"/>
          </w:tcPr>
          <w:p>
            <w:pPr>
              <w:spacing w:after="40" w:before="40"/>
            </w:pPr>
            <w:r/>
            <w:r>
              <w:rPr>
                <w:rFonts w:ascii="Calibri" w:hAnsi="Calibri" w:eastAsia="Malgun Gothic"/>
                <w:b w:val="0"/>
                <w:sz w:val="19"/>
              </w:rPr>
              <w:t>porta- + documenti</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fodera</w:t>
            </w:r>
          </w:p>
        </w:tc>
        <w:tc>
          <w:tcPr>
            <w:tcW w:type="dxa" w:w="2041"/>
          </w:tcPr>
          <w:p>
            <w:pPr>
              <w:spacing w:after="40" w:before="40"/>
            </w:pPr>
            <w:r/>
            <w:r>
              <w:rPr>
                <w:rFonts w:ascii="Calibri" w:hAnsi="Calibri" w:eastAsia="Malgun Gothic"/>
                <w:b w:val="0"/>
                <w:sz w:val="19"/>
              </w:rPr>
              <w:t>안감</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le nuove fodere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cuoio al vegetale</w:t>
            </w:r>
          </w:p>
        </w:tc>
        <w:tc>
          <w:tcPr>
            <w:tcW w:type="dxa" w:w="2041"/>
          </w:tcPr>
          <w:p>
            <w:pPr>
              <w:spacing w:after="40" w:before="40"/>
            </w:pPr>
            <w:r/>
            <w:r>
              <w:rPr>
                <w:rFonts w:ascii="Calibri" w:hAnsi="Calibri" w:eastAsia="Malgun Gothic"/>
                <w:b w:val="0"/>
                <w:sz w:val="19"/>
              </w:rPr>
              <w:t>베지터블 가죽</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1화 conciato al vegetale의 줄임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distributore</w:t>
            </w:r>
          </w:p>
        </w:tc>
        <w:tc>
          <w:tcPr>
            <w:tcW w:type="dxa" w:w="2041"/>
          </w:tcPr>
          <w:p>
            <w:pPr>
              <w:spacing w:after="40" w:before="40"/>
            </w:pPr>
            <w:r/>
            <w:r>
              <w:rPr>
                <w:rFonts w:ascii="Calibri" w:hAnsi="Calibri" w:eastAsia="Malgun Gothic"/>
                <w:b w:val="0"/>
                <w:sz w:val="19"/>
              </w:rPr>
              <w:t>유통업자</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vendeva il prezzo, non la storia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l'esclusiva</w:t>
            </w:r>
          </w:p>
        </w:tc>
        <w:tc>
          <w:tcPr>
            <w:tcW w:type="dxa" w:w="2041"/>
          </w:tcPr>
          <w:p>
            <w:pPr>
              <w:spacing w:after="40" w:before="40"/>
            </w:pPr>
            <w:r/>
            <w:r>
              <w:rPr>
                <w:rFonts w:ascii="Calibri" w:hAnsi="Calibri" w:eastAsia="Malgun Gothic"/>
                <w:b w:val="0"/>
                <w:sz w:val="19"/>
              </w:rPr>
              <w:t>독점(권)</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dare/avere l'esclusiva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fornitore</w:t>
            </w:r>
          </w:p>
        </w:tc>
        <w:tc>
          <w:tcPr>
            <w:tcW w:type="dxa" w:w="2041"/>
          </w:tcPr>
          <w:p>
            <w:pPr>
              <w:spacing w:after="40" w:before="40"/>
            </w:pPr>
            <w:r/>
            <w:r>
              <w:rPr>
                <w:rFonts w:ascii="Calibri" w:hAnsi="Calibri" w:eastAsia="Malgun Gothic"/>
                <w:b w:val="0"/>
                <w:sz w:val="19"/>
              </w:rPr>
              <w:t>협력업체, 공급업체</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vedere qualche fornitore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direzione</w:t>
            </w:r>
          </w:p>
        </w:tc>
        <w:tc>
          <w:tcPr>
            <w:tcW w:type="dxa" w:w="2041"/>
          </w:tcPr>
          <w:p>
            <w:pPr>
              <w:spacing w:after="40" w:before="40"/>
            </w:pPr>
            <w:r/>
            <w:r>
              <w:rPr>
                <w:rFonts w:ascii="Calibri" w:hAnsi="Calibri" w:eastAsia="Malgun Gothic"/>
                <w:b w:val="0"/>
                <w:sz w:val="19"/>
              </w:rPr>
              <w:t>경영진</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viene dalla direzione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una proposta di prezzo</w:t>
            </w:r>
          </w:p>
        </w:tc>
        <w:tc>
          <w:tcPr>
            <w:tcW w:type="dxa" w:w="2041"/>
          </w:tcPr>
          <w:p>
            <w:pPr>
              <w:spacing w:after="40" w:before="40"/>
            </w:pPr>
            <w:r/>
            <w:r>
              <w:rPr>
                <w:rFonts w:ascii="Calibri" w:hAnsi="Calibri" w:eastAsia="Malgun Gothic"/>
                <w:b w:val="0"/>
                <w:sz w:val="19"/>
              </w:rPr>
              <w:t>가격 제안서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entro la fine del mese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un'alternativa / una sostituzione</w:t>
            </w:r>
          </w:p>
        </w:tc>
        <w:tc>
          <w:tcPr>
            <w:tcW w:type="dxa" w:w="2041"/>
          </w:tcPr>
          <w:p>
            <w:pPr>
              <w:spacing w:after="40" w:before="40"/>
            </w:pPr>
            <w:r/>
            <w:r>
              <w:rPr>
                <w:rFonts w:ascii="Calibri" w:hAnsi="Calibri" w:eastAsia="Malgun Gothic"/>
                <w:b w:val="0"/>
                <w:sz w:val="19"/>
              </w:rPr>
              <w:t>대안 / 대체</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엘렌이 구분하는 두 단어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l'inquilino / il padrone di casa</w:t>
            </w:r>
          </w:p>
        </w:tc>
        <w:tc>
          <w:tcPr>
            <w:tcW w:type="dxa" w:w="2041"/>
          </w:tcPr>
          <w:p>
            <w:pPr>
              <w:spacing w:after="40" w:before="40"/>
            </w:pPr>
            <w:r/>
            <w:r>
              <w:rPr>
                <w:rFonts w:ascii="Calibri" w:hAnsi="Calibri" w:eastAsia="Malgun Gothic"/>
                <w:b w:val="0"/>
                <w:sz w:val="19"/>
              </w:rPr>
              <w:t>세입자 / 집주인</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비유로 쓰임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alzare l'affitto</w:t>
            </w:r>
          </w:p>
        </w:tc>
        <w:tc>
          <w:tcPr>
            <w:tcW w:type="dxa" w:w="2041"/>
          </w:tcPr>
          <w:p>
            <w:pPr>
              <w:spacing w:after="40" w:before="40"/>
            </w:pPr>
            <w:r/>
            <w:r>
              <w:rPr>
                <w:rFonts w:ascii="Calibri" w:hAnsi="Calibri" w:eastAsia="Malgun Gothic"/>
                <w:b w:val="0"/>
                <w:sz w:val="19"/>
              </w:rPr>
              <w:t>월세를 올리다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비유: 조건을 악화시키다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sbuffare</w:t>
            </w:r>
          </w:p>
        </w:tc>
        <w:tc>
          <w:tcPr>
            <w:tcW w:type="dxa" w:w="2041"/>
          </w:tcPr>
          <w:p>
            <w:pPr>
              <w:spacing w:after="40" w:before="40"/>
            </w:pPr>
            <w:r/>
            <w:r>
              <w:rPr>
                <w:rFonts w:ascii="Calibri" w:hAnsi="Calibri" w:eastAsia="Malgun Gothic"/>
                <w:b w:val="0"/>
                <w:sz w:val="19"/>
              </w:rPr>
              <w:t>한숨을 푹 내쉬다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non aprire bocca</w:t>
            </w:r>
          </w:p>
        </w:tc>
        <w:tc>
          <w:tcPr>
            <w:tcW w:type="dxa" w:w="2041"/>
          </w:tcPr>
          <w:p>
            <w:pPr>
              <w:spacing w:after="40" w:before="40"/>
            </w:pPr>
            <w:r/>
            <w:r>
              <w:rPr>
                <w:rFonts w:ascii="Calibri" w:hAnsi="Calibri" w:eastAsia="Malgun Gothic"/>
                <w:b w:val="0"/>
                <w:sz w:val="19"/>
              </w:rPr>
              <w:t>입도 뻥긋 안 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apri bocca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andare a finire</w:t>
            </w:r>
          </w:p>
        </w:tc>
        <w:tc>
          <w:tcPr>
            <w:tcW w:type="dxa" w:w="2041"/>
          </w:tcPr>
          <w:p>
            <w:pPr>
              <w:spacing w:after="40" w:before="40"/>
            </w:pPr>
            <w:r/>
            <w:r>
              <w:rPr>
                <w:rFonts w:ascii="Calibri" w:hAnsi="Calibri" w:eastAsia="Malgun Gothic"/>
                <w:b w:val="0"/>
                <w:sz w:val="19"/>
              </w:rPr>
              <w:t>결국 ~하게 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sarebbe andata a finire così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uomo d'onore</w:t>
            </w:r>
          </w:p>
        </w:tc>
        <w:tc>
          <w:tcPr>
            <w:tcW w:type="dxa" w:w="2041"/>
          </w:tcPr>
          <w:p>
            <w:pPr>
              <w:spacing w:after="40" w:before="40"/>
            </w:pPr>
            <w:r/>
            <w:r>
              <w:rPr>
                <w:rFonts w:ascii="Calibri" w:hAnsi="Calibri" w:eastAsia="Malgun Gothic"/>
                <w:b w:val="0"/>
                <w:sz w:val="19"/>
              </w:rPr>
              <w:t>신의를 지키는 사람</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문맥에 따라 '명예로운 사람'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imparare a camminare da solo</w:t>
            </w:r>
          </w:p>
        </w:tc>
        <w:tc>
          <w:tcPr>
            <w:tcW w:type="dxa" w:w="2041"/>
          </w:tcPr>
          <w:p>
            <w:pPr>
              <w:spacing w:after="40" w:before="40"/>
            </w:pPr>
            <w:r/>
            <w:r>
              <w:rPr>
                <w:rFonts w:ascii="Calibri" w:hAnsi="Calibri" w:eastAsia="Malgun Gothic"/>
                <w:b w:val="0"/>
                <w:sz w:val="19"/>
              </w:rPr>
              <w:t>혼자 걷는 법을 배우다 → 자립하다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토마소의 비유</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stringere la mano</w:t>
            </w:r>
          </w:p>
        </w:tc>
        <w:tc>
          <w:tcPr>
            <w:tcW w:type="dxa" w:w="2041"/>
          </w:tcPr>
          <w:p>
            <w:pPr>
              <w:spacing w:after="40" w:before="40"/>
            </w:pPr>
            <w:r/>
            <w:r>
              <w:rPr>
                <w:rFonts w:ascii="Calibri" w:hAnsi="Calibri" w:eastAsia="Malgun Gothic"/>
                <w:b w:val="0"/>
                <w:sz w:val="19"/>
              </w:rPr>
              <w:t>악수하다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stringere la mano a chi taglia la pelle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결합 대명사 ne + 명령형: Dimmene uno / Me la fai leggere</w:t>
      </w:r>
    </w:p>
    <w:p>
      <w:pPr>
        <w:spacing w:after="80" w:before="0" w:line="288" w:lineRule="auto"/>
        <w:ind w:left="340"/>
      </w:pPr>
      <w:r>
        <w:rPr>
          <w:rFonts w:ascii="Calibri" w:hAnsi="Calibri" w:eastAsia="Malgun Gothic"/>
          <w:sz w:val="20"/>
        </w:rPr>
        <w:t>dimmi(dire+mi)에 ne(그중 하나)가 붙으면 mi → me로 바뀌어 dimmene가 된다. « Dimmene uno »는 '(데이터들 중에서) 하나 말해 봐'. « me la fai leggere »는 사역 fare + 부정사에 대명사가 앞으로 나온 형태: '그걸 나한테 읽게 해 줘 = 보여 줘'.</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재귀 상호동사: Vi siete sentiti al telefono?</w:t>
      </w:r>
    </w:p>
    <w:p>
      <w:pPr>
        <w:spacing w:after="80" w:before="0" w:line="288" w:lineRule="auto"/>
        <w:ind w:left="340"/>
      </w:pPr>
      <w:r>
        <w:rPr>
          <w:rFonts w:ascii="Calibri" w:hAnsi="Calibri" w:eastAsia="Malgun Gothic"/>
          <w:sz w:val="20"/>
        </w:rPr>
        <w:t>sentirsi = 서로 연락하다(통화하다). 상호 의미의 재귀동사는 복합시제에서 essere를 쓰고, 과거분사가 주어에 일치한다: vi siete sentiti, ci siamo visti. « Non ti vedo da vent'anni »는 재귀가 아닌 일반 타동사.</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 목적어 + servire / bastare: le fiere non gli sono più servite</w:t>
      </w:r>
    </w:p>
    <w:p>
      <w:pPr>
        <w:spacing w:after="80" w:before="0" w:line="288" w:lineRule="auto"/>
        <w:ind w:left="340"/>
      </w:pPr>
      <w:r>
        <w:rPr>
          <w:rFonts w:ascii="Calibri" w:hAnsi="Calibri" w:eastAsia="Malgun Gothic"/>
          <w:sz w:val="20"/>
        </w:rPr>
        <w:t>servire(필요하다, 쓸모 있다)는 piacere처럼 '필요한 것'이 주어이고 사람은 간접목적어다. 복합시제는 essere + 주어 일치: le fiere … sono servite. 비교: « il tre non basta »(3으로는 충분하지 않다).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senza che + 접속법 / prima che + 접속법</w:t>
      </w:r>
    </w:p>
    <w:p>
      <w:pPr>
        <w:spacing w:after="80" w:before="0" w:line="288" w:lineRule="auto"/>
        <w:ind w:left="340"/>
      </w:pPr>
      <w:r>
        <w:rPr>
          <w:rFonts w:ascii="Calibri" w:hAnsi="Calibri" w:eastAsia="Malgun Gothic"/>
          <w:sz w:val="20"/>
        </w:rPr>
        <w:t>« senza che ti arrabbi »: 주어가 다를 때 senza는 che + 접속법을 쓴다(같으면 senza + 부정사: senza promettere niente). « prima che l'altro trovi un'alternativa », « prima che cambi idea »도 prima che + 접속법.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조건법 과거로 '말했을 것이다': Mio padre avrebbe detto…</w:t>
      </w:r>
    </w:p>
    <w:p>
      <w:pPr>
        <w:spacing w:after="80" w:before="0" w:line="288" w:lineRule="auto"/>
        <w:ind w:left="340"/>
      </w:pPr>
      <w:r>
        <w:rPr>
          <w:rFonts w:ascii="Calibri" w:hAnsi="Calibri" w:eastAsia="Malgun Gothic"/>
          <w:sz w:val="20"/>
        </w:rPr>
        <w:t>이미 고인이 된 사람이나 일어나지 않은 상황에 대해 '~라고 했을 것이다'는 조건법 과거. « Renzo direbbe che… »(조건법 현재)는 '지금 여기 있다면 ~라고 하겠지'. 현재와 과거의 가정을 비교해 보자.</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미래·과거 속의 미래: Lo sapevo che sarebbe andata a finire così</w:t>
      </w:r>
    </w:p>
    <w:p>
      <w:pPr>
        <w:spacing w:after="80" w:before="0" w:line="288" w:lineRule="auto"/>
        <w:ind w:left="340"/>
      </w:pPr>
      <w:r>
        <w:rPr>
          <w:rFonts w:ascii="Calibri" w:hAnsi="Calibri" w:eastAsia="Malgun Gothic"/>
          <w:sz w:val="20"/>
        </w:rPr>
        <w:t>과거 시점에서 본 미래는 조건법 과거로 표현한다: sapevo che sarebbe andata… '그렇게 끝날 줄 알았다'. 구어에서 « Lo sapevo » 한마디로도 쓰인다.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차 안과 박람회장에서 들리는 구어와 몸짓입니다.</w:t>
      </w:r>
    </w:p>
    <w:p>
      <w:pPr>
        <w:keepNext/>
        <w:spacing w:after="20" w:before="120" w:line="288" w:lineRule="auto"/>
      </w:pPr>
      <w:r>
        <w:rPr>
          <w:rFonts w:ascii="Calibri" w:hAnsi="Calibri" w:eastAsia="Malgun Gothic"/>
          <w:b/>
          <w:sz w:val="21"/>
        </w:rPr>
        <w:t>• (Ma) sei proprio tu?</w:t>
      </w:r>
    </w:p>
    <w:p>
      <w:pPr>
        <w:spacing w:after="60" w:before="0" w:line="288" w:lineRule="auto"/>
        <w:ind w:left="340"/>
      </w:pPr>
      <w:r>
        <w:rPr>
          <w:rFonts w:ascii="Calibri" w:hAnsi="Calibri" w:eastAsia="Malgun Gothic"/>
          <w:sz w:val="20"/>
        </w:rPr>
        <w:t>오랜만에 만난 친구에게. 두 팔을 벌리거나 양손으로 상대의 팔을 잡는 몸짓이 함께 나온다.</w:t>
      </w:r>
    </w:p>
    <w:p>
      <w:pPr>
        <w:keepNext/>
        <w:spacing w:after="20" w:before="120" w:line="288" w:lineRule="auto"/>
      </w:pPr>
      <w:r>
        <w:rPr>
          <w:rFonts w:ascii="Calibri" w:hAnsi="Calibri" w:eastAsia="Malgun Gothic"/>
          <w:b/>
          <w:sz w:val="21"/>
        </w:rPr>
        <w:t>• In persona.</w:t>
      </w:r>
    </w:p>
    <w:p>
      <w:pPr>
        <w:spacing w:after="60" w:before="0" w:line="288" w:lineRule="auto"/>
        <w:ind w:left="340"/>
      </w:pPr>
      <w:r>
        <w:rPr>
          <w:rFonts w:ascii="Calibri" w:hAnsi="Calibri" w:eastAsia="Malgun Gothic"/>
          <w:sz w:val="20"/>
        </w:rPr>
        <w:t>'바로 나야'. 자기소개에 유머를 섞는 표현. « con qualche capello in meno »처럼 자조를 덧붙이면 더 자연스럽다.</w:t>
      </w:r>
    </w:p>
    <w:p>
      <w:pPr>
        <w:keepNext/>
        <w:spacing w:after="20" w:before="120" w:line="288" w:lineRule="auto"/>
      </w:pPr>
      <w:r>
        <w:rPr>
          <w:rFonts w:ascii="Calibri" w:hAnsi="Calibri" w:eastAsia="Malgun Gothic"/>
          <w:b/>
          <w:sz w:val="21"/>
        </w:rPr>
        <w:t>• Non faccia quella faccia.</w:t>
      </w:r>
    </w:p>
    <w:p>
      <w:pPr>
        <w:spacing w:after="60" w:before="0" w:line="288" w:lineRule="auto"/>
        <w:ind w:left="340"/>
      </w:pPr>
      <w:r>
        <w:rPr>
          <w:rFonts w:ascii="Calibri" w:hAnsi="Calibri" w:eastAsia="Malgun Gothic"/>
          <w:sz w:val="20"/>
        </w:rPr>
        <w:t>Lei 명령형 부정. '그런 표정 짓지 마세요'. 상대의 표정을 직접 언급하는 것은 친밀함과 우위를 동시에 보여 준다.</w:t>
      </w:r>
    </w:p>
    <w:p>
      <w:pPr>
        <w:keepNext/>
        <w:spacing w:after="20" w:before="120" w:line="288" w:lineRule="auto"/>
      </w:pPr>
      <w:r>
        <w:rPr>
          <w:rFonts w:ascii="Calibri" w:hAnsi="Calibri" w:eastAsia="Malgun Gothic"/>
          <w:b/>
          <w:sz w:val="21"/>
        </w:rPr>
        <w:t>• 티스푼 젓기(girare il cucchiaino)</w:t>
      </w:r>
    </w:p>
    <w:p>
      <w:pPr>
        <w:spacing w:after="60" w:before="0" w:line="288" w:lineRule="auto"/>
        <w:ind w:left="340"/>
      </w:pPr>
      <w:r>
        <w:rPr>
          <w:rFonts w:ascii="Calibri" w:hAnsi="Calibri" w:eastAsia="Malgun Gothic"/>
          <w:sz w:val="20"/>
        </w:rPr>
        <w:t>말을 고르는 시간을 버는 몸짓. 엘렌이 결정적인 정보를 흘리기 직전에 나온다.</w:t>
      </w:r>
    </w:p>
    <w:p>
      <w:pPr>
        <w:keepNext/>
        <w:spacing w:after="20" w:before="120" w:line="288" w:lineRule="auto"/>
      </w:pPr>
      <w:r>
        <w:rPr>
          <w:rFonts w:ascii="Calibri" w:hAnsi="Calibri" w:eastAsia="Malgun Gothic"/>
          <w:b/>
          <w:sz w:val="21"/>
        </w:rPr>
        <w:t>• No. Ma dilla lo stesso.</w:t>
      </w:r>
    </w:p>
    <w:p>
      <w:pPr>
        <w:spacing w:after="60" w:before="0" w:line="288" w:lineRule="auto"/>
        <w:ind w:left="340"/>
      </w:pPr>
      <w:r>
        <w:rPr>
          <w:rFonts w:ascii="Calibri" w:hAnsi="Calibri" w:eastAsia="Malgun Gothic"/>
          <w:sz w:val="20"/>
        </w:rPr>
        <w:t>거절로 시작해 허락으로 끝나는 가족 화법. 형제 사이에서 체면을 지키며 귀를 여는 방식.</w:t>
      </w:r>
    </w:p>
    <w:p>
      <w:pPr>
        <w:keepNext/>
        <w:spacing w:after="20" w:before="120" w:line="288" w:lineRule="auto"/>
      </w:pPr>
      <w:r>
        <w:rPr>
          <w:rFonts w:ascii="Calibri" w:hAnsi="Calibri" w:eastAsia="Malgun Gothic"/>
          <w:b/>
          <w:sz w:val="21"/>
        </w:rPr>
        <w:t>• Battiato</w:t>
      </w:r>
    </w:p>
    <w:p>
      <w:pPr>
        <w:spacing w:after="60" w:before="0" w:line="288" w:lineRule="auto"/>
        <w:ind w:left="340"/>
      </w:pPr>
      <w:r>
        <w:rPr>
          <w:rFonts w:ascii="Calibri" w:hAnsi="Calibri" w:eastAsia="Malgun Gothic"/>
          <w:sz w:val="20"/>
        </w:rPr>
        <w:t>프랑코 바티아토(1945~2021), 시칠리아 출신 싱어송라이터. 세대를 넘어 사랑받는 음악으로, 형제가 '함께 들을 수 있는' 타협점이다.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Pitti Uomo와 '방문객'의 의미</w:t>
      </w:r>
    </w:p>
    <w:p>
      <w:pPr>
        <w:spacing w:after="60" w:before="0" w:line="288" w:lineRule="auto"/>
        <w:ind w:left="340"/>
      </w:pPr>
      <w:r>
        <w:rPr>
          <w:rFonts w:ascii="Calibri" w:hAnsi="Calibri" w:eastAsia="Malgun Gothic"/>
          <w:sz w:val="20"/>
        </w:rPr>
        <w:t>피티 우오모는 출품 업체(espositori)와 바이어 중심의 B2B 박람회다. 출품하지 않는 회사가 방문객으로 오는 것은 시장 조사와 인맥 관리를 위해서다. 이탈리아 업계에서는 '박람회장 바에서 계약의 절반이 정해진다'는 말이 있을 만큼 비공식 만남이 중요하다.</w:t>
      </w:r>
    </w:p>
    <w:p>
      <w:pPr>
        <w:keepNext/>
        <w:spacing w:after="20" w:before="120" w:line="288" w:lineRule="auto"/>
      </w:pPr>
      <w:r>
        <w:rPr>
          <w:rFonts w:ascii="Calibri" w:hAnsi="Calibri" w:eastAsia="Malgun Gothic"/>
          <w:b/>
          <w:sz w:val="21"/>
        </w:rPr>
        <w:t>• 위탁 생산과 '대안 공급처' 전략</w:t>
      </w:r>
    </w:p>
    <w:p>
      <w:pPr>
        <w:spacing w:after="60" w:before="0" w:line="288" w:lineRule="auto"/>
        <w:ind w:left="340"/>
      </w:pPr>
      <w:r>
        <w:rPr>
          <w:rFonts w:ascii="Calibri" w:hAnsi="Calibri" w:eastAsia="Malgun Gothic"/>
          <w:sz w:val="20"/>
        </w:rPr>
        <w:t>명품 브랜드는 한 협력업체에 의존하지 않으려고 포르투갈·루마니아·튀르키예 등의 대체 공급처를 늘 검토한다. 협상에서 '대안'을 흘리는 것은 단가 인하 압박의 전형적인 수단이다. 반대로 협력업체는 품질, 납기, 'Made in Italy' 표기의 가치로 맞선다(4화).</w:t>
      </w:r>
    </w:p>
    <w:p>
      <w:pPr>
        <w:keepNext/>
        <w:spacing w:after="20" w:before="120" w:line="288" w:lineRule="auto"/>
      </w:pPr>
      <w:r>
        <w:rPr>
          <w:rFonts w:ascii="Calibri" w:hAnsi="Calibri" w:eastAsia="Malgun Gothic"/>
          <w:b/>
          <w:sz w:val="21"/>
        </w:rPr>
        <w:t>• 폴리모다(Polimoda)와 피렌체의 패션 교육</w:t>
      </w:r>
    </w:p>
    <w:p>
      <w:pPr>
        <w:spacing w:after="60" w:before="0" w:line="288" w:lineRule="auto"/>
        <w:ind w:left="340"/>
      </w:pPr>
      <w:r>
        <w:rPr>
          <w:rFonts w:ascii="Calibri" w:hAnsi="Calibri" w:eastAsia="Malgun Gothic"/>
          <w:sz w:val="20"/>
        </w:rPr>
        <w:t>피렌체의 패션 디자인·경영 학교. 이 지역 가죽 산업의 디자이너, 바이어, 브랜드 매니저가 많이 거쳐 가며, 동문 네트워크가 실제 거래로 이어지는 경우가 많다.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1월 15일 수요일 오전 8시 40분. 피렌체로 가는 자동차 전용도로, 차 안.</w:t>
      </w:r>
    </w:p>
    <w:p>
      <w:pPr>
        <w:spacing w:after="120" w:before="80" w:line="288" w:lineRule="auto"/>
      </w:pPr>
      <w:r>
        <w:rPr>
          <w:rFonts w:ascii="Calibri" w:hAnsi="Calibri" w:eastAsia="Malgun Gothic"/>
          <w:b w:val="0"/>
          <w:i/>
          <w:color w:val="666666"/>
          <w:sz w:val="19"/>
        </w:rPr>
        <w:t>들판 위로 안개. 필리포가 회사 왜건을 몰고, 키아라는 조수석에, 마테오는 뒷자리에서 노트북을 무릎에 펴 놓고 있다. 10분째 아무도 말이 없다.</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마테오, 그 컴퓨터 좀 닫아. 차멀미 나면 또 세워야 하잖아.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목록 만드는 중이야. 누가 전시하고, 누가 사고, 누가 파는지. 엄마 말대로.</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엄마는 '서로 얼굴도 보라'고 했어. 넌 화면을 보고 있잖아.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난 데이터를 보는 거야. 그건 달라.</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그래, 데이터. 그럼 하나 말해 봐. 오늘 피티에 한국 바이어가 몇 명이나 올까?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서른 명쯤. 그리고 일본 사람이 백 명 정도. 박람회 사이트에 나와 있어.</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그중에 여성 가방을 사는 사람은 몇이나 되는데?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피티에선 아무도 안 사. 하지만 다들 그걸 사는 아내나 누나, 상사가 있지.</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(웃으며) 이건 적어 둬야겠다.</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부추기지 마, 키아라.</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부추기는 거 아니야. 사실을 말하는 거지. (잠시) 미안, 일요일부터 이게 내가 제일 좋아하는 말이 됐어.</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알아. 어제 전화로 세 번이나 했잖아.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둘이 통화했어? 형이랑 누나가?</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일 때문에. 메종 샘플 건으로. 이상한 생각 하지 마.</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새 안감이 금요일까지 오냐고 묻더라. 통화 40초. 신기록이지.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싸우지 않고 40초. 우리 집안에선 이미 성공한 협상이야.</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(한숨을 내쉬며) 그래서 엄마가 우릴 한 차에 태운 거야. 다 같이 고생하라고.</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아니. 오빠가 자기 차엔 아무도 안 태우니까 한 차에 태운 거야. 줄리아도 안 태우잖아.</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줄리아는 음악을 최대로 틀어.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내가 음악 틀게. 바티아토 괜찮아?</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침묵이 괜찮아.</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오빠의 침묵은 우리가 잘 알지. 첫 빨간불까지 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그다음엔 남들 운전 품평이 시작되고.</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남들이 운전을 못 하는 건 사실이야. 데이터지. 너 데이터 좋아하잖아.</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(마테오에게) 1 대 1.</w:t>
      </w:r>
    </w:p>
    <w:p>
      <w:pPr>
        <w:spacing w:after="120" w:before="80" w:line="288" w:lineRule="auto"/>
      </w:pPr>
      <w:r>
        <w:rPr>
          <w:rFonts w:ascii="Calibri" w:hAnsi="Calibri" w:eastAsia="Malgun Gothic"/>
          <w:b w:val="0"/>
          <w:i/>
          <w:color w:val="666666"/>
          <w:sz w:val="19"/>
        </w:rPr>
        <w:t>마테오가 노트북을 닫는다. 키아라가 라디오를 작게 켠다. 필리포는 끄지 않는다.</w:t>
      </w:r>
    </w:p>
    <w:p>
      <w:pPr>
        <w:keepNext/>
        <w:spacing w:after="80" w:before="200" w:line="288" w:lineRule="auto"/>
      </w:pPr>
      <w:r>
        <w:rPr>
          <w:rFonts w:ascii="Calibri" w:hAnsi="Calibri" w:eastAsia="Malgun Gothic"/>
          <w:b/>
          <w:i w:val="0"/>
          <w:color w:val="1F3A5F"/>
          <w:sz w:val="21"/>
        </w:rPr>
        <w:t>장면 2 — 오전 10시 30분. 포르테차 다 바소, 피티 우오모.</w:t>
      </w:r>
    </w:p>
    <w:p>
      <w:pPr>
        <w:spacing w:after="120" w:before="80" w:line="288" w:lineRule="auto"/>
      </w:pPr>
      <w:r>
        <w:rPr>
          <w:rFonts w:ascii="Calibri" w:hAnsi="Calibri" w:eastAsia="Malgun Gothic"/>
          <w:b w:val="0"/>
          <w:i/>
          <w:color w:val="666666"/>
          <w:sz w:val="19"/>
        </w:rPr>
        <w:t>전시동 사이로 낙타색 코트를 입은 일본 바이어들, 사진가들, 샘플 가방을 끄는 젊은이들. 삼남매의 출입증에는 '방문객'이라고 적혀 있다.</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방문객이라. 피티에. 아버지는 80년대에 여기 출품자로 오셨는데.</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아빠가 출품했었어? 몰랐어.</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두 번. 벨트랑 지갑. 그러다 위탁 생산이 들어오고 나서는 박람회가 더는 필요 없었지.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더는 필요 없었던 거야, 아니면 시간이 없었던 거야?</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둘 다. 메종 일을 하면 박람회가 알아서 찾아오거든.</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저 부스 좀 봐. 베지터블 가죽, 자연스러운 색, 로고 하나 없고. 그런데 일본 사람들로 꽉 찼어.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가서 보자.</w:t>
      </w:r>
    </w:p>
    <w:p>
      <w:pPr>
        <w:spacing w:after="120" w:before="80" w:line="288" w:lineRule="auto"/>
      </w:pPr>
      <w:r>
        <w:rPr>
          <w:rFonts w:ascii="Calibri" w:hAnsi="Calibri" w:eastAsia="Malgun Gothic"/>
          <w:b w:val="0"/>
          <w:i/>
          <w:color w:val="666666"/>
          <w:sz w:val="19"/>
        </w:rPr>
        <w:t>부스에서 수염을 단정히 다듬은 마흔 살쯤의 남자가 바이어 두 명에게 서류 가방을 보여 주고 있다. 키아라를 보더니 눈이 휘둥그레진다.</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키아라 코르시니! 이럴 수가. 너 못 본 지 20년이야!</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토마소! 정말 너야? 토마소 귀디, 폴리모다 같은 반!</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바로 나지. 머리카락은 좀 줄었지만. 이분들이 네 형제들이야?</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필리포랑 마테오. 얘들아, 토마소는 우리 반에서 그림을 제일 잘 그렸어. 그리고 늘 늦게 냈지.</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요즘은 제때 내. 일본 사람들은 용서가 없거든.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일본이랑 일을 많이 하세요?</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매출의 40퍼센트요. 우린 작아요. 엠폴리에 열두 명. 그런데 피렌체보다 도쿄에서 더 유명해요.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어떻게 거기까지 가셨어요? 유통업자를 통해서?</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처음엔 그랬죠, 3년 동안. 그러다 유통업자는 이야기가 아니라 가격을 판다는 걸 알았어요. 지금은 저희가 직접 가요. 1년에 두 번, 가방 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가방 들고라. (키아라를 보며) 렌초라면 가방 혼자선 못 판다고 하겠네.</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그 렌초라는 분 말이 맞아요. 가방은 물건을 실어 나를 뿐이고, 파는 건 그걸 만든 사람이에요. 일본 바이어들은 가죽을 자르는 사람과 악수하는 걸 좋아하죠.</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한국 사람들은?</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한국 사람들도 똑같은 걸 원해. 다만 더 빨리. 그리고 독점을 원해. 언제나 독점.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알아요. 서울 백화점 구매팀에서 3년 일했거든요.</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그럼 다 알겠네요. 그런데 방문객으로 여긴 어쩐 일로?</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구경하는 중입니다. 어머니 지시예요.</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(웃으며) 그라치엘라 사모님! 기억나. 파란 란치아 타고 너 데리러 오셨잖아.</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그 란치아 아직도 타셔.</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그럼 사모님께 제 말 좀 전해 주세요. 위탁 생산은 셋집이라고요. 주인이 월세를 올리기 전까지는 살기 좋죠.</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(진지하게) 그 집주인이 지금은 250명 월급을 대고 있습니다.</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기분 나쁘게 하려던 건 아니에요. 저도 10년 동안 위탁 생산을 했어요. 그러다 어느 메종이 하루아침에 물량을 50퍼센트 잘랐고, 혼자 걷는 법을 배워야 했죠.</w:t>
      </w:r>
    </w:p>
    <w:p>
      <w:pPr>
        <w:spacing w:after="120" w:before="80" w:line="288" w:lineRule="auto"/>
      </w:pPr>
      <w:r>
        <w:rPr>
          <w:rFonts w:ascii="Calibri" w:hAnsi="Calibri" w:eastAsia="Malgun Gothic"/>
          <w:b w:val="0"/>
          <w:i/>
          <w:color w:val="666666"/>
          <w:sz w:val="19"/>
        </w:rPr>
        <w:t>침묵. 필리포가 진열대 위의 서류 가방을, 그다음 토마소를 본다.</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혼자 걷기까지 얼마나 걸렸어요?</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돈 잃는 걸 멈추는 데 4년. 벌기 시작하는 데 6년. 동화가 아니라 일이에요.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고마워, 토마소. 진심으로.</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언제든 엠폴리로 와. 가방만이 아니라 장부도 보여 줄게.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마지막으로 하나만 물어봐도 될까? 그 서류 가방, 도쿄에선 얼마야?</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여기선 도매로 240유로에 팔아. 도쿄 매장에선 9만 엔이고. 계산은 네가 해 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대략 2.5배네.</w:t>
      </w:r>
    </w:p>
    <w:p>
      <w:pPr>
        <w:tabs>
          <w:tab w:pos="1361" w:val="left"/>
        </w:tabs>
        <w:spacing w:after="60" w:before="0" w:line="288" w:lineRule="auto"/>
        <w:ind w:left="1361" w:hanging="1361"/>
      </w:pPr>
      <w:r>
        <w:rPr>
          <w:rFonts w:ascii="Calibri" w:hAnsi="Calibri" w:eastAsia="Malgun Gothic"/>
          <w:b/>
          <w:color w:val="7A1F3D"/>
          <w:sz w:val="21"/>
        </w:rPr>
        <w:t>Tommaso:</w:t>
      </w:r>
      <w:r>
        <w:rPr>
          <w:rFonts w:ascii="Calibri" w:hAnsi="Calibri" w:eastAsia="Malgun Gothic"/>
          <w:sz w:val="21"/>
        </w:rPr>
        <w:tab/>
        <w:t>대략. 그리고 할인해 달라는 사람은 한 명도 없었어. 다들 이야기를 물어.</w:t>
      </w:r>
    </w:p>
    <w:p>
      <w:pPr>
        <w:keepNext/>
        <w:spacing w:after="80" w:before="200" w:line="288" w:lineRule="auto"/>
      </w:pPr>
      <w:r>
        <w:rPr>
          <w:rFonts w:ascii="Calibri" w:hAnsi="Calibri" w:eastAsia="Malgun Gothic"/>
          <w:b/>
          <w:i w:val="0"/>
          <w:color w:val="1F3A5F"/>
          <w:sz w:val="21"/>
        </w:rPr>
        <w:t>장면 3 — 오후 1시. 중앙 전시동의 바.</w:t>
      </w:r>
    </w:p>
    <w:p>
      <w:pPr>
        <w:spacing w:after="120" w:before="80" w:line="288" w:lineRule="auto"/>
      </w:pPr>
      <w:r>
        <w:rPr>
          <w:rFonts w:ascii="Calibri" w:hAnsi="Calibri" w:eastAsia="Malgun Gothic"/>
          <w:b w:val="0"/>
          <w:i/>
          <w:color w:val="666666"/>
          <w:sz w:val="19"/>
        </w:rPr>
        <w:t>마테오와 키아라는 부스에 남았다. 필리포가 바에서 커피를 시킨다. 등 뒤에서 살짝 프랑스 억양이 섞인 목소리가 그의 이름을 부른다.</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필리포? 웬일이에요. 펠레테리아 코르시니가 피티에 오는 줄은 몰랐네요.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엘렌. 안녕하세요. 저흰 방문객으로 왔습니다. 그쪽은요? 메종은 남성복을 안 하잖아요.</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올해부터 해요. 작은 남성 액세서리 라인이요. 협력업체 몇 군데 보러 왔어요.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협력업체 몇 군데라. 알겠습니다.</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그런 표정 짓지 마세요. 주변을 둘러보는 게 제 일이에요.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물론이죠. 제 일이기도 하고요. 커피 한 잔 사 드릴까요?</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좋아요. 리스트레토로 부탁해요.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리스트레토 두 잔이요. (잠시) 엘렌, 토요일 메일 읽었습니다. 월요일에 전화드리려 했는데, 이렇게 만났으니…</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네, 그 메일. 40퍼센트 삭감. 미안해요, 필리포. 제 결정이 아니라 경영진 결정이에요.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짐작합니다. 하지만 40퍼센트에 단가 5퍼센트까지면, 저희는 3월에 60명이 손을 놓게 됩니다.</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알아요. 그래서 그 메일을 비서가 아니라 제가 직접 썼어요.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감사합니다. 하지만 그걸로는 부족해요. 적어도 단가 인하는 재고해 주십시오.</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(티스푼을 저으며) 우리끼리 얘기니까 하나 말해 줄게요, 필리포. 점심 뒤에 포르투갈 업체와 약속이 있어요. 포르투 근처요.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포르투갈이라.</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가죽도 좋고 솜씨도 좋은데 원가가 20퍼센트 낮아요. 경영진은 대안을 원해요.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우리를 대신할 대안이군요.</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대안이지, 교체가 아니에요. 아직은요. 저희가 당신들과 일한 지 30년 가까이 됐어요. 당신 아버지는 신의를 지키는 분이었죠.</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아버지라면 신의로 협력업체 대금을 치를 순 없다고 하셨을 겁니다.</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(살짝 웃으며) 아버님은 이런 말씀도 하셨을 거예요. 좋은 합의는 상대가 대안을 찾기 전에 마무리하는 거라고.</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그건 협박입니까?</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조언이에요. 이달 말까지 가격 제안서를 보내 주세요. 숫자가 들어간 제대로 된 걸로요. 합리적이면 제가 직접 경영진에 올릴게요.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31일까지요.</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31일까지요. 그리고 필리포… 그 작은 남성 라인 말인데, 제안할 생각이 있으면 기꺼이 들을게요.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생각해 보겠습니다.</w:t>
      </w:r>
    </w:p>
    <w:p>
      <w:pPr>
        <w:tabs>
          <w:tab w:pos="1361" w:val="left"/>
        </w:tabs>
        <w:spacing w:after="60" w:before="0" w:line="288" w:lineRule="auto"/>
        <w:ind w:left="1361" w:hanging="1361"/>
      </w:pPr>
      <w:r>
        <w:rPr>
          <w:rFonts w:ascii="Calibri" w:hAnsi="Calibri" w:eastAsia="Malgun Gothic"/>
          <w:b/>
          <w:color w:val="0F6E6E"/>
          <w:sz w:val="21"/>
        </w:rPr>
        <w:t>Hélène:</w:t>
      </w:r>
      <w:r>
        <w:rPr>
          <w:rFonts w:ascii="Calibri" w:hAnsi="Calibri" w:eastAsia="Malgun Gothic"/>
          <w:sz w:val="21"/>
        </w:rPr>
        <w:tab/>
        <w:t>좋아요. 그라치엘라 사모님께 안부 전해 주세요. 커피 고마워요.</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전하겠습니다. 수고하세요, 엘렌.</w:t>
      </w:r>
    </w:p>
    <w:p>
      <w:pPr>
        <w:spacing w:after="120" w:before="80" w:line="288" w:lineRule="auto"/>
      </w:pPr>
      <w:r>
        <w:rPr>
          <w:rFonts w:ascii="Calibri" w:hAnsi="Calibri" w:eastAsia="Malgun Gothic"/>
          <w:b w:val="0"/>
          <w:i/>
          <w:color w:val="666666"/>
          <w:sz w:val="19"/>
        </w:rPr>
        <w:t>엘렌이 인파 속으로 멀어진다. 필리포는 빈 잔을 든 채 바에 남아 로렌초에게 메시지를 보낸다. '포르투갈, 20% 저렴. 월요일까지 원가 자료 준비해.'</w:t>
      </w:r>
    </w:p>
    <w:p>
      <w:pPr>
        <w:keepNext/>
        <w:spacing w:after="80" w:before="200" w:line="288" w:lineRule="auto"/>
      </w:pPr>
      <w:r>
        <w:rPr>
          <w:rFonts w:ascii="Calibri" w:hAnsi="Calibri" w:eastAsia="Malgun Gothic"/>
          <w:b/>
          <w:i w:val="0"/>
          <w:color w:val="1F3A5F"/>
          <w:sz w:val="21"/>
        </w:rPr>
        <w:t>장면 4 — 오후 6시 20분. 다시 차 안, 스칸디치로 가는 길.</w:t>
      </w:r>
    </w:p>
    <w:p>
      <w:pPr>
        <w:spacing w:after="120" w:before="80" w:line="288" w:lineRule="auto"/>
      </w:pPr>
      <w:r>
        <w:rPr>
          <w:rFonts w:ascii="Calibri" w:hAnsi="Calibri" w:eastAsia="Malgun Gothic"/>
          <w:b w:val="0"/>
          <w:i/>
          <w:color w:val="666666"/>
          <w:sz w:val="19"/>
        </w:rPr>
        <w:t>벌써 어둡다. 백미러 속에서 피렌체의 불빛이 멀어진다. 필리포는 점심 이후로 거의 말이 없다.</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그래서? 점심 이후로 입을 한 번도 안 열었어.</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엘렌 뒤프렌을 만났어. 바에서.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메종 구매 책임자? 피티에서?</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남성 라인을 시작한대. 그리고 오늘 오후에 포르투갈 업체를 만난대. 우리보다 20퍼센트 싸게.</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거봐. 이렇게 될 줄 알았어.</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끝난 거 아니야. 제안서 낼 시간을 31일까지 줬어.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그래서 뭘 제안할 건데?</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아직 모르겠어. 30이랑 3, 아마도. 하지만 포르투갈이 20퍼센트 싸다면 3으로는 안 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형, 화내지 않고 들어 줄래?</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아니. 그래도 말해.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오늘 토마소가 위탁 생산은 셋집이라고 했잖아. 그리고 엘렌이 방금 형한테 그 계약서를 보여 준 거고. 우리가 세입자로만 남을 순 없어.</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그럼 넌 무슨 돈으로 집을 사겠다는 건데?</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이미 가진 걸로. 손, 시제품 열두 개, 이름.</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이름이라. 코르시니 1958. 도쿄에선 아무도 모르는.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10년 전엔 토마소도 아무도 몰랐어.</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그리고 오빠, 오늘 토마소가 아무도 안 보여 주는 걸 보여 줬잖아. 자기 숫자.</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4년 동안 손해였다고 했지.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그리고 6년은 이익이었고. 형은 항상 문장 중간에서 멈추더라.</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난 손해 나는 데서 멈춰. 그게 내 일이야.</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그리고 내 일은 돈 버는 쪽을 그리는 거고. 아마 둘 다 필요할 거야.</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(긴 침묵) 그 서울 바이어. 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김서연.</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보통 답장하는 데 얼마나 걸려?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 사람? 24시간. 한국에선 하루 안에 답 안 하면 없는 사람이야.</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그런데 우린 6일째 기다리게 하고 있고.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6일. 내일이면 7일.</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그럼 7일째까진 기다리게 하지 마. 메일 보내. 내일 아침에.</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(오빠 쪽으로 몸을 돌리며) 진짜?</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아무것도 약속하지 말고, 엄마 말대로. 그리고 보내기 전에 나한테 보여 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약속할게. 고마워, 형.</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고마워하지 마. 프로젝트에 대한 승낙이 아니야. 메일 한 통에 대한 승낙이지.</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오빠한테는 그것도 엄청난 승낙이야.</w:t>
      </w:r>
    </w:p>
    <w:p>
      <w:pPr>
        <w:tabs>
          <w:tab w:pos="1361" w:val="left"/>
        </w:tabs>
        <w:spacing w:after="60" w:before="0" w:line="288" w:lineRule="auto"/>
        <w:ind w:left="1361" w:hanging="1361"/>
      </w:pPr>
      <w:r>
        <w:rPr>
          <w:rFonts w:ascii="Calibri" w:hAnsi="Calibri" w:eastAsia="Malgun Gothic"/>
          <w:b/>
          <w:color w:val="2E6B3A"/>
          <w:sz w:val="21"/>
        </w:rPr>
        <w:t>Filippo:</w:t>
      </w:r>
      <w:r>
        <w:rPr>
          <w:rFonts w:ascii="Calibri" w:hAnsi="Calibri" w:eastAsia="Malgun Gothic"/>
          <w:sz w:val="21"/>
        </w:rPr>
        <w:tab/>
        <w:t>(라디오를 켜며) 이제 바티아토 틀어. 내가 마음 바꾸기 전에.</w:t>
      </w:r>
    </w:p>
    <w:p>
      <w:pPr>
        <w:spacing w:after="120" w:before="80" w:line="288" w:lineRule="auto"/>
      </w:pPr>
      <w:r>
        <w:rPr>
          <w:rFonts w:ascii="Calibri" w:hAnsi="Calibri" w:eastAsia="Malgun Gothic"/>
          <w:b w:val="0"/>
          <w:i/>
          <w:color w:val="666666"/>
          <w:sz w:val="19"/>
        </w:rPr>
        <w:t>마테오가 어둠 속에서 미소 짓는다. 키아라는 창밖을 본다. 일요일 이후 처음으로, 셋 중 누구도 다투고 싶지 않다.</w:t>
      </w:r>
    </w:p>
    <w:p>
      <w:pPr>
        <w:spacing w:after="0" w:before="360" w:line="288" w:lineRule="auto"/>
      </w:pPr>
      <w:r>
        <w:rPr>
          <w:rFonts w:ascii="Calibri" w:hAnsi="Calibri" w:eastAsia="Malgun Gothic"/>
          <w:b/>
          <w:i w:val="0"/>
          <w:color w:val="1F3A5F"/>
          <w:sz w:val="20"/>
        </w:rPr>
        <w:t>다음 화 예고 — 제3화 « La lettera a Seul » (마테오 시점) — 목요일 아침, 마테오는 김서연에게 보낼 편지를 처음부터 다시 쓴다. 그런데 회사에는 해외용 가격표가 없다. 키아라는 '첫 편지에 가격을 넣으면 싸구려가 된다'며 맞서고, 저녁에는 엄마의 식탁에 '셋이 서명한 제안서'를 가져가야 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