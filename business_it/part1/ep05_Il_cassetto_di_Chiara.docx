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제5화  Il cassetto di Chiara</w:t>
      </w:r>
    </w:p>
    <w:p>
      <w:pPr>
        <w:spacing w:after="280" w:before="0" w:line="288" w:lineRule="auto"/>
        <w:jc w:val="center"/>
      </w:pPr>
      <w:r>
        <w:rPr>
          <w:rFonts w:ascii="Calibri" w:hAnsi="Calibri" w:eastAsia="Malgun Gothic"/>
          <w:b w:val="0"/>
          <w:i/>
          <w:color w:val="666666"/>
          <w:sz w:val="26"/>
        </w:rPr>
        <w:t>키아라의 서랍</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공방 — 키아라의 작업실 → 재단대 → 작업실 · 1월 21일 화요일 오전 7시 40분 / 오전 10시 / 저녁 7시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6화는 그라치엘라, 7화는 다시 마테오(주인공)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(디자이너·이번 화 시점) · Giulia (필리포의 딸, 16) · Renzo (가죽 장인) · Matteo (주인공·수출 담당)</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자체 브랜드 시제품의 가죽 문제(위탁 생산 가죽 사용 불가), 해외용 첫 라인 결정, 2015년 '리네아 아르노' 중단의 숨은 사정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대과거, 근과거 vs 반과거, 재귀동사 복합시제의 과거분사 일치, ci의 관용 용법, prima che + 접속법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57 · Matteo 28 · Renzo 19 · Giulia 16)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키아라의 시점입니다. 마테오(주인공)는 3장에 등장해 다음 화들의 방향을 정합니다.</w:t>
      </w:r>
    </w:p>
    <w:p>
      <w:pPr>
        <w:spacing w:after="80" w:before="0" w:line="288" w:lineRule="auto"/>
      </w:pPr>
      <w:r>
        <w:rPr>
          <w:rFonts w:ascii="Calibri" w:hAnsi="Calibri" w:eastAsia="Malgun Gothic"/>
          <w:sz w:val="20"/>
        </w:rPr>
        <w:t>[1대] Ugo Corsini (우고, 故) — 창업자. 산타크로체의 무두질 공장 '비니'에 베스파를 타고 가죽을 사러 다녔다.</w:t>
      </w:r>
    </w:p>
    <w:p>
      <w:pPr>
        <w:spacing w:after="80" w:before="0" w:line="288" w:lineRule="auto"/>
      </w:pPr>
      <w:r>
        <w:rPr>
          <w:rFonts w:ascii="Calibri" w:hAnsi="Calibri" w:eastAsia="Malgun Gothic"/>
          <w:sz w:val="20"/>
        </w:rPr>
        <w:t>[2대] Paolo Corsini (파올로, 故) — 2015년 무렵 이미 병을 앓았고, 그 사실을 자식들 대부분은 몰랐다. ⟷ Graziella (그라치엘라, 68)</w:t>
      </w:r>
    </w:p>
    <w:p>
      <w:pPr>
        <w:spacing w:after="80" w:before="0" w:line="288" w:lineRule="auto"/>
      </w:pPr>
      <w:r>
        <w:rPr>
          <w:rFonts w:ascii="Calibri" w:hAnsi="Calibri" w:eastAsia="Malgun Gothic"/>
          <w:sz w:val="20"/>
        </w:rPr>
        <w:t>[3대] Filippo (44) — 2015년, 메종 주문이 두 배로 늘자 키아라의 '리네아 아르노'를 접었다. 당시 33세.</w:t>
      </w:r>
    </w:p>
    <w:p>
      <w:pPr>
        <w:spacing w:after="80" w:before="0" w:line="288" w:lineRule="auto"/>
      </w:pPr>
      <w:r>
        <w:rPr>
          <w:rFonts w:ascii="Calibri" w:hAnsi="Calibri" w:eastAsia="Malgun Gothic"/>
          <w:sz w:val="20"/>
        </w:rPr>
        <w:t xml:space="preserve">  · Chiara (40) ★이번 화 시점 — 15년 치 스케치를 서랍에 품은 디자이너. 이번 화에서 시제품 12개를 '첫 해외 라인'으로 다시 만들기로 결심한다.</w:t>
      </w:r>
    </w:p>
    <w:p>
      <w:pPr>
        <w:spacing w:after="80" w:before="0" w:line="288" w:lineRule="auto"/>
      </w:pPr>
      <w:r>
        <w:rPr>
          <w:rFonts w:ascii="Calibri" w:hAnsi="Calibri" w:eastAsia="Malgun Gothic"/>
          <w:sz w:val="20"/>
        </w:rPr>
        <w:t xml:space="preserve">  · Matteo (31) ★주인공 — 2015년엔 볼로냐에서 대학생이었다. 누나와 함께 산타크로체로 가기로 한다.</w:t>
      </w:r>
    </w:p>
    <w:p>
      <w:pPr>
        <w:spacing w:after="80" w:before="0" w:line="288" w:lineRule="auto"/>
      </w:pPr>
      <w:r>
        <w:rPr>
          <w:rFonts w:ascii="Calibri" w:hAnsi="Calibri" w:eastAsia="Malgun Gothic"/>
          <w:sz w:val="20"/>
        </w:rPr>
        <w:t xml:space="preserve">  · Giulia (16) — 필리포의 딸. 기차 파업으로 공방에 왔다가 '사진 담당'을 자처한다.</w:t>
      </w:r>
    </w:p>
    <w:p>
      <w:pPr>
        <w:spacing w:after="80" w:before="0" w:line="288" w:lineRule="auto"/>
      </w:pPr>
      <w:r>
        <w:rPr>
          <w:rFonts w:ascii="Calibri" w:hAnsi="Calibri" w:eastAsia="Malgun Gothic"/>
          <w:sz w:val="20"/>
        </w:rPr>
        <w:t>[가족 같은 사람] Renzo (72) — 시제품이 메종 가죽 자투리로 만들어졌다는 사실과, 2015년의 숨은 사정을 키아라에게 일깨운다.</w:t>
      </w:r>
    </w:p>
    <w:p>
      <w:pPr>
        <w:spacing w:after="80" w:before="0" w:line="288" w:lineRule="auto"/>
      </w:pPr>
      <w:r>
        <w:rPr>
          <w:rFonts w:ascii="Calibri" w:hAnsi="Calibri" w:eastAsia="Malgun Gothic"/>
          <w:sz w:val="20"/>
        </w:rPr>
        <w:t>[사외] Sandro Bini — 산타크로체 술라르노의 식물성 무두질 공장 사장(7화 등장). 우고와 거래하던 무두장이의 아들.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Martedì 21 gennaio, ore 7.40. Lo studio di Chiara, primo piano del laboratorio.</w:t>
      </w:r>
    </w:p>
    <w:p>
      <w:pPr>
        <w:spacing w:after="120" w:before="80" w:line="288" w:lineRule="auto"/>
      </w:pPr>
      <w:r>
        <w:rPr>
          <w:rFonts w:ascii="Calibri" w:hAnsi="Calibri" w:eastAsia="Malgun Gothic"/>
          <w:b w:val="0"/>
          <w:i/>
          <w:color w:val="666666"/>
          <w:sz w:val="19"/>
        </w:rPr>
        <w:t>Il laboratorio è ancora vuoto. Chiara accende la lampada sopra il tavolo da disegno e apre l'ultimo cassetto della cassettiera di ferro. Dentro ci sono fogli ingialliti, tovaglioli di carta disegnati, ritagli di cuoio con appunti a matita. Sale qualcuno per le scale.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Zia? Sei già qui? Sono le otto meno venti.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Giulia! Che ci fai tu in laboratorio a quest'ora? Non dovresti essere a scuola?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Sciopero dei treni. Il babbo mi ha portata con sé, dice che oggi faccio i compiti in ufficio.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invece sei salita da me.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In ufficio c'è il babbo che parla al telefono con Parigi da mezz'ora. In francese. Mi viene il mal di testa.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Ancora Parigi... Siediti, ma non toccare niente.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Cosa sono tutti questi fogli?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Disegni. Il mio cassetto.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Quel cassetto? Quello di cui parlavi domenica a pranzo?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Proprio quello. Quindici anni di disegni. Alcuni li avevo fatti prima che tu nascessi.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(sfoglia) Questa è bellissima. Perché non l'avete mai fatta?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Perché tuo padre aveva deciso che non c'era tempo. Era il 2015. La Maison aveva raddoppiato gli ordini, e la mia linea l'avevano chiusa in una settimana.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La tua linea? Avevi una linea?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«Linea Arno». Sei borse. Ne avevamo vendute duecento in tre mesi, solo nei nostri negozi.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il babbo l'ha chiusa?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Diciamo che non l'ha difesa. Per lui era una distrazione. Avevamo bisogno di tutte le mani per la Maison.</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 me l'aveva mai detto.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è una cosa di cui va fiero. E nemmeno io, a dire il vero: non avevo detto niente. Stavo zitta e disegnavo.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adesso?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Adesso tuo zio Matteo vuole mandare dodici borse a Seul. E io non so se sono pronte.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Zia, posso dirti una cosa? Come domenica?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Tanto la dici lo stesso.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Queste borse su Instagram andrebbero fortissimo. Fammele fotografare. Con la luce di qui, il bancone, le mani di Renzo... Sembra un film.</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Instagram... Non abbiamo nemmeno un profilo serio. Quello dei negozi lo aggiorna la commessa di Lucca una volta al mese.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Appunto. Ci penso io. Gratis. Anzi no: mi paghi in borse.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(ride) Ci mancherebbe. Va bene, ma prima le borse devono essere perfette.</w:t>
      </w:r>
    </w:p>
    <w:p>
      <w:pPr>
        <w:spacing w:after="120" w:before="80" w:line="288" w:lineRule="auto"/>
      </w:pPr>
      <w:r>
        <w:rPr>
          <w:rFonts w:ascii="Calibri" w:hAnsi="Calibri" w:eastAsia="Malgun Gothic"/>
          <w:b w:val="0"/>
          <w:i/>
          <w:color w:val="666666"/>
          <w:sz w:val="19"/>
        </w:rPr>
        <w:t>Dalla scala arriva un passo lento e regolare. Renzo, il grembiule di cuoio già allacciato.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Buongiorno, signorine. C'è aria di rivoluzione stamattina.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Ciao Renzo! La zia mi ha fatto vedere il cassetto segreto.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Segreto? Io l'ho visto riempirsi un foglio alla volta.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Renzo, ti volevo chiedere una cosa. Riguardo ai prototipi.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Dimmi. Ma andiamo giù al banco: le borse si guardano con le mani, non con gli occhi.</w:t>
      </w:r>
    </w:p>
    <w:p>
      <w:pPr>
        <w:keepNext/>
        <w:spacing w:after="80" w:before="200" w:line="288" w:lineRule="auto"/>
      </w:pPr>
      <w:r>
        <w:rPr>
          <w:rFonts w:ascii="Calibri" w:hAnsi="Calibri" w:eastAsia="Malgun Gothic"/>
          <w:b/>
          <w:color w:val="1F3A5F"/>
          <w:sz w:val="21"/>
        </w:rPr>
        <w:t>Scena 2 — Ore 10. Il banco di taglio.</w:t>
      </w:r>
    </w:p>
    <w:p>
      <w:pPr>
        <w:spacing w:after="120" w:before="80" w:line="288" w:lineRule="auto"/>
      </w:pPr>
      <w:r>
        <w:rPr>
          <w:rFonts w:ascii="Calibri" w:hAnsi="Calibri" w:eastAsia="Malgun Gothic"/>
          <w:b w:val="0"/>
          <w:i/>
          <w:color w:val="666666"/>
          <w:sz w:val="19"/>
        </w:rPr>
        <w:t>Sul lungo banco di taglio, le dodici borse di Chiara sono allineate come soldati. Intorno, il rumore delle macchine da cucire e delle trance. Giulia fotografa tutto con il telefono.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Le dodici borse. Se dovessimo farne cinquanta per modello, saremmo in grado?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Di farle sì. Di farle con quella pelle, 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Perché 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Perché quella pelle non è nostra, Chiara. Sono ritagli della Maison. Per un prototipo nessuno dice niente. Ma per vendere, quel vitello è loro: lo pagano loro e lo scelgono loro.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Lo so. Ci ho pensato stanotte. Mi sono sentita una ladra, a usare i loro avanzi.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Non sei una ladra. Sei una che ha fatto di necessità virtù. Ma adesso ci vuole una pelle tutta nostra.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cuoio di Santa Croce. Conciato al vegetale, come quello del nonno.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Brava. E di chi lo prendi?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Da Bini, se esiste ancora. Il nonno ci andava in Vespa.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Esiste, esiste. Sandro Bini, il figlio. Ha la testa dura come il padre. Ma la sua pelle invecchia bene.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Cosa vuol dire «invecchia bene»?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Che dopo cinque anni è più bella di quando l'hai comprata. Prende il colore delle mani di chi la usa. È questo che vendi, mica la borsa.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Me lo scrivo. È la prima frase vera per il catalogo.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Il catalogo... Ai miei tempi bastava la parola.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Ai tuoi tempi non c'era Seul.</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C'era Milano, ed era già lontanissima. (prende una borsa) Questa qui, la piccola a tracolla. Il fondo l'hai fatto troppo morbido. Se la riempiono di cose, si sforma.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Ci vuole un rinforzo?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Ci vuole un fondo in cuoio più spesso. Un millimetro e otto, non uno e due.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la cucitura del manico? Me l'avevi già detto l'anno scorso, vero?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Te l'avevo detto due anni fa. Ma non avevi ancora voglia di ascoltarmi.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(sorride) Avevi ragione tu. Stavolta ti ascolto.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Posso fotografarvi mentre parlate? Con le mani sulla borsa?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Io? Alla mia età? Fotografa le borse, bambina, non le rughe.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Le rughe vendono. Lo dicono tutti.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Allora fotografa le rughe. Ma prima mi pettino.</w:t>
      </w:r>
    </w:p>
    <w:p>
      <w:pPr>
        <w:spacing w:after="120" w:before="80" w:line="288" w:lineRule="auto"/>
      </w:pPr>
      <w:r>
        <w:rPr>
          <w:rFonts w:ascii="Calibri" w:hAnsi="Calibri" w:eastAsia="Malgun Gothic"/>
          <w:b w:val="0"/>
          <w:i/>
          <w:color w:val="666666"/>
          <w:sz w:val="19"/>
        </w:rPr>
        <w:t>Ridono tutti e tre. Poi Giulia scende in ufficio dal padre. Chiara resta al banco con Renzo.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Renzo, una domanda seria. Se Filippo dicesse ancora di 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Tuo fratello non dirà di no alla tua borsa. Dirà di no ai numeri, se i numeri non tornano.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se tornano?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Se tornano, firma. Filippo è come suo padre: diffidente, ma non stupido.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Mio padre però la «Linea Arno» non l'avrebbe chiusa.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Tuo padre in quell'anno era già malato, Chiara. Le decisioni le prendeva Filippo da solo. Aveva trentatré anni e duecento persone sulle spalle.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(resta in silenzio) Questo non me l'aveva mai detto nessuno.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Certe cose non si dicono. Si sanno.</w:t>
      </w:r>
    </w:p>
    <w:p>
      <w:pPr>
        <w:keepNext/>
        <w:spacing w:after="80" w:before="200" w:line="288" w:lineRule="auto"/>
      </w:pPr>
      <w:r>
        <w:rPr>
          <w:rFonts w:ascii="Calibri" w:hAnsi="Calibri" w:eastAsia="Malgun Gothic"/>
          <w:b/>
          <w:color w:val="1F3A5F"/>
          <w:sz w:val="21"/>
        </w:rPr>
        <w:t>Scena 3 — Ore 19. Lo studio di Chiara.</w:t>
      </w:r>
    </w:p>
    <w:p>
      <w:pPr>
        <w:spacing w:after="120" w:before="80" w:line="288" w:lineRule="auto"/>
      </w:pPr>
      <w:r>
        <w:rPr>
          <w:rFonts w:ascii="Calibri" w:hAnsi="Calibri" w:eastAsia="Malgun Gothic"/>
          <w:b w:val="0"/>
          <w:i/>
          <w:color w:val="666666"/>
          <w:sz w:val="19"/>
        </w:rPr>
        <w:t>Fuori è buio. Le macchine sono ferme. Matteo sale le scale con un sacchetto di carta unto.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Si può? Ho portato la schiacciata. Il forno sotto casa stava chiudendo.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Entra. Giulia è andata via con suo padre. Mi ha lasciato trecento foto sul computer.</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Trecento? Brava la nipote. Allora, novità da Parigi: Filippo ha parlato con la Dufresne. Vogliono vederlo il sette febbraio, a Parigi.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Vederlo? Solo lui?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Filippo. Io forse al telefono. E prima ancora c'è la videochiamata con la signora Kim, il quattro.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quattro febbraio. Fra due settimane. E io devo ancora rifare un fondo e due manici.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Due settimane per rifare due manici? A Seul in due settimane aprono un negozio.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 Seul. Qui in due settimane si fa una borsa come si deve. Se ti va bene, eh.</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Scusa. Lo so. Ho il fuso orario ancora addosso.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È da un mese che sei tornato.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Il fuso mentale ci mette di più.</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(ride appena) Senti. Oggi ho deciso una cosa.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Dimmi.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Le dodici borse non le mando così. Le rifaccio. Tutte. Con pelle nostra, con i fondi giusti, con le correzioni di Renzo. Diventano la nostra prima linea per l'estero. Vera, non solo nella tua mail.</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Mi stai dicendo di sì?</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Ti sto dicendo che, se dobbiamo farlo, lo facciamo bene. Non voglio che a Seul vedano una Varenne fatta con gli avanzi.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Gli avanzi? Cioè?</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Cioè i prototipi sono fatti con i ritagli della Maison. Renzo me l'ha ricordato. Non li possiamo vendere.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Ah. Questo nella mia presentazione non c'era.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Nella tua presentazione mancano parecchie cose, fratellino.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Tipo?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Tipo il cuoio. Mi serve un vitello conciato al vegetale, color tabacco, che invecchi bene. Ce l'ha uno solo: Bini, a Santa Croce.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Il conciatore del nonno?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figlio. Sandro. Renzo dice che ha la testa dura.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Le teste dure sono la mia specialità. Ci vado 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Ci andiamo insieme. Tu parli di prezzi, io guardo la pelle. Se la pelle la scegli tu, mi porti a casa la similpelle.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(ride) Va bene. Lunedì?</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Lunedì. Ma prima lo chiami tu. E ti presenti bene: non come quello di Londra.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come mi presento?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Come il nipote di Ugo Corsini. Qui, quel nome vale più di un MBA.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Ricevuto. (pausa) Chiara... domenica ti ho difesa a tavola. Ma non ti ho mai chiesto perché hai aspettato due anni.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Due? Quindici. Il cassetto ha quindici anni.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Quindici anni? E perché non hai mai detto niente?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Perché nel 2015 l'ho detto, una volta, e mi è andata male. Filippo ha chiuso la mia linea. Ci sono rimasta così male che mi sono messa a disegnare di nascosto.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Questo non lo sapevo. Io ero a Bologna, all'università.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Tu eri sempre da un'altra parte, Matteo. È il tuo talento.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Ahi.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è una critica. È un fatto. Tu porti le cose fuori. Io le tengo dentro. Forse adesso servono tutte e due le cose.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Filippo?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Filippo tiene in piedi la baracca. Oggi Renzo mi ha detto una cosa su di lui che non sapevo. Nel 2015 il babbo era già malato. Filippo decideva da solo.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Il babbo era malato già allora?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Così dice Renzo. E Renzo non dice le cose a caso.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(resta in silenzio) Allora forse non era cattiveria.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Forse no. Ma il cassetto è rimasto chiuso lo stesso.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Adesso lo apriamo. Tu, io e lui.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Lui ancora non lo sa.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Lo saprà quando vedrà i numeri. Ai numeri ci penso 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io alle borse. (prende un foglio dal cassetto) Guarda questa.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Cos'è?</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primo disegno. Avevo venticinque anni. La chiamavo «la Domenica», perché la disegnai a tavola, su un tovagliolo.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«La Domenica». Bel nome per una borsa.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Troppo italiano per Seul?</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Per Seul è perfetto. Lì vogliono proprio questo: una storia.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Allora la rifaccio. Al posto della piccola a tracolla, quella con il fondo molle.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Quindi sempre dodici?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Sempre dodici. Dodici erano nel cassetto, e dodici arriveranno a Seul. Ma tutte con la pelle giusta.</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작업실과 재단대에서 오간 감정 표현과 설득 장치입니다.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놀람과 질책 섞기</w:t>
            </w:r>
          </w:p>
        </w:tc>
        <w:tc>
          <w:tcPr>
            <w:tcW w:type="dxa" w:w="2608"/>
          </w:tcPr>
          <w:p>
            <w:pPr>
              <w:spacing w:after="40" w:before="40"/>
            </w:pPr>
            <w:r/>
            <w:r>
              <w:rPr>
                <w:rFonts w:ascii="Calibri" w:hAnsi="Calibri" w:eastAsia="Malgun Gothic"/>
                <w:b/>
                <w:sz w:val="19"/>
              </w:rPr>
              <w:t>Che ci fai tu qui a quest'ora?</w:t>
            </w:r>
          </w:p>
        </w:tc>
        <w:tc>
          <w:tcPr>
            <w:tcW w:type="dxa" w:w="2041"/>
          </w:tcPr>
          <w:p>
            <w:pPr>
              <w:spacing w:after="40" w:before="40"/>
            </w:pPr>
            <w:r/>
            <w:r>
              <w:rPr>
                <w:rFonts w:ascii="Calibri" w:hAnsi="Calibri" w:eastAsia="Malgun Gothic"/>
                <w:b w:val="0"/>
                <w:sz w:val="19"/>
              </w:rPr>
              <w:t>이 시간에 여기서 뭐 해?</w:t>
            </w:r>
          </w:p>
        </w:tc>
        <w:tc>
          <w:tcPr>
            <w:tcW w:type="dxa" w:w="3345"/>
          </w:tcPr>
          <w:p>
            <w:pPr>
              <w:spacing w:after="40" w:before="40"/>
            </w:pPr>
            <w:r/>
            <w:r>
              <w:rPr>
                <w:rFonts w:ascii="Calibri" w:hAnsi="Calibri" w:eastAsia="Malgun Gothic"/>
                <w:b w:val="0"/>
                <w:sz w:val="19"/>
              </w:rPr>
              <w:t>키아라가 줄리아를 보고</w:t>
            </w:r>
          </w:p>
        </w:tc>
      </w:tr>
      <w:tr>
        <w:trPr>
          <w:cantSplit w:val="true"/>
        </w:trPr>
        <w:tc>
          <w:tcPr>
            <w:tcW w:type="dxa" w:w="1644"/>
          </w:tcPr>
          <w:p>
            <w:pPr>
              <w:spacing w:after="40" w:before="40"/>
            </w:pPr>
            <w:r/>
            <w:r>
              <w:rPr>
                <w:rFonts w:ascii="Calibri" w:hAnsi="Calibri" w:eastAsia="Malgun Gothic"/>
                <w:b w:val="0"/>
                <w:sz w:val="19"/>
              </w:rPr>
              <w:t>완곡하게 비판하기</w:t>
            </w:r>
          </w:p>
        </w:tc>
        <w:tc>
          <w:tcPr>
            <w:tcW w:type="dxa" w:w="2608"/>
          </w:tcPr>
          <w:p>
            <w:pPr>
              <w:spacing w:after="40" w:before="40"/>
            </w:pPr>
            <w:r/>
            <w:r>
              <w:rPr>
                <w:rFonts w:ascii="Calibri" w:hAnsi="Calibri" w:eastAsia="Malgun Gothic"/>
                <w:b/>
                <w:sz w:val="19"/>
              </w:rPr>
              <w:t>Diciamo che non l'ha difesa.</w:t>
            </w:r>
          </w:p>
        </w:tc>
        <w:tc>
          <w:tcPr>
            <w:tcW w:type="dxa" w:w="2041"/>
          </w:tcPr>
          <w:p>
            <w:pPr>
              <w:spacing w:after="40" w:before="40"/>
            </w:pPr>
            <w:r/>
            <w:r>
              <w:rPr>
                <w:rFonts w:ascii="Calibri" w:hAnsi="Calibri" w:eastAsia="Malgun Gothic"/>
                <w:b w:val="0"/>
                <w:sz w:val="19"/>
              </w:rPr>
              <w:t>지켜 주지 않았다고 해 두자</w:t>
            </w:r>
          </w:p>
        </w:tc>
        <w:tc>
          <w:tcPr>
            <w:tcW w:type="dxa" w:w="3345"/>
          </w:tcPr>
          <w:p>
            <w:pPr>
              <w:spacing w:after="40" w:before="40"/>
            </w:pPr>
            <w:r/>
            <w:r>
              <w:rPr>
                <w:rFonts w:ascii="Calibri" w:hAnsi="Calibri" w:eastAsia="Malgun Gothic"/>
                <w:b w:val="0"/>
                <w:sz w:val="19"/>
              </w:rPr>
              <w:t>diciamo che…: 표현 수위를 낮추는 장치</w:t>
            </w:r>
          </w:p>
        </w:tc>
      </w:tr>
      <w:tr>
        <w:trPr>
          <w:cantSplit w:val="true"/>
        </w:trPr>
        <w:tc>
          <w:tcPr>
            <w:tcW w:type="dxa" w:w="1644"/>
          </w:tcPr>
          <w:p>
            <w:pPr>
              <w:spacing w:after="40" w:before="40"/>
            </w:pPr>
            <w:r/>
            <w:r>
              <w:rPr>
                <w:rFonts w:ascii="Calibri" w:hAnsi="Calibri" w:eastAsia="Malgun Gothic"/>
                <w:b w:val="0"/>
                <w:sz w:val="19"/>
              </w:rPr>
              <w:t>부탁하며 조건 걸기</w:t>
            </w:r>
          </w:p>
        </w:tc>
        <w:tc>
          <w:tcPr>
            <w:tcW w:type="dxa" w:w="2608"/>
          </w:tcPr>
          <w:p>
            <w:pPr>
              <w:spacing w:after="40" w:before="40"/>
            </w:pPr>
            <w:r/>
            <w:r>
              <w:rPr>
                <w:rFonts w:ascii="Calibri" w:hAnsi="Calibri" w:eastAsia="Malgun Gothic"/>
                <w:b/>
                <w:sz w:val="19"/>
              </w:rPr>
              <w:t>Va bene, ma prima…</w:t>
            </w:r>
          </w:p>
        </w:tc>
        <w:tc>
          <w:tcPr>
            <w:tcW w:type="dxa" w:w="2041"/>
          </w:tcPr>
          <w:p>
            <w:pPr>
              <w:spacing w:after="40" w:before="40"/>
            </w:pPr>
            <w:r/>
            <w:r>
              <w:rPr>
                <w:rFonts w:ascii="Calibri" w:hAnsi="Calibri" w:eastAsia="Malgun Gothic"/>
                <w:b w:val="0"/>
                <w:sz w:val="19"/>
              </w:rPr>
              <w:t>좋아, 하지만 먼저…</w:t>
            </w:r>
          </w:p>
        </w:tc>
        <w:tc>
          <w:tcPr>
            <w:tcW w:type="dxa" w:w="3345"/>
          </w:tcPr>
          <w:p>
            <w:pPr>
              <w:spacing w:after="40" w:before="40"/>
            </w:pPr>
            <w:r/>
            <w:r>
              <w:rPr>
                <w:rFonts w:ascii="Calibri" w:hAnsi="Calibri" w:eastAsia="Malgun Gothic"/>
                <w:b w:val="0"/>
                <w:sz w:val="19"/>
              </w:rPr>
              <w:t>« Va bene, ma prima le borse devono essere perfette. »</w:t>
            </w:r>
          </w:p>
        </w:tc>
      </w:tr>
      <w:tr>
        <w:trPr>
          <w:cantSplit w:val="true"/>
        </w:trPr>
        <w:tc>
          <w:tcPr>
            <w:tcW w:type="dxa" w:w="1644"/>
          </w:tcPr>
          <w:p>
            <w:pPr>
              <w:spacing w:after="40" w:before="40"/>
            </w:pPr>
            <w:r/>
            <w:r>
              <w:rPr>
                <w:rFonts w:ascii="Calibri" w:hAnsi="Calibri" w:eastAsia="Malgun Gothic"/>
                <w:b w:val="0"/>
                <w:sz w:val="19"/>
              </w:rPr>
              <w:t>상대를 낮춰 존중하기</w:t>
            </w:r>
          </w:p>
        </w:tc>
        <w:tc>
          <w:tcPr>
            <w:tcW w:type="dxa" w:w="2608"/>
          </w:tcPr>
          <w:p>
            <w:pPr>
              <w:spacing w:after="40" w:before="40"/>
            </w:pPr>
            <w:r/>
            <w:r>
              <w:rPr>
                <w:rFonts w:ascii="Calibri" w:hAnsi="Calibri" w:eastAsia="Malgun Gothic"/>
                <w:b/>
                <w:sz w:val="19"/>
              </w:rPr>
              <w:t>Non sei una ladra. Sei una che…</w:t>
            </w:r>
          </w:p>
        </w:tc>
        <w:tc>
          <w:tcPr>
            <w:tcW w:type="dxa" w:w="2041"/>
          </w:tcPr>
          <w:p>
            <w:pPr>
              <w:spacing w:after="40" w:before="40"/>
            </w:pPr>
            <w:r/>
            <w:r>
              <w:rPr>
                <w:rFonts w:ascii="Calibri" w:hAnsi="Calibri" w:eastAsia="Malgun Gothic"/>
                <w:b w:val="0"/>
                <w:sz w:val="19"/>
              </w:rPr>
              <w:t>넌 도둑이 아니야. ~한 사람이지</w:t>
            </w:r>
          </w:p>
        </w:tc>
        <w:tc>
          <w:tcPr>
            <w:tcW w:type="dxa" w:w="3345"/>
          </w:tcPr>
          <w:p>
            <w:pPr>
              <w:spacing w:after="40" w:before="40"/>
            </w:pPr>
            <w:r/>
            <w:r>
              <w:rPr>
                <w:rFonts w:ascii="Calibri" w:hAnsi="Calibri" w:eastAsia="Malgun Gothic"/>
                <w:b w:val="0"/>
                <w:sz w:val="19"/>
              </w:rPr>
              <w:t>렌초가 키아라의 죄책감을 바꿔 말함</w:t>
            </w:r>
          </w:p>
        </w:tc>
      </w:tr>
      <w:tr>
        <w:trPr>
          <w:cantSplit w:val="true"/>
        </w:trPr>
        <w:tc>
          <w:tcPr>
            <w:tcW w:type="dxa" w:w="1644"/>
          </w:tcPr>
          <w:p>
            <w:pPr>
              <w:spacing w:after="40" w:before="40"/>
            </w:pPr>
            <w:r/>
            <w:r>
              <w:rPr>
                <w:rFonts w:ascii="Calibri" w:hAnsi="Calibri" w:eastAsia="Malgun Gothic"/>
                <w:b w:val="0"/>
                <w:sz w:val="19"/>
              </w:rPr>
              <w:t>잘못 인정하기</w:t>
            </w:r>
          </w:p>
        </w:tc>
        <w:tc>
          <w:tcPr>
            <w:tcW w:type="dxa" w:w="2608"/>
          </w:tcPr>
          <w:p>
            <w:pPr>
              <w:spacing w:after="40" w:before="40"/>
            </w:pPr>
            <w:r/>
            <w:r>
              <w:rPr>
                <w:rFonts w:ascii="Calibri" w:hAnsi="Calibri" w:eastAsia="Malgun Gothic"/>
                <w:b/>
                <w:sz w:val="19"/>
              </w:rPr>
              <w:t>Avevi ragione tu. Stavolta ti ascolto.</w:t>
            </w:r>
          </w:p>
        </w:tc>
        <w:tc>
          <w:tcPr>
            <w:tcW w:type="dxa" w:w="2041"/>
          </w:tcPr>
          <w:p>
            <w:pPr>
              <w:spacing w:after="40" w:before="40"/>
            </w:pPr>
            <w:r/>
            <w:r>
              <w:rPr>
                <w:rFonts w:ascii="Calibri" w:hAnsi="Calibri" w:eastAsia="Malgun Gothic"/>
                <w:b w:val="0"/>
                <w:sz w:val="19"/>
              </w:rPr>
              <w:t>네 말이 맞았어. 이번엔 들을게</w:t>
            </w:r>
          </w:p>
        </w:tc>
        <w:tc>
          <w:tcPr>
            <w:tcW w:type="dxa" w:w="3345"/>
          </w:tcPr>
          <w:p>
            <w:pPr>
              <w:spacing w:after="40" w:before="40"/>
            </w:pPr>
            <w:r/>
            <w:r>
              <w:rPr>
                <w:rFonts w:ascii="Calibri" w:hAnsi="Calibri" w:eastAsia="Malgun Gothic"/>
                <w:b w:val="0"/>
                <w:sz w:val="19"/>
              </w:rPr>
              <w:t>2년 전 렌초의 충고를 받아들임</w:t>
            </w:r>
          </w:p>
        </w:tc>
      </w:tr>
      <w:tr>
        <w:trPr>
          <w:cantSplit w:val="true"/>
        </w:trPr>
        <w:tc>
          <w:tcPr>
            <w:tcW w:type="dxa" w:w="1644"/>
          </w:tcPr>
          <w:p>
            <w:pPr>
              <w:spacing w:after="40" w:before="40"/>
            </w:pPr>
            <w:r/>
            <w:r>
              <w:rPr>
                <w:rFonts w:ascii="Calibri" w:hAnsi="Calibri" w:eastAsia="Malgun Gothic"/>
                <w:b w:val="0"/>
                <w:sz w:val="19"/>
              </w:rPr>
              <w:t>빈정거림 받아치기</w:t>
            </w:r>
          </w:p>
        </w:tc>
        <w:tc>
          <w:tcPr>
            <w:tcW w:type="dxa" w:w="2608"/>
          </w:tcPr>
          <w:p>
            <w:pPr>
              <w:spacing w:after="40" w:before="40"/>
            </w:pPr>
            <w:r/>
            <w:r>
              <w:rPr>
                <w:rFonts w:ascii="Calibri" w:hAnsi="Calibri" w:eastAsia="Malgun Gothic"/>
                <w:b/>
                <w:sz w:val="19"/>
              </w:rPr>
              <w:t>Se ti va bene, eh.</w:t>
            </w:r>
          </w:p>
        </w:tc>
        <w:tc>
          <w:tcPr>
            <w:tcW w:type="dxa" w:w="2041"/>
          </w:tcPr>
          <w:p>
            <w:pPr>
              <w:spacing w:after="40" w:before="40"/>
            </w:pPr>
            <w:r/>
            <w:r>
              <w:rPr>
                <w:rFonts w:ascii="Calibri" w:hAnsi="Calibri" w:eastAsia="Malgun Gothic"/>
                <w:b w:val="0"/>
                <w:sz w:val="19"/>
              </w:rPr>
              <w:t>마음에 드시면 말이야</w:t>
            </w:r>
          </w:p>
        </w:tc>
        <w:tc>
          <w:tcPr>
            <w:tcW w:type="dxa" w:w="3345"/>
          </w:tcPr>
          <w:p>
            <w:pPr>
              <w:spacing w:after="40" w:before="40"/>
            </w:pPr>
            <w:r/>
            <w:r>
              <w:rPr>
                <w:rFonts w:ascii="Calibri" w:hAnsi="Calibri" w:eastAsia="Malgun Gothic"/>
                <w:b w:val="0"/>
                <w:sz w:val="19"/>
              </w:rPr>
              <w:t>마테오의 '서울 속도'에 대한 키아라의 응수</w:t>
            </w:r>
          </w:p>
        </w:tc>
      </w:tr>
      <w:tr>
        <w:trPr>
          <w:cantSplit w:val="true"/>
        </w:trPr>
        <w:tc>
          <w:tcPr>
            <w:tcW w:type="dxa" w:w="1644"/>
          </w:tcPr>
          <w:p>
            <w:pPr>
              <w:spacing w:after="40" w:before="40"/>
            </w:pPr>
            <w:r/>
            <w:r>
              <w:rPr>
                <w:rFonts w:ascii="Calibri" w:hAnsi="Calibri" w:eastAsia="Malgun Gothic"/>
                <w:b w:val="0"/>
                <w:sz w:val="19"/>
              </w:rPr>
              <w:t>상처를 사실로 말하기</w:t>
            </w:r>
          </w:p>
        </w:tc>
        <w:tc>
          <w:tcPr>
            <w:tcW w:type="dxa" w:w="2608"/>
          </w:tcPr>
          <w:p>
            <w:pPr>
              <w:spacing w:after="40" w:before="40"/>
            </w:pPr>
            <w:r/>
            <w:r>
              <w:rPr>
                <w:rFonts w:ascii="Calibri" w:hAnsi="Calibri" w:eastAsia="Malgun Gothic"/>
                <w:b/>
                <w:sz w:val="19"/>
              </w:rPr>
              <w:t>Non è una critica. È un fatto.</w:t>
            </w:r>
          </w:p>
        </w:tc>
        <w:tc>
          <w:tcPr>
            <w:tcW w:type="dxa" w:w="2041"/>
          </w:tcPr>
          <w:p>
            <w:pPr>
              <w:spacing w:after="40" w:before="40"/>
            </w:pPr>
            <w:r/>
            <w:r>
              <w:rPr>
                <w:rFonts w:ascii="Calibri" w:hAnsi="Calibri" w:eastAsia="Malgun Gothic"/>
                <w:b w:val="0"/>
                <w:sz w:val="19"/>
              </w:rPr>
              <w:t>비난이 아니야. 사실이지</w:t>
            </w:r>
          </w:p>
        </w:tc>
        <w:tc>
          <w:tcPr>
            <w:tcW w:type="dxa" w:w="3345"/>
          </w:tcPr>
          <w:p>
            <w:pPr>
              <w:spacing w:after="40" w:before="40"/>
            </w:pPr>
            <w:r/>
            <w:r>
              <w:rPr>
                <w:rFonts w:ascii="Calibri" w:hAnsi="Calibri" w:eastAsia="Malgun Gothic"/>
                <w:b w:val="0"/>
                <w:sz w:val="19"/>
              </w:rPr>
              <w:t>« Tu eri sempre da un'altra parte. »</w:t>
            </w:r>
          </w:p>
        </w:tc>
      </w:tr>
      <w:tr>
        <w:trPr>
          <w:cantSplit w:val="true"/>
        </w:trPr>
        <w:tc>
          <w:tcPr>
            <w:tcW w:type="dxa" w:w="1644"/>
          </w:tcPr>
          <w:p>
            <w:pPr>
              <w:spacing w:after="40" w:before="40"/>
            </w:pPr>
            <w:r/>
            <w:r>
              <w:rPr>
                <w:rFonts w:ascii="Calibri" w:hAnsi="Calibri" w:eastAsia="Malgun Gothic"/>
                <w:b w:val="0"/>
                <w:sz w:val="19"/>
              </w:rPr>
              <w:t>결심 알리기</w:t>
            </w:r>
          </w:p>
        </w:tc>
        <w:tc>
          <w:tcPr>
            <w:tcW w:type="dxa" w:w="2608"/>
          </w:tcPr>
          <w:p>
            <w:pPr>
              <w:spacing w:after="40" w:before="40"/>
            </w:pPr>
            <w:r/>
            <w:r>
              <w:rPr>
                <w:rFonts w:ascii="Calibri" w:hAnsi="Calibri" w:eastAsia="Malgun Gothic"/>
                <w:b/>
                <w:sz w:val="19"/>
              </w:rPr>
              <w:t>Oggi ho deciso una cosa.</w:t>
            </w:r>
          </w:p>
        </w:tc>
        <w:tc>
          <w:tcPr>
            <w:tcW w:type="dxa" w:w="2041"/>
          </w:tcPr>
          <w:p>
            <w:pPr>
              <w:spacing w:after="40" w:before="40"/>
            </w:pPr>
            <w:r/>
            <w:r>
              <w:rPr>
                <w:rFonts w:ascii="Calibri" w:hAnsi="Calibri" w:eastAsia="Malgun Gothic"/>
                <w:b w:val="0"/>
                <w:sz w:val="19"/>
              </w:rPr>
              <w:t>오늘 하나 결정했어</w:t>
            </w:r>
          </w:p>
        </w:tc>
        <w:tc>
          <w:tcPr>
            <w:tcW w:type="dxa" w:w="3345"/>
          </w:tcPr>
          <w:p>
            <w:pPr>
              <w:spacing w:after="40" w:before="40"/>
            </w:pPr>
            <w:r/>
            <w:r>
              <w:rPr>
                <w:rFonts w:ascii="Calibri" w:hAnsi="Calibri" w:eastAsia="Malgun Gothic"/>
                <w:b w:val="0"/>
                <w:sz w:val="19"/>
              </w:rPr>
              <w:t>키아라가 12개 라인을 다시 만들기로</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존댓말과 반말이 어떻게 쓰이는지 정리합니다.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렌초 ⟷ 키아라: « Dimmi », « Te l'avevo detto »</w:t>
      </w:r>
    </w:p>
    <w:p>
      <w:pPr>
        <w:spacing w:after="80" w:before="0" w:line="288" w:lineRule="auto"/>
        <w:ind w:left="340"/>
      </w:pPr>
      <w:r>
        <w:rPr>
          <w:rFonts w:ascii="Calibri" w:hAnsi="Calibri" w:eastAsia="Malgun Gothic"/>
          <w:sz w:val="20"/>
        </w:rPr>
        <w:t>렌초는 키아라를 아기 때부터 보아 왔다. 가족 같은 장인과 주인집 딸은 서로 tu를 쓰고, 그 덕에 렌초는 '2년 전에 말했잖아' 같은 직설도 할 수 있다.</w:t>
      </w:r>
    </w:p>
    <w:p>
      <w:pPr>
        <w:keepNext/>
        <w:spacing w:after="40" w:before="160" w:line="288" w:lineRule="auto"/>
      </w:pPr>
      <w:r>
        <w:rPr>
          <w:rFonts w:ascii="Calibri" w:hAnsi="Calibri" w:eastAsia="Malgun Gothic"/>
          <w:b/>
          <w:color w:val="1F3A5F"/>
          <w:sz w:val="21"/>
        </w:rPr>
        <w:t xml:space="preserve">[tu + signorine] </w:t>
      </w:r>
      <w:r>
        <w:rPr>
          <w:rFonts w:ascii="Calibri" w:hAnsi="Calibri" w:eastAsia="Malgun Gothic"/>
          <w:b/>
          <w:sz w:val="22"/>
        </w:rPr>
        <w:t>렌초: « Buongiorno, signorine »</w:t>
      </w:r>
    </w:p>
    <w:p>
      <w:pPr>
        <w:spacing w:after="80" w:before="0" w:line="288" w:lineRule="auto"/>
        <w:ind w:left="340"/>
      </w:pPr>
      <w:r>
        <w:rPr>
          <w:rFonts w:ascii="Calibri" w:hAnsi="Calibri" w:eastAsia="Malgun Gothic"/>
          <w:sz w:val="20"/>
        </w:rPr>
        <w:t>반말을 쓰는 사이에서도 인사에서는 signorina·signora 같은 호칭을 장난스럽게 쓸 수 있다. 존대가 아니라 친근한 놀림이다.</w:t>
      </w:r>
    </w:p>
    <w:p>
      <w:pPr>
        <w:keepNext/>
        <w:spacing w:after="40" w:before="160" w:line="288" w:lineRule="auto"/>
      </w:pPr>
      <w:r>
        <w:rPr>
          <w:rFonts w:ascii="Calibri" w:hAnsi="Calibri" w:eastAsia="Malgun Gothic"/>
          <w:b/>
          <w:color w:val="1F3A5F"/>
          <w:sz w:val="21"/>
        </w:rPr>
        <w:t xml:space="preserve">[호칭으로 거리 조절] </w:t>
      </w:r>
      <w:r>
        <w:rPr>
          <w:rFonts w:ascii="Calibri" w:hAnsi="Calibri" w:eastAsia="Malgun Gothic"/>
          <w:b/>
          <w:sz w:val="22"/>
        </w:rPr>
        <w:t>키아라 → 마테오: « fratellino »</w:t>
      </w:r>
    </w:p>
    <w:p>
      <w:pPr>
        <w:spacing w:after="80" w:before="0" w:line="288" w:lineRule="auto"/>
        <w:ind w:left="340"/>
      </w:pPr>
      <w:r>
        <w:rPr>
          <w:rFonts w:ascii="Calibri" w:hAnsi="Calibri" w:eastAsia="Malgun Gothic"/>
          <w:sz w:val="20"/>
        </w:rPr>
        <w:t>fratello(형제)에 축소 접미사 -ino를 붙여 '막내야'. 애정과 함께 '넌 아직 어려'라는 뉘앙스를 실어 서울 경험을 내세우는 동생을 누른다.</w:t>
      </w:r>
    </w:p>
    <w:p>
      <w:pPr>
        <w:keepNext/>
        <w:spacing w:after="40" w:before="160" w:line="288" w:lineRule="auto"/>
      </w:pPr>
      <w:r>
        <w:rPr>
          <w:rFonts w:ascii="Calibri" w:hAnsi="Calibri" w:eastAsia="Malgun Gothic"/>
          <w:b/>
          <w:color w:val="1F3A5F"/>
          <w:sz w:val="21"/>
        </w:rPr>
        <w:t xml:space="preserve">[3인칭 호칭] </w:t>
      </w:r>
      <w:r>
        <w:rPr>
          <w:rFonts w:ascii="Calibri" w:hAnsi="Calibri" w:eastAsia="Malgun Gothic"/>
          <w:b/>
          <w:sz w:val="22"/>
        </w:rPr>
        <w:t>줄리아: « Zia », 마테오: « tuo zio Matteo »</w:t>
      </w:r>
    </w:p>
    <w:p>
      <w:pPr>
        <w:spacing w:after="80" w:before="0" w:line="288" w:lineRule="auto"/>
        <w:ind w:left="340"/>
      </w:pPr>
      <w:r>
        <w:rPr>
          <w:rFonts w:ascii="Calibri" w:hAnsi="Calibri" w:eastAsia="Malgun Gothic"/>
          <w:sz w:val="20"/>
        </w:rPr>
        <w:t>가족 사이에서는 이름 대신 관계 호칭(zia, zio, nonna)을 자주 쓴다. 키아라가 줄리아에게 마테오를 '네 삼촌'이라 부르는 것도 같은 습관이다.</w:t>
      </w:r>
    </w:p>
    <w:p>
      <w:pPr>
        <w:keepNext/>
        <w:spacing w:after="40" w:before="160" w:line="288" w:lineRule="auto"/>
      </w:pPr>
      <w:r>
        <w:rPr>
          <w:rFonts w:ascii="Calibri" w:hAnsi="Calibri" w:eastAsia="Malgun Gothic"/>
          <w:b/>
          <w:color w:val="1F3A5F"/>
          <w:sz w:val="21"/>
        </w:rPr>
        <w:t xml:space="preserve">[Lei 예고] </w:t>
      </w:r>
      <w:r>
        <w:rPr>
          <w:rFonts w:ascii="Calibri" w:hAnsi="Calibri" w:eastAsia="Malgun Gothic"/>
          <w:b/>
          <w:sz w:val="22"/>
        </w:rPr>
        <w:t>키아라: « ti presenti bene: non come quello di Londra »</w:t>
      </w:r>
    </w:p>
    <w:p>
      <w:pPr>
        <w:spacing w:after="80" w:before="0" w:line="288" w:lineRule="auto"/>
        <w:ind w:left="340"/>
      </w:pPr>
      <w:r>
        <w:rPr>
          <w:rFonts w:ascii="Calibri" w:hAnsi="Calibri" w:eastAsia="Malgun Gothic"/>
          <w:sz w:val="20"/>
        </w:rPr>
        <w:t>다음 화에서 마테오가 처음 보는 무두장이 산드로와 Lei로 시작해야 한다는 것을 암시한다. '우고의 손자'라는 소개가 tu로 넘어가는 열쇠가 된다(7화).</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 sciopero dei treni</w:t>
            </w:r>
          </w:p>
        </w:tc>
        <w:tc>
          <w:tcPr>
            <w:tcW w:type="dxa" w:w="2041"/>
          </w:tcPr>
          <w:p>
            <w:pPr>
              <w:spacing w:after="40" w:before="40"/>
            </w:pPr>
            <w:r/>
            <w:r>
              <w:rPr>
                <w:rFonts w:ascii="Calibri" w:hAnsi="Calibri" w:eastAsia="Malgun Gothic"/>
                <w:b w:val="0"/>
                <w:sz w:val="19"/>
              </w:rPr>
              <w:t>기차 파업</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이탈리아에서 잦은 일. sciopero = 파업</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 compiti</w:t>
            </w:r>
          </w:p>
        </w:tc>
        <w:tc>
          <w:tcPr>
            <w:tcW w:type="dxa" w:w="2041"/>
          </w:tcPr>
          <w:p>
            <w:pPr>
              <w:spacing w:after="40" w:before="40"/>
            </w:pPr>
            <w:r/>
            <w:r>
              <w:rPr>
                <w:rFonts w:ascii="Calibri" w:hAnsi="Calibri" w:eastAsia="Malgun Gothic"/>
                <w:b w:val="0"/>
                <w:sz w:val="19"/>
              </w:rPr>
              <w:t>숙제</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fare i compiti</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cassetto</w:t>
            </w:r>
          </w:p>
        </w:tc>
        <w:tc>
          <w:tcPr>
            <w:tcW w:type="dxa" w:w="2041"/>
          </w:tcPr>
          <w:p>
            <w:pPr>
              <w:spacing w:after="40" w:before="40"/>
            </w:pPr>
            <w:r/>
            <w:r>
              <w:rPr>
                <w:rFonts w:ascii="Calibri" w:hAnsi="Calibri" w:eastAsia="Malgun Gothic"/>
                <w:b w:val="0"/>
                <w:sz w:val="19"/>
              </w:rPr>
              <w:t>서랍</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이 화의 상징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cassettiera</w:t>
            </w:r>
          </w:p>
        </w:tc>
        <w:tc>
          <w:tcPr>
            <w:tcW w:type="dxa" w:w="2041"/>
          </w:tcPr>
          <w:p>
            <w:pPr>
              <w:spacing w:after="40" w:before="40"/>
            </w:pPr>
            <w:r/>
            <w:r>
              <w:rPr>
                <w:rFonts w:ascii="Calibri" w:hAnsi="Calibri" w:eastAsia="Malgun Gothic"/>
                <w:b w:val="0"/>
                <w:sz w:val="19"/>
              </w:rPr>
              <w:t>서랍장</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schiacciata</w:t>
            </w:r>
          </w:p>
        </w:tc>
        <w:tc>
          <w:tcPr>
            <w:tcW w:type="dxa" w:w="2041"/>
          </w:tcPr>
          <w:p>
            <w:pPr>
              <w:spacing w:after="40" w:before="40"/>
            </w:pPr>
            <w:r/>
            <w:r>
              <w:rPr>
                <w:rFonts w:ascii="Calibri" w:hAnsi="Calibri" w:eastAsia="Malgun Gothic"/>
                <w:b w:val="0"/>
                <w:sz w:val="19"/>
              </w:rPr>
              <w:t>스키아차타(토스카나식 납작 빵)</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다른 지역의 focaccia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tavolo da disegno</w:t>
            </w:r>
          </w:p>
        </w:tc>
        <w:tc>
          <w:tcPr>
            <w:tcW w:type="dxa" w:w="2041"/>
          </w:tcPr>
          <w:p>
            <w:pPr>
              <w:spacing w:after="40" w:before="40"/>
            </w:pPr>
            <w:r/>
            <w:r>
              <w:rPr>
                <w:rFonts w:ascii="Calibri" w:hAnsi="Calibri" w:eastAsia="Malgun Gothic"/>
                <w:b w:val="0"/>
                <w:sz w:val="19"/>
              </w:rPr>
              <w:t>제도대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grembiule di cuoio</w:t>
            </w:r>
          </w:p>
        </w:tc>
        <w:tc>
          <w:tcPr>
            <w:tcW w:type="dxa" w:w="2041"/>
          </w:tcPr>
          <w:p>
            <w:pPr>
              <w:spacing w:after="40" w:before="40"/>
            </w:pPr>
            <w:r/>
            <w:r>
              <w:rPr>
                <w:rFonts w:ascii="Calibri" w:hAnsi="Calibri" w:eastAsia="Malgun Gothic"/>
                <w:b w:val="0"/>
                <w:sz w:val="19"/>
              </w:rPr>
              <w:t>가죽 앞치마</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장인의 작업복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trancia</w:t>
            </w:r>
          </w:p>
        </w:tc>
        <w:tc>
          <w:tcPr>
            <w:tcW w:type="dxa" w:w="2041"/>
          </w:tcPr>
          <w:p>
            <w:pPr>
              <w:spacing w:after="40" w:before="40"/>
            </w:pPr>
            <w:r/>
            <w:r>
              <w:rPr>
                <w:rFonts w:ascii="Calibri" w:hAnsi="Calibri" w:eastAsia="Malgun Gothic"/>
                <w:b w:val="0"/>
                <w:sz w:val="19"/>
              </w:rPr>
              <w:t>재단 프레스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가죽을 틀로 찍어 자르는 기계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 ritagli</w:t>
            </w:r>
          </w:p>
        </w:tc>
        <w:tc>
          <w:tcPr>
            <w:tcW w:type="dxa" w:w="2041"/>
          </w:tcPr>
          <w:p>
            <w:pPr>
              <w:spacing w:after="40" w:before="40"/>
            </w:pPr>
            <w:r/>
            <w:r>
              <w:rPr>
                <w:rFonts w:ascii="Calibri" w:hAnsi="Calibri" w:eastAsia="Malgun Gothic"/>
                <w:b w:val="0"/>
                <w:sz w:val="19"/>
              </w:rPr>
              <w:t>자투리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ritagli della Maison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vitello</w:t>
            </w:r>
          </w:p>
        </w:tc>
        <w:tc>
          <w:tcPr>
            <w:tcW w:type="dxa" w:w="2041"/>
          </w:tcPr>
          <w:p>
            <w:pPr>
              <w:spacing w:after="40" w:before="40"/>
            </w:pPr>
            <w:r/>
            <w:r>
              <w:rPr>
                <w:rFonts w:ascii="Calibri" w:hAnsi="Calibri" w:eastAsia="Malgun Gothic"/>
                <w:b w:val="0"/>
                <w:sz w:val="19"/>
              </w:rPr>
              <w:t>송아지 가죽</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원래 '송아지'. 업계에선 가죽을 뜻함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fondo</w:t>
            </w:r>
          </w:p>
        </w:tc>
        <w:tc>
          <w:tcPr>
            <w:tcW w:type="dxa" w:w="2041"/>
          </w:tcPr>
          <w:p>
            <w:pPr>
              <w:spacing w:after="40" w:before="40"/>
            </w:pPr>
            <w:r/>
            <w:r>
              <w:rPr>
                <w:rFonts w:ascii="Calibri" w:hAnsi="Calibri" w:eastAsia="Malgun Gothic"/>
                <w:b w:val="0"/>
                <w:sz w:val="19"/>
              </w:rPr>
              <w:t>(가방의) 바닥</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un fondo in cuoio più spesso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tracolla</w:t>
            </w:r>
          </w:p>
        </w:tc>
        <w:tc>
          <w:tcPr>
            <w:tcW w:type="dxa" w:w="2041"/>
          </w:tcPr>
          <w:p>
            <w:pPr>
              <w:spacing w:after="40" w:before="40"/>
            </w:pPr>
            <w:r/>
            <w:r>
              <w:rPr>
                <w:rFonts w:ascii="Calibri" w:hAnsi="Calibri" w:eastAsia="Malgun Gothic"/>
                <w:b w:val="0"/>
                <w:sz w:val="19"/>
              </w:rPr>
              <w:t>어깨끈, 크로스백</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piccola a tracolla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sformarsi</w:t>
            </w:r>
          </w:p>
        </w:tc>
        <w:tc>
          <w:tcPr>
            <w:tcW w:type="dxa" w:w="2041"/>
          </w:tcPr>
          <w:p>
            <w:pPr>
              <w:spacing w:after="40" w:before="40"/>
            </w:pPr>
            <w:r/>
            <w:r>
              <w:rPr>
                <w:rFonts w:ascii="Calibri" w:hAnsi="Calibri" w:eastAsia="Malgun Gothic"/>
                <w:b w:val="0"/>
                <w:sz w:val="19"/>
              </w:rPr>
              <w:t>모양이 망가지다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Se la riempiono, si sforma.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rinforzo</w:t>
            </w:r>
          </w:p>
        </w:tc>
        <w:tc>
          <w:tcPr>
            <w:tcW w:type="dxa" w:w="2041"/>
          </w:tcPr>
          <w:p>
            <w:pPr>
              <w:spacing w:after="40" w:before="40"/>
            </w:pPr>
            <w:r/>
            <w:r>
              <w:rPr>
                <w:rFonts w:ascii="Calibri" w:hAnsi="Calibri" w:eastAsia="Malgun Gothic"/>
                <w:b w:val="0"/>
                <w:sz w:val="19"/>
              </w:rPr>
              <w:t>보강재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Ci vuole un rinforzo?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similpelle</w:t>
            </w:r>
          </w:p>
        </w:tc>
        <w:tc>
          <w:tcPr>
            <w:tcW w:type="dxa" w:w="2041"/>
          </w:tcPr>
          <w:p>
            <w:pPr>
              <w:spacing w:after="40" w:before="40"/>
            </w:pPr>
            <w:r/>
            <w:r>
              <w:rPr>
                <w:rFonts w:ascii="Calibri" w:hAnsi="Calibri" w:eastAsia="Malgun Gothic"/>
                <w:b w:val="0"/>
                <w:sz w:val="19"/>
              </w:rPr>
              <w:t>인조가죽</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simile + pelle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linea</w:t>
            </w:r>
          </w:p>
        </w:tc>
        <w:tc>
          <w:tcPr>
            <w:tcW w:type="dxa" w:w="2041"/>
          </w:tcPr>
          <w:p>
            <w:pPr>
              <w:spacing w:after="40" w:before="40"/>
            </w:pPr>
            <w:r/>
            <w:r>
              <w:rPr>
                <w:rFonts w:ascii="Calibri" w:hAnsi="Calibri" w:eastAsia="Malgun Gothic"/>
                <w:b w:val="0"/>
                <w:sz w:val="19"/>
              </w:rPr>
              <w:t>(제품) 라인</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Linea Arno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raddoppiare</w:t>
            </w:r>
          </w:p>
        </w:tc>
        <w:tc>
          <w:tcPr>
            <w:tcW w:type="dxa" w:w="2041"/>
          </w:tcPr>
          <w:p>
            <w:pPr>
              <w:spacing w:after="40" w:before="40"/>
            </w:pPr>
            <w:r/>
            <w:r>
              <w:rPr>
                <w:rFonts w:ascii="Calibri" w:hAnsi="Calibri" w:eastAsia="Malgun Gothic"/>
                <w:b w:val="0"/>
                <w:sz w:val="19"/>
              </w:rPr>
              <w:t>두 배로 늘리다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La Maison aveva raddoppiato gli ordini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profilo</w:t>
            </w:r>
          </w:p>
        </w:tc>
        <w:tc>
          <w:tcPr>
            <w:tcW w:type="dxa" w:w="2041"/>
          </w:tcPr>
          <w:p>
            <w:pPr>
              <w:spacing w:after="40" w:before="40"/>
            </w:pPr>
            <w:r/>
            <w:r>
              <w:rPr>
                <w:rFonts w:ascii="Calibri" w:hAnsi="Calibri" w:eastAsia="Malgun Gothic"/>
                <w:b w:val="0"/>
                <w:sz w:val="19"/>
              </w:rPr>
              <w:t>(SNS) 계정</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un profilo serio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commessa</w:t>
            </w:r>
          </w:p>
        </w:tc>
        <w:tc>
          <w:tcPr>
            <w:tcW w:type="dxa" w:w="2041"/>
          </w:tcPr>
          <w:p>
            <w:pPr>
              <w:spacing w:after="40" w:before="40"/>
            </w:pPr>
            <w:r/>
            <w:r>
              <w:rPr>
                <w:rFonts w:ascii="Calibri" w:hAnsi="Calibri" w:eastAsia="Malgun Gothic"/>
                <w:b w:val="0"/>
                <w:sz w:val="19"/>
              </w:rPr>
              <w:t>(매장) 여직원</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남성형 il commesso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andare fortissimo</w:t>
            </w:r>
          </w:p>
        </w:tc>
        <w:tc>
          <w:tcPr>
            <w:tcW w:type="dxa" w:w="2041"/>
          </w:tcPr>
          <w:p>
            <w:pPr>
              <w:spacing w:after="40" w:before="40"/>
            </w:pPr>
            <w:r/>
            <w:r>
              <w:rPr>
                <w:rFonts w:ascii="Calibri" w:hAnsi="Calibri" w:eastAsia="Malgun Gothic"/>
                <w:b w:val="0"/>
                <w:sz w:val="19"/>
              </w:rPr>
              <w:t>대박이 나다, 잘 팔리다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구어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andare fiero di qlco</w:t>
            </w:r>
          </w:p>
        </w:tc>
        <w:tc>
          <w:tcPr>
            <w:tcW w:type="dxa" w:w="2041"/>
          </w:tcPr>
          <w:p>
            <w:pPr>
              <w:spacing w:after="40" w:before="40"/>
            </w:pPr>
            <w:r/>
            <w:r>
              <w:rPr>
                <w:rFonts w:ascii="Calibri" w:hAnsi="Calibri" w:eastAsia="Malgun Gothic"/>
                <w:b w:val="0"/>
                <w:sz w:val="19"/>
              </w:rPr>
              <w:t>~을 자랑스러워하다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è una cosa di cui va fiero.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rimanerci male</w:t>
            </w:r>
          </w:p>
        </w:tc>
        <w:tc>
          <w:tcPr>
            <w:tcW w:type="dxa" w:w="2041"/>
          </w:tcPr>
          <w:p>
            <w:pPr>
              <w:spacing w:after="40" w:before="40"/>
            </w:pPr>
            <w:r/>
            <w:r>
              <w:rPr>
                <w:rFonts w:ascii="Calibri" w:hAnsi="Calibri" w:eastAsia="Malgun Gothic"/>
                <w:b w:val="0"/>
                <w:sz w:val="19"/>
              </w:rPr>
              <w:t>상처받다, 실망하다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Ci sono rimasta così male…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fare di necessità virtù</w:t>
            </w:r>
          </w:p>
        </w:tc>
        <w:tc>
          <w:tcPr>
            <w:tcW w:type="dxa" w:w="2041"/>
          </w:tcPr>
          <w:p>
            <w:pPr>
              <w:spacing w:after="40" w:before="40"/>
            </w:pPr>
            <w:r/>
            <w:r>
              <w:rPr>
                <w:rFonts w:ascii="Calibri" w:hAnsi="Calibri" w:eastAsia="Malgun Gothic"/>
                <w:b w:val="0"/>
                <w:sz w:val="19"/>
              </w:rPr>
              <w:t>궁여지책을 미덕으로 삼다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렌초의 위로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di nascosto</w:t>
            </w:r>
          </w:p>
        </w:tc>
        <w:tc>
          <w:tcPr>
            <w:tcW w:type="dxa" w:w="2041"/>
          </w:tcPr>
          <w:p>
            <w:pPr>
              <w:spacing w:after="40" w:before="40"/>
            </w:pPr>
            <w:r/>
            <w:r>
              <w:rPr>
                <w:rFonts w:ascii="Calibri" w:hAnsi="Calibri" w:eastAsia="Malgun Gothic"/>
                <w:b w:val="0"/>
                <w:sz w:val="19"/>
              </w:rPr>
              <w:t>몰래</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disegnare di nascosto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invecchiare bene</w:t>
            </w:r>
          </w:p>
        </w:tc>
        <w:tc>
          <w:tcPr>
            <w:tcW w:type="dxa" w:w="2041"/>
          </w:tcPr>
          <w:p>
            <w:pPr>
              <w:spacing w:after="40" w:before="40"/>
            </w:pPr>
            <w:r/>
            <w:r>
              <w:rPr>
                <w:rFonts w:ascii="Calibri" w:hAnsi="Calibri" w:eastAsia="Malgun Gothic"/>
                <w:b w:val="0"/>
                <w:sz w:val="19"/>
              </w:rPr>
              <w:t>나이를 잘 먹다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가죽에도 사람에게도 쓰는 표현</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대과거(trapassato prossimo): Li avevo fatti prima che tu nascessi</w:t>
      </w:r>
    </w:p>
    <w:p>
      <w:pPr>
        <w:spacing w:after="80" w:before="0" w:line="288" w:lineRule="auto"/>
        <w:ind w:left="340"/>
      </w:pPr>
      <w:r>
        <w:rPr>
          <w:rFonts w:ascii="Calibri" w:hAnsi="Calibri" w:eastAsia="Malgun Gothic"/>
          <w:sz w:val="20"/>
        </w:rPr>
        <w:t>과거의 어느 시점보다 더 앞선 일은 avere/essere의 반과거 + 과거분사로 말한다. « La Maison aveva raddoppiato gli ordini »(그보다 앞서 이미 늘렸다), « Te l'avevo detto due anni fa »(그때 이미 말했었다). 키아라가 2015년을 회상하는 장면 전체가 이 시제로 짜여 있다.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근과거 vs 반과거: la mia linea l'hanno chiusa / ero a Bologna</w:t>
      </w:r>
    </w:p>
    <w:p>
      <w:pPr>
        <w:spacing w:after="80" w:before="0" w:line="288" w:lineRule="auto"/>
        <w:ind w:left="340"/>
      </w:pPr>
      <w:r>
        <w:rPr>
          <w:rFonts w:ascii="Calibri" w:hAnsi="Calibri" w:eastAsia="Malgun Gothic"/>
          <w:sz w:val="20"/>
        </w:rPr>
        <w:t>끝난 사건은 근과거(passato prossimo), 배경·상태·습관은 반과거(imperfetto). « Filippo ha chiuso la mia linea »(사건) vs « Io ero a Bologna »(배경), « Il nonno ci andava in Vespa »(습관). 이야기를 들려줄 때 두 시제가 짝을 이룬다.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재귀동사 복합시제와 과거분사 일치: Mi sono sentita una ladra</w:t>
      </w:r>
    </w:p>
    <w:p>
      <w:pPr>
        <w:spacing w:after="80" w:before="0" w:line="288" w:lineRule="auto"/>
        <w:ind w:left="340"/>
      </w:pPr>
      <w:r>
        <w:rPr>
          <w:rFonts w:ascii="Calibri" w:hAnsi="Calibri" w:eastAsia="Malgun Gothic"/>
          <w:sz w:val="20"/>
        </w:rPr>
        <w:t>재귀동사는 복합시제에서 essere를 쓰고, 과거분사는 주어의 성·수에 일치한다. 키아라(여성)가 말하므로 sentita, rimasta: « Ci sono rimasta così male », « mi sono messa a disegnare ». 남성이라면 sentito, rimasto.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ci의 관용 용법: Ci vuole / ci penso io / ci sono rimasta</w:t>
      </w:r>
    </w:p>
    <w:p>
      <w:pPr>
        <w:spacing w:after="80" w:before="0" w:line="288" w:lineRule="auto"/>
        <w:ind w:left="340"/>
      </w:pPr>
      <w:r>
        <w:rPr>
          <w:rFonts w:ascii="Calibri" w:hAnsi="Calibri" w:eastAsia="Malgun Gothic"/>
          <w:sz w:val="20"/>
        </w:rPr>
        <w:t>ci volere = 필요하다(단수 ci vuole, 복수 ci vogliono): « Ci vuole un fondo più spesso ». pensarci = 내가 맡다: « Ci penso io ». rimanerci male = 상처받다. ci가 특정 장소를 가리키지 않고 동사와 굳어 새 뜻을 만든다.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간접목적 + 직접목적 결합의 확장: Fammele fotografare / Me lo scrivo</w:t>
      </w:r>
    </w:p>
    <w:p>
      <w:pPr>
        <w:spacing w:after="80" w:before="0" w:line="288" w:lineRule="auto"/>
        <w:ind w:left="340"/>
      </w:pPr>
      <w:r>
        <w:rPr>
          <w:rFonts w:ascii="Calibri" w:hAnsi="Calibri" w:eastAsia="Malgun Gothic"/>
          <w:sz w:val="20"/>
        </w:rPr>
        <w:t>1화의 me la, ve la에 이어 fare + 부정사 구문에서도 결합 대명사가 동사 뒤에 붙는다: fa + mi + le → fammele(tu 명령형은 자음 m이 겹친다). « Me lo scrivo »는 재귀적 간접목적 me로 '내가 나를 위해 적어 둔다'는 뉘앙스.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prima che + 접속법: prima che tu nascessi</w:t>
      </w:r>
    </w:p>
    <w:p>
      <w:pPr>
        <w:spacing w:after="80" w:before="0" w:line="288" w:lineRule="auto"/>
        <w:ind w:left="340"/>
      </w:pPr>
      <w:r>
        <w:rPr>
          <w:rFonts w:ascii="Calibri" w:hAnsi="Calibri" w:eastAsia="Malgun Gothic"/>
          <w:sz w:val="20"/>
        </w:rPr>
        <w:t>prima che 뒤에는 반드시 접속법을 쓴다. 주절이 과거이므로 접속법 반과거 nascessi. 주어가 같으면 prima di + 부정사로 바꾼다: Li avevo fatti prima di sposarmi.</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작업장 대화에 자주 나오는 말버릇과 몸짓입니다.</w:t>
      </w:r>
    </w:p>
    <w:p>
      <w:pPr>
        <w:keepNext/>
        <w:spacing w:after="20" w:before="120" w:line="288" w:lineRule="auto"/>
      </w:pPr>
      <w:r>
        <w:rPr>
          <w:rFonts w:ascii="Calibri" w:hAnsi="Calibri" w:eastAsia="Malgun Gothic"/>
          <w:b/>
          <w:sz w:val="21"/>
        </w:rPr>
        <w:t>• Ci mancherebbe.</w:t>
      </w:r>
    </w:p>
    <w:p>
      <w:pPr>
        <w:spacing w:after="60" w:before="0" w:line="288" w:lineRule="auto"/>
        <w:ind w:left="340"/>
      </w:pPr>
      <w:r>
        <w:rPr>
          <w:rFonts w:ascii="Calibri" w:hAnsi="Calibri" w:eastAsia="Malgun Gothic"/>
          <w:sz w:val="20"/>
        </w:rPr>
        <w:t>'당연하지', '천만에'. 상대의 부탁을 흔쾌히 받아들이거나 감사 인사에 답할 때. 줄리아가 '가방으로 달라'고 하자 키아라가 웃으며 쓴다.</w:t>
      </w:r>
    </w:p>
    <w:p>
      <w:pPr>
        <w:keepNext/>
        <w:spacing w:after="20" w:before="120" w:line="288" w:lineRule="auto"/>
      </w:pPr>
      <w:r>
        <w:rPr>
          <w:rFonts w:ascii="Calibri" w:hAnsi="Calibri" w:eastAsia="Malgun Gothic"/>
          <w:b/>
          <w:sz w:val="21"/>
        </w:rPr>
        <w:t>• Tanto…</w:t>
      </w:r>
    </w:p>
    <w:p>
      <w:pPr>
        <w:spacing w:after="60" w:before="0" w:line="288" w:lineRule="auto"/>
        <w:ind w:left="340"/>
      </w:pPr>
      <w:r>
        <w:rPr>
          <w:rFonts w:ascii="Calibri" w:hAnsi="Calibri" w:eastAsia="Malgun Gothic"/>
          <w:sz w:val="20"/>
        </w:rPr>
        <w:t>« Tanto la dici lo stesso. » '어차피'. 체념 섞인 허락을 나타내는 부사.</w:t>
      </w:r>
    </w:p>
    <w:p>
      <w:pPr>
        <w:keepNext/>
        <w:spacing w:after="20" w:before="120" w:line="288" w:lineRule="auto"/>
      </w:pPr>
      <w:r>
        <w:rPr>
          <w:rFonts w:ascii="Calibri" w:hAnsi="Calibri" w:eastAsia="Malgun Gothic"/>
          <w:b/>
          <w:sz w:val="21"/>
        </w:rPr>
        <w:t>• Mica</w:t>
      </w:r>
    </w:p>
    <w:p>
      <w:pPr>
        <w:spacing w:after="60" w:before="0" w:line="288" w:lineRule="auto"/>
        <w:ind w:left="340"/>
      </w:pPr>
      <w:r>
        <w:rPr>
          <w:rFonts w:ascii="Calibri" w:hAnsi="Calibri" w:eastAsia="Malgun Gothic"/>
          <w:sz w:val="20"/>
        </w:rPr>
        <w:t>« È questo che vendi, mica la borsa. » 부정을 강조하는 구어 부사. '가방이 아니라니까'. 토스카나에서 특히 자주 쓴다.</w:t>
      </w:r>
    </w:p>
    <w:p>
      <w:pPr>
        <w:keepNext/>
        <w:spacing w:after="20" w:before="120" w:line="288" w:lineRule="auto"/>
      </w:pPr>
      <w:r>
        <w:rPr>
          <w:rFonts w:ascii="Calibri" w:hAnsi="Calibri" w:eastAsia="Malgun Gothic"/>
          <w:b/>
          <w:sz w:val="21"/>
        </w:rPr>
        <w:t>• Eh, alla fine della frase</w:t>
      </w:r>
    </w:p>
    <w:p>
      <w:pPr>
        <w:spacing w:after="60" w:before="0" w:line="288" w:lineRule="auto"/>
        <w:ind w:left="340"/>
      </w:pPr>
      <w:r>
        <w:rPr>
          <w:rFonts w:ascii="Calibri" w:hAnsi="Calibri" w:eastAsia="Malgun Gothic"/>
          <w:sz w:val="20"/>
        </w:rPr>
        <w:t>« Se ti va bene, eh. » 말끝의 eh는 확인·경고·빈정거림을 더한다. 억양에 따라 부드러운 확인도, 날 선 반문도 된다.</w:t>
      </w:r>
    </w:p>
    <w:p>
      <w:pPr>
        <w:keepNext/>
        <w:spacing w:after="20" w:before="120" w:line="288" w:lineRule="auto"/>
      </w:pPr>
      <w:r>
        <w:rPr>
          <w:rFonts w:ascii="Calibri" w:hAnsi="Calibri" w:eastAsia="Malgun Gothic"/>
          <w:b/>
          <w:sz w:val="21"/>
        </w:rPr>
        <w:t>• Ahi.</w:t>
      </w:r>
    </w:p>
    <w:p>
      <w:pPr>
        <w:spacing w:after="60" w:before="0" w:line="288" w:lineRule="auto"/>
        <w:ind w:left="340"/>
      </w:pPr>
      <w:r>
        <w:rPr>
          <w:rFonts w:ascii="Calibri" w:hAnsi="Calibri" w:eastAsia="Malgun Gothic"/>
          <w:sz w:val="20"/>
        </w:rPr>
        <w:t>아플 때의 감탄사지만, 말에 찔렸을 때도 쓴다. 마테오가 '넌 늘 다른 데 있었지'라는 말을 듣고.</w:t>
      </w:r>
    </w:p>
    <w:p>
      <w:pPr>
        <w:keepNext/>
        <w:spacing w:after="20" w:before="120" w:line="288" w:lineRule="auto"/>
      </w:pPr>
      <w:r>
        <w:rPr>
          <w:rFonts w:ascii="Calibri" w:hAnsi="Calibri" w:eastAsia="Malgun Gothic"/>
          <w:b/>
          <w:sz w:val="21"/>
        </w:rPr>
        <w:t>• 가방을 손으로 '보기'</w:t>
      </w:r>
    </w:p>
    <w:p>
      <w:pPr>
        <w:spacing w:after="60" w:before="0" w:line="288" w:lineRule="auto"/>
        <w:ind w:left="340"/>
      </w:pPr>
      <w:r>
        <w:rPr>
          <w:rFonts w:ascii="Calibri" w:hAnsi="Calibri" w:eastAsia="Malgun Gothic"/>
          <w:sz w:val="20"/>
        </w:rPr>
        <w:t>장인은 가방을 뒤집고, 바느질 땀을 엄지로 쓸고, 바닥을 눌러 본다. 렌초의 « le borse si guardano con le mani »는 업계의 오래된 습관을 말로 옮긴 것이다.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위탁 생산의 가죽은 누구 것인가</w:t>
      </w:r>
    </w:p>
    <w:p>
      <w:pPr>
        <w:spacing w:after="60" w:before="0" w:line="288" w:lineRule="auto"/>
        <w:ind w:left="340"/>
      </w:pPr>
      <w:r>
        <w:rPr>
          <w:rFonts w:ascii="Calibri" w:hAnsi="Calibri" w:eastAsia="Malgun Gothic"/>
          <w:sz w:val="20"/>
        </w:rPr>
        <w:t>명품 브랜드의 위탁 생산에서는 브랜드가 가죽 공급처와 등급을 지정하고 대금도 직접 치르는 경우가 많다. 공방은 '손'을 제공할 뿐이다. 그래서 자투리라도 브랜드 가죽으로 자체 상품을 만들어 파는 것은 계약·신뢰 문제가 된다. 자체 브랜드를 하려면 가죽 공급망부터 따로 세워야 한다.</w:t>
      </w:r>
    </w:p>
    <w:p>
      <w:pPr>
        <w:keepNext/>
        <w:spacing w:after="20" w:before="120" w:line="288" w:lineRule="auto"/>
      </w:pPr>
      <w:r>
        <w:rPr>
          <w:rFonts w:ascii="Calibri" w:hAnsi="Calibri" w:eastAsia="Malgun Gothic"/>
          <w:b/>
          <w:sz w:val="21"/>
        </w:rPr>
        <w:t>• 식물성 무두질 가죽(cuoio conciato al vegetale)과 '에이징'</w:t>
      </w:r>
    </w:p>
    <w:p>
      <w:pPr>
        <w:spacing w:after="60" w:before="0" w:line="288" w:lineRule="auto"/>
        <w:ind w:left="340"/>
      </w:pPr>
      <w:r>
        <w:rPr>
          <w:rFonts w:ascii="Calibri" w:hAnsi="Calibri" w:eastAsia="Malgun Gothic"/>
          <w:sz w:val="20"/>
        </w:rPr>
        <w:t>나무껍질·목재에서 얻은 타닌으로 무두질한 가죽은 쓸수록 색이 깊어지고 윤이 난다(파티나, patina). 토스카나 산타크로체 술라르노 일대가 대표 산지이며, 이 '나이 드는 아름다움'이 브랜드 스토리의 핵심이 된다. 7화에서 공정을 자세히 다룬다.</w:t>
      </w:r>
    </w:p>
    <w:p>
      <w:pPr>
        <w:keepNext/>
        <w:spacing w:after="20" w:before="120" w:line="288" w:lineRule="auto"/>
      </w:pPr>
      <w:r>
        <w:rPr>
          <w:rFonts w:ascii="Calibri" w:hAnsi="Calibri" w:eastAsia="Malgun Gothic"/>
          <w:b/>
          <w:sz w:val="21"/>
        </w:rPr>
        <w:t>• 가족기업의 '말하지 않은 사정'</w:t>
      </w:r>
    </w:p>
    <w:p>
      <w:pPr>
        <w:spacing w:after="60" w:before="0" w:line="288" w:lineRule="auto"/>
        <w:ind w:left="340"/>
      </w:pPr>
      <w:r>
        <w:rPr>
          <w:rFonts w:ascii="Calibri" w:hAnsi="Calibri" w:eastAsia="Malgun Gothic"/>
          <w:sz w:val="20"/>
        </w:rPr>
        <w:t>가족 경영에서는 경영 판단의 배경(건강, 부채, 거래처 압박)이 가족 구성원끼리도 공유되지 않는 일이 흔하다. 오해가 세대를 넘어 쌓이면 승계 때 터진다. 이 시리즈의 4부(가족의 파열)와 5부(승계)는 이런 '말하지 않은 사정'을 하나씩 꺼내는 과정이다.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1월 21일 화요일 오전 7시 40분. 공방 2층, 키아라의 작업실.</w:t>
      </w:r>
    </w:p>
    <w:p>
      <w:pPr>
        <w:spacing w:after="120" w:before="80" w:line="288" w:lineRule="auto"/>
      </w:pPr>
      <w:r>
        <w:rPr>
          <w:rFonts w:ascii="Calibri" w:hAnsi="Calibri" w:eastAsia="Malgun Gothic"/>
          <w:b w:val="0"/>
          <w:i/>
          <w:color w:val="666666"/>
          <w:sz w:val="19"/>
        </w:rPr>
        <w:t>공방은 아직 비어 있다. 키아라가 제도대 위 램프를 켜고 철제 서랍장의 맨 아래 서랍을 연다. 안에는 누렇게 바랜 종이, 그림이 그려진 종이 냅킨, 연필 메모가 적힌 가죽 조각들이 있다. 누군가 계단을 올라온다.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고모? 벌써 와 있어? 아직 8시 20분 전인데.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줄리아! 이 시간에 공방에서 뭐 해? 학교에 가 있어야 하는 거 아니야?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기차 파업이야. 아빠가 데려왔어. 오늘은 사무실에서 숙제하래.</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그런데 나한테 올라왔네.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사무실에선 아빠가 30분째 파리랑 통화 중이야. 프랑스어로. 머리 아파.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또 파리... 앉아. 근데 아무것도 만지지 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이 종이들은 다 뭐야?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그림이야. 내 서랍.</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 서랍? 일요일 점심 때 얘기한 그거?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바로 그거. 15년 치 그림이야. 몇 개는 네가 태어나기 전에 그린 거고.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(넘겨 보며) 이거 너무 예쁘다. 왜 한 번도 안 만들었어?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네 아빠가 그럴 시간이 없다고 정했거든. 2015년이었어. 메종이 주문을 두 배로 늘렸고, 내 라인은 일주일 만에 접혔지.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고모 라인? 고모한테 라인이 있었어?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'리네아 아르노'. 가방 여섯 개. 우리 매장에서만 석 달 동안 200개를 팔았어.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그런데 아빠가 접었다고?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지켜 주지 않았다고 해 두자. 그 사람한텐 한눈파는 일이었어. 메종 일에 손이 전부 필요했거든.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그런 얘기 한 번도 안 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자랑스러운 일이 아니니까. 사실 나도 마찬가지고. 난 아무 말도 안 했어. 입 다물고 그림만 그렸지.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그럼 지금은?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지금은 네 삼촌 마테오가 가방 열두 개를 서울로 보내고 싶어 해. 근데 난 그게 준비가 됐는지 모르겠어.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고모, 하나 말해도 돼? 일요일처럼?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어차피 말할 거잖아.</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이 가방들, 인스타그램에 올리면 완전 대박 날 거야. 사진 찍게 해 줘. 여기 조명이랑 작업대, 렌초 할아버지 손까지... 영화 같잖아.</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인스타그램이라... 제대로 된 계정도 없어. 매장 계정은 루카 지점 직원이 한 달에 한 번 올리는 게 전부야.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그러니까. 내가 맡을게. 공짜로. 아니다, 가방으로 줘.</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(웃으며) 당연하지. 좋아. 그런데 먼저 가방이 완벽해야 해.</w:t>
      </w:r>
    </w:p>
    <w:p>
      <w:pPr>
        <w:spacing w:after="120" w:before="80" w:line="288" w:lineRule="auto"/>
      </w:pPr>
      <w:r>
        <w:rPr>
          <w:rFonts w:ascii="Calibri" w:hAnsi="Calibri" w:eastAsia="Malgun Gothic"/>
          <w:b w:val="0"/>
          <w:i/>
          <w:color w:val="666666"/>
          <w:sz w:val="19"/>
        </w:rPr>
        <w:t>계단에서 느리고 일정한 발소리가 올라온다. 벌써 가죽 앞치마를 맨 렌초다.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좋은 아침, 아가씨들. 오늘 아침엔 혁명의 기운이 도는구먼.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안녕, 렌초 할아버지! 고모가 비밀 서랍을 보여 줬어.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비밀? 난 그 서랍이 한 장 한 장 차오르는 걸 다 봤는데.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 물어보고 싶은 게 있어. 시제품 말이야.</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말해 봐. 근데 작업대로 내려가자. 가방은 눈이 아니라 손으로 보는 거야.</w:t>
      </w:r>
    </w:p>
    <w:p>
      <w:pPr>
        <w:keepNext/>
        <w:spacing w:after="80" w:before="200" w:line="288" w:lineRule="auto"/>
      </w:pPr>
      <w:r>
        <w:rPr>
          <w:rFonts w:ascii="Calibri" w:hAnsi="Calibri" w:eastAsia="Malgun Gothic"/>
          <w:b/>
          <w:i w:val="0"/>
          <w:color w:val="1F3A5F"/>
          <w:sz w:val="21"/>
        </w:rPr>
        <w:t>장면 2 — 오전 10시. 재단대.</w:t>
      </w:r>
    </w:p>
    <w:p>
      <w:pPr>
        <w:spacing w:after="120" w:before="80" w:line="288" w:lineRule="auto"/>
      </w:pPr>
      <w:r>
        <w:rPr>
          <w:rFonts w:ascii="Calibri" w:hAnsi="Calibri" w:eastAsia="Malgun Gothic"/>
          <w:b w:val="0"/>
          <w:i/>
          <w:color w:val="666666"/>
          <w:sz w:val="19"/>
        </w:rPr>
        <w:t>긴 재단대 위에 키아라의 가방 열두 개가 병사들처럼 줄지어 있다. 주위로 재봉틀과 재단 프레스 소리가 울린다. 줄리아는 휴대폰으로 전부 찍고 있다.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가방 열두 개. 모델마다 50개씩 만들어야 한다면 우리가 할 수 있을까?</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만드는 건 되지. 그 가죽으로 만드는 건 안 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왜 안 돼?</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 가죽은 우리 게 아니니까, 키아라. 메종 가죽 자투리잖아. 시제품이면 아무도 뭐라 안 해. 하지만 팔려면 얘기가 다르지. 그 송아지 가죽은 그쪽 거야. 돈도 그쪽이 내고 고르는 것도 그쪽이고.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알아. 어젯밤에 그 생각 했어. 그쪽 남은 걸 쓴 게 도둑 같은 기분이 들더라.</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도둑 아니야. 없는 걸로 있는 걸 만든 사람이지. 하지만 이제는 온전히 우리 가죽이 필요해.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산타크로체 가죽. 할아버지 때처럼 식물성 무두질한 거.</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옳지. 그럼 누구한테서 살 거야?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비니네, 아직 있다면. 할아버지가 베스파 타고 다니던 데.</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있지, 있고말고. 아들 산드로 비니가 하고 있어. 아버지처럼 고집이 세. 하지만 그 집 가죽은 나이를 잘 먹어.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'나이를 잘 먹는다'는 게 무슨 뜻이야?</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5년이 지나면 처음 샀을 때보다 더 예뻐진다는 거야. 쓰는 사람 손의 색을 닮아 가지. 네가 파는 건 바로 그거야. 가방이 아니라.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적어 둘게. 카탈로그에 쓸 첫 번째 진짜 문장이야.</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카탈로그라... 내 때는 말 한마디면 충분했는데.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 때는 서울이 없었잖아.</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밀라노가 있었지. 그것도 엄청 멀었어. (가방 하나를 들며) 여기 이 작은 크로스백. 바닥을 너무 무르게 했어. 물건을 채우면 모양이 망가져.</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보강재가 필요해?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더 두꺼운 가죽 바닥이 필요해. 1.2밀리가 아니라 1.8밀리.</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손잡이 바느질은? 작년에 이미 말해 줬었지?</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2년 전에 말했지. 그땐 네가 아직 들을 마음이 없었고.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(웃으며) 렌초 말이 맞았어. 이번엔 들을게.</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두 사람 얘기하는 거 찍어도 돼? 손을 가방 위에 올리고?</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나를? 이 나이에? 가방을 찍어라, 꼬마야. 주름 말고.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주름이 팔려. 다들 그렇게 말해.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그럼 주름을 찍어라. 근데 먼저 머리 좀 빗고.</w:t>
      </w:r>
    </w:p>
    <w:p>
      <w:pPr>
        <w:spacing w:after="120" w:before="80" w:line="288" w:lineRule="auto"/>
      </w:pPr>
      <w:r>
        <w:rPr>
          <w:rFonts w:ascii="Calibri" w:hAnsi="Calibri" w:eastAsia="Malgun Gothic"/>
          <w:b w:val="0"/>
          <w:i/>
          <w:color w:val="666666"/>
          <w:sz w:val="19"/>
        </w:rPr>
        <w:t>셋이 함께 웃는다. 그리고 줄리아는 아빠가 있는 사무실로 내려간다. 키아라는 렌초와 작업대에 남는다.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 진지하게 하나 물을게. 필리포가 또 안 된다고 하면?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네 오빠는 네 가방에 안 된다고 하지 않을 거야. 숫자가 안 맞으면 숫자에 안 된다고 하겠지.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숫자가 맞으면?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맞으면 서명하지. 필리포는 제 아버지를 닮았어. 의심은 많아도 어리석진 않아.</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그래도 아빠였으면 '리네아 아르노'를 접지 않았을 거야.</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네 아버지는 그해에 이미 아팠어, 키아라. 결정은 필리포가 혼자 내렸지. 서른셋에 200명을 어깨에 지고 있었어.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(말없이 서 있다가) 그건 아무도 말해 준 적이 없어.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어떤 일은 말하는 게 아니야. 그냥 아는 거지.</w:t>
      </w:r>
    </w:p>
    <w:p>
      <w:pPr>
        <w:keepNext/>
        <w:spacing w:after="80" w:before="200" w:line="288" w:lineRule="auto"/>
      </w:pPr>
      <w:r>
        <w:rPr>
          <w:rFonts w:ascii="Calibri" w:hAnsi="Calibri" w:eastAsia="Malgun Gothic"/>
          <w:b/>
          <w:i w:val="0"/>
          <w:color w:val="1F3A5F"/>
          <w:sz w:val="21"/>
        </w:rPr>
        <w:t>장면 3 — 저녁 7시. 키아라의 작업실.</w:t>
      </w:r>
    </w:p>
    <w:p>
      <w:pPr>
        <w:spacing w:after="120" w:before="80" w:line="288" w:lineRule="auto"/>
      </w:pPr>
      <w:r>
        <w:rPr>
          <w:rFonts w:ascii="Calibri" w:hAnsi="Calibri" w:eastAsia="Malgun Gothic"/>
          <w:b w:val="0"/>
          <w:i/>
          <w:color w:val="666666"/>
          <w:sz w:val="19"/>
        </w:rPr>
        <w:t>밖은 어둡다. 기계들은 멈춰 있다. 마테오가 기름이 밴 종이봉투를 들고 계단을 올라온다.</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들어가도 돼? 스키아차타 사 왔어. 집 앞 빵집이 문 닫으려던 참이더라.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들어와. 줄리아는 아빠랑 갔어. 컴퓨터에 사진 300장을 남겨 두고.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300장? 우리 조카 대단하네. 그건 그렇고, 파리 소식이야. 형이 뒤프렌하고 통화했어. 2월 7일에 파리에서 만나재.</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만나자고? 오빠만?</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형만. 나는 아마 전화로 들어가고. 그보다 먼저 4일에 김 선생님이랑 화상 통화가 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2월 4일. 2주 뒤네. 그런데 난 아직 바닥 하나랑 손잡이 두 개를 다시 만들어야 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손잡이 두 개 다시 만드는 데 2주? 서울에선 2주면 가게 하나를 열어.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서울은 그렇겠지. 여기선 2주면 제대로 된 가방 하나를 만들어. 마음에 드시면 말이야.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미안. 알아. 아직 시차가 몸에 남아 있나 봐.</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돌아온 지 한 달이야.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정신의 시차는 더 오래 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(살짝 웃으며) 들어 봐. 오늘 하나 결정했어.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말해 봐.</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가방 열두 개, 이대로는 안 보내. 다시 만들 거야. 전부. 우리 가죽으로, 제대로 된 바닥으로, 렌초가 짚어 준 대로 고쳐서. 그걸 우리 첫 해외 라인으로 만들 거야. 네 메일 속에만 있는 게 아니라 진짜로.</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그거 좋다는 말이야?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어차피 할 거면 제대로 하자는 말이야. 서울에서 남은 가죽으로 만든 바렌 짝퉁을 보게 하고 싶진 않아.</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남은 가죽? 무슨 말이야?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시제품이 메종 가죽 자투리로 만들어졌다는 거야. 렌초가 일깨워 줬어. 그건 팔 수 없어.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아. 그건 내 프레젠테이션에 없었는데.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네 프레젠테이션엔 빠진 게 꽤 많아, 막내야.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예를 들면?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예를 들면 가죽. 식물성 무두질한 송아지 가죽이 필요해. 담뱃잎 색이고, 나이를 잘 먹는 걸로. 그걸 가진 데는 하나뿐이야. 산타크로체의 비니.</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할아버지 거래하던 무두장이?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 아들. 산드로. 렌초 말로는 고집이 세대.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고집 센 사람은 내 전문이야. 내가 갈게.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같이 가. 넌 가격 얘기하고, 난 가죽을 볼게. 네가 가죽을 고르면 인조가죽을 들고 올 테니까.</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(웃으며) 알았어. 월요일?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월요일. 근데 먼저 네가 전화해. 그리고 제대로 소개해. 런던에서 온 사람 말고.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그럼 뭐라고 소개해?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우고 코르시니의 손자라고. 여기선 그 이름이 MBA보다 값어치가 있어.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알겠어. (잠시 멈췄다가) 누나... 일요일에 식탁에서 누나 편을 들었잖아. 그런데 왜 2년이나 기다렸는지는 한 번도 안 물어봤네.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2년? 15년이야. 그 서랍은 15년 됐어.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15년? 그런데 왜 한 번도 말 안 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2015년에 한 번 말했다가 잘 안 됐거든. 필리포가 내 라인을 접었어. 너무 상처받아서 그다음부턴 몰래 그리기 시작했지.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그건 몰랐어. 난 그때 볼로냐에서 대학 다니고 있었으니까.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넌 늘 다른 데 있었지, 마테오. 그게 네 재능이야.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아야.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비난이 아니야. 사실이지. 넌 밖으로 가지고 나가고, 난 안에 품고 있어. 지금은 아마 둘 다 필요할 거야.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형은?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필리포는 회사를 버텨 내고 있지. 오늘 렌초가 오빠에 대해 내가 몰랐던 걸 말해 줬어. 2015년에 아빠는 이미 아팠대. 필리포가 혼자 결정했던 거야.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아빠가 그때 벌써 아팠다고?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렌초가 그러더라. 렌초는 아무 말이나 하는 사람이 아니고.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(말없이 있다가) 그럼 심술은 아니었을지도 모르겠네.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아닐지도. 그래도 서랍은 닫혀 있었어.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이제 열자. 누나랑 나랑 형이랑.</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오빠는 아직 몰라.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숫자를 보면 알게 되겠지. 숫자는 내가 맡을게.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그럼 난 가방을. (서랍에서 종이 한 장을 꺼내며) 이거 봐.</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뭐야?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첫 번째 그림. 스물다섯 살 때야. '라 도메니카'라고 불렀어. 식탁에서 냅킨에 그렸거든.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'라 도메니카'. 가방 이름으로 좋네.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서울엔 너무 이탈리아 같지 않을까?</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서울엔 딱이야. 거기선 바로 그걸 원해. 이야기.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그럼 이걸 다시 만들게. 바닥이 무른 그 작은 크로스백 대신에.</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그럼 계속 열두 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계속 열두 개. 서랍 속에 열두 개가 있었고, 서울에도 열두 개가 갈 거야. 단, 전부 제대로 된 가죽으로.</w:t>
      </w:r>
    </w:p>
    <w:p>
      <w:pPr>
        <w:spacing w:after="0" w:before="360" w:line="288" w:lineRule="auto"/>
      </w:pPr>
      <w:r>
        <w:rPr>
          <w:rFonts w:ascii="Calibri" w:hAnsi="Calibri" w:eastAsia="Malgun Gothic"/>
          <w:b/>
          <w:i w:val="0"/>
          <w:color w:val="1F3A5F"/>
          <w:sz w:val="20"/>
        </w:rPr>
        <w:t>다음 화 예고 — 제6화 « La cena del giovedì » (그라치엘라 시점) — 목요일 밤, 그라치엘라는 남편 파올로가 지키던 '목요일 저녁'에 렌초와 가족 변호사 만치니를 초대한다. 지분, 가족 협약, 그리고 해외에 등록되지 않은 상표. 어머니는 하나의 규칙을 정한다.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