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before="400" w:line="288" w:lineRule="auto"/>
        <w:jc w:val="center"/>
      </w:pPr>
      <w:r>
        <w:rPr>
          <w:rFonts w:ascii="Calibri" w:hAnsi="Calibri" w:eastAsia="Malgun Gothic"/>
          <w:b/>
          <w:i w:val="0"/>
          <w:color w:val="666666"/>
          <w:sz w:val="22"/>
        </w:rPr>
        <w:t>제1부 겨울 · Gennaio, Pitti</w:t>
      </w:r>
    </w:p>
    <w:p>
      <w:pPr>
        <w:spacing w:after="40" w:before="0" w:line="288" w:lineRule="auto"/>
        <w:jc w:val="center"/>
      </w:pPr>
      <w:r>
        <w:rPr>
          <w:rFonts w:ascii="Calibri" w:hAnsi="Calibri" w:eastAsia="Malgun Gothic"/>
          <w:b/>
          <w:i w:val="0"/>
          <w:color w:val="1F3A5F"/>
          <w:sz w:val="48"/>
        </w:rPr>
        <w:t>제11화  Videochiamata con Seul</w:t>
      </w:r>
    </w:p>
    <w:p>
      <w:pPr>
        <w:spacing w:after="280" w:before="0" w:line="288" w:lineRule="auto"/>
        <w:jc w:val="center"/>
      </w:pPr>
      <w:r>
        <w:rPr>
          <w:rFonts w:ascii="Calibri" w:hAnsi="Calibri" w:eastAsia="Malgun Gothic"/>
          <w:b w:val="0"/>
          <w:i/>
          <w:color w:val="666666"/>
          <w:sz w:val="26"/>
        </w:rPr>
        <w:t>서울과의 화상 통화</w:t>
      </w:r>
    </w:p>
    <w:tbl>
      <w:tblPr>
        <w:tblStyle w:val="TableGrid"/>
        <w:tblW w:type="auto" w:w="0"/>
        <w:tblLayout w:type="fixed"/>
        <w:tblLook w:firstColumn="1" w:firstRow="1" w:lastColumn="0" w:lastRow="0" w:noHBand="0" w:noVBand="1" w:val="04A0"/>
        <w:tblLayout w:type="fixed"/>
      </w:tblPr>
      <w:tblGrid>
        <w:gridCol w:w="1701"/>
        <w:gridCol w:w="7937"/>
      </w:tblGrid>
      <w:tr>
        <w:tc>
          <w:tcPr>
            <w:tcW w:type="dxa" w:w="1701"/>
            <w:shd w:val="clear" w:color="auto" w:fill="E6ECF3"/>
          </w:tcPr>
          <w:p>
            <w:pPr>
              <w:spacing w:after="40" w:before="40"/>
            </w:pPr>
            <w:r/>
            <w:r>
              <w:rPr>
                <w:rFonts w:ascii="Calibri" w:hAnsi="Calibri" w:eastAsia="Malgun Gothic"/>
                <w:b/>
                <w:sz w:val="19"/>
              </w:rPr>
              <w:t>장소·시간</w:t>
            </w:r>
          </w:p>
        </w:tc>
        <w:tc>
          <w:tcPr>
            <w:tcW w:type="dxa" w:w="7937"/>
          </w:tcPr>
          <w:p>
            <w:pPr>
              <w:spacing w:after="40" w:before="40"/>
            </w:pPr>
            <w:r/>
            <w:r>
              <w:rPr>
                <w:rFonts w:ascii="Calibri" w:hAnsi="Calibri" w:eastAsia="Malgun Gothic"/>
                <w:b w:val="0"/>
                <w:sz w:val="19"/>
              </w:rPr>
              <w:t>스칸디치 수출팀 사무실 · 2월 4일(화) 오전 8시 45분 ~ 9시 40분 (서울 오후 5시)</w:t>
            </w:r>
          </w:p>
        </w:tc>
      </w:tr>
      <w:tr>
        <w:tc>
          <w:tcPr>
            <w:tcW w:type="dxa" w:w="1701"/>
            <w:shd w:val="clear" w:color="auto" w:fill="E6ECF3"/>
          </w:tcPr>
          <w:p>
            <w:pPr>
              <w:spacing w:after="40" w:before="40"/>
            </w:pPr>
            <w:r/>
            <w:r>
              <w:rPr>
                <w:rFonts w:ascii="Calibri" w:hAnsi="Calibri" w:eastAsia="Malgun Gothic"/>
                <w:b/>
                <w:sz w:val="19"/>
              </w:rPr>
              <w:t>이번 화 시점</w:t>
            </w:r>
          </w:p>
        </w:tc>
        <w:tc>
          <w:tcPr>
            <w:tcW w:type="dxa" w:w="7937"/>
          </w:tcPr>
          <w:p>
            <w:pPr>
              <w:spacing w:after="40" w:before="40"/>
            </w:pPr>
            <w:r/>
            <w:r>
              <w:rPr>
                <w:rFonts w:ascii="Calibri" w:hAnsi="Calibri" w:eastAsia="Malgun Gothic"/>
                <w:b w:val="0"/>
                <w:sz w:val="19"/>
              </w:rPr>
              <w:t>마테오 (Matteo, 주인공) — 12화는 필리포 시점</w:t>
            </w:r>
          </w:p>
        </w:tc>
      </w:tr>
      <w:tr>
        <w:tc>
          <w:tcPr>
            <w:tcW w:type="dxa" w:w="1701"/>
            <w:shd w:val="clear" w:color="auto" w:fill="E6ECF3"/>
          </w:tcPr>
          <w:p>
            <w:pPr>
              <w:spacing w:after="40" w:before="40"/>
            </w:pPr>
            <w:r/>
            <w:r>
              <w:rPr>
                <w:rFonts w:ascii="Calibri" w:hAnsi="Calibri" w:eastAsia="Malgun Gothic"/>
                <w:b/>
                <w:sz w:val="19"/>
              </w:rPr>
              <w:t>등장인물</w:t>
            </w:r>
          </w:p>
        </w:tc>
        <w:tc>
          <w:tcPr>
            <w:tcW w:type="dxa" w:w="7937"/>
          </w:tcPr>
          <w:p>
            <w:pPr>
              <w:spacing w:after="40" w:before="40"/>
            </w:pPr>
            <w:r/>
            <w:r>
              <w:rPr>
                <w:rFonts w:ascii="Calibri" w:hAnsi="Calibri" w:eastAsia="Malgun Gothic"/>
                <w:b w:val="0"/>
                <w:sz w:val="19"/>
              </w:rPr>
              <w:t>Matteo (주인공·수출 담당) · Chiara (디자이너) · Kim Seo-yeon (서울 백화점 바이어, 화상) · Giulia (필리포의 딸, 16)</w:t>
            </w:r>
          </w:p>
        </w:tc>
      </w:tr>
      <w:tr>
        <w:tc>
          <w:tcPr>
            <w:tcW w:type="dxa" w:w="1701"/>
            <w:shd w:val="clear" w:color="auto" w:fill="E6ECF3"/>
          </w:tcPr>
          <w:p>
            <w:pPr>
              <w:spacing w:after="40" w:before="40"/>
            </w:pPr>
            <w:r/>
            <w:r>
              <w:rPr>
                <w:rFonts w:ascii="Calibri" w:hAnsi="Calibri" w:eastAsia="Malgun Gothic"/>
                <w:b/>
                <w:sz w:val="19"/>
              </w:rPr>
              <w:t>비즈니스 주제</w:t>
            </w:r>
          </w:p>
        </w:tc>
        <w:tc>
          <w:tcPr>
            <w:tcW w:type="dxa" w:w="7937"/>
          </w:tcPr>
          <w:p>
            <w:pPr>
              <w:spacing w:after="40" w:before="40"/>
            </w:pPr>
            <w:r/>
            <w:r>
              <w:rPr>
                <w:rFonts w:ascii="Calibri" w:hAnsi="Calibri" w:eastAsia="Malgun Gothic"/>
                <w:b w:val="0"/>
                <w:sz w:val="19"/>
              </w:rPr>
              <w:t>서울 백화점 팝업 제안, 직매입과 수수료 매장, 공장 출고가와 서울 도착 원가, 한국 독점 요구, MIPEL 약속</w:t>
            </w:r>
          </w:p>
        </w:tc>
      </w:tr>
      <w:tr>
        <w:tc>
          <w:tcPr>
            <w:tcW w:type="dxa" w:w="1701"/>
            <w:shd w:val="clear" w:color="auto" w:fill="E6ECF3"/>
          </w:tcPr>
          <w:p>
            <w:pPr>
              <w:spacing w:after="40" w:before="40"/>
            </w:pPr>
            <w:r/>
            <w:r>
              <w:rPr>
                <w:rFonts w:ascii="Calibri" w:hAnsi="Calibri" w:eastAsia="Malgun Gothic"/>
                <w:b/>
                <w:sz w:val="19"/>
              </w:rPr>
              <w:t>학습 포인트</w:t>
            </w:r>
          </w:p>
        </w:tc>
        <w:tc>
          <w:tcPr>
            <w:tcW w:type="dxa" w:w="7937"/>
          </w:tcPr>
          <w:p>
            <w:pPr>
              <w:spacing w:after="40" w:before="40"/>
            </w:pPr>
            <w:r/>
            <w:r>
              <w:rPr>
                <w:rFonts w:ascii="Calibri" w:hAnsi="Calibri" w:eastAsia="Malgun Gothic"/>
                <w:b w:val="0"/>
                <w:sz w:val="19"/>
              </w:rPr>
              <w:t>조건법 공손 표현, a condizione che + 접속법, 비인칭·수동 si, Glielo, Lei/tu 비대칭</w:t>
            </w:r>
          </w:p>
        </w:tc>
      </w:tr>
      <w:tr>
        <w:tc>
          <w:tcPr>
            <w:tcW w:type="dxa" w:w="1701"/>
            <w:shd w:val="clear" w:color="auto" w:fill="E6ECF3"/>
          </w:tcPr>
          <w:p>
            <w:pPr>
              <w:spacing w:after="40" w:before="40"/>
            </w:pPr>
            <w:r/>
            <w:r>
              <w:rPr>
                <w:rFonts w:ascii="Calibri" w:hAnsi="Calibri" w:eastAsia="Malgun Gothic"/>
                <w:b/>
                <w:sz w:val="19"/>
              </w:rPr>
              <w:t>분량·난이도</w:t>
            </w:r>
          </w:p>
        </w:tc>
        <w:tc>
          <w:tcPr>
            <w:tcW w:type="dxa" w:w="7937"/>
          </w:tcPr>
          <w:p>
            <w:pPr>
              <w:spacing w:after="40" w:before="40"/>
            </w:pPr>
            <w:r/>
            <w:r>
              <w:rPr>
                <w:rFonts w:ascii="Calibri" w:hAnsi="Calibri" w:eastAsia="Malgun Gothic"/>
                <w:b w:val="0"/>
                <w:sz w:val="19"/>
              </w:rPr>
              <w:t>대화 120턴 (Matteo 43 · Kim 37 · Chiara 35 · Giulia 5) · A2 15% / B1 40% / B2 35% / C1 10% 목표</w:t>
            </w:r>
          </w:p>
        </w:tc>
      </w:tr>
    </w:tbl>
    <w:p>
      <w:pPr>
        <w:pStyle w:val="Heading1"/>
        <w:keepNext/>
        <w:spacing w:before="280" w:after="120"/>
        <w:pBdr>
          <w:bottom w:val="single" w:sz="6" w:space="1" w:color="1F3A5F"/>
        </w:pBdr>
      </w:pPr>
      <w:r>
        <w:rPr>
          <w:rFonts w:ascii="Calibri" w:hAnsi="Calibri" w:eastAsia="Malgun Gothic"/>
          <w:b/>
          <w:color w:val="1F3A5F"/>
          <w:sz w:val="32"/>
        </w:rPr>
        <w:t>1. 가계도·인물 관계</w:t>
      </w:r>
    </w:p>
    <w:p>
      <w:pPr>
        <w:spacing w:after="120" w:before="0" w:line="288" w:lineRule="auto"/>
      </w:pPr>
      <w:r>
        <w:rPr>
          <w:rFonts w:ascii="Calibri" w:hAnsi="Calibri" w:eastAsia="Malgun Gothic"/>
          <w:b w:val="0"/>
          <w:i/>
          <w:color w:val="666666"/>
          <w:sz w:val="18"/>
        </w:rPr>
        <w:t>이번 화는 주인공 마테오의 시점입니다. 서울 백화점 바이어 김서연과의 첫 화상 통화가 중심이고, 마테오의 서울 경험이 처음으로 무기가 됩니다.</w:t>
      </w:r>
    </w:p>
    <w:p>
      <w:pPr>
        <w:spacing w:after="80" w:before="0" w:line="288" w:lineRule="auto"/>
      </w:pPr>
      <w:r>
        <w:rPr>
          <w:rFonts w:ascii="Calibri" w:hAnsi="Calibri" w:eastAsia="Malgun Gothic"/>
          <w:sz w:val="20"/>
        </w:rPr>
        <w:t>[주인공] Matteo Corsini (마테오, 31) — 막내, 수출·이커머스 담당. 서울 백화점 수입팀 3년 경력. 이번 화에서 협상의 주도권을 잡는다.</w:t>
      </w:r>
    </w:p>
    <w:p>
      <w:pPr>
        <w:spacing w:after="80" w:before="0" w:line="288" w:lineRule="auto"/>
      </w:pPr>
      <w:r>
        <w:rPr>
          <w:rFonts w:ascii="Calibri" w:hAnsi="Calibri" w:eastAsia="Malgun Gothic"/>
          <w:sz w:val="20"/>
        </w:rPr>
        <w:t>[누나] Chiara Corsini (키아라, 40) — 디자이너. 자기 가방을 '명품과 같은 손'이라고 자랑하고 싶지만, 그 말을 삼켜야 한다는 걸 배운다.</w:t>
      </w:r>
    </w:p>
    <w:p>
      <w:pPr>
        <w:spacing w:after="80" w:before="0" w:line="288" w:lineRule="auto"/>
      </w:pPr>
      <w:r>
        <w:rPr>
          <w:rFonts w:ascii="Calibri" w:hAnsi="Calibri" w:eastAsia="Malgun Gothic"/>
          <w:sz w:val="20"/>
        </w:rPr>
        <w:t>[조카] Giulia (줄리아, 16) — 필리포의 딸. 등굣길에 통화에 끼어들어 '밝은 색' 조언을 던진다.</w:t>
      </w:r>
    </w:p>
    <w:p>
      <w:pPr>
        <w:spacing w:after="80" w:before="0" w:line="288" w:lineRule="auto"/>
      </w:pPr>
      <w:r>
        <w:rPr>
          <w:rFonts w:ascii="Calibri" w:hAnsi="Calibri" w:eastAsia="Malgun Gothic"/>
          <w:sz w:val="20"/>
        </w:rPr>
        <w:t>[사외] Kim Seo-yeon (김서연) — 서울 백화점 수입 바이어. 피렌체에서 패션을 공부해 이탈리아어가 유창하다. 정중한 Lei, 빠른 결정, 디테일에 강하다.</w:t>
      </w:r>
    </w:p>
    <w:p>
      <w:pPr>
        <w:spacing w:after="80" w:before="0" w:line="288" w:lineRule="auto"/>
      </w:pPr>
      <w:r>
        <w:rPr>
          <w:rFonts w:ascii="Calibri" w:hAnsi="Calibri" w:eastAsia="Malgun Gothic"/>
          <w:sz w:val="20"/>
        </w:rPr>
        <w:t>[언급] Filippo (필리포) — 총괄 사장. MIPEL 참가 비용의 서명권자. Lorenzo (로렌초) — 회계 책임자, '너무 비싸다'파. Sandro Bini (산드로 비니) — 산타크로체 무두질 공장 사장.</w:t>
      </w:r>
    </w:p>
    <w:p>
      <w:pPr>
        <w:pStyle w:val="Heading1"/>
        <w:keepNext/>
        <w:spacing w:before="280" w:after="120"/>
        <w:pBdr>
          <w:bottom w:val="single" w:sz="6" w:space="1" w:color="1F3A5F"/>
        </w:pBdr>
      </w:pPr>
      <w:r>
        <w:rPr>
          <w:rFonts w:ascii="Calibri" w:hAnsi="Calibri" w:eastAsia="Malgun Gothic"/>
          <w:b/>
          <w:color w:val="1F3A5F"/>
          <w:sz w:val="32"/>
        </w:rPr>
        <w:t>2. 대화문 Dialogo</w:t>
      </w:r>
    </w:p>
    <w:p>
      <w:pPr>
        <w:spacing w:after="160" w:before="0" w:line="288" w:lineRule="auto"/>
      </w:pPr>
      <w:r>
        <w:rPr>
          <w:rFonts w:ascii="Calibri" w:hAnsi="Calibri" w:eastAsia="Malgun Gothic"/>
          <w:b w:val="0"/>
          <w:i/>
          <w:color w:val="666666"/>
          <w:sz w:val="18"/>
        </w:rPr>
        <w:t>※ 턴 번호 없이 화자 이름으로 구분합니다. 이탤릭 지문은 턴 수에 포함되지 않습니다. 해석은 문서 맨 끝(9장)에 있습니다.</w:t>
      </w:r>
    </w:p>
    <w:p>
      <w:pPr>
        <w:keepNext/>
        <w:spacing w:after="80" w:before="200" w:line="288" w:lineRule="auto"/>
      </w:pPr>
      <w:r>
        <w:rPr>
          <w:rFonts w:ascii="Calibri" w:hAnsi="Calibri" w:eastAsia="Malgun Gothic"/>
          <w:b/>
          <w:color w:val="1F3A5F"/>
          <w:sz w:val="21"/>
        </w:rPr>
        <w:t>Scena 1 — Martedì 4 febbraio, ore 8.45. Ufficio export, Scandicci. Mezz'ora prima della videochiamata.</w:t>
      </w:r>
    </w:p>
    <w:p>
      <w:pPr>
        <w:spacing w:after="120" w:before="80" w:line="288" w:lineRule="auto"/>
      </w:pPr>
      <w:r>
        <w:rPr>
          <w:rFonts w:ascii="Calibri" w:hAnsi="Calibri" w:eastAsia="Malgun Gothic"/>
          <w:b w:val="0"/>
          <w:i/>
          <w:color w:val="666666"/>
          <w:sz w:val="19"/>
        </w:rPr>
        <w:t>Un ufficio piccolo, ricavato da un vecchio magazzino. Sulla scrivania di Matteo: il portatile, il listino stampato, tre borse di Chiara disposte davanti alla telecamera. A Seul sono quasi le cinque del pomeriggio.</w:t>
      </w:r>
    </w:p>
    <w:p>
      <w:pPr>
        <w:tabs>
          <w:tab w:pos="1361" w:val="left"/>
        </w:tabs>
        <w:spacing w:after="60" w:before="0" w:line="288" w:lineRule="auto"/>
        <w:ind w:left="1361" w:hanging="1361"/>
      </w:pPr>
      <w:r>
        <w:rPr>
          <w:rFonts w:ascii="Calibri" w:hAnsi="Calibri" w:eastAsia="Malgun Gothic"/>
          <w:b/>
          <w:color w:val="2E6B3A"/>
          <w:sz w:val="21"/>
        </w:rPr>
        <w:t>Chiara:</w:t>
      </w:r>
      <w:r>
        <w:rPr>
          <w:rFonts w:ascii="Calibri" w:hAnsi="Calibri" w:eastAsia="Malgun Gothic"/>
          <w:sz w:val="22"/>
        </w:rPr>
        <w:tab/>
        <w:t>Le hai messe storte. La Scandicci si fotografa di tre quarti, non di fronte.</w:t>
      </w:r>
    </w:p>
    <w:p>
      <w:pPr>
        <w:tabs>
          <w:tab w:pos="1361" w:val="left"/>
        </w:tabs>
        <w:spacing w:after="60" w:before="0" w:line="288" w:lineRule="auto"/>
        <w:ind w:left="1361" w:hanging="1361"/>
      </w:pPr>
      <w:r>
        <w:rPr>
          <w:rFonts w:ascii="Calibri" w:hAnsi="Calibri" w:eastAsia="Malgun Gothic"/>
          <w:b/>
          <w:color w:val="1F5A8C"/>
          <w:sz w:val="21"/>
        </w:rPr>
        <w:t>Matteo:</w:t>
      </w:r>
      <w:r>
        <w:rPr>
          <w:rFonts w:ascii="Calibri" w:hAnsi="Calibri" w:eastAsia="Malgun Gothic"/>
          <w:sz w:val="22"/>
        </w:rPr>
        <w:tab/>
        <w:t>Chiara, è una videochiamata, non un servizio fotografico.</w:t>
      </w:r>
    </w:p>
    <w:p>
      <w:pPr>
        <w:tabs>
          <w:tab w:pos="1361" w:val="left"/>
        </w:tabs>
        <w:spacing w:after="60" w:before="0" w:line="288" w:lineRule="auto"/>
        <w:ind w:left="1361" w:hanging="1361"/>
      </w:pPr>
      <w:r>
        <w:rPr>
          <w:rFonts w:ascii="Calibri" w:hAnsi="Calibri" w:eastAsia="Malgun Gothic"/>
          <w:b/>
          <w:color w:val="2E6B3A"/>
          <w:sz w:val="21"/>
        </w:rPr>
        <w:t>Chiara:</w:t>
      </w:r>
      <w:r>
        <w:rPr>
          <w:rFonts w:ascii="Calibri" w:hAnsi="Calibri" w:eastAsia="Malgun Gothic"/>
          <w:sz w:val="22"/>
        </w:rPr>
        <w:tab/>
        <w:t>Per lei è la prima volta che le vede in movimento. La prima impressione non si ripete.</w:t>
      </w:r>
    </w:p>
    <w:p>
      <w:pPr>
        <w:tabs>
          <w:tab w:pos="1361" w:val="left"/>
        </w:tabs>
        <w:spacing w:after="60" w:before="0" w:line="288" w:lineRule="auto"/>
        <w:ind w:left="1361" w:hanging="1361"/>
      </w:pPr>
      <w:r>
        <w:rPr>
          <w:rFonts w:ascii="Calibri" w:hAnsi="Calibri" w:eastAsia="Malgun Gothic"/>
          <w:b/>
          <w:color w:val="1F5A8C"/>
          <w:sz w:val="21"/>
        </w:rPr>
        <w:t>Matteo:</w:t>
      </w:r>
      <w:r>
        <w:rPr>
          <w:rFonts w:ascii="Calibri" w:hAnsi="Calibri" w:eastAsia="Malgun Gothic"/>
          <w:sz w:val="22"/>
        </w:rPr>
        <w:tab/>
        <w:t>Va bene, di tre quarti. Contenta?</w:t>
      </w:r>
    </w:p>
    <w:p>
      <w:pPr>
        <w:tabs>
          <w:tab w:pos="1361" w:val="left"/>
        </w:tabs>
        <w:spacing w:after="60" w:before="0" w:line="288" w:lineRule="auto"/>
        <w:ind w:left="1361" w:hanging="1361"/>
      </w:pPr>
      <w:r>
        <w:rPr>
          <w:rFonts w:ascii="Calibri" w:hAnsi="Calibri" w:eastAsia="Malgun Gothic"/>
          <w:b/>
          <w:color w:val="2E6B3A"/>
          <w:sz w:val="21"/>
        </w:rPr>
        <w:t>Chiara:</w:t>
      </w:r>
      <w:r>
        <w:rPr>
          <w:rFonts w:ascii="Calibri" w:hAnsi="Calibri" w:eastAsia="Malgun Gothic"/>
          <w:sz w:val="22"/>
        </w:rPr>
        <w:tab/>
        <w:t>Quasi. Togli quella tazza. Sembra la scrivania di uno studente.</w:t>
      </w:r>
    </w:p>
    <w:p>
      <w:pPr>
        <w:tabs>
          <w:tab w:pos="1361" w:val="left"/>
        </w:tabs>
        <w:spacing w:after="60" w:before="0" w:line="288" w:lineRule="auto"/>
        <w:ind w:left="1361" w:hanging="1361"/>
      </w:pPr>
      <w:r>
        <w:rPr>
          <w:rFonts w:ascii="Calibri" w:hAnsi="Calibri" w:eastAsia="Malgun Gothic"/>
          <w:b/>
          <w:color w:val="1F5A8C"/>
          <w:sz w:val="21"/>
        </w:rPr>
        <w:t>Matteo:</w:t>
      </w:r>
      <w:r>
        <w:rPr>
          <w:rFonts w:ascii="Calibri" w:hAnsi="Calibri" w:eastAsia="Malgun Gothic"/>
          <w:sz w:val="22"/>
        </w:rPr>
        <w:tab/>
        <w:t>È la mia tazza di Seul. Mi porta fortuna.</w:t>
      </w:r>
    </w:p>
    <w:p>
      <w:pPr>
        <w:tabs>
          <w:tab w:pos="1361" w:val="left"/>
        </w:tabs>
        <w:spacing w:after="60" w:before="0" w:line="288" w:lineRule="auto"/>
        <w:ind w:left="1361" w:hanging="1361"/>
      </w:pPr>
      <w:r>
        <w:rPr>
          <w:rFonts w:ascii="Calibri" w:hAnsi="Calibri" w:eastAsia="Malgun Gothic"/>
          <w:b/>
          <w:color w:val="2E6B3A"/>
          <w:sz w:val="21"/>
        </w:rPr>
        <w:t>Chiara:</w:t>
      </w:r>
      <w:r>
        <w:rPr>
          <w:rFonts w:ascii="Calibri" w:hAnsi="Calibri" w:eastAsia="Malgun Gothic"/>
          <w:sz w:val="22"/>
        </w:rPr>
        <w:tab/>
        <w:t>Allora tienila sotto il tavolo, la fortuna.</w:t>
      </w:r>
    </w:p>
    <w:p>
      <w:pPr>
        <w:tabs>
          <w:tab w:pos="1361" w:val="left"/>
        </w:tabs>
        <w:spacing w:after="60" w:before="0" w:line="288" w:lineRule="auto"/>
        <w:ind w:left="1361" w:hanging="1361"/>
      </w:pPr>
      <w:r>
        <w:rPr>
          <w:rFonts w:ascii="Calibri" w:hAnsi="Calibri" w:eastAsia="Malgun Gothic"/>
          <w:b/>
          <w:color w:val="1F5A8C"/>
          <w:sz w:val="21"/>
        </w:rPr>
        <w:t>Matteo:</w:t>
      </w:r>
      <w:r>
        <w:rPr>
          <w:rFonts w:ascii="Calibri" w:hAnsi="Calibri" w:eastAsia="Malgun Gothic"/>
          <w:sz w:val="22"/>
        </w:rPr>
        <w:tab/>
        <w:t>Ripassiamo. Io presento l'azienda, tu presenti le borse. Dei prezzi parliamo solo se li chiede lei.</w:t>
      </w:r>
    </w:p>
    <w:p>
      <w:pPr>
        <w:tabs>
          <w:tab w:pos="1361" w:val="left"/>
        </w:tabs>
        <w:spacing w:after="60" w:before="0" w:line="288" w:lineRule="auto"/>
        <w:ind w:left="1361" w:hanging="1361"/>
      </w:pPr>
      <w:r>
        <w:rPr>
          <w:rFonts w:ascii="Calibri" w:hAnsi="Calibri" w:eastAsia="Malgun Gothic"/>
          <w:b/>
          <w:color w:val="2E6B3A"/>
          <w:sz w:val="21"/>
        </w:rPr>
        <w:t>Chiara:</w:t>
      </w:r>
      <w:r>
        <w:rPr>
          <w:rFonts w:ascii="Calibri" w:hAnsi="Calibri" w:eastAsia="Malgun Gothic"/>
          <w:sz w:val="22"/>
        </w:rPr>
        <w:tab/>
        <w:t>E se mi chiede quanti pezzi possiamo fare?</w:t>
      </w:r>
    </w:p>
    <w:p>
      <w:pPr>
        <w:tabs>
          <w:tab w:pos="1361" w:val="left"/>
        </w:tabs>
        <w:spacing w:after="60" w:before="0" w:line="288" w:lineRule="auto"/>
        <w:ind w:left="1361" w:hanging="1361"/>
      </w:pPr>
      <w:r>
        <w:rPr>
          <w:rFonts w:ascii="Calibri" w:hAnsi="Calibri" w:eastAsia="Malgun Gothic"/>
          <w:b/>
          <w:color w:val="1F5A8C"/>
          <w:sz w:val="21"/>
        </w:rPr>
        <w:t>Matteo:</w:t>
      </w:r>
      <w:r>
        <w:rPr>
          <w:rFonts w:ascii="Calibri" w:hAnsi="Calibri" w:eastAsia="Malgun Gothic"/>
          <w:sz w:val="22"/>
        </w:rPr>
        <w:tab/>
        <w:t>Dici la verità: per adesso pochi, ma fatti bene. In Corea si perdona quasi tutto, tranne il ritardo.</w:t>
      </w:r>
    </w:p>
    <w:p>
      <w:pPr>
        <w:tabs>
          <w:tab w:pos="1361" w:val="left"/>
        </w:tabs>
        <w:spacing w:after="60" w:before="0" w:line="288" w:lineRule="auto"/>
        <w:ind w:left="1361" w:hanging="1361"/>
      </w:pPr>
      <w:r>
        <w:rPr>
          <w:rFonts w:ascii="Calibri" w:hAnsi="Calibri" w:eastAsia="Malgun Gothic"/>
          <w:b/>
          <w:color w:val="2E6B3A"/>
          <w:sz w:val="21"/>
        </w:rPr>
        <w:t>Chiara:</w:t>
      </w:r>
      <w:r>
        <w:rPr>
          <w:rFonts w:ascii="Calibri" w:hAnsi="Calibri" w:eastAsia="Malgun Gothic"/>
          <w:sz w:val="22"/>
        </w:rPr>
        <w:tab/>
        <w:t>Cioè?</w:t>
      </w:r>
    </w:p>
    <w:p>
      <w:pPr>
        <w:tabs>
          <w:tab w:pos="1361" w:val="left"/>
        </w:tabs>
        <w:spacing w:after="60" w:before="0" w:line="288" w:lineRule="auto"/>
        <w:ind w:left="1361" w:hanging="1361"/>
      </w:pPr>
      <w:r>
        <w:rPr>
          <w:rFonts w:ascii="Calibri" w:hAnsi="Calibri" w:eastAsia="Malgun Gothic"/>
          <w:b/>
          <w:color w:val="1F5A8C"/>
          <w:sz w:val="21"/>
        </w:rPr>
        <w:t>Matteo:</w:t>
      </w:r>
      <w:r>
        <w:rPr>
          <w:rFonts w:ascii="Calibri" w:hAnsi="Calibri" w:eastAsia="Malgun Gothic"/>
          <w:sz w:val="22"/>
        </w:rPr>
        <w:tab/>
        <w:t>Che se prometti una data, la data è sacra. Lì un ritardo di una settimana è un dramma.</w:t>
      </w:r>
    </w:p>
    <w:p>
      <w:pPr>
        <w:tabs>
          <w:tab w:pos="1361" w:val="left"/>
        </w:tabs>
        <w:spacing w:after="60" w:before="0" w:line="288" w:lineRule="auto"/>
        <w:ind w:left="1361" w:hanging="1361"/>
      </w:pPr>
      <w:r>
        <w:rPr>
          <w:rFonts w:ascii="Calibri" w:hAnsi="Calibri" w:eastAsia="Malgun Gothic"/>
          <w:b/>
          <w:color w:val="2E6B3A"/>
          <w:sz w:val="21"/>
        </w:rPr>
        <w:t>Chiara:</w:t>
      </w:r>
      <w:r>
        <w:rPr>
          <w:rFonts w:ascii="Calibri" w:hAnsi="Calibri" w:eastAsia="Malgun Gothic"/>
          <w:sz w:val="22"/>
        </w:rPr>
        <w:tab/>
        <w:t>Qui un ritardo di una settimana è un martedì qualunque.</w:t>
      </w:r>
    </w:p>
    <w:p>
      <w:pPr>
        <w:tabs>
          <w:tab w:pos="1361" w:val="left"/>
        </w:tabs>
        <w:spacing w:after="60" w:before="0" w:line="288" w:lineRule="auto"/>
        <w:ind w:left="1361" w:hanging="1361"/>
      </w:pPr>
      <w:r>
        <w:rPr>
          <w:rFonts w:ascii="Calibri" w:hAnsi="Calibri" w:eastAsia="Malgun Gothic"/>
          <w:b/>
          <w:color w:val="1F5A8C"/>
          <w:sz w:val="21"/>
        </w:rPr>
        <w:t>Matteo:</w:t>
      </w:r>
      <w:r>
        <w:rPr>
          <w:rFonts w:ascii="Calibri" w:hAnsi="Calibri" w:eastAsia="Malgun Gothic"/>
          <w:sz w:val="22"/>
        </w:rPr>
        <w:tab/>
        <w:t>Appunto. Per questo stamattina le date le do io.</w:t>
      </w:r>
    </w:p>
    <w:p>
      <w:pPr>
        <w:tabs>
          <w:tab w:pos="1361" w:val="left"/>
        </w:tabs>
        <w:spacing w:after="60" w:before="0" w:line="288" w:lineRule="auto"/>
        <w:ind w:left="1361" w:hanging="1361"/>
      </w:pPr>
      <w:r>
        <w:rPr>
          <w:rFonts w:ascii="Calibri" w:hAnsi="Calibri" w:eastAsia="Malgun Gothic"/>
          <w:b/>
          <w:color w:val="2E6B3A"/>
          <w:sz w:val="21"/>
        </w:rPr>
        <w:t>Chiara:</w:t>
      </w:r>
      <w:r>
        <w:rPr>
          <w:rFonts w:ascii="Calibri" w:hAnsi="Calibri" w:eastAsia="Malgun Gothic"/>
          <w:sz w:val="22"/>
        </w:rPr>
        <w:tab/>
        <w:t>E il listino? Lorenzo dice che siamo troppo cari.</w:t>
      </w:r>
    </w:p>
    <w:p>
      <w:pPr>
        <w:tabs>
          <w:tab w:pos="1361" w:val="left"/>
        </w:tabs>
        <w:spacing w:after="60" w:before="0" w:line="288" w:lineRule="auto"/>
        <w:ind w:left="1361" w:hanging="1361"/>
      </w:pPr>
      <w:r>
        <w:rPr>
          <w:rFonts w:ascii="Calibri" w:hAnsi="Calibri" w:eastAsia="Malgun Gothic"/>
          <w:b/>
          <w:color w:val="1F5A8C"/>
          <w:sz w:val="21"/>
        </w:rPr>
        <w:t>Matteo:</w:t>
      </w:r>
      <w:r>
        <w:rPr>
          <w:rFonts w:ascii="Calibri" w:hAnsi="Calibri" w:eastAsia="Malgun Gothic"/>
          <w:sz w:val="22"/>
        </w:rPr>
        <w:tab/>
        <w:t>Lorenzo dice che siamo cari per la Toscana. Per Seul siamo giusti. Trecentotrenta euro franco fabbrica, la Scandicci. I conti li abbiamo rifatti ieri sera.</w:t>
      </w:r>
    </w:p>
    <w:p>
      <w:pPr>
        <w:tabs>
          <w:tab w:pos="1361" w:val="left"/>
        </w:tabs>
        <w:spacing w:after="60" w:before="0" w:line="288" w:lineRule="auto"/>
        <w:ind w:left="1361" w:hanging="1361"/>
      </w:pPr>
      <w:r>
        <w:rPr>
          <w:rFonts w:ascii="Calibri" w:hAnsi="Calibri" w:eastAsia="Malgun Gothic"/>
          <w:b/>
          <w:color w:val="2E6B3A"/>
          <w:sz w:val="21"/>
        </w:rPr>
        <w:t>Chiara:</w:t>
      </w:r>
      <w:r>
        <w:rPr>
          <w:rFonts w:ascii="Calibri" w:hAnsi="Calibri" w:eastAsia="Malgun Gothic"/>
          <w:sz w:val="22"/>
        </w:rPr>
        <w:tab/>
        <w:t>Io continuo a pensare che costi poco. Ci vogliono undici passaggi a mano per farla.</w:t>
      </w:r>
    </w:p>
    <w:p>
      <w:pPr>
        <w:tabs>
          <w:tab w:pos="1361" w:val="left"/>
        </w:tabs>
        <w:spacing w:after="60" w:before="0" w:line="288" w:lineRule="auto"/>
        <w:ind w:left="1361" w:hanging="1361"/>
      </w:pPr>
      <w:r>
        <w:rPr>
          <w:rFonts w:ascii="Calibri" w:hAnsi="Calibri" w:eastAsia="Malgun Gothic"/>
          <w:b/>
          <w:color w:val="1F5A8C"/>
          <w:sz w:val="21"/>
        </w:rPr>
        <w:t>Matteo:</w:t>
      </w:r>
      <w:r>
        <w:rPr>
          <w:rFonts w:ascii="Calibri" w:hAnsi="Calibri" w:eastAsia="Malgun Gothic"/>
          <w:sz w:val="22"/>
        </w:rPr>
        <w:tab/>
        <w:t>Allora diglielo, con questo tono. Gli undici passaggi sono il nostro argomento migliore.</w:t>
      </w:r>
    </w:p>
    <w:p>
      <w:pPr>
        <w:spacing w:after="120" w:before="80" w:line="288" w:lineRule="auto"/>
      </w:pPr>
      <w:r>
        <w:rPr>
          <w:rFonts w:ascii="Calibri" w:hAnsi="Calibri" w:eastAsia="Malgun Gothic"/>
          <w:b w:val="0"/>
          <w:i/>
          <w:color w:val="666666"/>
          <w:sz w:val="19"/>
        </w:rPr>
        <w:t>Il portatile emette un suono. Sullo schermo compare una finestra: « Kim Seo-yeon sta entrando nella riunione ».</w:t>
      </w:r>
    </w:p>
    <w:p>
      <w:pPr>
        <w:tabs>
          <w:tab w:pos="1361" w:val="left"/>
        </w:tabs>
        <w:spacing w:after="60" w:before="0" w:line="288" w:lineRule="auto"/>
        <w:ind w:left="1361" w:hanging="1361"/>
      </w:pPr>
      <w:r>
        <w:rPr>
          <w:rFonts w:ascii="Calibri" w:hAnsi="Calibri" w:eastAsia="Malgun Gothic"/>
          <w:b/>
          <w:color w:val="2E6B3A"/>
          <w:sz w:val="21"/>
        </w:rPr>
        <w:t>Chiara:</w:t>
      </w:r>
      <w:r>
        <w:rPr>
          <w:rFonts w:ascii="Calibri" w:hAnsi="Calibri" w:eastAsia="Malgun Gothic"/>
          <w:sz w:val="22"/>
        </w:rPr>
        <w:tab/>
        <w:t>È in anticipo.</w:t>
      </w:r>
    </w:p>
    <w:p>
      <w:pPr>
        <w:tabs>
          <w:tab w:pos="1361" w:val="left"/>
        </w:tabs>
        <w:spacing w:after="60" w:before="0" w:line="288" w:lineRule="auto"/>
        <w:ind w:left="1361" w:hanging="1361"/>
      </w:pPr>
      <w:r>
        <w:rPr>
          <w:rFonts w:ascii="Calibri" w:hAnsi="Calibri" w:eastAsia="Malgun Gothic"/>
          <w:b/>
          <w:color w:val="1F5A8C"/>
          <w:sz w:val="21"/>
        </w:rPr>
        <w:t>Matteo:</w:t>
      </w:r>
      <w:r>
        <w:rPr>
          <w:rFonts w:ascii="Calibri" w:hAnsi="Calibri" w:eastAsia="Malgun Gothic"/>
          <w:sz w:val="22"/>
        </w:rPr>
        <w:tab/>
        <w:t>Di due minuti. Benvenuta in Corea. (si sistema la giacca) Pronta?</w:t>
      </w:r>
    </w:p>
    <w:p>
      <w:pPr>
        <w:tabs>
          <w:tab w:pos="1361" w:val="left"/>
        </w:tabs>
        <w:spacing w:after="60" w:before="0" w:line="288" w:lineRule="auto"/>
        <w:ind w:left="1361" w:hanging="1361"/>
      </w:pPr>
      <w:r>
        <w:rPr>
          <w:rFonts w:ascii="Calibri" w:hAnsi="Calibri" w:eastAsia="Malgun Gothic"/>
          <w:b/>
          <w:color w:val="2E6B3A"/>
          <w:sz w:val="21"/>
        </w:rPr>
        <w:t>Chiara:</w:t>
      </w:r>
      <w:r>
        <w:rPr>
          <w:rFonts w:ascii="Calibri" w:hAnsi="Calibri" w:eastAsia="Malgun Gothic"/>
          <w:sz w:val="22"/>
        </w:rPr>
        <w:tab/>
        <w:t>No. Vai.</w:t>
      </w:r>
    </w:p>
    <w:p>
      <w:pPr>
        <w:keepNext/>
        <w:spacing w:after="80" w:before="200" w:line="288" w:lineRule="auto"/>
      </w:pPr>
      <w:r>
        <w:rPr>
          <w:rFonts w:ascii="Calibri" w:hAnsi="Calibri" w:eastAsia="Malgun Gothic"/>
          <w:b/>
          <w:color w:val="1F3A5F"/>
          <w:sz w:val="21"/>
        </w:rPr>
        <w:t>Scena 2 — Ore 9.00 a Scandicci, le 17.00 a Seul. La videochiamata.</w:t>
      </w:r>
    </w:p>
    <w:p>
      <w:pPr>
        <w:tabs>
          <w:tab w:pos="1361" w:val="left"/>
        </w:tabs>
        <w:spacing w:after="60" w:before="0" w:line="288" w:lineRule="auto"/>
        <w:ind w:left="1361" w:hanging="1361"/>
      </w:pPr>
      <w:r>
        <w:rPr>
          <w:rFonts w:ascii="Calibri" w:hAnsi="Calibri" w:eastAsia="Malgun Gothic"/>
          <w:b/>
          <w:color w:val="8A4B0F"/>
          <w:sz w:val="21"/>
        </w:rPr>
        <w:t>Kim:</w:t>
      </w:r>
      <w:r>
        <w:rPr>
          <w:rFonts w:ascii="Calibri" w:hAnsi="Calibri" w:eastAsia="Malgun Gothic"/>
          <w:sz w:val="22"/>
        </w:rPr>
        <w:tab/>
        <w:t>Buongiorno! Mi sentite bene? Qui da noi è già pomeriggio, scusate se c'è un po' di rumore in ufficio.</w:t>
      </w:r>
    </w:p>
    <w:p>
      <w:pPr>
        <w:tabs>
          <w:tab w:pos="1361" w:val="left"/>
        </w:tabs>
        <w:spacing w:after="60" w:before="0" w:line="288" w:lineRule="auto"/>
        <w:ind w:left="1361" w:hanging="1361"/>
      </w:pPr>
      <w:r>
        <w:rPr>
          <w:rFonts w:ascii="Calibri" w:hAnsi="Calibri" w:eastAsia="Malgun Gothic"/>
          <w:b/>
          <w:color w:val="1F5A8C"/>
          <w:sz w:val="21"/>
        </w:rPr>
        <w:t>Matteo:</w:t>
      </w:r>
      <w:r>
        <w:rPr>
          <w:rFonts w:ascii="Calibri" w:hAnsi="Calibri" w:eastAsia="Malgun Gothic"/>
          <w:sz w:val="22"/>
        </w:rPr>
        <w:tab/>
        <w:t>Buongiorno, signora Kim. La sentiamo benissimo. Grazie di averci dedicato questo tempo.</w:t>
      </w:r>
    </w:p>
    <w:p>
      <w:pPr>
        <w:tabs>
          <w:tab w:pos="1361" w:val="left"/>
        </w:tabs>
        <w:spacing w:after="60" w:before="0" w:line="288" w:lineRule="auto"/>
        <w:ind w:left="1361" w:hanging="1361"/>
      </w:pPr>
      <w:r>
        <w:rPr>
          <w:rFonts w:ascii="Calibri" w:hAnsi="Calibri" w:eastAsia="Malgun Gothic"/>
          <w:b/>
          <w:color w:val="8A4B0F"/>
          <w:sz w:val="21"/>
        </w:rPr>
        <w:t>Kim:</w:t>
      </w:r>
      <w:r>
        <w:rPr>
          <w:rFonts w:ascii="Calibri" w:hAnsi="Calibri" w:eastAsia="Malgun Gothic"/>
          <w:sz w:val="22"/>
        </w:rPr>
        <w:tab/>
        <w:t>Grazie a Lei, dottor Corsini. E la signora accanto a Lei dev'essere la stilista.</w:t>
      </w:r>
    </w:p>
    <w:p>
      <w:pPr>
        <w:tabs>
          <w:tab w:pos="1361" w:val="left"/>
        </w:tabs>
        <w:spacing w:after="60" w:before="0" w:line="288" w:lineRule="auto"/>
        <w:ind w:left="1361" w:hanging="1361"/>
      </w:pPr>
      <w:r>
        <w:rPr>
          <w:rFonts w:ascii="Calibri" w:hAnsi="Calibri" w:eastAsia="Malgun Gothic"/>
          <w:b/>
          <w:color w:val="2E6B3A"/>
          <w:sz w:val="21"/>
        </w:rPr>
        <w:t>Chiara:</w:t>
      </w:r>
      <w:r>
        <w:rPr>
          <w:rFonts w:ascii="Calibri" w:hAnsi="Calibri" w:eastAsia="Malgun Gothic"/>
          <w:sz w:val="22"/>
        </w:rPr>
        <w:tab/>
        <w:t>Sì, sono Chiara Corsini. Piacere. La collezione l'ho disegnata io.</w:t>
      </w:r>
    </w:p>
    <w:p>
      <w:pPr>
        <w:tabs>
          <w:tab w:pos="1361" w:val="left"/>
        </w:tabs>
        <w:spacing w:after="60" w:before="0" w:line="288" w:lineRule="auto"/>
        <w:ind w:left="1361" w:hanging="1361"/>
      </w:pPr>
      <w:r>
        <w:rPr>
          <w:rFonts w:ascii="Calibri" w:hAnsi="Calibri" w:eastAsia="Malgun Gothic"/>
          <w:b/>
          <w:color w:val="8A4B0F"/>
          <w:sz w:val="21"/>
        </w:rPr>
        <w:t>Kim:</w:t>
      </w:r>
      <w:r>
        <w:rPr>
          <w:rFonts w:ascii="Calibri" w:hAnsi="Calibri" w:eastAsia="Malgun Gothic"/>
          <w:sz w:val="22"/>
        </w:rPr>
        <w:tab/>
        <w:t>Piacere mio. Ho visto le foto che mi avete mandato. Le ho guardate tre volte, la sera, a casa. Non lo faccio quasi mai.</w:t>
      </w:r>
    </w:p>
    <w:p>
      <w:pPr>
        <w:tabs>
          <w:tab w:pos="1361" w:val="left"/>
        </w:tabs>
        <w:spacing w:after="60" w:before="0" w:line="288" w:lineRule="auto"/>
        <w:ind w:left="1361" w:hanging="1361"/>
      </w:pPr>
      <w:r>
        <w:rPr>
          <w:rFonts w:ascii="Calibri" w:hAnsi="Calibri" w:eastAsia="Malgun Gothic"/>
          <w:b/>
          <w:color w:val="2E6B3A"/>
          <w:sz w:val="21"/>
        </w:rPr>
        <w:t>Chiara:</w:t>
      </w:r>
      <w:r>
        <w:rPr>
          <w:rFonts w:ascii="Calibri" w:hAnsi="Calibri" w:eastAsia="Malgun Gothic"/>
          <w:sz w:val="22"/>
        </w:rPr>
        <w:tab/>
        <w:t>Questo... mi fa molto piacere.</w:t>
      </w:r>
    </w:p>
    <w:p>
      <w:pPr>
        <w:tabs>
          <w:tab w:pos="1361" w:val="left"/>
        </w:tabs>
        <w:spacing w:after="60" w:before="0" w:line="288" w:lineRule="auto"/>
        <w:ind w:left="1361" w:hanging="1361"/>
      </w:pPr>
      <w:r>
        <w:rPr>
          <w:rFonts w:ascii="Calibri" w:hAnsi="Calibri" w:eastAsia="Malgun Gothic"/>
          <w:b/>
          <w:color w:val="8A4B0F"/>
          <w:sz w:val="21"/>
        </w:rPr>
        <w:t>Kim:</w:t>
      </w:r>
      <w:r>
        <w:rPr>
          <w:rFonts w:ascii="Calibri" w:hAnsi="Calibri" w:eastAsia="Malgun Gothic"/>
          <w:sz w:val="22"/>
        </w:rPr>
        <w:tab/>
        <w:t>Prima di tutto, una curiosità. Lei ha lavorato tre anni a Seul, dottor Corsini, vero? Il mondo dei buyer è piccolo.</w:t>
      </w:r>
    </w:p>
    <w:p>
      <w:pPr>
        <w:tabs>
          <w:tab w:pos="1361" w:val="left"/>
        </w:tabs>
        <w:spacing w:after="60" w:before="0" w:line="288" w:lineRule="auto"/>
        <w:ind w:left="1361" w:hanging="1361"/>
      </w:pPr>
      <w:r>
        <w:rPr>
          <w:rFonts w:ascii="Calibri" w:hAnsi="Calibri" w:eastAsia="Malgun Gothic"/>
          <w:b/>
          <w:color w:val="1F5A8C"/>
          <w:sz w:val="21"/>
        </w:rPr>
        <w:t>Matteo:</w:t>
      </w:r>
      <w:r>
        <w:rPr>
          <w:rFonts w:ascii="Calibri" w:hAnsi="Calibri" w:eastAsia="Malgun Gothic"/>
          <w:sz w:val="22"/>
        </w:rPr>
        <w:tab/>
        <w:t>Tre anni nell'ufficio importazioni di un grande magazzino, sì. Spero che non sia un problema.</w:t>
      </w:r>
    </w:p>
    <w:p>
      <w:pPr>
        <w:tabs>
          <w:tab w:pos="1361" w:val="left"/>
        </w:tabs>
        <w:spacing w:after="60" w:before="0" w:line="288" w:lineRule="auto"/>
        <w:ind w:left="1361" w:hanging="1361"/>
      </w:pPr>
      <w:r>
        <w:rPr>
          <w:rFonts w:ascii="Calibri" w:hAnsi="Calibri" w:eastAsia="Malgun Gothic"/>
          <w:b/>
          <w:color w:val="8A4B0F"/>
          <w:sz w:val="21"/>
        </w:rPr>
        <w:t>Kim:</w:t>
      </w:r>
      <w:r>
        <w:rPr>
          <w:rFonts w:ascii="Calibri" w:hAnsi="Calibri" w:eastAsia="Malgun Gothic"/>
          <w:sz w:val="22"/>
        </w:rPr>
        <w:tab/>
        <w:t>Al contrario. Vuol dire che non devo spiegarLe tutto da capo. Lei sa come funziona da noi.</w:t>
      </w:r>
    </w:p>
    <w:p>
      <w:pPr>
        <w:tabs>
          <w:tab w:pos="1361" w:val="left"/>
        </w:tabs>
        <w:spacing w:after="60" w:before="0" w:line="288" w:lineRule="auto"/>
        <w:ind w:left="1361" w:hanging="1361"/>
      </w:pPr>
      <w:r>
        <w:rPr>
          <w:rFonts w:ascii="Calibri" w:hAnsi="Calibri" w:eastAsia="Malgun Gothic"/>
          <w:b/>
          <w:color w:val="1F5A8C"/>
          <w:sz w:val="21"/>
        </w:rPr>
        <w:t>Matteo:</w:t>
      </w:r>
      <w:r>
        <w:rPr>
          <w:rFonts w:ascii="Calibri" w:hAnsi="Calibri" w:eastAsia="Malgun Gothic"/>
          <w:sz w:val="22"/>
        </w:rPr>
        <w:tab/>
        <w:t>Diciamo che so quanto è veloce. E quanto conta la puntualità.</w:t>
      </w:r>
    </w:p>
    <w:p>
      <w:pPr>
        <w:tabs>
          <w:tab w:pos="1361" w:val="left"/>
        </w:tabs>
        <w:spacing w:after="60" w:before="0" w:line="288" w:lineRule="auto"/>
        <w:ind w:left="1361" w:hanging="1361"/>
      </w:pPr>
      <w:r>
        <w:rPr>
          <w:rFonts w:ascii="Calibri" w:hAnsi="Calibri" w:eastAsia="Malgun Gothic"/>
          <w:b/>
          <w:color w:val="8A4B0F"/>
          <w:sz w:val="21"/>
        </w:rPr>
        <w:t>Kim:</w:t>
      </w:r>
      <w:r>
        <w:rPr>
          <w:rFonts w:ascii="Calibri" w:hAnsi="Calibri" w:eastAsia="Malgun Gothic"/>
          <w:sz w:val="22"/>
        </w:rPr>
        <w:tab/>
        <w:t>(ride) Esatto. Allora vado subito al punto. A maggio facciamo un pop-up di artigianato europeo al piano terra della nostra sede principale. Due settimane. Mi piacerebbe che ci foste anche voi.</w:t>
      </w:r>
    </w:p>
    <w:p>
      <w:pPr>
        <w:tabs>
          <w:tab w:pos="1361" w:val="left"/>
        </w:tabs>
        <w:spacing w:after="60" w:before="0" w:line="288" w:lineRule="auto"/>
        <w:ind w:left="1361" w:hanging="1361"/>
      </w:pPr>
      <w:r>
        <w:rPr>
          <w:rFonts w:ascii="Calibri" w:hAnsi="Calibri" w:eastAsia="Malgun Gothic"/>
          <w:b/>
          <w:color w:val="1F5A8C"/>
          <w:sz w:val="21"/>
        </w:rPr>
        <w:t>Matteo:</w:t>
      </w:r>
      <w:r>
        <w:rPr>
          <w:rFonts w:ascii="Calibri" w:hAnsi="Calibri" w:eastAsia="Malgun Gothic"/>
          <w:sz w:val="22"/>
        </w:rPr>
        <w:tab/>
        <w:t>Un pop-up a maggio, al piano terra. È un'ottima posizione.</w:t>
      </w:r>
    </w:p>
    <w:p>
      <w:pPr>
        <w:tabs>
          <w:tab w:pos="1361" w:val="left"/>
        </w:tabs>
        <w:spacing w:after="60" w:before="0" w:line="288" w:lineRule="auto"/>
        <w:ind w:left="1361" w:hanging="1361"/>
      </w:pPr>
      <w:r>
        <w:rPr>
          <w:rFonts w:ascii="Calibri" w:hAnsi="Calibri" w:eastAsia="Malgun Gothic"/>
          <w:b/>
          <w:color w:val="2E6B3A"/>
          <w:sz w:val="21"/>
        </w:rPr>
        <w:t>Chiara:</w:t>
      </w:r>
      <w:r>
        <w:rPr>
          <w:rFonts w:ascii="Calibri" w:hAnsi="Calibri" w:eastAsia="Malgun Gothic"/>
          <w:sz w:val="22"/>
        </w:rPr>
        <w:tab/>
        <w:t>Mi scusi, che cos'è esattamente un pop-up? Un negozio temporaneo?</w:t>
      </w:r>
    </w:p>
    <w:p>
      <w:pPr>
        <w:tabs>
          <w:tab w:pos="1361" w:val="left"/>
        </w:tabs>
        <w:spacing w:after="60" w:before="0" w:line="288" w:lineRule="auto"/>
        <w:ind w:left="1361" w:hanging="1361"/>
      </w:pPr>
      <w:r>
        <w:rPr>
          <w:rFonts w:ascii="Calibri" w:hAnsi="Calibri" w:eastAsia="Malgun Gothic"/>
          <w:b/>
          <w:color w:val="8A4B0F"/>
          <w:sz w:val="21"/>
        </w:rPr>
        <w:t>Kim:</w:t>
      </w:r>
      <w:r>
        <w:rPr>
          <w:rFonts w:ascii="Calibri" w:hAnsi="Calibri" w:eastAsia="Malgun Gothic"/>
          <w:sz w:val="22"/>
        </w:rPr>
        <w:tab/>
        <w:t>Esatto. Uno spazio di venti metri quadrati, con il vostro nome sopra. Lo allestiamo noi; voi mandate le borse e, se possibile, una persona che le racconti.</w:t>
      </w:r>
    </w:p>
    <w:p>
      <w:pPr>
        <w:tabs>
          <w:tab w:pos="1361" w:val="left"/>
        </w:tabs>
        <w:spacing w:after="60" w:before="0" w:line="288" w:lineRule="auto"/>
        <w:ind w:left="1361" w:hanging="1361"/>
      </w:pPr>
      <w:r>
        <w:rPr>
          <w:rFonts w:ascii="Calibri" w:hAnsi="Calibri" w:eastAsia="Malgun Gothic"/>
          <w:b/>
          <w:color w:val="2E6B3A"/>
          <w:sz w:val="21"/>
        </w:rPr>
        <w:t>Chiara:</w:t>
      </w:r>
      <w:r>
        <w:rPr>
          <w:rFonts w:ascii="Calibri" w:hAnsi="Calibri" w:eastAsia="Malgun Gothic"/>
          <w:sz w:val="22"/>
        </w:rPr>
        <w:tab/>
        <w:t>Una persona... che le racconti?</w:t>
      </w:r>
    </w:p>
    <w:p>
      <w:pPr>
        <w:tabs>
          <w:tab w:pos="1361" w:val="left"/>
        </w:tabs>
        <w:spacing w:after="60" w:before="0" w:line="288" w:lineRule="auto"/>
        <w:ind w:left="1361" w:hanging="1361"/>
      </w:pPr>
      <w:r>
        <w:rPr>
          <w:rFonts w:ascii="Calibri" w:hAnsi="Calibri" w:eastAsia="Malgun Gothic"/>
          <w:b/>
          <w:color w:val="8A4B0F"/>
          <w:sz w:val="21"/>
        </w:rPr>
        <w:t>Kim:</w:t>
      </w:r>
      <w:r>
        <w:rPr>
          <w:rFonts w:ascii="Calibri" w:hAnsi="Calibri" w:eastAsia="Malgun Gothic"/>
          <w:sz w:val="22"/>
        </w:rPr>
        <w:tab/>
        <w:t>In Corea la cliente vuole conoscere la storia. Chi l'ha cucita, quanto tempo ci vuole, da dove viene il cuoio. Se la storia è vera, il prezzo passa in secondo piano.</w:t>
      </w:r>
    </w:p>
    <w:p>
      <w:pPr>
        <w:tabs>
          <w:tab w:pos="1361" w:val="left"/>
        </w:tabs>
        <w:spacing w:after="60" w:before="0" w:line="288" w:lineRule="auto"/>
        <w:ind w:left="1361" w:hanging="1361"/>
      </w:pPr>
      <w:r>
        <w:rPr>
          <w:rFonts w:ascii="Calibri" w:hAnsi="Calibri" w:eastAsia="Malgun Gothic"/>
          <w:b/>
          <w:color w:val="1F5A8C"/>
          <w:sz w:val="21"/>
        </w:rPr>
        <w:t>Matteo:</w:t>
      </w:r>
      <w:r>
        <w:rPr>
          <w:rFonts w:ascii="Calibri" w:hAnsi="Calibri" w:eastAsia="Malgun Gothic"/>
          <w:sz w:val="22"/>
        </w:rPr>
        <w:tab/>
        <w:t>È proprio così. A Seul ho visto clienti comprare una borsa dopo dieci minuti di video sull'artigiano.</w:t>
      </w:r>
    </w:p>
    <w:p>
      <w:pPr>
        <w:tabs>
          <w:tab w:pos="1361" w:val="left"/>
        </w:tabs>
        <w:spacing w:after="60" w:before="0" w:line="288" w:lineRule="auto"/>
        <w:ind w:left="1361" w:hanging="1361"/>
      </w:pPr>
      <w:r>
        <w:rPr>
          <w:rFonts w:ascii="Calibri" w:hAnsi="Calibri" w:eastAsia="Malgun Gothic"/>
          <w:b/>
          <w:color w:val="8A4B0F"/>
          <w:sz w:val="21"/>
        </w:rPr>
        <w:t>Kim:</w:t>
      </w:r>
      <w:r>
        <w:rPr>
          <w:rFonts w:ascii="Calibri" w:hAnsi="Calibri" w:eastAsia="Malgun Gothic"/>
          <w:sz w:val="22"/>
        </w:rPr>
        <w:tab/>
        <w:t>Quante borse potreste mandare per il pop-up?</w:t>
      </w:r>
    </w:p>
    <w:p>
      <w:pPr>
        <w:tabs>
          <w:tab w:pos="1361" w:val="left"/>
        </w:tabs>
        <w:spacing w:after="60" w:before="0" w:line="288" w:lineRule="auto"/>
        <w:ind w:left="1361" w:hanging="1361"/>
      </w:pPr>
      <w:r>
        <w:rPr>
          <w:rFonts w:ascii="Calibri" w:hAnsi="Calibri" w:eastAsia="Malgun Gothic"/>
          <w:b/>
          <w:color w:val="2E6B3A"/>
          <w:sz w:val="21"/>
        </w:rPr>
        <w:t>Chiara:</w:t>
      </w:r>
      <w:r>
        <w:rPr>
          <w:rFonts w:ascii="Calibri" w:hAnsi="Calibri" w:eastAsia="Malgun Gothic"/>
          <w:sz w:val="22"/>
        </w:rPr>
        <w:tab/>
        <w:t>Dipende dai modelli. Per adesso abbiamo dodici prototipi.</w:t>
      </w:r>
    </w:p>
    <w:p>
      <w:pPr>
        <w:tabs>
          <w:tab w:pos="1361" w:val="left"/>
        </w:tabs>
        <w:spacing w:after="60" w:before="0" w:line="288" w:lineRule="auto"/>
        <w:ind w:left="1361" w:hanging="1361"/>
      </w:pPr>
      <w:r>
        <w:rPr>
          <w:rFonts w:ascii="Calibri" w:hAnsi="Calibri" w:eastAsia="Malgun Gothic"/>
          <w:b/>
          <w:color w:val="8A4B0F"/>
          <w:sz w:val="21"/>
        </w:rPr>
        <w:t>Kim:</w:t>
      </w:r>
      <w:r>
        <w:rPr>
          <w:rFonts w:ascii="Calibri" w:hAnsi="Calibri" w:eastAsia="Malgun Gothic"/>
          <w:sz w:val="22"/>
        </w:rPr>
        <w:tab/>
        <w:t>Per il pop-up ne sceglierei sei. Dieci pezzi per modello, in due colori. Sessanta borse in tutto, per cominciare.</w:t>
      </w:r>
    </w:p>
    <w:p>
      <w:pPr>
        <w:tabs>
          <w:tab w:pos="1361" w:val="left"/>
        </w:tabs>
        <w:spacing w:after="60" w:before="0" w:line="288" w:lineRule="auto"/>
        <w:ind w:left="1361" w:hanging="1361"/>
      </w:pPr>
      <w:r>
        <w:rPr>
          <w:rFonts w:ascii="Calibri" w:hAnsi="Calibri" w:eastAsia="Malgun Gothic"/>
          <w:b/>
          <w:color w:val="1F5A8C"/>
          <w:sz w:val="21"/>
        </w:rPr>
        <w:t>Matteo:</w:t>
      </w:r>
      <w:r>
        <w:rPr>
          <w:rFonts w:ascii="Calibri" w:hAnsi="Calibri" w:eastAsia="Malgun Gothic"/>
          <w:sz w:val="22"/>
        </w:rPr>
        <w:tab/>
        <w:t>Sessanta. Ce la facciamo, Chiara?</w:t>
      </w:r>
    </w:p>
    <w:p>
      <w:pPr>
        <w:tabs>
          <w:tab w:pos="1361" w:val="left"/>
        </w:tabs>
        <w:spacing w:after="60" w:before="0" w:line="288" w:lineRule="auto"/>
        <w:ind w:left="1361" w:hanging="1361"/>
      </w:pPr>
      <w:r>
        <w:rPr>
          <w:rFonts w:ascii="Calibri" w:hAnsi="Calibri" w:eastAsia="Malgun Gothic"/>
          <w:b/>
          <w:color w:val="2E6B3A"/>
          <w:sz w:val="21"/>
        </w:rPr>
        <w:t>Chiara:</w:t>
      </w:r>
      <w:r>
        <w:rPr>
          <w:rFonts w:ascii="Calibri" w:hAnsi="Calibri" w:eastAsia="Malgun Gothic"/>
          <w:sz w:val="22"/>
        </w:rPr>
        <w:tab/>
        <w:t>Se il cuoio arriva da Santa Croce in tempo, sì. Sessanta borse fatte come si deve sono sei settimane di lavoro per una squadra piccola.</w:t>
      </w:r>
    </w:p>
    <w:p>
      <w:pPr>
        <w:tabs>
          <w:tab w:pos="1361" w:val="left"/>
        </w:tabs>
        <w:spacing w:after="60" w:before="0" w:line="288" w:lineRule="auto"/>
        <w:ind w:left="1361" w:hanging="1361"/>
      </w:pPr>
      <w:r>
        <w:rPr>
          <w:rFonts w:ascii="Calibri" w:hAnsi="Calibri" w:eastAsia="Malgun Gothic"/>
          <w:b/>
          <w:color w:val="8A4B0F"/>
          <w:sz w:val="21"/>
        </w:rPr>
        <w:t>Kim:</w:t>
      </w:r>
      <w:r>
        <w:rPr>
          <w:rFonts w:ascii="Calibri" w:hAnsi="Calibri" w:eastAsia="Malgun Gothic"/>
          <w:sz w:val="22"/>
        </w:rPr>
        <w:tab/>
        <w:t>La merce dovrebbe essere a Seul a fine aprile. Arrivo in magazzino, controllo qualità, etichette in coreano.</w:t>
      </w:r>
    </w:p>
    <w:p>
      <w:pPr>
        <w:tabs>
          <w:tab w:pos="1361" w:val="left"/>
        </w:tabs>
        <w:spacing w:after="60" w:before="0" w:line="288" w:lineRule="auto"/>
        <w:ind w:left="1361" w:hanging="1361"/>
      </w:pPr>
      <w:r>
        <w:rPr>
          <w:rFonts w:ascii="Calibri" w:hAnsi="Calibri" w:eastAsia="Malgun Gothic"/>
          <w:b/>
          <w:color w:val="1F5A8C"/>
          <w:sz w:val="21"/>
        </w:rPr>
        <w:t>Matteo:</w:t>
      </w:r>
      <w:r>
        <w:rPr>
          <w:rFonts w:ascii="Calibri" w:hAnsi="Calibri" w:eastAsia="Malgun Gothic"/>
          <w:sz w:val="22"/>
        </w:rPr>
        <w:tab/>
        <w:t>Etichette in coreano: materiale, paese d'origine, dati dell'importatore. Giusto?</w:t>
      </w:r>
    </w:p>
    <w:p>
      <w:pPr>
        <w:tabs>
          <w:tab w:pos="1361" w:val="left"/>
        </w:tabs>
        <w:spacing w:after="60" w:before="0" w:line="288" w:lineRule="auto"/>
        <w:ind w:left="1361" w:hanging="1361"/>
      </w:pPr>
      <w:r>
        <w:rPr>
          <w:rFonts w:ascii="Calibri" w:hAnsi="Calibri" w:eastAsia="Malgun Gothic"/>
          <w:b/>
          <w:color w:val="8A4B0F"/>
          <w:sz w:val="21"/>
        </w:rPr>
        <w:t>Kim:</w:t>
      </w:r>
      <w:r>
        <w:rPr>
          <w:rFonts w:ascii="Calibri" w:hAnsi="Calibri" w:eastAsia="Malgun Gothic"/>
          <w:sz w:val="22"/>
        </w:rPr>
        <w:tab/>
        <w:t>Giusto. Vedo che non ha dimenticato niente.</w:t>
      </w:r>
    </w:p>
    <w:p>
      <w:pPr>
        <w:tabs>
          <w:tab w:pos="1361" w:val="left"/>
        </w:tabs>
        <w:spacing w:after="60" w:before="0" w:line="288" w:lineRule="auto"/>
        <w:ind w:left="1361" w:hanging="1361"/>
      </w:pPr>
      <w:r>
        <w:rPr>
          <w:rFonts w:ascii="Calibri" w:hAnsi="Calibri" w:eastAsia="Malgun Gothic"/>
          <w:b/>
          <w:color w:val="1F5A8C"/>
          <w:sz w:val="21"/>
        </w:rPr>
        <w:t>Matteo:</w:t>
      </w:r>
      <w:r>
        <w:rPr>
          <w:rFonts w:ascii="Calibri" w:hAnsi="Calibri" w:eastAsia="Malgun Gothic"/>
          <w:sz w:val="22"/>
        </w:rPr>
        <w:tab/>
        <w:t>Ho passato tre anni a correggere le etichette degli altri. Una domanda, signora Kim: per il pop-up la merce la comprate voi, o lavorate in conto vendita?</w:t>
      </w:r>
    </w:p>
    <w:p>
      <w:pPr>
        <w:tabs>
          <w:tab w:pos="1361" w:val="left"/>
        </w:tabs>
        <w:spacing w:after="60" w:before="0" w:line="288" w:lineRule="auto"/>
        <w:ind w:left="1361" w:hanging="1361"/>
      </w:pPr>
      <w:r>
        <w:rPr>
          <w:rFonts w:ascii="Calibri" w:hAnsi="Calibri" w:eastAsia="Malgun Gothic"/>
          <w:b/>
          <w:color w:val="2E6B3A"/>
          <w:sz w:val="21"/>
        </w:rPr>
        <w:t>Chiara:</w:t>
      </w:r>
      <w:r>
        <w:rPr>
          <w:rFonts w:ascii="Calibri" w:hAnsi="Calibri" w:eastAsia="Malgun Gothic"/>
          <w:sz w:val="22"/>
        </w:rPr>
        <w:tab/>
        <w:t>(sottovoce) Conto vendita?</w:t>
      </w:r>
    </w:p>
    <w:p>
      <w:pPr>
        <w:tabs>
          <w:tab w:pos="1361" w:val="left"/>
        </w:tabs>
        <w:spacing w:after="60" w:before="0" w:line="288" w:lineRule="auto"/>
        <w:ind w:left="1361" w:hanging="1361"/>
      </w:pPr>
      <w:r>
        <w:rPr>
          <w:rFonts w:ascii="Calibri" w:hAnsi="Calibri" w:eastAsia="Malgun Gothic"/>
          <w:b/>
          <w:color w:val="1F5A8C"/>
          <w:sz w:val="21"/>
        </w:rPr>
        <w:t>Matteo:</w:t>
      </w:r>
      <w:r>
        <w:rPr>
          <w:rFonts w:ascii="Calibri" w:hAnsi="Calibri" w:eastAsia="Malgun Gothic"/>
          <w:sz w:val="22"/>
        </w:rPr>
        <w:tab/>
        <w:t>(sottovoce) Te lo spiego dopo.</w:t>
      </w:r>
    </w:p>
    <w:p>
      <w:pPr>
        <w:tabs>
          <w:tab w:pos="1361" w:val="left"/>
        </w:tabs>
        <w:spacing w:after="60" w:before="0" w:line="288" w:lineRule="auto"/>
        <w:ind w:left="1361" w:hanging="1361"/>
      </w:pPr>
      <w:r>
        <w:rPr>
          <w:rFonts w:ascii="Calibri" w:hAnsi="Calibri" w:eastAsia="Malgun Gothic"/>
          <w:b/>
          <w:color w:val="8A4B0F"/>
          <w:sz w:val="21"/>
        </w:rPr>
        <w:t>Kim:</w:t>
      </w:r>
      <w:r>
        <w:rPr>
          <w:rFonts w:ascii="Calibri" w:hAnsi="Calibri" w:eastAsia="Malgun Gothic"/>
          <w:sz w:val="22"/>
        </w:rPr>
        <w:tab/>
        <w:t>Per il pop-up, visto che non avete ancora un importatore in Corea, la compriamo noi direttamente. Il primo ordine, sessanta pezzi, è un acquisto fermo.</w:t>
      </w:r>
    </w:p>
    <w:p>
      <w:pPr>
        <w:tabs>
          <w:tab w:pos="1361" w:val="left"/>
        </w:tabs>
        <w:spacing w:after="60" w:before="0" w:line="288" w:lineRule="auto"/>
        <w:ind w:left="1361" w:hanging="1361"/>
      </w:pPr>
      <w:r>
        <w:rPr>
          <w:rFonts w:ascii="Calibri" w:hAnsi="Calibri" w:eastAsia="Malgun Gothic"/>
          <w:b/>
          <w:color w:val="1F5A8C"/>
          <w:sz w:val="21"/>
        </w:rPr>
        <w:t>Matteo:</w:t>
      </w:r>
      <w:r>
        <w:rPr>
          <w:rFonts w:ascii="Calibri" w:hAnsi="Calibri" w:eastAsia="Malgun Gothic"/>
          <w:sz w:val="22"/>
        </w:rPr>
        <w:tab/>
        <w:t>Benissimo. E dopo il pop-up?</w:t>
      </w:r>
    </w:p>
    <w:p>
      <w:pPr>
        <w:tabs>
          <w:tab w:pos="1361" w:val="left"/>
        </w:tabs>
        <w:spacing w:after="60" w:before="0" w:line="288" w:lineRule="auto"/>
        <w:ind w:left="1361" w:hanging="1361"/>
      </w:pPr>
      <w:r>
        <w:rPr>
          <w:rFonts w:ascii="Calibri" w:hAnsi="Calibri" w:eastAsia="Malgun Gothic"/>
          <w:b/>
          <w:color w:val="8A4B0F"/>
          <w:sz w:val="21"/>
        </w:rPr>
        <w:t>Kim:</w:t>
      </w:r>
      <w:r>
        <w:rPr>
          <w:rFonts w:ascii="Calibri" w:hAnsi="Calibri" w:eastAsia="Malgun Gothic"/>
          <w:sz w:val="22"/>
        </w:rPr>
        <w:tab/>
        <w:t>Dopo, se le borse vendono, si passa al modello abituale dei grandi magazzini coreani: il grande magazzino non compra, ospita il marchio e trattiene una commissione sulle vendite. Di solito tra il venticinque e il trenta per cento.</w:t>
      </w:r>
    </w:p>
    <w:p>
      <w:pPr>
        <w:tabs>
          <w:tab w:pos="1361" w:val="left"/>
        </w:tabs>
        <w:spacing w:after="60" w:before="0" w:line="288" w:lineRule="auto"/>
        <w:ind w:left="1361" w:hanging="1361"/>
      </w:pPr>
      <w:r>
        <w:rPr>
          <w:rFonts w:ascii="Calibri" w:hAnsi="Calibri" w:eastAsia="Malgun Gothic"/>
          <w:b/>
          <w:color w:val="2E6B3A"/>
          <w:sz w:val="21"/>
        </w:rPr>
        <w:t>Chiara:</w:t>
      </w:r>
      <w:r>
        <w:rPr>
          <w:rFonts w:ascii="Calibri" w:hAnsi="Calibri" w:eastAsia="Malgun Gothic"/>
          <w:sz w:val="22"/>
        </w:rPr>
        <w:tab/>
        <w:t>Il trenta per cento? Su ogni borsa?</w:t>
      </w:r>
    </w:p>
    <w:p>
      <w:pPr>
        <w:tabs>
          <w:tab w:pos="1361" w:val="left"/>
        </w:tabs>
        <w:spacing w:after="60" w:before="0" w:line="288" w:lineRule="auto"/>
        <w:ind w:left="1361" w:hanging="1361"/>
      </w:pPr>
      <w:r>
        <w:rPr>
          <w:rFonts w:ascii="Calibri" w:hAnsi="Calibri" w:eastAsia="Malgun Gothic"/>
          <w:b/>
          <w:color w:val="8A4B0F"/>
          <w:sz w:val="21"/>
        </w:rPr>
        <w:t>Kim:</w:t>
      </w:r>
      <w:r>
        <w:rPr>
          <w:rFonts w:ascii="Calibri" w:hAnsi="Calibri" w:eastAsia="Malgun Gothic"/>
          <w:sz w:val="22"/>
        </w:rPr>
        <w:tab/>
        <w:t>Sul prezzo al pubblico, sì. In cambio offriamo lo spazio, il personale di vendita, la clientela. È il nostro sistema.</w:t>
      </w:r>
    </w:p>
    <w:p>
      <w:pPr>
        <w:tabs>
          <w:tab w:pos="1361" w:val="left"/>
        </w:tabs>
        <w:spacing w:after="60" w:before="0" w:line="288" w:lineRule="auto"/>
        <w:ind w:left="1361" w:hanging="1361"/>
      </w:pPr>
      <w:r>
        <w:rPr>
          <w:rFonts w:ascii="Calibri" w:hAnsi="Calibri" w:eastAsia="Malgun Gothic"/>
          <w:b/>
          <w:color w:val="1F5A8C"/>
          <w:sz w:val="21"/>
        </w:rPr>
        <w:t>Matteo:</w:t>
      </w:r>
      <w:r>
        <w:rPr>
          <w:rFonts w:ascii="Calibri" w:hAnsi="Calibri" w:eastAsia="Malgun Gothic"/>
          <w:sz w:val="22"/>
        </w:rPr>
        <w:tab/>
        <w:t>Lo conosco bene. In coreano ha un nome complicato, ma il principio è semplice: lo spazio non è gratis.</w:t>
      </w:r>
    </w:p>
    <w:p>
      <w:pPr>
        <w:tabs>
          <w:tab w:pos="1361" w:val="left"/>
        </w:tabs>
        <w:spacing w:after="60" w:before="0" w:line="288" w:lineRule="auto"/>
        <w:ind w:left="1361" w:hanging="1361"/>
      </w:pPr>
      <w:r>
        <w:rPr>
          <w:rFonts w:ascii="Calibri" w:hAnsi="Calibri" w:eastAsia="Malgun Gothic"/>
          <w:b/>
          <w:color w:val="8A4B0F"/>
          <w:sz w:val="21"/>
        </w:rPr>
        <w:t>Kim:</w:t>
      </w:r>
      <w:r>
        <w:rPr>
          <w:rFonts w:ascii="Calibri" w:hAnsi="Calibri" w:eastAsia="Malgun Gothic"/>
          <w:sz w:val="22"/>
        </w:rPr>
        <w:tab/>
        <w:t>(sorride) A Seul lo spazio non è mai gratis. Allora, parliamo di prezzi?</w:t>
      </w:r>
    </w:p>
    <w:p>
      <w:pPr>
        <w:tabs>
          <w:tab w:pos="1361" w:val="left"/>
        </w:tabs>
        <w:spacing w:after="60" w:before="0" w:line="288" w:lineRule="auto"/>
        <w:ind w:left="1361" w:hanging="1361"/>
      </w:pPr>
      <w:r>
        <w:rPr>
          <w:rFonts w:ascii="Calibri" w:hAnsi="Calibri" w:eastAsia="Malgun Gothic"/>
          <w:b/>
          <w:color w:val="1F5A8C"/>
          <w:sz w:val="21"/>
        </w:rPr>
        <w:t>Matteo:</w:t>
      </w:r>
      <w:r>
        <w:rPr>
          <w:rFonts w:ascii="Calibri" w:hAnsi="Calibri" w:eastAsia="Malgun Gothic"/>
          <w:sz w:val="22"/>
        </w:rPr>
        <w:tab/>
        <w:t>Certo. Ieri Le abbiamo mandato il listino che abbiamo preparato. Prendiamo la Scandicci, la borsa a spalla che vede lì, di tre quarti.</w:t>
      </w:r>
    </w:p>
    <w:p>
      <w:pPr>
        <w:tabs>
          <w:tab w:pos="1361" w:val="left"/>
        </w:tabs>
        <w:spacing w:after="60" w:before="0" w:line="288" w:lineRule="auto"/>
        <w:ind w:left="1361" w:hanging="1361"/>
      </w:pPr>
      <w:r>
        <w:rPr>
          <w:rFonts w:ascii="Calibri" w:hAnsi="Calibri" w:eastAsia="Malgun Gothic"/>
          <w:b/>
          <w:color w:val="2E6B3A"/>
          <w:sz w:val="21"/>
        </w:rPr>
        <w:t>Chiara:</w:t>
      </w:r>
      <w:r>
        <w:rPr>
          <w:rFonts w:ascii="Calibri" w:hAnsi="Calibri" w:eastAsia="Malgun Gothic"/>
          <w:sz w:val="22"/>
        </w:rPr>
        <w:tab/>
        <w:t>È in vacchetta conciata al vegetale. Ci vogliono undici passaggi a mano. Il bordo è tinto a mano, con tre passate.</w:t>
      </w:r>
    </w:p>
    <w:p>
      <w:pPr>
        <w:tabs>
          <w:tab w:pos="1361" w:val="left"/>
        </w:tabs>
        <w:spacing w:after="60" w:before="0" w:line="288" w:lineRule="auto"/>
        <w:ind w:left="1361" w:hanging="1361"/>
      </w:pPr>
      <w:r>
        <w:rPr>
          <w:rFonts w:ascii="Calibri" w:hAnsi="Calibri" w:eastAsia="Malgun Gothic"/>
          <w:b/>
          <w:color w:val="8A4B0F"/>
          <w:sz w:val="21"/>
        </w:rPr>
        <w:t>Kim:</w:t>
      </w:r>
      <w:r>
        <w:rPr>
          <w:rFonts w:ascii="Calibri" w:hAnsi="Calibri" w:eastAsia="Malgun Gothic"/>
          <w:sz w:val="22"/>
        </w:rPr>
        <w:tab/>
        <w:t>Undici passaggi. Questo me lo scrivo.</w:t>
      </w:r>
    </w:p>
    <w:p>
      <w:pPr>
        <w:tabs>
          <w:tab w:pos="1361" w:val="left"/>
        </w:tabs>
        <w:spacing w:after="60" w:before="0" w:line="288" w:lineRule="auto"/>
        <w:ind w:left="1361" w:hanging="1361"/>
      </w:pPr>
      <w:r>
        <w:rPr>
          <w:rFonts w:ascii="Calibri" w:hAnsi="Calibri" w:eastAsia="Malgun Gothic"/>
          <w:b/>
          <w:color w:val="1F5A8C"/>
          <w:sz w:val="21"/>
        </w:rPr>
        <w:t>Matteo:</w:t>
      </w:r>
      <w:r>
        <w:rPr>
          <w:rFonts w:ascii="Calibri" w:hAnsi="Calibri" w:eastAsia="Malgun Gothic"/>
          <w:sz w:val="22"/>
        </w:rPr>
        <w:tab/>
        <w:t>Il prezzo franco fabbrica è di trecentotrenta euro.</w:t>
      </w:r>
    </w:p>
    <w:p>
      <w:pPr>
        <w:tabs>
          <w:tab w:pos="1361" w:val="left"/>
        </w:tabs>
        <w:spacing w:after="60" w:before="0" w:line="288" w:lineRule="auto"/>
        <w:ind w:left="1361" w:hanging="1361"/>
      </w:pPr>
      <w:r>
        <w:rPr>
          <w:rFonts w:ascii="Calibri" w:hAnsi="Calibri" w:eastAsia="Malgun Gothic"/>
          <w:b/>
          <w:color w:val="8A4B0F"/>
          <w:sz w:val="21"/>
        </w:rPr>
        <w:t>Kim:</w:t>
      </w:r>
      <w:r>
        <w:rPr>
          <w:rFonts w:ascii="Calibri" w:hAnsi="Calibri" w:eastAsia="Malgun Gothic"/>
          <w:sz w:val="22"/>
        </w:rPr>
        <w:tab/>
        <w:t>Franco fabbrica... quindi trasporto, assicurazione e dogana sono a carico nostro.</w:t>
      </w:r>
    </w:p>
    <w:p>
      <w:pPr>
        <w:tabs>
          <w:tab w:pos="1361" w:val="left"/>
        </w:tabs>
        <w:spacing w:after="60" w:before="0" w:line="288" w:lineRule="auto"/>
        <w:ind w:left="1361" w:hanging="1361"/>
      </w:pPr>
      <w:r>
        <w:rPr>
          <w:rFonts w:ascii="Calibri" w:hAnsi="Calibri" w:eastAsia="Malgun Gothic"/>
          <w:b/>
          <w:color w:val="1F5A8C"/>
          <w:sz w:val="21"/>
        </w:rPr>
        <w:t>Matteo:</w:t>
      </w:r>
      <w:r>
        <w:rPr>
          <w:rFonts w:ascii="Calibri" w:hAnsi="Calibri" w:eastAsia="Malgun Gothic"/>
          <w:sz w:val="22"/>
        </w:rPr>
        <w:tab/>
        <w:t>Sì. Con il trasporto aereo, il dazio e l'IVA coreana, secondo i nostri calcoli arriva a Seul intorno ai quattrocentosettanta euro.</w:t>
      </w:r>
    </w:p>
    <w:p>
      <w:pPr>
        <w:tabs>
          <w:tab w:pos="1361" w:val="left"/>
        </w:tabs>
        <w:spacing w:after="60" w:before="0" w:line="288" w:lineRule="auto"/>
        <w:ind w:left="1361" w:hanging="1361"/>
      </w:pPr>
      <w:r>
        <w:rPr>
          <w:rFonts w:ascii="Calibri" w:hAnsi="Calibri" w:eastAsia="Malgun Gothic"/>
          <w:b/>
          <w:color w:val="8A4B0F"/>
          <w:sz w:val="21"/>
        </w:rPr>
        <w:t>Kim:</w:t>
      </w:r>
      <w:r>
        <w:rPr>
          <w:rFonts w:ascii="Calibri" w:hAnsi="Calibri" w:eastAsia="Malgun Gothic"/>
          <w:sz w:val="22"/>
        </w:rPr>
        <w:tab/>
        <w:t>E noi la venderemmo a un milione e duecentomila won, più o meno. Per noi il margine è stretto, ma per un pop-up può andare. Le borse italiane di marca, di quella misura, costano tre volte tanto.</w:t>
      </w:r>
    </w:p>
    <w:p>
      <w:pPr>
        <w:tabs>
          <w:tab w:pos="1361" w:val="left"/>
        </w:tabs>
        <w:spacing w:after="60" w:before="0" w:line="288" w:lineRule="auto"/>
        <w:ind w:left="1361" w:hanging="1361"/>
      </w:pPr>
      <w:r>
        <w:rPr>
          <w:rFonts w:ascii="Calibri" w:hAnsi="Calibri" w:eastAsia="Malgun Gothic"/>
          <w:b/>
          <w:color w:val="2E6B3A"/>
          <w:sz w:val="21"/>
        </w:rPr>
        <w:t>Chiara:</w:t>
      </w:r>
      <w:r>
        <w:rPr>
          <w:rFonts w:ascii="Calibri" w:hAnsi="Calibri" w:eastAsia="Malgun Gothic"/>
          <w:sz w:val="22"/>
        </w:rPr>
        <w:tab/>
        <w:t>Di marca... Le nostre sono fatte dalle stesse mani delle borse di marca.</w:t>
      </w:r>
    </w:p>
    <w:p>
      <w:pPr>
        <w:tabs>
          <w:tab w:pos="1361" w:val="left"/>
        </w:tabs>
        <w:spacing w:after="60" w:before="0" w:line="288" w:lineRule="auto"/>
        <w:ind w:left="1361" w:hanging="1361"/>
      </w:pPr>
      <w:r>
        <w:rPr>
          <w:rFonts w:ascii="Calibri" w:hAnsi="Calibri" w:eastAsia="Malgun Gothic"/>
          <w:b/>
          <w:color w:val="1F5A8C"/>
          <w:sz w:val="21"/>
        </w:rPr>
        <w:t>Matteo:</w:t>
      </w:r>
      <w:r>
        <w:rPr>
          <w:rFonts w:ascii="Calibri" w:hAnsi="Calibri" w:eastAsia="Malgun Gothic"/>
          <w:sz w:val="22"/>
        </w:rPr>
        <w:tab/>
        <w:t>(la guarda) Chiara.</w:t>
      </w:r>
    </w:p>
    <w:p>
      <w:pPr>
        <w:tabs>
          <w:tab w:pos="1361" w:val="left"/>
        </w:tabs>
        <w:spacing w:after="60" w:before="0" w:line="288" w:lineRule="auto"/>
        <w:ind w:left="1361" w:hanging="1361"/>
      </w:pPr>
      <w:r>
        <w:rPr>
          <w:rFonts w:ascii="Calibri" w:hAnsi="Calibri" w:eastAsia="Malgun Gothic"/>
          <w:b/>
          <w:color w:val="8A4B0F"/>
          <w:sz w:val="21"/>
        </w:rPr>
        <w:t>Kim:</w:t>
      </w:r>
      <w:r>
        <w:rPr>
          <w:rFonts w:ascii="Calibri" w:hAnsi="Calibri" w:eastAsia="Malgun Gothic"/>
          <w:sz w:val="22"/>
        </w:rPr>
        <w:tab/>
        <w:t>Capisco cosa vuole dire, signora Corsini. Ma questo, in Corea, è meglio non dirlo. E nemmeno scriverlo.</w:t>
      </w:r>
    </w:p>
    <w:p>
      <w:pPr>
        <w:tabs>
          <w:tab w:pos="1361" w:val="left"/>
        </w:tabs>
        <w:spacing w:after="60" w:before="0" w:line="288" w:lineRule="auto"/>
        <w:ind w:left="1361" w:hanging="1361"/>
      </w:pPr>
      <w:r>
        <w:rPr>
          <w:rFonts w:ascii="Calibri" w:hAnsi="Calibri" w:eastAsia="Malgun Gothic"/>
          <w:b/>
          <w:color w:val="2E6B3A"/>
          <w:sz w:val="21"/>
        </w:rPr>
        <w:t>Chiara:</w:t>
      </w:r>
      <w:r>
        <w:rPr>
          <w:rFonts w:ascii="Calibri" w:hAnsi="Calibri" w:eastAsia="Malgun Gothic"/>
          <w:sz w:val="22"/>
        </w:rPr>
        <w:tab/>
        <w:t>Perché no? È la verità.</w:t>
      </w:r>
    </w:p>
    <w:p>
      <w:pPr>
        <w:tabs>
          <w:tab w:pos="1361" w:val="left"/>
        </w:tabs>
        <w:spacing w:after="60" w:before="0" w:line="288" w:lineRule="auto"/>
        <w:ind w:left="1361" w:hanging="1361"/>
      </w:pPr>
      <w:r>
        <w:rPr>
          <w:rFonts w:ascii="Calibri" w:hAnsi="Calibri" w:eastAsia="Malgun Gothic"/>
          <w:b/>
          <w:color w:val="8A4B0F"/>
          <w:sz w:val="21"/>
        </w:rPr>
        <w:t>Kim:</w:t>
      </w:r>
      <w:r>
        <w:rPr>
          <w:rFonts w:ascii="Calibri" w:hAnsi="Calibri" w:eastAsia="Malgun Gothic"/>
          <w:sz w:val="22"/>
        </w:rPr>
        <w:tab/>
        <w:t>Perché i marchi di lusso hanno avvocati molto bravi. E perché la vostra storia è più bella senza di loro.</w:t>
      </w:r>
    </w:p>
    <w:p>
      <w:pPr>
        <w:tabs>
          <w:tab w:pos="1361" w:val="left"/>
        </w:tabs>
        <w:spacing w:after="60" w:before="0" w:line="288" w:lineRule="auto"/>
        <w:ind w:left="1361" w:hanging="1361"/>
      </w:pPr>
      <w:r>
        <w:rPr>
          <w:rFonts w:ascii="Calibri" w:hAnsi="Calibri" w:eastAsia="Malgun Gothic"/>
          <w:b/>
          <w:color w:val="1F5A8C"/>
          <w:sz w:val="21"/>
        </w:rPr>
        <w:t>Matteo:</w:t>
      </w:r>
      <w:r>
        <w:rPr>
          <w:rFonts w:ascii="Calibri" w:hAnsi="Calibri" w:eastAsia="Malgun Gothic"/>
          <w:sz w:val="22"/>
        </w:rPr>
        <w:tab/>
        <w:t>Ha ragione. La nostra storia è Scandicci, il nonno Ugo, il 1958. Basta e avanza.</w:t>
      </w:r>
    </w:p>
    <w:p>
      <w:pPr>
        <w:tabs>
          <w:tab w:pos="1361" w:val="left"/>
        </w:tabs>
        <w:spacing w:after="60" w:before="0" w:line="288" w:lineRule="auto"/>
        <w:ind w:left="1361" w:hanging="1361"/>
      </w:pPr>
      <w:r>
        <w:rPr>
          <w:rFonts w:ascii="Calibri" w:hAnsi="Calibri" w:eastAsia="Malgun Gothic"/>
          <w:b/>
          <w:color w:val="2E6B3A"/>
          <w:sz w:val="21"/>
        </w:rPr>
        <w:t>Chiara:</w:t>
      </w:r>
      <w:r>
        <w:rPr>
          <w:rFonts w:ascii="Calibri" w:hAnsi="Calibri" w:eastAsia="Malgun Gothic"/>
          <w:sz w:val="22"/>
        </w:rPr>
        <w:tab/>
        <w:t>(dopo un momento) D'accordo. Non lo dico.</w:t>
      </w:r>
    </w:p>
    <w:p>
      <w:pPr>
        <w:tabs>
          <w:tab w:pos="1361" w:val="left"/>
        </w:tabs>
        <w:spacing w:after="60" w:before="0" w:line="288" w:lineRule="auto"/>
        <w:ind w:left="1361" w:hanging="1361"/>
      </w:pPr>
      <w:r>
        <w:rPr>
          <w:rFonts w:ascii="Calibri" w:hAnsi="Calibri" w:eastAsia="Malgun Gothic"/>
          <w:b/>
          <w:color w:val="8A4B0F"/>
          <w:sz w:val="21"/>
        </w:rPr>
        <w:t>Kim:</w:t>
      </w:r>
      <w:r>
        <w:rPr>
          <w:rFonts w:ascii="Calibri" w:hAnsi="Calibri" w:eastAsia="Malgun Gothic"/>
          <w:sz w:val="22"/>
        </w:rPr>
        <w:tab/>
        <w:t>Bene. Adesso la domanda difficile. Vorrei l'esclusiva per la Corea.</w:t>
      </w:r>
    </w:p>
    <w:p>
      <w:pPr>
        <w:tabs>
          <w:tab w:pos="1361" w:val="left"/>
        </w:tabs>
        <w:spacing w:after="60" w:before="0" w:line="288" w:lineRule="auto"/>
        <w:ind w:left="1361" w:hanging="1361"/>
      </w:pPr>
      <w:r>
        <w:rPr>
          <w:rFonts w:ascii="Calibri" w:hAnsi="Calibri" w:eastAsia="Malgun Gothic"/>
          <w:b/>
          <w:color w:val="1F5A8C"/>
          <w:sz w:val="21"/>
        </w:rPr>
        <w:t>Matteo:</w:t>
      </w:r>
      <w:r>
        <w:rPr>
          <w:rFonts w:ascii="Calibri" w:hAnsi="Calibri" w:eastAsia="Malgun Gothic"/>
          <w:sz w:val="22"/>
        </w:rPr>
        <w:tab/>
        <w:t>L'esclusiva... in che senso, esattamente?</w:t>
      </w:r>
    </w:p>
    <w:p>
      <w:pPr>
        <w:tabs>
          <w:tab w:pos="1361" w:val="left"/>
        </w:tabs>
        <w:spacing w:after="60" w:before="0" w:line="288" w:lineRule="auto"/>
        <w:ind w:left="1361" w:hanging="1361"/>
      </w:pPr>
      <w:r>
        <w:rPr>
          <w:rFonts w:ascii="Calibri" w:hAnsi="Calibri" w:eastAsia="Malgun Gothic"/>
          <w:b/>
          <w:color w:val="8A4B0F"/>
          <w:sz w:val="21"/>
        </w:rPr>
        <w:t>Kim:</w:t>
      </w:r>
      <w:r>
        <w:rPr>
          <w:rFonts w:ascii="Calibri" w:hAnsi="Calibri" w:eastAsia="Malgun Gothic"/>
          <w:sz w:val="22"/>
        </w:rPr>
        <w:tab/>
        <w:t>Che nessun altro grande magazzino coreano venda Corsini. Per almeno un anno.</w:t>
      </w:r>
    </w:p>
    <w:p>
      <w:pPr>
        <w:tabs>
          <w:tab w:pos="1361" w:val="left"/>
        </w:tabs>
        <w:spacing w:after="60" w:before="0" w:line="288" w:lineRule="auto"/>
        <w:ind w:left="1361" w:hanging="1361"/>
      </w:pPr>
      <w:r>
        <w:rPr>
          <w:rFonts w:ascii="Calibri" w:hAnsi="Calibri" w:eastAsia="Malgun Gothic"/>
          <w:b/>
          <w:color w:val="1F5A8C"/>
          <w:sz w:val="21"/>
        </w:rPr>
        <w:t>Matteo:</w:t>
      </w:r>
      <w:r>
        <w:rPr>
          <w:rFonts w:ascii="Calibri" w:hAnsi="Calibri" w:eastAsia="Malgun Gothic"/>
          <w:sz w:val="22"/>
        </w:rPr>
        <w:tab/>
        <w:t>Capisco perché la chiede. Lei si prende il rischio di presentarci per prima.</w:t>
      </w:r>
    </w:p>
    <w:p>
      <w:pPr>
        <w:tabs>
          <w:tab w:pos="1361" w:val="left"/>
        </w:tabs>
        <w:spacing w:after="60" w:before="0" w:line="288" w:lineRule="auto"/>
        <w:ind w:left="1361" w:hanging="1361"/>
      </w:pPr>
      <w:r>
        <w:rPr>
          <w:rFonts w:ascii="Calibri" w:hAnsi="Calibri" w:eastAsia="Malgun Gothic"/>
          <w:b/>
          <w:color w:val="8A4B0F"/>
          <w:sz w:val="21"/>
        </w:rPr>
        <w:t>Kim:</w:t>
      </w:r>
      <w:r>
        <w:rPr>
          <w:rFonts w:ascii="Calibri" w:hAnsi="Calibri" w:eastAsia="Malgun Gothic"/>
          <w:sz w:val="22"/>
        </w:rPr>
        <w:tab/>
        <w:t>Esatto. Se il pop-up va bene e dopo un mese vi trovo dalla concorrenza, ho fatto pubblicità gratis a un altro.</w:t>
      </w:r>
    </w:p>
    <w:p>
      <w:pPr>
        <w:tabs>
          <w:tab w:pos="1361" w:val="left"/>
        </w:tabs>
        <w:spacing w:after="60" w:before="0" w:line="288" w:lineRule="auto"/>
        <w:ind w:left="1361" w:hanging="1361"/>
      </w:pPr>
      <w:r>
        <w:rPr>
          <w:rFonts w:ascii="Calibri" w:hAnsi="Calibri" w:eastAsia="Malgun Gothic"/>
          <w:b/>
          <w:color w:val="1F5A8C"/>
          <w:sz w:val="21"/>
        </w:rPr>
        <w:t>Matteo:</w:t>
      </w:r>
      <w:r>
        <w:rPr>
          <w:rFonts w:ascii="Calibri" w:hAnsi="Calibri" w:eastAsia="Malgun Gothic"/>
          <w:sz w:val="22"/>
        </w:rPr>
        <w:tab/>
        <w:t>Allora Le propongo una cosa. Esclusiva tra i grandi magazzini, dodici mesi. Ma non per l'online, e non per un eventuale negozio nostro.</w:t>
      </w:r>
    </w:p>
    <w:p>
      <w:pPr>
        <w:tabs>
          <w:tab w:pos="1361" w:val="left"/>
        </w:tabs>
        <w:spacing w:after="60" w:before="0" w:line="288" w:lineRule="auto"/>
        <w:ind w:left="1361" w:hanging="1361"/>
      </w:pPr>
      <w:r>
        <w:rPr>
          <w:rFonts w:ascii="Calibri" w:hAnsi="Calibri" w:eastAsia="Malgun Gothic"/>
          <w:b/>
          <w:color w:val="8A4B0F"/>
          <w:sz w:val="21"/>
        </w:rPr>
        <w:t>Kim:</w:t>
      </w:r>
      <w:r>
        <w:rPr>
          <w:rFonts w:ascii="Calibri" w:hAnsi="Calibri" w:eastAsia="Malgun Gothic"/>
          <w:sz w:val="22"/>
        </w:rPr>
        <w:tab/>
        <w:t>Un vostro negozio a Seul? Non è un po' presto per pensarci?</w:t>
      </w:r>
    </w:p>
    <w:p>
      <w:pPr>
        <w:tabs>
          <w:tab w:pos="1361" w:val="left"/>
        </w:tabs>
        <w:spacing w:after="60" w:before="0" w:line="288" w:lineRule="auto"/>
        <w:ind w:left="1361" w:hanging="1361"/>
      </w:pPr>
      <w:r>
        <w:rPr>
          <w:rFonts w:ascii="Calibri" w:hAnsi="Calibri" w:eastAsia="Malgun Gothic"/>
          <w:b/>
          <w:color w:val="1F5A8C"/>
          <w:sz w:val="21"/>
        </w:rPr>
        <w:t>Matteo:</w:t>
      </w:r>
      <w:r>
        <w:rPr>
          <w:rFonts w:ascii="Calibri" w:hAnsi="Calibri" w:eastAsia="Malgun Gothic"/>
          <w:sz w:val="22"/>
        </w:rPr>
        <w:tab/>
        <w:t>È prestissimo. Proprio per questo preferisco scriverlo adesso, quando non costa niente a nessuno.</w:t>
      </w:r>
    </w:p>
    <w:p>
      <w:pPr>
        <w:tabs>
          <w:tab w:pos="1361" w:val="left"/>
        </w:tabs>
        <w:spacing w:after="60" w:before="0" w:line="288" w:lineRule="auto"/>
        <w:ind w:left="1361" w:hanging="1361"/>
      </w:pPr>
      <w:r>
        <w:rPr>
          <w:rFonts w:ascii="Calibri" w:hAnsi="Calibri" w:eastAsia="Malgun Gothic"/>
          <w:b/>
          <w:color w:val="8A4B0F"/>
          <w:sz w:val="21"/>
        </w:rPr>
        <w:t>Kim:</w:t>
      </w:r>
      <w:r>
        <w:rPr>
          <w:rFonts w:ascii="Calibri" w:hAnsi="Calibri" w:eastAsia="Malgun Gothic"/>
          <w:sz w:val="22"/>
        </w:rPr>
        <w:tab/>
        <w:t>(ride) Lei ha imparato bene, a Seul. E dopo i dodici mesi?</w:t>
      </w:r>
    </w:p>
    <w:p>
      <w:pPr>
        <w:tabs>
          <w:tab w:pos="1361" w:val="left"/>
        </w:tabs>
        <w:spacing w:after="60" w:before="0" w:line="288" w:lineRule="auto"/>
        <w:ind w:left="1361" w:hanging="1361"/>
      </w:pPr>
      <w:r>
        <w:rPr>
          <w:rFonts w:ascii="Calibri" w:hAnsi="Calibri" w:eastAsia="Malgun Gothic"/>
          <w:b/>
          <w:color w:val="1F5A8C"/>
          <w:sz w:val="21"/>
        </w:rPr>
        <w:t>Matteo:</w:t>
      </w:r>
      <w:r>
        <w:rPr>
          <w:rFonts w:ascii="Calibri" w:hAnsi="Calibri" w:eastAsia="Malgun Gothic"/>
          <w:sz w:val="22"/>
        </w:rPr>
        <w:tab/>
        <w:t>Si rinnova, a condizione che ci siano dei riordini. Diciamo almeno due all'anno.</w:t>
      </w:r>
    </w:p>
    <w:p>
      <w:pPr>
        <w:tabs>
          <w:tab w:pos="1361" w:val="left"/>
        </w:tabs>
        <w:spacing w:after="60" w:before="0" w:line="288" w:lineRule="auto"/>
        <w:ind w:left="1361" w:hanging="1361"/>
      </w:pPr>
      <w:r>
        <w:rPr>
          <w:rFonts w:ascii="Calibri" w:hAnsi="Calibri" w:eastAsia="Malgun Gothic"/>
          <w:b/>
          <w:color w:val="8A4B0F"/>
          <w:sz w:val="21"/>
        </w:rPr>
        <w:t>Kim:</w:t>
      </w:r>
      <w:r>
        <w:rPr>
          <w:rFonts w:ascii="Calibri" w:hAnsi="Calibri" w:eastAsia="Malgun Gothic"/>
          <w:sz w:val="22"/>
        </w:rPr>
        <w:tab/>
        <w:t>Ci penso. Non dico di no. Ma prima di firmare qualsiasi cosa devo vedere le borse dal vivo. Le foto non bastano.</w:t>
      </w:r>
    </w:p>
    <w:p>
      <w:pPr>
        <w:tabs>
          <w:tab w:pos="1361" w:val="left"/>
        </w:tabs>
        <w:spacing w:after="60" w:before="0" w:line="288" w:lineRule="auto"/>
        <w:ind w:left="1361" w:hanging="1361"/>
      </w:pPr>
      <w:r>
        <w:rPr>
          <w:rFonts w:ascii="Calibri" w:hAnsi="Calibri" w:eastAsia="Malgun Gothic"/>
          <w:b/>
          <w:color w:val="2E6B3A"/>
          <w:sz w:val="21"/>
        </w:rPr>
        <w:t>Chiara:</w:t>
      </w:r>
      <w:r>
        <w:rPr>
          <w:rFonts w:ascii="Calibri" w:hAnsi="Calibri" w:eastAsia="Malgun Gothic"/>
          <w:sz w:val="22"/>
        </w:rPr>
        <w:tab/>
        <w:t>Possiamo spedirLe dei campioni.</w:t>
      </w:r>
    </w:p>
    <w:p>
      <w:pPr>
        <w:tabs>
          <w:tab w:pos="1361" w:val="left"/>
        </w:tabs>
        <w:spacing w:after="60" w:before="0" w:line="288" w:lineRule="auto"/>
        <w:ind w:left="1361" w:hanging="1361"/>
      </w:pPr>
      <w:r>
        <w:rPr>
          <w:rFonts w:ascii="Calibri" w:hAnsi="Calibri" w:eastAsia="Malgun Gothic"/>
          <w:b/>
          <w:color w:val="8A4B0F"/>
          <w:sz w:val="21"/>
        </w:rPr>
        <w:t>Kim:</w:t>
      </w:r>
      <w:r>
        <w:rPr>
          <w:rFonts w:ascii="Calibri" w:hAnsi="Calibri" w:eastAsia="Malgun Gothic"/>
          <w:sz w:val="22"/>
        </w:rPr>
        <w:tab/>
        <w:t>Non serve. A fine febbraio vengo in Italia. Il ventiquattro sarò a Milano, al MIPEL.</w:t>
      </w:r>
    </w:p>
    <w:p>
      <w:pPr>
        <w:tabs>
          <w:tab w:pos="1361" w:val="left"/>
        </w:tabs>
        <w:spacing w:after="60" w:before="0" w:line="288" w:lineRule="auto"/>
        <w:ind w:left="1361" w:hanging="1361"/>
      </w:pPr>
      <w:r>
        <w:rPr>
          <w:rFonts w:ascii="Calibri" w:hAnsi="Calibri" w:eastAsia="Malgun Gothic"/>
          <w:b/>
          <w:color w:val="1F5A8C"/>
          <w:sz w:val="21"/>
        </w:rPr>
        <w:t>Matteo:</w:t>
      </w:r>
      <w:r>
        <w:rPr>
          <w:rFonts w:ascii="Calibri" w:hAnsi="Calibri" w:eastAsia="Malgun Gothic"/>
          <w:sz w:val="22"/>
        </w:rPr>
        <w:tab/>
        <w:t>Al MIPEL? Anche noi stiamo pensando di esserci.</w:t>
      </w:r>
    </w:p>
    <w:p>
      <w:pPr>
        <w:tabs>
          <w:tab w:pos="1361" w:val="left"/>
        </w:tabs>
        <w:spacing w:after="60" w:before="0" w:line="288" w:lineRule="auto"/>
        <w:ind w:left="1361" w:hanging="1361"/>
      </w:pPr>
      <w:r>
        <w:rPr>
          <w:rFonts w:ascii="Calibri" w:hAnsi="Calibri" w:eastAsia="Malgun Gothic"/>
          <w:b/>
          <w:color w:val="2E6B3A"/>
          <w:sz w:val="21"/>
        </w:rPr>
        <w:t>Chiara:</w:t>
      </w:r>
      <w:r>
        <w:rPr>
          <w:rFonts w:ascii="Calibri" w:hAnsi="Calibri" w:eastAsia="Malgun Gothic"/>
          <w:sz w:val="22"/>
        </w:rPr>
        <w:tab/>
        <w:t>(lo guarda) Stiamo pensando?</w:t>
      </w:r>
    </w:p>
    <w:p>
      <w:pPr>
        <w:tabs>
          <w:tab w:pos="1361" w:val="left"/>
        </w:tabs>
        <w:spacing w:after="60" w:before="0" w:line="288" w:lineRule="auto"/>
        <w:ind w:left="1361" w:hanging="1361"/>
      </w:pPr>
      <w:r>
        <w:rPr>
          <w:rFonts w:ascii="Calibri" w:hAnsi="Calibri" w:eastAsia="Malgun Gothic"/>
          <w:b/>
          <w:color w:val="1F5A8C"/>
          <w:sz w:val="21"/>
        </w:rPr>
        <w:t>Matteo:</w:t>
      </w:r>
      <w:r>
        <w:rPr>
          <w:rFonts w:ascii="Calibri" w:hAnsi="Calibri" w:eastAsia="Malgun Gothic"/>
          <w:sz w:val="22"/>
        </w:rPr>
        <w:tab/>
        <w:t>Stiamo pensando molto seriamente.</w:t>
      </w:r>
    </w:p>
    <w:p>
      <w:pPr>
        <w:tabs>
          <w:tab w:pos="1361" w:val="left"/>
        </w:tabs>
        <w:spacing w:after="60" w:before="0" w:line="288" w:lineRule="auto"/>
        <w:ind w:left="1361" w:hanging="1361"/>
      </w:pPr>
      <w:r>
        <w:rPr>
          <w:rFonts w:ascii="Calibri" w:hAnsi="Calibri" w:eastAsia="Malgun Gothic"/>
          <w:b/>
          <w:color w:val="8A4B0F"/>
          <w:sz w:val="21"/>
        </w:rPr>
        <w:t>Kim:</w:t>
      </w:r>
      <w:r>
        <w:rPr>
          <w:rFonts w:ascii="Calibri" w:hAnsi="Calibri" w:eastAsia="Malgun Gothic"/>
          <w:sz w:val="22"/>
        </w:rPr>
        <w:tab/>
        <w:t>Allora ci vediamo lì. Vedo e tocco le borse, e decido. Se mi convincono, vi porto il contratto del pop-up.</w:t>
      </w:r>
    </w:p>
    <w:p>
      <w:pPr>
        <w:tabs>
          <w:tab w:pos="1361" w:val="left"/>
        </w:tabs>
        <w:spacing w:after="60" w:before="0" w:line="288" w:lineRule="auto"/>
        <w:ind w:left="1361" w:hanging="1361"/>
      </w:pPr>
      <w:r>
        <w:rPr>
          <w:rFonts w:ascii="Calibri" w:hAnsi="Calibri" w:eastAsia="Malgun Gothic"/>
          <w:b/>
          <w:color w:val="1F5A8C"/>
          <w:sz w:val="21"/>
        </w:rPr>
        <w:t>Matteo:</w:t>
      </w:r>
      <w:r>
        <w:rPr>
          <w:rFonts w:ascii="Calibri" w:hAnsi="Calibri" w:eastAsia="Malgun Gothic"/>
          <w:sz w:val="22"/>
        </w:rPr>
        <w:tab/>
        <w:t>Ci saremo. Glielo confermo per iscritto entro venerdì.</w:t>
      </w:r>
    </w:p>
    <w:p>
      <w:pPr>
        <w:tabs>
          <w:tab w:pos="1361" w:val="left"/>
        </w:tabs>
        <w:spacing w:after="60" w:before="0" w:line="288" w:lineRule="auto"/>
        <w:ind w:left="1361" w:hanging="1361"/>
      </w:pPr>
      <w:r>
        <w:rPr>
          <w:rFonts w:ascii="Calibri" w:hAnsi="Calibri" w:eastAsia="Malgun Gothic"/>
          <w:b/>
          <w:color w:val="8A4B0F"/>
          <w:sz w:val="21"/>
        </w:rPr>
        <w:t>Kim:</w:t>
      </w:r>
      <w:r>
        <w:rPr>
          <w:rFonts w:ascii="Calibri" w:hAnsi="Calibri" w:eastAsia="Malgun Gothic"/>
          <w:sz w:val="22"/>
        </w:rPr>
        <w:tab/>
        <w:t>Perfetto. E per favore: nel listino aggiungete le misure in centimetri e il peso. Le clienti coreane lo chiedono sempre.</w:t>
      </w:r>
    </w:p>
    <w:p>
      <w:pPr>
        <w:tabs>
          <w:tab w:pos="1361" w:val="left"/>
        </w:tabs>
        <w:spacing w:after="60" w:before="0" w:line="288" w:lineRule="auto"/>
        <w:ind w:left="1361" w:hanging="1361"/>
      </w:pPr>
      <w:r>
        <w:rPr>
          <w:rFonts w:ascii="Calibri" w:hAnsi="Calibri" w:eastAsia="Malgun Gothic"/>
          <w:b/>
          <w:color w:val="2E6B3A"/>
          <w:sz w:val="21"/>
        </w:rPr>
        <w:t>Chiara:</w:t>
      </w:r>
      <w:r>
        <w:rPr>
          <w:rFonts w:ascii="Calibri" w:hAnsi="Calibri" w:eastAsia="Malgun Gothic"/>
          <w:sz w:val="22"/>
        </w:rPr>
        <w:tab/>
        <w:t>Il peso?</w:t>
      </w:r>
    </w:p>
    <w:p>
      <w:pPr>
        <w:tabs>
          <w:tab w:pos="1361" w:val="left"/>
        </w:tabs>
        <w:spacing w:after="60" w:before="0" w:line="288" w:lineRule="auto"/>
        <w:ind w:left="1361" w:hanging="1361"/>
      </w:pPr>
      <w:r>
        <w:rPr>
          <w:rFonts w:ascii="Calibri" w:hAnsi="Calibri" w:eastAsia="Malgun Gothic"/>
          <w:b/>
          <w:color w:val="8A4B0F"/>
          <w:sz w:val="21"/>
        </w:rPr>
        <w:t>Kim:</w:t>
      </w:r>
      <w:r>
        <w:rPr>
          <w:rFonts w:ascii="Calibri" w:hAnsi="Calibri" w:eastAsia="Malgun Gothic"/>
          <w:sz w:val="22"/>
        </w:rPr>
        <w:tab/>
        <w:t>Una borsa leggera vende di più. Le nostre clienti si muovono in metropolitana.</w:t>
      </w:r>
    </w:p>
    <w:p>
      <w:pPr>
        <w:tabs>
          <w:tab w:pos="1361" w:val="left"/>
        </w:tabs>
        <w:spacing w:after="60" w:before="0" w:line="288" w:lineRule="auto"/>
        <w:ind w:left="1361" w:hanging="1361"/>
      </w:pPr>
      <w:r>
        <w:rPr>
          <w:rFonts w:ascii="Calibri" w:hAnsi="Calibri" w:eastAsia="Malgun Gothic"/>
          <w:b/>
          <w:color w:val="2E6B3A"/>
          <w:sz w:val="21"/>
        </w:rPr>
        <w:t>Chiara:</w:t>
      </w:r>
      <w:r>
        <w:rPr>
          <w:rFonts w:ascii="Calibri" w:hAnsi="Calibri" w:eastAsia="Malgun Gothic"/>
          <w:sz w:val="22"/>
        </w:rPr>
        <w:tab/>
        <w:t>La Scandicci pesa novecento grammi.</w:t>
      </w:r>
    </w:p>
    <w:p>
      <w:pPr>
        <w:tabs>
          <w:tab w:pos="1361" w:val="left"/>
        </w:tabs>
        <w:spacing w:after="60" w:before="0" w:line="288" w:lineRule="auto"/>
        <w:ind w:left="1361" w:hanging="1361"/>
      </w:pPr>
      <w:r>
        <w:rPr>
          <w:rFonts w:ascii="Calibri" w:hAnsi="Calibri" w:eastAsia="Malgun Gothic"/>
          <w:b/>
          <w:color w:val="8A4B0F"/>
          <w:sz w:val="21"/>
        </w:rPr>
        <w:t>Kim:</w:t>
      </w:r>
      <w:r>
        <w:rPr>
          <w:rFonts w:ascii="Calibri" w:hAnsi="Calibri" w:eastAsia="Malgun Gothic"/>
          <w:sz w:val="22"/>
        </w:rPr>
        <w:tab/>
        <w:t>Bene. Scrivetelo. E se riuscite a farla di ottocento, ancora meglio.</w:t>
      </w:r>
    </w:p>
    <w:p>
      <w:pPr>
        <w:tabs>
          <w:tab w:pos="1361" w:val="left"/>
        </w:tabs>
        <w:spacing w:after="60" w:before="0" w:line="288" w:lineRule="auto"/>
        <w:ind w:left="1361" w:hanging="1361"/>
      </w:pPr>
      <w:r>
        <w:rPr>
          <w:rFonts w:ascii="Calibri" w:hAnsi="Calibri" w:eastAsia="Malgun Gothic"/>
          <w:b/>
          <w:color w:val="2E6B3A"/>
          <w:sz w:val="21"/>
        </w:rPr>
        <w:t>Chiara:</w:t>
      </w:r>
      <w:r>
        <w:rPr>
          <w:rFonts w:ascii="Calibri" w:hAnsi="Calibri" w:eastAsia="Malgun Gothic"/>
          <w:sz w:val="22"/>
        </w:rPr>
        <w:tab/>
        <w:t>(a mezza voce) Ottocento grammi... con una fodera più sottile, forse.</w:t>
      </w:r>
    </w:p>
    <w:p>
      <w:pPr>
        <w:spacing w:after="120" w:before="80" w:line="288" w:lineRule="auto"/>
      </w:pPr>
      <w:r>
        <w:rPr>
          <w:rFonts w:ascii="Calibri" w:hAnsi="Calibri" w:eastAsia="Malgun Gothic"/>
          <w:b w:val="0"/>
          <w:i/>
          <w:color w:val="666666"/>
          <w:sz w:val="19"/>
        </w:rPr>
        <w:t>Alle spalle di Matteo si apre la porta. Entra Giulia, zaino in spalla e un cornetto in mano.</w:t>
      </w:r>
    </w:p>
    <w:p>
      <w:pPr>
        <w:tabs>
          <w:tab w:pos="1361" w:val="left"/>
        </w:tabs>
        <w:spacing w:after="60" w:before="0" w:line="288" w:lineRule="auto"/>
        <w:ind w:left="1361" w:hanging="1361"/>
      </w:pPr>
      <w:r>
        <w:rPr>
          <w:rFonts w:ascii="Calibri" w:hAnsi="Calibri" w:eastAsia="Malgun Gothic"/>
          <w:b/>
          <w:color w:val="7A1F3D"/>
          <w:sz w:val="21"/>
        </w:rPr>
        <w:t>Giulia:</w:t>
      </w:r>
      <w:r>
        <w:rPr>
          <w:rFonts w:ascii="Calibri" w:hAnsi="Calibri" w:eastAsia="Malgun Gothic"/>
          <w:sz w:val="22"/>
        </w:rPr>
        <w:tab/>
        <w:t>Zio, il babbo dice che a scuola mi porti tu... Oh. Scusate.</w:t>
      </w:r>
    </w:p>
    <w:p>
      <w:pPr>
        <w:tabs>
          <w:tab w:pos="1361" w:val="left"/>
        </w:tabs>
        <w:spacing w:after="60" w:before="0" w:line="288" w:lineRule="auto"/>
        <w:ind w:left="1361" w:hanging="1361"/>
      </w:pPr>
      <w:r>
        <w:rPr>
          <w:rFonts w:ascii="Calibri" w:hAnsi="Calibri" w:eastAsia="Malgun Gothic"/>
          <w:b/>
          <w:color w:val="8A4B0F"/>
          <w:sz w:val="21"/>
        </w:rPr>
        <w:t>Kim:</w:t>
      </w:r>
      <w:r>
        <w:rPr>
          <w:rFonts w:ascii="Calibri" w:hAnsi="Calibri" w:eastAsia="Malgun Gothic"/>
          <w:sz w:val="22"/>
        </w:rPr>
        <w:tab/>
        <w:t>Ciao! Tu devi essere Giulia. Lo zio mi ha detto che l'esperta di Instagram sei tu.</w:t>
      </w:r>
    </w:p>
    <w:p>
      <w:pPr>
        <w:tabs>
          <w:tab w:pos="1361" w:val="left"/>
        </w:tabs>
        <w:spacing w:after="60" w:before="0" w:line="288" w:lineRule="auto"/>
        <w:ind w:left="1361" w:hanging="1361"/>
      </w:pPr>
      <w:r>
        <w:rPr>
          <w:rFonts w:ascii="Calibri" w:hAnsi="Calibri" w:eastAsia="Malgun Gothic"/>
          <w:b/>
          <w:color w:val="7A1F3D"/>
          <w:sz w:val="21"/>
        </w:rPr>
        <w:t>Giulia:</w:t>
      </w:r>
      <w:r>
        <w:rPr>
          <w:rFonts w:ascii="Calibri" w:hAnsi="Calibri" w:eastAsia="Malgun Gothic"/>
          <w:sz w:val="22"/>
        </w:rPr>
        <w:tab/>
        <w:t>Ciao! Cioè... buongiorno. Sì, sono io. Ti piacciono le borse della zia?</w:t>
      </w:r>
    </w:p>
    <w:p>
      <w:pPr>
        <w:tabs>
          <w:tab w:pos="1361" w:val="left"/>
        </w:tabs>
        <w:spacing w:after="60" w:before="0" w:line="288" w:lineRule="auto"/>
        <w:ind w:left="1361" w:hanging="1361"/>
      </w:pPr>
      <w:r>
        <w:rPr>
          <w:rFonts w:ascii="Calibri" w:hAnsi="Calibri" w:eastAsia="Malgun Gothic"/>
          <w:b/>
          <w:color w:val="1F5A8C"/>
          <w:sz w:val="21"/>
        </w:rPr>
        <w:t>Matteo:</w:t>
      </w:r>
      <w:r>
        <w:rPr>
          <w:rFonts w:ascii="Calibri" w:hAnsi="Calibri" w:eastAsia="Malgun Gothic"/>
          <w:sz w:val="22"/>
        </w:rPr>
        <w:tab/>
        <w:t>Giulia, alla signora si dà del Lei.</w:t>
      </w:r>
    </w:p>
    <w:p>
      <w:pPr>
        <w:tabs>
          <w:tab w:pos="1361" w:val="left"/>
        </w:tabs>
        <w:spacing w:after="60" w:before="0" w:line="288" w:lineRule="auto"/>
        <w:ind w:left="1361" w:hanging="1361"/>
      </w:pPr>
      <w:r>
        <w:rPr>
          <w:rFonts w:ascii="Calibri" w:hAnsi="Calibri" w:eastAsia="Malgun Gothic"/>
          <w:b/>
          <w:color w:val="7A1F3D"/>
          <w:sz w:val="21"/>
        </w:rPr>
        <w:t>Giulia:</w:t>
      </w:r>
      <w:r>
        <w:rPr>
          <w:rFonts w:ascii="Calibri" w:hAnsi="Calibri" w:eastAsia="Malgun Gothic"/>
          <w:sz w:val="22"/>
        </w:rPr>
        <w:tab/>
        <w:t>Scusi! Le piacciono le borse?</w:t>
      </w:r>
    </w:p>
    <w:p>
      <w:pPr>
        <w:tabs>
          <w:tab w:pos="1361" w:val="left"/>
        </w:tabs>
        <w:spacing w:after="60" w:before="0" w:line="288" w:lineRule="auto"/>
        <w:ind w:left="1361" w:hanging="1361"/>
      </w:pPr>
      <w:r>
        <w:rPr>
          <w:rFonts w:ascii="Calibri" w:hAnsi="Calibri" w:eastAsia="Malgun Gothic"/>
          <w:b/>
          <w:color w:val="8A4B0F"/>
          <w:sz w:val="21"/>
        </w:rPr>
        <w:t>Kim:</w:t>
      </w:r>
      <w:r>
        <w:rPr>
          <w:rFonts w:ascii="Calibri" w:hAnsi="Calibri" w:eastAsia="Malgun Gothic"/>
          <w:sz w:val="22"/>
        </w:rPr>
        <w:tab/>
        <w:t>(ride) Mi piacciono molto. E tu che cosa ne pensi? Le compreresti?</w:t>
      </w:r>
    </w:p>
    <w:p>
      <w:pPr>
        <w:tabs>
          <w:tab w:pos="1361" w:val="left"/>
        </w:tabs>
        <w:spacing w:after="60" w:before="0" w:line="288" w:lineRule="auto"/>
        <w:ind w:left="1361" w:hanging="1361"/>
      </w:pPr>
      <w:r>
        <w:rPr>
          <w:rFonts w:ascii="Calibri" w:hAnsi="Calibri" w:eastAsia="Malgun Gothic"/>
          <w:b/>
          <w:color w:val="7A1F3D"/>
          <w:sz w:val="21"/>
        </w:rPr>
        <w:t>Giulia:</w:t>
      </w:r>
      <w:r>
        <w:rPr>
          <w:rFonts w:ascii="Calibri" w:hAnsi="Calibri" w:eastAsia="Malgun Gothic"/>
          <w:sz w:val="22"/>
        </w:rPr>
        <w:tab/>
        <w:t>Io sì. Ma le farei in un colore più chiaro. Il cuoio scuro sui social viene male.</w:t>
      </w:r>
    </w:p>
    <w:p>
      <w:pPr>
        <w:tabs>
          <w:tab w:pos="1361" w:val="left"/>
        </w:tabs>
        <w:spacing w:after="60" w:before="0" w:line="288" w:lineRule="auto"/>
        <w:ind w:left="1361" w:hanging="1361"/>
      </w:pPr>
      <w:r>
        <w:rPr>
          <w:rFonts w:ascii="Calibri" w:hAnsi="Calibri" w:eastAsia="Malgun Gothic"/>
          <w:b/>
          <w:color w:val="2E6B3A"/>
          <w:sz w:val="21"/>
        </w:rPr>
        <w:t>Chiara:</w:t>
      </w:r>
      <w:r>
        <w:rPr>
          <w:rFonts w:ascii="Calibri" w:hAnsi="Calibri" w:eastAsia="Malgun Gothic"/>
          <w:sz w:val="22"/>
        </w:rPr>
        <w:tab/>
        <w:t>Giulia...</w:t>
      </w:r>
    </w:p>
    <w:p>
      <w:pPr>
        <w:tabs>
          <w:tab w:pos="1361" w:val="left"/>
        </w:tabs>
        <w:spacing w:after="60" w:before="0" w:line="288" w:lineRule="auto"/>
        <w:ind w:left="1361" w:hanging="1361"/>
      </w:pPr>
      <w:r>
        <w:rPr>
          <w:rFonts w:ascii="Calibri" w:hAnsi="Calibri" w:eastAsia="Malgun Gothic"/>
          <w:b/>
          <w:color w:val="8A4B0F"/>
          <w:sz w:val="21"/>
        </w:rPr>
        <w:t>Kim:</w:t>
      </w:r>
      <w:r>
        <w:rPr>
          <w:rFonts w:ascii="Calibri" w:hAnsi="Calibri" w:eastAsia="Malgun Gothic"/>
          <w:sz w:val="22"/>
        </w:rPr>
        <w:tab/>
        <w:t>No, no, ha ragione. Da noi in primavera il beige e il color crema vendono il doppio. Grazie, Giulia.</w:t>
      </w:r>
    </w:p>
    <w:p>
      <w:pPr>
        <w:tabs>
          <w:tab w:pos="1361" w:val="left"/>
        </w:tabs>
        <w:spacing w:after="60" w:before="0" w:line="288" w:lineRule="auto"/>
        <w:ind w:left="1361" w:hanging="1361"/>
      </w:pPr>
      <w:r>
        <w:rPr>
          <w:rFonts w:ascii="Calibri" w:hAnsi="Calibri" w:eastAsia="Malgun Gothic"/>
          <w:b/>
          <w:color w:val="7A1F3D"/>
          <w:sz w:val="21"/>
        </w:rPr>
        <w:t>Giulia:</w:t>
      </w:r>
      <w:r>
        <w:rPr>
          <w:rFonts w:ascii="Calibri" w:hAnsi="Calibri" w:eastAsia="Malgun Gothic"/>
          <w:sz w:val="22"/>
        </w:rPr>
        <w:tab/>
        <w:t>Prego! Arrivederla!</w:t>
      </w:r>
    </w:p>
    <w:p>
      <w:pPr>
        <w:spacing w:after="120" w:before="80" w:line="288" w:lineRule="auto"/>
      </w:pPr>
      <w:r>
        <w:rPr>
          <w:rFonts w:ascii="Calibri" w:hAnsi="Calibri" w:eastAsia="Malgun Gothic"/>
          <w:b w:val="0"/>
          <w:i/>
          <w:color w:val="666666"/>
          <w:sz w:val="19"/>
        </w:rPr>
        <w:t>Giulia sparisce con il suo cornetto. Chiara si copre il viso con una mano.</w:t>
      </w:r>
    </w:p>
    <w:p>
      <w:pPr>
        <w:tabs>
          <w:tab w:pos="1361" w:val="left"/>
        </w:tabs>
        <w:spacing w:after="60" w:before="0" w:line="288" w:lineRule="auto"/>
        <w:ind w:left="1361" w:hanging="1361"/>
      </w:pPr>
      <w:r>
        <w:rPr>
          <w:rFonts w:ascii="Calibri" w:hAnsi="Calibri" w:eastAsia="Malgun Gothic"/>
          <w:b/>
          <w:color w:val="1F5A8C"/>
          <w:sz w:val="21"/>
        </w:rPr>
        <w:t>Matteo:</w:t>
      </w:r>
      <w:r>
        <w:rPr>
          <w:rFonts w:ascii="Calibri" w:hAnsi="Calibri" w:eastAsia="Malgun Gothic"/>
          <w:sz w:val="22"/>
        </w:rPr>
        <w:tab/>
        <w:t>Mi scusi. Mia nipote ha sedici anni e nessun filtro.</w:t>
      </w:r>
    </w:p>
    <w:p>
      <w:pPr>
        <w:tabs>
          <w:tab w:pos="1361" w:val="left"/>
        </w:tabs>
        <w:spacing w:after="60" w:before="0" w:line="288" w:lineRule="auto"/>
        <w:ind w:left="1361" w:hanging="1361"/>
      </w:pPr>
      <w:r>
        <w:rPr>
          <w:rFonts w:ascii="Calibri" w:hAnsi="Calibri" w:eastAsia="Malgun Gothic"/>
          <w:b/>
          <w:color w:val="8A4B0F"/>
          <w:sz w:val="21"/>
        </w:rPr>
        <w:t>Kim:</w:t>
      </w:r>
      <w:r>
        <w:rPr>
          <w:rFonts w:ascii="Calibri" w:hAnsi="Calibri" w:eastAsia="Malgun Gothic"/>
          <w:sz w:val="22"/>
        </w:rPr>
        <w:tab/>
        <w:t>Non si scusi. Mi ha dato un'informazione utile, e gratis. Ci vediamo a Milano, allora. Il ventiquattro.</w:t>
      </w:r>
    </w:p>
    <w:p>
      <w:pPr>
        <w:tabs>
          <w:tab w:pos="1361" w:val="left"/>
        </w:tabs>
        <w:spacing w:after="60" w:before="0" w:line="288" w:lineRule="auto"/>
        <w:ind w:left="1361" w:hanging="1361"/>
      </w:pPr>
      <w:r>
        <w:rPr>
          <w:rFonts w:ascii="Calibri" w:hAnsi="Calibri" w:eastAsia="Malgun Gothic"/>
          <w:b/>
          <w:color w:val="1F5A8C"/>
          <w:sz w:val="21"/>
        </w:rPr>
        <w:t>Matteo:</w:t>
      </w:r>
      <w:r>
        <w:rPr>
          <w:rFonts w:ascii="Calibri" w:hAnsi="Calibri" w:eastAsia="Malgun Gothic"/>
          <w:sz w:val="22"/>
        </w:rPr>
        <w:tab/>
        <w:t>A Milano. Grazie, signora Kim. Buona serata a Seul.</w:t>
      </w:r>
    </w:p>
    <w:p>
      <w:pPr>
        <w:tabs>
          <w:tab w:pos="1361" w:val="left"/>
        </w:tabs>
        <w:spacing w:after="60" w:before="0" w:line="288" w:lineRule="auto"/>
        <w:ind w:left="1361" w:hanging="1361"/>
      </w:pPr>
      <w:r>
        <w:rPr>
          <w:rFonts w:ascii="Calibri" w:hAnsi="Calibri" w:eastAsia="Malgun Gothic"/>
          <w:b/>
          <w:color w:val="8A4B0F"/>
          <w:sz w:val="21"/>
        </w:rPr>
        <w:t>Kim:</w:t>
      </w:r>
      <w:r>
        <w:rPr>
          <w:rFonts w:ascii="Calibri" w:hAnsi="Calibri" w:eastAsia="Malgun Gothic"/>
          <w:sz w:val="22"/>
        </w:rPr>
        <w:tab/>
        <w:t>Buona giornata a Scandicci. Arrivederci.</w:t>
      </w:r>
    </w:p>
    <w:p>
      <w:pPr>
        <w:spacing w:after="120" w:before="80" w:line="288" w:lineRule="auto"/>
      </w:pPr>
      <w:r>
        <w:rPr>
          <w:rFonts w:ascii="Calibri" w:hAnsi="Calibri" w:eastAsia="Malgun Gothic"/>
          <w:b w:val="0"/>
          <w:i/>
          <w:color w:val="666666"/>
          <w:sz w:val="19"/>
        </w:rPr>
        <w:t>La finestra si chiude. Per qualche secondo nessuno parla.</w:t>
      </w:r>
    </w:p>
    <w:p>
      <w:pPr>
        <w:keepNext/>
        <w:spacing w:after="80" w:before="200" w:line="288" w:lineRule="auto"/>
      </w:pPr>
      <w:r>
        <w:rPr>
          <w:rFonts w:ascii="Calibri" w:hAnsi="Calibri" w:eastAsia="Malgun Gothic"/>
          <w:b/>
          <w:color w:val="1F3A5F"/>
          <w:sz w:val="21"/>
        </w:rPr>
        <w:t>Scena 3 — Dieci minuti dopo. Lo stesso ufficio.</w:t>
      </w:r>
    </w:p>
    <w:p>
      <w:pPr>
        <w:tabs>
          <w:tab w:pos="1361" w:val="left"/>
        </w:tabs>
        <w:spacing w:after="60" w:before="0" w:line="288" w:lineRule="auto"/>
        <w:ind w:left="1361" w:hanging="1361"/>
      </w:pPr>
      <w:r>
        <w:rPr>
          <w:rFonts w:ascii="Calibri" w:hAnsi="Calibri" w:eastAsia="Malgun Gothic"/>
          <w:b/>
          <w:color w:val="2E6B3A"/>
          <w:sz w:val="21"/>
        </w:rPr>
        <w:t>Chiara:</w:t>
      </w:r>
      <w:r>
        <w:rPr>
          <w:rFonts w:ascii="Calibri" w:hAnsi="Calibri" w:eastAsia="Malgun Gothic"/>
          <w:sz w:val="22"/>
        </w:rPr>
        <w:tab/>
        <w:t>Hai promesso il MIPEL. Non abbiamo uno stand, non abbiamo il nome sul catalogo, non abbiamo niente.</w:t>
      </w:r>
    </w:p>
    <w:p>
      <w:pPr>
        <w:tabs>
          <w:tab w:pos="1361" w:val="left"/>
        </w:tabs>
        <w:spacing w:after="60" w:before="0" w:line="288" w:lineRule="auto"/>
        <w:ind w:left="1361" w:hanging="1361"/>
      </w:pPr>
      <w:r>
        <w:rPr>
          <w:rFonts w:ascii="Calibri" w:hAnsi="Calibri" w:eastAsia="Malgun Gothic"/>
          <w:b/>
          <w:color w:val="1F5A8C"/>
          <w:sz w:val="21"/>
        </w:rPr>
        <w:t>Matteo:</w:t>
      </w:r>
      <w:r>
        <w:rPr>
          <w:rFonts w:ascii="Calibri" w:hAnsi="Calibri" w:eastAsia="Malgun Gothic"/>
          <w:sz w:val="22"/>
        </w:rPr>
        <w:tab/>
        <w:t>Abbiamo tre settimane. E sessanta borse da fare, se ci dice di sì.</w:t>
      </w:r>
    </w:p>
    <w:p>
      <w:pPr>
        <w:tabs>
          <w:tab w:pos="1361" w:val="left"/>
        </w:tabs>
        <w:spacing w:after="60" w:before="0" w:line="288" w:lineRule="auto"/>
        <w:ind w:left="1361" w:hanging="1361"/>
      </w:pPr>
      <w:r>
        <w:rPr>
          <w:rFonts w:ascii="Calibri" w:hAnsi="Calibri" w:eastAsia="Malgun Gothic"/>
          <w:b/>
          <w:color w:val="2E6B3A"/>
          <w:sz w:val="21"/>
        </w:rPr>
        <w:t>Chiara:</w:t>
      </w:r>
      <w:r>
        <w:rPr>
          <w:rFonts w:ascii="Calibri" w:hAnsi="Calibri" w:eastAsia="Malgun Gothic"/>
          <w:sz w:val="22"/>
        </w:rPr>
        <w:tab/>
        <w:t>Sessanta borse, un listino con il peso, una versione color crema e una fodera più sottile.</w:t>
      </w:r>
    </w:p>
    <w:p>
      <w:pPr>
        <w:tabs>
          <w:tab w:pos="1361" w:val="left"/>
        </w:tabs>
        <w:spacing w:after="60" w:before="0" w:line="288" w:lineRule="auto"/>
        <w:ind w:left="1361" w:hanging="1361"/>
      </w:pPr>
      <w:r>
        <w:rPr>
          <w:rFonts w:ascii="Calibri" w:hAnsi="Calibri" w:eastAsia="Malgun Gothic"/>
          <w:b/>
          <w:color w:val="1F5A8C"/>
          <w:sz w:val="21"/>
        </w:rPr>
        <w:t>Matteo:</w:t>
      </w:r>
      <w:r>
        <w:rPr>
          <w:rFonts w:ascii="Calibri" w:hAnsi="Calibri" w:eastAsia="Malgun Gothic"/>
          <w:sz w:val="22"/>
        </w:rPr>
        <w:tab/>
        <w:t>Lo so. Te l'avevo detto che era veloce.</w:t>
      </w:r>
    </w:p>
    <w:p>
      <w:pPr>
        <w:tabs>
          <w:tab w:pos="1361" w:val="left"/>
        </w:tabs>
        <w:spacing w:after="60" w:before="0" w:line="288" w:lineRule="auto"/>
        <w:ind w:left="1361" w:hanging="1361"/>
      </w:pPr>
      <w:r>
        <w:rPr>
          <w:rFonts w:ascii="Calibri" w:hAnsi="Calibri" w:eastAsia="Malgun Gothic"/>
          <w:b/>
          <w:color w:val="2E6B3A"/>
          <w:sz w:val="21"/>
        </w:rPr>
        <w:t>Chiara:</w:t>
      </w:r>
      <w:r>
        <w:rPr>
          <w:rFonts w:ascii="Calibri" w:hAnsi="Calibri" w:eastAsia="Malgun Gothic"/>
          <w:sz w:val="22"/>
        </w:rPr>
        <w:tab/>
        <w:t>Adesso spiegami il conto vendita. Prima che lo dica a Filippo e faccia la figura della scema.</w:t>
      </w:r>
    </w:p>
    <w:p>
      <w:pPr>
        <w:tabs>
          <w:tab w:pos="1361" w:val="left"/>
        </w:tabs>
        <w:spacing w:after="60" w:before="0" w:line="288" w:lineRule="auto"/>
        <w:ind w:left="1361" w:hanging="1361"/>
      </w:pPr>
      <w:r>
        <w:rPr>
          <w:rFonts w:ascii="Calibri" w:hAnsi="Calibri" w:eastAsia="Malgun Gothic"/>
          <w:b/>
          <w:color w:val="1F5A8C"/>
          <w:sz w:val="21"/>
        </w:rPr>
        <w:t>Matteo:</w:t>
      </w:r>
      <w:r>
        <w:rPr>
          <w:rFonts w:ascii="Calibri" w:hAnsi="Calibri" w:eastAsia="Malgun Gothic"/>
          <w:sz w:val="22"/>
        </w:rPr>
        <w:tab/>
        <w:t>Conto vendita: tu dai la merce, il negozio ti paga solo quello che vende e il resto torna indietro. Acquisto fermo: il negozio compra, e il rischio è suo.</w:t>
      </w:r>
    </w:p>
    <w:p>
      <w:pPr>
        <w:tabs>
          <w:tab w:pos="1361" w:val="left"/>
        </w:tabs>
        <w:spacing w:after="60" w:before="0" w:line="288" w:lineRule="auto"/>
        <w:ind w:left="1361" w:hanging="1361"/>
      </w:pPr>
      <w:r>
        <w:rPr>
          <w:rFonts w:ascii="Calibri" w:hAnsi="Calibri" w:eastAsia="Malgun Gothic"/>
          <w:b/>
          <w:color w:val="2E6B3A"/>
          <w:sz w:val="21"/>
        </w:rPr>
        <w:t>Chiara:</w:t>
      </w:r>
      <w:r>
        <w:rPr>
          <w:rFonts w:ascii="Calibri" w:hAnsi="Calibri" w:eastAsia="Malgun Gothic"/>
          <w:sz w:val="22"/>
        </w:rPr>
        <w:tab/>
        <w:t>E lei per il pop-up compra. Quindi il rischio è suo.</w:t>
      </w:r>
    </w:p>
    <w:p>
      <w:pPr>
        <w:tabs>
          <w:tab w:pos="1361" w:val="left"/>
        </w:tabs>
        <w:spacing w:after="60" w:before="0" w:line="288" w:lineRule="auto"/>
        <w:ind w:left="1361" w:hanging="1361"/>
      </w:pPr>
      <w:r>
        <w:rPr>
          <w:rFonts w:ascii="Calibri" w:hAnsi="Calibri" w:eastAsia="Malgun Gothic"/>
          <w:b/>
          <w:color w:val="1F5A8C"/>
          <w:sz w:val="21"/>
        </w:rPr>
        <w:t>Matteo:</w:t>
      </w:r>
      <w:r>
        <w:rPr>
          <w:rFonts w:ascii="Calibri" w:hAnsi="Calibri" w:eastAsia="Malgun Gothic"/>
          <w:sz w:val="22"/>
        </w:rPr>
        <w:tab/>
        <w:t>Il primo rischio. Il secondo è nostro: se le borse non vendono, il riordino non arriva.</w:t>
      </w:r>
    </w:p>
    <w:p>
      <w:pPr>
        <w:tabs>
          <w:tab w:pos="1361" w:val="left"/>
        </w:tabs>
        <w:spacing w:after="60" w:before="0" w:line="288" w:lineRule="auto"/>
        <w:ind w:left="1361" w:hanging="1361"/>
      </w:pPr>
      <w:r>
        <w:rPr>
          <w:rFonts w:ascii="Calibri" w:hAnsi="Calibri" w:eastAsia="Malgun Gothic"/>
          <w:b/>
          <w:color w:val="2E6B3A"/>
          <w:sz w:val="21"/>
        </w:rPr>
        <w:t>Chiara:</w:t>
      </w:r>
      <w:r>
        <w:rPr>
          <w:rFonts w:ascii="Calibri" w:hAnsi="Calibri" w:eastAsia="Malgun Gothic"/>
          <w:sz w:val="22"/>
        </w:rPr>
        <w:tab/>
        <w:t>(prende la Scandicci, la soppesa) Novecento grammi. Il nonno si sarebbe messo a ridere, all'idea di pesare una borsa.</w:t>
      </w:r>
    </w:p>
    <w:p>
      <w:pPr>
        <w:tabs>
          <w:tab w:pos="1361" w:val="left"/>
        </w:tabs>
        <w:spacing w:after="60" w:before="0" w:line="288" w:lineRule="auto"/>
        <w:ind w:left="1361" w:hanging="1361"/>
      </w:pPr>
      <w:r>
        <w:rPr>
          <w:rFonts w:ascii="Calibri" w:hAnsi="Calibri" w:eastAsia="Malgun Gothic"/>
          <w:b/>
          <w:color w:val="1F5A8C"/>
          <w:sz w:val="21"/>
        </w:rPr>
        <w:t>Matteo:</w:t>
      </w:r>
      <w:r>
        <w:rPr>
          <w:rFonts w:ascii="Calibri" w:hAnsi="Calibri" w:eastAsia="Malgun Gothic"/>
          <w:sz w:val="22"/>
        </w:rPr>
        <w:tab/>
        <w:t>Il nonno non prendeva la metropolitana a Seul.</w:t>
      </w:r>
    </w:p>
    <w:p>
      <w:pPr>
        <w:tabs>
          <w:tab w:pos="1361" w:val="left"/>
        </w:tabs>
        <w:spacing w:after="60" w:before="0" w:line="288" w:lineRule="auto"/>
        <w:ind w:left="1361" w:hanging="1361"/>
      </w:pPr>
      <w:r>
        <w:rPr>
          <w:rFonts w:ascii="Calibri" w:hAnsi="Calibri" w:eastAsia="Malgun Gothic"/>
          <w:b/>
          <w:color w:val="2E6B3A"/>
          <w:sz w:val="21"/>
        </w:rPr>
        <w:t>Chiara:</w:t>
      </w:r>
      <w:r>
        <w:rPr>
          <w:rFonts w:ascii="Calibri" w:hAnsi="Calibri" w:eastAsia="Malgun Gothic"/>
          <w:sz w:val="22"/>
        </w:rPr>
        <w:tab/>
        <w:t>Nemmeno tu, adesso. Chiama Filippo. Il MIPEL costa, e la firma è sua.</w:t>
      </w:r>
    </w:p>
    <w:p>
      <w:pPr>
        <w:tabs>
          <w:tab w:pos="1361" w:val="left"/>
        </w:tabs>
        <w:spacing w:after="60" w:before="0" w:line="288" w:lineRule="auto"/>
        <w:ind w:left="1361" w:hanging="1361"/>
      </w:pPr>
      <w:r>
        <w:rPr>
          <w:rFonts w:ascii="Calibri" w:hAnsi="Calibri" w:eastAsia="Malgun Gothic"/>
          <w:b/>
          <w:color w:val="1F5A8C"/>
          <w:sz w:val="21"/>
        </w:rPr>
        <w:t>Matteo:</w:t>
      </w:r>
      <w:r>
        <w:rPr>
          <w:rFonts w:ascii="Calibri" w:hAnsi="Calibri" w:eastAsia="Malgun Gothic"/>
          <w:sz w:val="22"/>
        </w:rPr>
        <w:tab/>
        <w:t>Lo chiamo subito. Ma prima scrivo a Sandro Bini: ci serve il cuoio color crema, e ci serve prima di Milano.</w:t>
      </w:r>
    </w:p>
    <w:p>
      <w:pPr>
        <w:spacing w:after="120" w:before="80" w:line="288" w:lineRule="auto"/>
      </w:pPr>
      <w:r>
        <w:rPr>
          <w:rFonts w:ascii="Calibri" w:hAnsi="Calibri" w:eastAsia="Malgun Gothic"/>
          <w:b w:val="0"/>
          <w:i/>
          <w:color w:val="666666"/>
          <w:sz w:val="19"/>
        </w:rPr>
        <w:t>Chiara esce con la Scandicci sotto il braccio. Matteo resta solo, apre una mail nuova e scrive l'oggetto: « Urgente — vacchetta color crema ». Poi, con l'altra mano, compone il numero di Filippo.</w:t>
      </w:r>
    </w:p>
    <w:p>
      <w:pPr>
        <w:pStyle w:val="Heading1"/>
        <w:keepNext/>
        <w:spacing w:before="280" w:after="120"/>
        <w:pBdr>
          <w:bottom w:val="single" w:sz="6" w:space="1" w:color="1F3A5F"/>
        </w:pBdr>
      </w:pPr>
      <w:r>
        <w:rPr>
          <w:rFonts w:ascii="Calibri" w:hAnsi="Calibri" w:eastAsia="Malgun Gothic"/>
          <w:b/>
          <w:color w:val="1F3A5F"/>
          <w:sz w:val="32"/>
        </w:rPr>
        <w:t>3. 감정·설득 표현</w:t>
      </w:r>
    </w:p>
    <w:p>
      <w:pPr>
        <w:spacing w:after="120" w:before="0" w:line="288" w:lineRule="auto"/>
      </w:pPr>
      <w:r>
        <w:rPr>
          <w:rFonts w:ascii="Calibri" w:hAnsi="Calibri" w:eastAsia="Malgun Gothic"/>
          <w:b w:val="0"/>
          <w:i/>
          <w:color w:val="666666"/>
          <w:sz w:val="18"/>
        </w:rPr>
        <w:t>화상 회의와 첫 협상에서 쓰인 표현입니다. 공손함을 지키면서도 주도권을 잡는 장치에 주목하세요.</w:t>
      </w:r>
    </w:p>
    <w:tbl>
      <w:tblPr>
        <w:tblStyle w:val="TableGrid"/>
        <w:tblW w:type="auto" w:w="0"/>
        <w:jc w:val="center"/>
        <w:tblLayout w:type="fixed"/>
        <w:tblLook w:firstColumn="1" w:firstRow="1" w:lastColumn="0" w:lastRow="0" w:noHBand="0" w:noVBand="1" w:val="04A0"/>
        <w:tblLayout w:type="fixed"/>
      </w:tblPr>
      <w:tblGrid>
        <w:gridCol w:w="1644"/>
        <w:gridCol w:w="2608"/>
        <w:gridCol w:w="2041"/>
        <w:gridCol w:w="3345"/>
      </w:tblGrid>
      <w:tr>
        <w:trPr>
          <w:tblHeader w:val="true"/>
        </w:trPr>
        <w:tc>
          <w:tcPr>
            <w:tcW w:type="dxa" w:w="1644"/>
            <w:shd w:val="clear" w:color="auto" w:fill="1F3A5F"/>
          </w:tcPr>
          <w:p>
            <w:pPr>
              <w:spacing w:after="40" w:before="40"/>
            </w:pPr>
            <w:r/>
            <w:r>
              <w:rPr>
                <w:rFonts w:ascii="Calibri" w:hAnsi="Calibri" w:eastAsia="Malgun Gothic"/>
                <w:b/>
                <w:color w:val="FFFFFF"/>
                <w:sz w:val="19"/>
              </w:rPr>
              <w:t>기능</w:t>
            </w:r>
          </w:p>
        </w:tc>
        <w:tc>
          <w:tcPr>
            <w:tcW w:type="dxa" w:w="2608"/>
            <w:shd w:val="clear" w:color="auto" w:fill="1F3A5F"/>
          </w:tcPr>
          <w:p>
            <w:pPr>
              <w:spacing w:after="40" w:before="40"/>
            </w:pPr>
            <w:r/>
            <w:r>
              <w:rPr>
                <w:rFonts w:ascii="Calibri" w:hAnsi="Calibri" w:eastAsia="Malgun Gothic"/>
                <w:b/>
                <w:color w:val="FFFFFF"/>
                <w:sz w:val="19"/>
              </w:rPr>
              <w:t>표현</w:t>
            </w:r>
          </w:p>
        </w:tc>
        <w:tc>
          <w:tcPr>
            <w:tcW w:type="dxa" w:w="2041"/>
            <w:shd w:val="clear" w:color="auto" w:fill="1F3A5F"/>
          </w:tcPr>
          <w:p>
            <w:pPr>
              <w:spacing w:after="40" w:before="40"/>
            </w:pPr>
            <w:r/>
            <w:r>
              <w:rPr>
                <w:rFonts w:ascii="Calibri" w:hAnsi="Calibri" w:eastAsia="Malgun Gothic"/>
                <w:b/>
                <w:color w:val="FFFFFF"/>
                <w:sz w:val="19"/>
              </w:rPr>
              <w:t>뜻</w:t>
            </w:r>
          </w:p>
        </w:tc>
        <w:tc>
          <w:tcPr>
            <w:tcW w:type="dxa" w:w="3345"/>
            <w:shd w:val="clear" w:color="auto" w:fill="1F3A5F"/>
          </w:tcPr>
          <w:p>
            <w:pPr>
              <w:spacing w:after="40" w:before="40"/>
            </w:pPr>
            <w:r/>
            <w:r>
              <w:rPr>
                <w:rFonts w:ascii="Calibri" w:hAnsi="Calibri" w:eastAsia="Malgun Gothic"/>
                <w:b/>
                <w:color w:val="FFFFFF"/>
                <w:sz w:val="19"/>
              </w:rPr>
              <w:t>대화 속 예문</w:t>
            </w:r>
          </w:p>
        </w:tc>
      </w:tr>
      <w:tr>
        <w:trPr>
          <w:cantSplit w:val="true"/>
        </w:trPr>
        <w:tc>
          <w:tcPr>
            <w:tcW w:type="dxa" w:w="1644"/>
          </w:tcPr>
          <w:p>
            <w:pPr>
              <w:spacing w:after="40" w:before="40"/>
            </w:pPr>
            <w:r/>
            <w:r>
              <w:rPr>
                <w:rFonts w:ascii="Calibri" w:hAnsi="Calibri" w:eastAsia="Malgun Gothic"/>
                <w:b w:val="0"/>
                <w:sz w:val="19"/>
              </w:rPr>
              <w:t>시간 내 준 데 감사</w:t>
            </w:r>
          </w:p>
        </w:tc>
        <w:tc>
          <w:tcPr>
            <w:tcW w:type="dxa" w:w="2608"/>
          </w:tcPr>
          <w:p>
            <w:pPr>
              <w:spacing w:after="40" w:before="40"/>
            </w:pPr>
            <w:r/>
            <w:r>
              <w:rPr>
                <w:rFonts w:ascii="Calibri" w:hAnsi="Calibri" w:eastAsia="Malgun Gothic"/>
                <w:b/>
                <w:sz w:val="19"/>
              </w:rPr>
              <w:t>Grazie di averci dedicato questo tempo.</w:t>
            </w:r>
          </w:p>
        </w:tc>
        <w:tc>
          <w:tcPr>
            <w:tcW w:type="dxa" w:w="2041"/>
          </w:tcPr>
          <w:p>
            <w:pPr>
              <w:spacing w:after="40" w:before="40"/>
            </w:pPr>
            <w:r/>
            <w:r>
              <w:rPr>
                <w:rFonts w:ascii="Calibri" w:hAnsi="Calibri" w:eastAsia="Malgun Gothic"/>
                <w:b w:val="0"/>
                <w:sz w:val="19"/>
              </w:rPr>
              <w:t>시간 내 주셔서 감사합니다</w:t>
            </w:r>
          </w:p>
        </w:tc>
        <w:tc>
          <w:tcPr>
            <w:tcW w:type="dxa" w:w="3345"/>
          </w:tcPr>
          <w:p>
            <w:pPr>
              <w:spacing w:after="40" w:before="40"/>
            </w:pPr>
            <w:r/>
            <w:r>
              <w:rPr>
                <w:rFonts w:ascii="Calibri" w:hAnsi="Calibri" w:eastAsia="Malgun Gothic"/>
                <w:b w:val="0"/>
                <w:sz w:val="19"/>
              </w:rPr>
              <w:t>통화 첫마디. dedicare = (시간을) 할애하다</w:t>
            </w:r>
          </w:p>
        </w:tc>
      </w:tr>
      <w:tr>
        <w:trPr>
          <w:cantSplit w:val="true"/>
        </w:trPr>
        <w:tc>
          <w:tcPr>
            <w:tcW w:type="dxa" w:w="1644"/>
          </w:tcPr>
          <w:p>
            <w:pPr>
              <w:spacing w:after="40" w:before="40"/>
            </w:pPr>
            <w:r/>
            <w:r>
              <w:rPr>
                <w:rFonts w:ascii="Calibri" w:hAnsi="Calibri" w:eastAsia="Malgun Gothic"/>
                <w:b w:val="0"/>
                <w:sz w:val="19"/>
              </w:rPr>
              <w:t>본론으로 들어가기</w:t>
            </w:r>
          </w:p>
        </w:tc>
        <w:tc>
          <w:tcPr>
            <w:tcW w:type="dxa" w:w="2608"/>
          </w:tcPr>
          <w:p>
            <w:pPr>
              <w:spacing w:after="40" w:before="40"/>
            </w:pPr>
            <w:r/>
            <w:r>
              <w:rPr>
                <w:rFonts w:ascii="Calibri" w:hAnsi="Calibri" w:eastAsia="Malgun Gothic"/>
                <w:b/>
                <w:sz w:val="19"/>
              </w:rPr>
              <w:t>Vado subito al punto.</w:t>
            </w:r>
          </w:p>
        </w:tc>
        <w:tc>
          <w:tcPr>
            <w:tcW w:type="dxa" w:w="2041"/>
          </w:tcPr>
          <w:p>
            <w:pPr>
              <w:spacing w:after="40" w:before="40"/>
            </w:pPr>
            <w:r/>
            <w:r>
              <w:rPr>
                <w:rFonts w:ascii="Calibri" w:hAnsi="Calibri" w:eastAsia="Malgun Gothic"/>
                <w:b w:val="0"/>
                <w:sz w:val="19"/>
              </w:rPr>
              <w:t>바로 본론으로 갈게요</w:t>
            </w:r>
          </w:p>
        </w:tc>
        <w:tc>
          <w:tcPr>
            <w:tcW w:type="dxa" w:w="3345"/>
          </w:tcPr>
          <w:p>
            <w:pPr>
              <w:spacing w:after="40" w:before="40"/>
            </w:pPr>
            <w:r/>
            <w:r>
              <w:rPr>
                <w:rFonts w:ascii="Calibri" w:hAnsi="Calibri" w:eastAsia="Malgun Gothic"/>
                <w:b w:val="0"/>
                <w:sz w:val="19"/>
              </w:rPr>
              <w:t>김서연이 팝업 제안을 꺼낼 때</w:t>
            </w:r>
          </w:p>
        </w:tc>
      </w:tr>
      <w:tr>
        <w:trPr>
          <w:cantSplit w:val="true"/>
        </w:trPr>
        <w:tc>
          <w:tcPr>
            <w:tcW w:type="dxa" w:w="1644"/>
          </w:tcPr>
          <w:p>
            <w:pPr>
              <w:spacing w:after="40" w:before="40"/>
            </w:pPr>
            <w:r/>
            <w:r>
              <w:rPr>
                <w:rFonts w:ascii="Calibri" w:hAnsi="Calibri" w:eastAsia="Malgun Gothic"/>
                <w:b w:val="0"/>
                <w:sz w:val="19"/>
              </w:rPr>
              <w:t>상대 요구의 이유 인정</w:t>
            </w:r>
          </w:p>
        </w:tc>
        <w:tc>
          <w:tcPr>
            <w:tcW w:type="dxa" w:w="2608"/>
          </w:tcPr>
          <w:p>
            <w:pPr>
              <w:spacing w:after="40" w:before="40"/>
            </w:pPr>
            <w:r/>
            <w:r>
              <w:rPr>
                <w:rFonts w:ascii="Calibri" w:hAnsi="Calibri" w:eastAsia="Malgun Gothic"/>
                <w:b/>
                <w:sz w:val="19"/>
              </w:rPr>
              <w:t>Capisco perché la chiede.</w:t>
            </w:r>
          </w:p>
        </w:tc>
        <w:tc>
          <w:tcPr>
            <w:tcW w:type="dxa" w:w="2041"/>
          </w:tcPr>
          <w:p>
            <w:pPr>
              <w:spacing w:after="40" w:before="40"/>
            </w:pPr>
            <w:r/>
            <w:r>
              <w:rPr>
                <w:rFonts w:ascii="Calibri" w:hAnsi="Calibri" w:eastAsia="Malgun Gothic"/>
                <w:b w:val="0"/>
                <w:sz w:val="19"/>
              </w:rPr>
              <w:t>왜 요청하시는지 이해합니다</w:t>
            </w:r>
          </w:p>
        </w:tc>
        <w:tc>
          <w:tcPr>
            <w:tcW w:type="dxa" w:w="3345"/>
          </w:tcPr>
          <w:p>
            <w:pPr>
              <w:spacing w:after="40" w:before="40"/>
            </w:pPr>
            <w:r/>
            <w:r>
              <w:rPr>
                <w:rFonts w:ascii="Calibri" w:hAnsi="Calibri" w:eastAsia="Malgun Gothic"/>
                <w:b w:val="0"/>
                <w:sz w:val="19"/>
              </w:rPr>
              <w:t>독점 요구에 바로 반박하지 않고 먼저 인정</w:t>
            </w:r>
          </w:p>
        </w:tc>
      </w:tr>
      <w:tr>
        <w:trPr>
          <w:cantSplit w:val="true"/>
        </w:trPr>
        <w:tc>
          <w:tcPr>
            <w:tcW w:type="dxa" w:w="1644"/>
          </w:tcPr>
          <w:p>
            <w:pPr>
              <w:spacing w:after="40" w:before="40"/>
            </w:pPr>
            <w:r/>
            <w:r>
              <w:rPr>
                <w:rFonts w:ascii="Calibri" w:hAnsi="Calibri" w:eastAsia="Malgun Gothic"/>
                <w:b w:val="0"/>
                <w:sz w:val="19"/>
              </w:rPr>
              <w:t>대안 제시</w:t>
            </w:r>
          </w:p>
        </w:tc>
        <w:tc>
          <w:tcPr>
            <w:tcW w:type="dxa" w:w="2608"/>
          </w:tcPr>
          <w:p>
            <w:pPr>
              <w:spacing w:after="40" w:before="40"/>
            </w:pPr>
            <w:r/>
            <w:r>
              <w:rPr>
                <w:rFonts w:ascii="Calibri" w:hAnsi="Calibri" w:eastAsia="Malgun Gothic"/>
                <w:b/>
                <w:sz w:val="19"/>
              </w:rPr>
              <w:t>Allora Le propongo una cosa.</w:t>
            </w:r>
          </w:p>
        </w:tc>
        <w:tc>
          <w:tcPr>
            <w:tcW w:type="dxa" w:w="2041"/>
          </w:tcPr>
          <w:p>
            <w:pPr>
              <w:spacing w:after="40" w:before="40"/>
            </w:pPr>
            <w:r/>
            <w:r>
              <w:rPr>
                <w:rFonts w:ascii="Calibri" w:hAnsi="Calibri" w:eastAsia="Malgun Gothic"/>
                <w:b w:val="0"/>
                <w:sz w:val="19"/>
              </w:rPr>
              <w:t>그럼 이렇게 제안드리죠</w:t>
            </w:r>
          </w:p>
        </w:tc>
        <w:tc>
          <w:tcPr>
            <w:tcW w:type="dxa" w:w="3345"/>
          </w:tcPr>
          <w:p>
            <w:pPr>
              <w:spacing w:after="40" w:before="40"/>
            </w:pPr>
            <w:r/>
            <w:r>
              <w:rPr>
                <w:rFonts w:ascii="Calibri" w:hAnsi="Calibri" w:eastAsia="Malgun Gothic"/>
                <w:b w:val="0"/>
                <w:sz w:val="19"/>
              </w:rPr>
              <w:t>독점 범위를 백화점으로 좁히는 역제안</w:t>
            </w:r>
          </w:p>
        </w:tc>
      </w:tr>
      <w:tr>
        <w:trPr>
          <w:cantSplit w:val="true"/>
        </w:trPr>
        <w:tc>
          <w:tcPr>
            <w:tcW w:type="dxa" w:w="1644"/>
          </w:tcPr>
          <w:p>
            <w:pPr>
              <w:spacing w:after="40" w:before="40"/>
            </w:pPr>
            <w:r/>
            <w:r>
              <w:rPr>
                <w:rFonts w:ascii="Calibri" w:hAnsi="Calibri" w:eastAsia="Malgun Gothic"/>
                <w:b w:val="0"/>
                <w:sz w:val="19"/>
              </w:rPr>
              <w:t>거절하지 않고 보류</w:t>
            </w:r>
          </w:p>
        </w:tc>
        <w:tc>
          <w:tcPr>
            <w:tcW w:type="dxa" w:w="2608"/>
          </w:tcPr>
          <w:p>
            <w:pPr>
              <w:spacing w:after="40" w:before="40"/>
            </w:pPr>
            <w:r/>
            <w:r>
              <w:rPr>
                <w:rFonts w:ascii="Calibri" w:hAnsi="Calibri" w:eastAsia="Malgun Gothic"/>
                <w:b/>
                <w:sz w:val="19"/>
              </w:rPr>
              <w:t>Ci penso. Non dico di no.</w:t>
            </w:r>
          </w:p>
        </w:tc>
        <w:tc>
          <w:tcPr>
            <w:tcW w:type="dxa" w:w="2041"/>
          </w:tcPr>
          <w:p>
            <w:pPr>
              <w:spacing w:after="40" w:before="40"/>
            </w:pPr>
            <w:r/>
            <w:r>
              <w:rPr>
                <w:rFonts w:ascii="Calibri" w:hAnsi="Calibri" w:eastAsia="Malgun Gothic"/>
                <w:b w:val="0"/>
                <w:sz w:val="19"/>
              </w:rPr>
              <w:t>생각해 볼게요. 안 된다는 건 아니에요</w:t>
            </w:r>
          </w:p>
        </w:tc>
        <w:tc>
          <w:tcPr>
            <w:tcW w:type="dxa" w:w="3345"/>
          </w:tcPr>
          <w:p>
            <w:pPr>
              <w:spacing w:after="40" w:before="40"/>
            </w:pPr>
            <w:r/>
            <w:r>
              <w:rPr>
                <w:rFonts w:ascii="Calibri" w:hAnsi="Calibri" w:eastAsia="Malgun Gothic"/>
                <w:b w:val="0"/>
                <w:sz w:val="19"/>
              </w:rPr>
              <w:t>결정을 MIPEL로 미루는 김서연</w:t>
            </w:r>
          </w:p>
        </w:tc>
      </w:tr>
      <w:tr>
        <w:trPr>
          <w:cantSplit w:val="true"/>
        </w:trPr>
        <w:tc>
          <w:tcPr>
            <w:tcW w:type="dxa" w:w="1644"/>
          </w:tcPr>
          <w:p>
            <w:pPr>
              <w:spacing w:after="40" w:before="40"/>
            </w:pPr>
            <w:r/>
            <w:r>
              <w:rPr>
                <w:rFonts w:ascii="Calibri" w:hAnsi="Calibri" w:eastAsia="Malgun Gothic"/>
                <w:b w:val="0"/>
                <w:sz w:val="19"/>
              </w:rPr>
              <w:t>조건 걸기</w:t>
            </w:r>
          </w:p>
        </w:tc>
        <w:tc>
          <w:tcPr>
            <w:tcW w:type="dxa" w:w="2608"/>
          </w:tcPr>
          <w:p>
            <w:pPr>
              <w:spacing w:after="40" w:before="40"/>
            </w:pPr>
            <w:r/>
            <w:r>
              <w:rPr>
                <w:rFonts w:ascii="Calibri" w:hAnsi="Calibri" w:eastAsia="Malgun Gothic"/>
                <w:b/>
                <w:sz w:val="19"/>
              </w:rPr>
              <w:t>a condizione che ci siano dei riordini</w:t>
            </w:r>
          </w:p>
        </w:tc>
        <w:tc>
          <w:tcPr>
            <w:tcW w:type="dxa" w:w="2041"/>
          </w:tcPr>
          <w:p>
            <w:pPr>
              <w:spacing w:after="40" w:before="40"/>
            </w:pPr>
            <w:r/>
            <w:r>
              <w:rPr>
                <w:rFonts w:ascii="Calibri" w:hAnsi="Calibri" w:eastAsia="Malgun Gothic"/>
                <w:b w:val="0"/>
                <w:sz w:val="19"/>
              </w:rPr>
              <w:t>재주문이 있다는 조건으로</w:t>
            </w:r>
          </w:p>
        </w:tc>
        <w:tc>
          <w:tcPr>
            <w:tcW w:type="dxa" w:w="3345"/>
          </w:tcPr>
          <w:p>
            <w:pPr>
              <w:spacing w:after="40" w:before="40"/>
            </w:pPr>
            <w:r/>
            <w:r>
              <w:rPr>
                <w:rFonts w:ascii="Calibri" w:hAnsi="Calibri" w:eastAsia="Malgun Gothic"/>
                <w:b w:val="0"/>
                <w:sz w:val="19"/>
              </w:rPr>
              <w:t>a condizione che + 접속법</w:t>
            </w:r>
          </w:p>
        </w:tc>
      </w:tr>
      <w:tr>
        <w:trPr>
          <w:cantSplit w:val="true"/>
        </w:trPr>
        <w:tc>
          <w:tcPr>
            <w:tcW w:type="dxa" w:w="1644"/>
          </w:tcPr>
          <w:p>
            <w:pPr>
              <w:spacing w:after="40" w:before="40"/>
            </w:pPr>
            <w:r/>
            <w:r>
              <w:rPr>
                <w:rFonts w:ascii="Calibri" w:hAnsi="Calibri" w:eastAsia="Malgun Gothic"/>
                <w:b w:val="0"/>
                <w:sz w:val="19"/>
              </w:rPr>
              <w:t>말 막기 (눈짓·이름)</w:t>
            </w:r>
          </w:p>
        </w:tc>
        <w:tc>
          <w:tcPr>
            <w:tcW w:type="dxa" w:w="2608"/>
          </w:tcPr>
          <w:p>
            <w:pPr>
              <w:spacing w:after="40" w:before="40"/>
            </w:pPr>
            <w:r/>
            <w:r>
              <w:rPr>
                <w:rFonts w:ascii="Calibri" w:hAnsi="Calibri" w:eastAsia="Malgun Gothic"/>
                <w:b/>
                <w:sz w:val="19"/>
              </w:rPr>
              <w:t>(la guarda) Chiara.</w:t>
            </w:r>
          </w:p>
        </w:tc>
        <w:tc>
          <w:tcPr>
            <w:tcW w:type="dxa" w:w="2041"/>
          </w:tcPr>
          <w:p>
            <w:pPr>
              <w:spacing w:after="40" w:before="40"/>
            </w:pPr>
            <w:r/>
            <w:r>
              <w:rPr>
                <w:rFonts w:ascii="Calibri" w:hAnsi="Calibri" w:eastAsia="Malgun Gothic"/>
                <w:b w:val="0"/>
                <w:sz w:val="19"/>
              </w:rPr>
              <w:t>(바라보며) 누나.</w:t>
            </w:r>
          </w:p>
        </w:tc>
        <w:tc>
          <w:tcPr>
            <w:tcW w:type="dxa" w:w="3345"/>
          </w:tcPr>
          <w:p>
            <w:pPr>
              <w:spacing w:after="40" w:before="40"/>
            </w:pPr>
            <w:r/>
            <w:r>
              <w:rPr>
                <w:rFonts w:ascii="Calibri" w:hAnsi="Calibri" w:eastAsia="Malgun Gothic"/>
                <w:b w:val="0"/>
                <w:sz w:val="19"/>
              </w:rPr>
              <w:t>위험한 발언을 이름 한마디로 멈추게 함</w:t>
            </w:r>
          </w:p>
        </w:tc>
      </w:tr>
      <w:tr>
        <w:trPr>
          <w:cantSplit w:val="true"/>
        </w:trPr>
        <w:tc>
          <w:tcPr>
            <w:tcW w:type="dxa" w:w="1644"/>
          </w:tcPr>
          <w:p>
            <w:pPr>
              <w:spacing w:after="40" w:before="40"/>
            </w:pPr>
            <w:r/>
            <w:r>
              <w:rPr>
                <w:rFonts w:ascii="Calibri" w:hAnsi="Calibri" w:eastAsia="Malgun Gothic"/>
                <w:b w:val="0"/>
                <w:sz w:val="19"/>
              </w:rPr>
              <w:t>사과 사양하기</w:t>
            </w:r>
          </w:p>
        </w:tc>
        <w:tc>
          <w:tcPr>
            <w:tcW w:type="dxa" w:w="2608"/>
          </w:tcPr>
          <w:p>
            <w:pPr>
              <w:spacing w:after="40" w:before="40"/>
            </w:pPr>
            <w:r/>
            <w:r>
              <w:rPr>
                <w:rFonts w:ascii="Calibri" w:hAnsi="Calibri" w:eastAsia="Malgun Gothic"/>
                <w:b/>
                <w:sz w:val="19"/>
              </w:rPr>
              <w:t>Non si scusi.</w:t>
            </w:r>
          </w:p>
        </w:tc>
        <w:tc>
          <w:tcPr>
            <w:tcW w:type="dxa" w:w="2041"/>
          </w:tcPr>
          <w:p>
            <w:pPr>
              <w:spacing w:after="40" w:before="40"/>
            </w:pPr>
            <w:r/>
            <w:r>
              <w:rPr>
                <w:rFonts w:ascii="Calibri" w:hAnsi="Calibri" w:eastAsia="Malgun Gothic"/>
                <w:b w:val="0"/>
                <w:sz w:val="19"/>
              </w:rPr>
              <w:t>사과하지 마세요</w:t>
            </w:r>
          </w:p>
        </w:tc>
        <w:tc>
          <w:tcPr>
            <w:tcW w:type="dxa" w:w="3345"/>
          </w:tcPr>
          <w:p>
            <w:pPr>
              <w:spacing w:after="40" w:before="40"/>
            </w:pPr>
            <w:r/>
            <w:r>
              <w:rPr>
                <w:rFonts w:ascii="Calibri" w:hAnsi="Calibri" w:eastAsia="Malgun Gothic"/>
                <w:b w:val="0"/>
                <w:sz w:val="19"/>
              </w:rPr>
              <w:t>Lei 명령형의 부정. 줄리아 소동 뒤</w:t>
            </w:r>
          </w:p>
        </w:tc>
      </w:tr>
      <w:tr>
        <w:trPr>
          <w:cantSplit w:val="true"/>
        </w:trPr>
        <w:tc>
          <w:tcPr>
            <w:tcW w:type="dxa" w:w="1644"/>
          </w:tcPr>
          <w:p>
            <w:pPr>
              <w:spacing w:after="40" w:before="40"/>
            </w:pPr>
            <w:r/>
            <w:r>
              <w:rPr>
                <w:rFonts w:ascii="Calibri" w:hAnsi="Calibri" w:eastAsia="Malgun Gothic"/>
                <w:b w:val="0"/>
                <w:sz w:val="19"/>
              </w:rPr>
              <w:t>충분함 강조</w:t>
            </w:r>
          </w:p>
        </w:tc>
        <w:tc>
          <w:tcPr>
            <w:tcW w:type="dxa" w:w="2608"/>
          </w:tcPr>
          <w:p>
            <w:pPr>
              <w:spacing w:after="40" w:before="40"/>
            </w:pPr>
            <w:r/>
            <w:r>
              <w:rPr>
                <w:rFonts w:ascii="Calibri" w:hAnsi="Calibri" w:eastAsia="Malgun Gothic"/>
                <w:b/>
                <w:sz w:val="19"/>
              </w:rPr>
              <w:t>Basta e avanza.</w:t>
            </w:r>
          </w:p>
        </w:tc>
        <w:tc>
          <w:tcPr>
            <w:tcW w:type="dxa" w:w="2041"/>
          </w:tcPr>
          <w:p>
            <w:pPr>
              <w:spacing w:after="40" w:before="40"/>
            </w:pPr>
            <w:r/>
            <w:r>
              <w:rPr>
                <w:rFonts w:ascii="Calibri" w:hAnsi="Calibri" w:eastAsia="Malgun Gothic"/>
                <w:b w:val="0"/>
                <w:sz w:val="19"/>
              </w:rPr>
              <w:t>충분하고도 남는다</w:t>
            </w:r>
          </w:p>
        </w:tc>
        <w:tc>
          <w:tcPr>
            <w:tcW w:type="dxa" w:w="3345"/>
          </w:tcPr>
          <w:p>
            <w:pPr>
              <w:spacing w:after="40" w:before="40"/>
            </w:pPr>
            <w:r/>
            <w:r>
              <w:rPr>
                <w:rFonts w:ascii="Calibri" w:hAnsi="Calibri" w:eastAsia="Malgun Gothic"/>
                <w:b w:val="0"/>
                <w:sz w:val="19"/>
              </w:rPr>
              <w:t>우리 이야기만으로 충분하다는 마테오</w:t>
            </w:r>
          </w:p>
        </w:tc>
      </w:tr>
    </w:tbl>
    <w:p>
      <w:pPr>
        <w:pStyle w:val="Heading1"/>
        <w:keepNext/>
        <w:spacing w:before="280" w:after="120"/>
        <w:pBdr>
          <w:bottom w:val="single" w:sz="6" w:space="1" w:color="1F3A5F"/>
        </w:pBdr>
      </w:pPr>
      <w:r>
        <w:rPr>
          <w:rFonts w:ascii="Calibri" w:hAnsi="Calibri" w:eastAsia="Malgun Gothic"/>
          <w:b/>
          <w:color w:val="1F3A5F"/>
          <w:sz w:val="32"/>
        </w:rPr>
        <w:t>4. Lei ↔ tu 전환 포인트</w:t>
      </w:r>
    </w:p>
    <w:p>
      <w:pPr>
        <w:spacing w:after="120" w:before="0" w:line="288" w:lineRule="auto"/>
      </w:pPr>
      <w:r>
        <w:rPr>
          <w:rFonts w:ascii="Calibri" w:hAnsi="Calibri" w:eastAsia="Malgun Gothic"/>
          <w:b w:val="0"/>
          <w:i/>
          <w:color w:val="666666"/>
          <w:sz w:val="18"/>
        </w:rPr>
        <w:t>이 화에서 존댓말(Lei)과 반말(tu)이 바뀌는 지점과 그 이유입니다.</w:t>
      </w:r>
    </w:p>
    <w:p>
      <w:pPr>
        <w:keepNext/>
        <w:spacing w:after="40" w:before="160" w:line="288" w:lineRule="auto"/>
      </w:pPr>
      <w:r>
        <w:rPr>
          <w:rFonts w:ascii="Calibri" w:hAnsi="Calibri" w:eastAsia="Malgun Gothic"/>
          <w:b/>
          <w:color w:val="1F3A5F"/>
          <w:sz w:val="21"/>
        </w:rPr>
        <w:t xml:space="preserve">[Lei] </w:t>
      </w:r>
      <w:r>
        <w:rPr>
          <w:rFonts w:ascii="Calibri" w:hAnsi="Calibri" w:eastAsia="Malgun Gothic"/>
          <w:b/>
          <w:sz w:val="22"/>
        </w:rPr>
        <w:t>마테오 ⟷ 김서연: « Lei sa come funziona da noi » / « Glielo confermo »</w:t>
      </w:r>
    </w:p>
    <w:p>
      <w:pPr>
        <w:spacing w:after="80" w:before="0" w:line="288" w:lineRule="auto"/>
        <w:ind w:left="340"/>
      </w:pPr>
      <w:r>
        <w:rPr>
          <w:rFonts w:ascii="Calibri" w:hAnsi="Calibri" w:eastAsia="Malgun Gothic"/>
          <w:sz w:val="20"/>
        </w:rPr>
        <w:t>처음 일하는 해외 바이어와는 서로 Lei. 김서연은 마테오를 dottor Corsini라 부른다. 대학 졸업자에게 dottore를 붙이는 이탈리아식 호칭을 정확히 쓰는 것이 그녀가 이탈리아에서 공부했다는 표시다.</w:t>
      </w:r>
    </w:p>
    <w:p>
      <w:pPr>
        <w:keepNext/>
        <w:spacing w:after="40" w:before="160" w:line="288" w:lineRule="auto"/>
      </w:pPr>
      <w:r>
        <w:rPr>
          <w:rFonts w:ascii="Calibri" w:hAnsi="Calibri" w:eastAsia="Malgun Gothic"/>
          <w:b/>
          <w:color w:val="1F3A5F"/>
          <w:sz w:val="21"/>
        </w:rPr>
        <w:t xml:space="preserve">[tu→Lei] </w:t>
      </w:r>
      <w:r>
        <w:rPr>
          <w:rFonts w:ascii="Calibri" w:hAnsi="Calibri" w:eastAsia="Malgun Gothic"/>
          <w:b/>
          <w:sz w:val="22"/>
        </w:rPr>
        <w:t>줄리아: « Ti piacciono…? » → « Scusi! Le piacciono…? »</w:t>
      </w:r>
    </w:p>
    <w:p>
      <w:pPr>
        <w:spacing w:after="80" w:before="0" w:line="288" w:lineRule="auto"/>
        <w:ind w:left="340"/>
      </w:pPr>
      <w:r>
        <w:rPr>
          <w:rFonts w:ascii="Calibri" w:hAnsi="Calibri" w:eastAsia="Malgun Gothic"/>
          <w:sz w:val="20"/>
        </w:rPr>
        <w:t>10대는 낯선 어른에게도 무심코 tu를 쓴다. 삼촌의 지적(« alla signora si dà del Lei ») 뒤 곧바로 Lei로 고친다. dare del Lei/del tu = 존댓말/반말을 쓰다.</w:t>
      </w:r>
    </w:p>
    <w:p>
      <w:pPr>
        <w:keepNext/>
        <w:spacing w:after="40" w:before="160" w:line="288" w:lineRule="auto"/>
      </w:pPr>
      <w:r>
        <w:rPr>
          <w:rFonts w:ascii="Calibri" w:hAnsi="Calibri" w:eastAsia="Malgun Gothic"/>
          <w:b/>
          <w:color w:val="1F3A5F"/>
          <w:sz w:val="21"/>
        </w:rPr>
        <w:t xml:space="preserve">[tu 유지] </w:t>
      </w:r>
      <w:r>
        <w:rPr>
          <w:rFonts w:ascii="Calibri" w:hAnsi="Calibri" w:eastAsia="Malgun Gothic"/>
          <w:b/>
          <w:sz w:val="22"/>
        </w:rPr>
        <w:t>김서연 → 줄리아: « Tu devi essere Giulia »</w:t>
      </w:r>
    </w:p>
    <w:p>
      <w:pPr>
        <w:spacing w:after="80" w:before="0" w:line="288" w:lineRule="auto"/>
        <w:ind w:left="340"/>
      </w:pPr>
      <w:r>
        <w:rPr>
          <w:rFonts w:ascii="Calibri" w:hAnsi="Calibri" w:eastAsia="Malgun Gothic"/>
          <w:sz w:val="20"/>
        </w:rPr>
        <w:t>어른이 아이·청소년에게는 처음부터 tu를 쓰는 것이 자연스럽다. 반대 방향(줄리아→김서연)은 Lei여야 한다는 비대칭이 핵심.</w:t>
      </w:r>
    </w:p>
    <w:p>
      <w:pPr>
        <w:keepNext/>
        <w:spacing w:after="40" w:before="160" w:line="288" w:lineRule="auto"/>
      </w:pPr>
      <w:r>
        <w:rPr>
          <w:rFonts w:ascii="Calibri" w:hAnsi="Calibri" w:eastAsia="Malgun Gothic"/>
          <w:b/>
          <w:color w:val="1F3A5F"/>
          <w:sz w:val="21"/>
        </w:rPr>
        <w:t xml:space="preserve">[tu (남매)] </w:t>
      </w:r>
      <w:r>
        <w:rPr>
          <w:rFonts w:ascii="Calibri" w:hAnsi="Calibri" w:eastAsia="Malgun Gothic"/>
          <w:b/>
          <w:sz w:val="22"/>
        </w:rPr>
        <w:t>키아라 ⟷ 마테오: « Hai promesso il MIPEL » / « Te lo spiego dopo »</w:t>
      </w:r>
    </w:p>
    <w:p>
      <w:pPr>
        <w:spacing w:after="80" w:before="0" w:line="288" w:lineRule="auto"/>
        <w:ind w:left="340"/>
      </w:pPr>
      <w:r>
        <w:rPr>
          <w:rFonts w:ascii="Calibri" w:hAnsi="Calibri" w:eastAsia="Malgun Gothic"/>
          <w:sz w:val="20"/>
        </w:rPr>
        <w:t>고객 앞에서는 둘 다 Lei로 말하다가, 고객이 듣지 않는 귓속말과 통화 뒤에는 곧장 남매의 tu로 돌아간다. 같은 장면 안의 존댓말·반말 전환.</w:t>
      </w:r>
    </w:p>
    <w:p>
      <w:pPr>
        <w:keepNext/>
        <w:spacing w:after="40" w:before="160" w:line="288" w:lineRule="auto"/>
      </w:pPr>
      <w:r>
        <w:rPr>
          <w:rFonts w:ascii="Calibri" w:hAnsi="Calibri" w:eastAsia="Malgun Gothic"/>
          <w:b/>
          <w:color w:val="1F3A5F"/>
          <w:sz w:val="21"/>
        </w:rPr>
        <w:t xml:space="preserve">[Lei 서면 약속] </w:t>
      </w:r>
      <w:r>
        <w:rPr>
          <w:rFonts w:ascii="Calibri" w:hAnsi="Calibri" w:eastAsia="Malgun Gothic"/>
          <w:b/>
          <w:sz w:val="22"/>
        </w:rPr>
        <w:t>« Glielo confermo per iscritto entro venerdì »</w:t>
      </w:r>
    </w:p>
    <w:p>
      <w:pPr>
        <w:spacing w:after="80" w:before="0" w:line="288" w:lineRule="auto"/>
        <w:ind w:left="340"/>
      </w:pPr>
      <w:r>
        <w:rPr>
          <w:rFonts w:ascii="Calibri" w:hAnsi="Calibri" w:eastAsia="Malgun Gothic"/>
          <w:sz w:val="20"/>
        </w:rPr>
        <w:t>Gli + lo → Glielo. Lei에게 말할 때도 간접목적 대명사는 Le이고, 직접목적 lo와 만나면 Glielo가 된다. '그것을 당신께 확인해 드리겠다'.</w:t>
      </w:r>
    </w:p>
    <w:p>
      <w:pPr>
        <w:pStyle w:val="Heading1"/>
        <w:keepNext/>
        <w:spacing w:before="280" w:after="120"/>
        <w:pBdr>
          <w:bottom w:val="single" w:sz="6" w:space="1" w:color="1F3A5F"/>
        </w:pBdr>
      </w:pPr>
      <w:r>
        <w:rPr>
          <w:rFonts w:ascii="Calibri" w:hAnsi="Calibri" w:eastAsia="Malgun Gothic"/>
          <w:b/>
          <w:color w:val="1F3A5F"/>
          <w:sz w:val="32"/>
        </w:rPr>
        <w:t>5. 어휘 (주제별)</w:t>
      </w:r>
    </w:p>
    <w:p>
      <w:pPr>
        <w:spacing w:after="120" w:before="0" w:line="288" w:lineRule="auto"/>
      </w:pPr>
      <w:r>
        <w:rPr>
          <w:rFonts w:ascii="Calibri" w:hAnsi="Calibri" w:eastAsia="Malgun Gothic"/>
          <w:b w:val="0"/>
          <w:i/>
          <w:color w:val="666666"/>
          <w:sz w:val="18"/>
        </w:rPr>
        <w:t>레벨 색상: A2 초록 · B1 파랑 · B2 노랑 · C1 분홍</w:t>
      </w:r>
    </w:p>
    <w:tbl>
      <w:tblPr>
        <w:tblStyle w:val="TableGrid"/>
        <w:tblW w:type="auto" w:w="0"/>
        <w:jc w:val="center"/>
        <w:tblLayout w:type="fixed"/>
        <w:tblLook w:firstColumn="1" w:firstRow="1" w:lastColumn="0" w:lastRow="0" w:noHBand="0" w:noVBand="1" w:val="04A0"/>
        <w:tblLayout w:type="fixed"/>
      </w:tblPr>
      <w:tblGrid>
        <w:gridCol w:w="737"/>
        <w:gridCol w:w="2381"/>
        <w:gridCol w:w="2041"/>
        <w:gridCol w:w="1304"/>
        <w:gridCol w:w="3175"/>
      </w:tblGrid>
      <w:tr>
        <w:trPr>
          <w:tblHeader w:val="true"/>
        </w:trPr>
        <w:tc>
          <w:tcPr>
            <w:tcW w:type="dxa" w:w="737"/>
            <w:shd w:val="clear" w:color="auto" w:fill="1F3A5F"/>
          </w:tcPr>
          <w:p>
            <w:pPr>
              <w:spacing w:after="40" w:before="40"/>
            </w:pPr>
            <w:r/>
            <w:r>
              <w:rPr>
                <w:rFonts w:ascii="Calibri" w:hAnsi="Calibri" w:eastAsia="Malgun Gothic"/>
                <w:b/>
                <w:color w:val="FFFFFF"/>
                <w:sz w:val="19"/>
              </w:rPr>
              <w:t>레벨</w:t>
            </w:r>
          </w:p>
        </w:tc>
        <w:tc>
          <w:tcPr>
            <w:tcW w:type="dxa" w:w="2381"/>
            <w:shd w:val="clear" w:color="auto" w:fill="1F3A5F"/>
          </w:tcPr>
          <w:p>
            <w:pPr>
              <w:spacing w:after="40" w:before="40"/>
            </w:pPr>
            <w:r/>
            <w:r>
              <w:rPr>
                <w:rFonts w:ascii="Calibri" w:hAnsi="Calibri" w:eastAsia="Malgun Gothic"/>
                <w:b/>
                <w:color w:val="FFFFFF"/>
                <w:sz w:val="19"/>
              </w:rPr>
              <w:t>표현</w:t>
            </w:r>
          </w:p>
        </w:tc>
        <w:tc>
          <w:tcPr>
            <w:tcW w:type="dxa" w:w="2041"/>
            <w:shd w:val="clear" w:color="auto" w:fill="1F3A5F"/>
          </w:tcPr>
          <w:p>
            <w:pPr>
              <w:spacing w:after="40" w:before="40"/>
            </w:pPr>
            <w:r/>
            <w:r>
              <w:rPr>
                <w:rFonts w:ascii="Calibri" w:hAnsi="Calibri" w:eastAsia="Malgun Gothic"/>
                <w:b/>
                <w:color w:val="FFFFFF"/>
                <w:sz w:val="19"/>
              </w:rPr>
              <w:t>뜻</w:t>
            </w:r>
          </w:p>
        </w:tc>
        <w:tc>
          <w:tcPr>
            <w:tcW w:type="dxa" w:w="1304"/>
            <w:shd w:val="clear" w:color="auto" w:fill="1F3A5F"/>
          </w:tcPr>
          <w:p>
            <w:pPr>
              <w:spacing w:after="40" w:before="40"/>
            </w:pPr>
            <w:r/>
            <w:r>
              <w:rPr>
                <w:rFonts w:ascii="Calibri" w:hAnsi="Calibri" w:eastAsia="Malgun Gothic"/>
                <w:b/>
                <w:color w:val="FFFFFF"/>
                <w:sz w:val="19"/>
              </w:rPr>
              <w:t>주제</w:t>
            </w:r>
          </w:p>
        </w:tc>
        <w:tc>
          <w:tcPr>
            <w:tcW w:type="dxa" w:w="3175"/>
            <w:shd w:val="clear" w:color="auto" w:fill="1F3A5F"/>
          </w:tcPr>
          <w:p>
            <w:pPr>
              <w:spacing w:after="40" w:before="40"/>
            </w:pPr>
            <w:r/>
            <w:r>
              <w:rPr>
                <w:rFonts w:ascii="Calibri" w:hAnsi="Calibri" w:eastAsia="Malgun Gothic"/>
                <w:b/>
                <w:color w:val="FFFFFF"/>
                <w:sz w:val="19"/>
              </w:rPr>
              <w:t>메모</w:t>
            </w:r>
          </w:p>
        </w:tc>
      </w:tr>
      <w:tr>
        <w:trPr>
          <w:cantSplit w:val="true"/>
        </w:trPr>
        <w:tc>
          <w:tcPr>
            <w:tcW w:type="dxa" w:w="737"/>
            <w:shd w:val="clear" w:color="auto" w:fill="E3F1E3"/>
          </w:tcPr>
          <w:p>
            <w:pPr>
              <w:spacing w:after="40" w:before="40"/>
            </w:pPr>
            <w:r/>
            <w:r>
              <w:rPr>
                <w:rFonts w:ascii="Calibri" w:hAnsi="Calibri" w:eastAsia="Malgun Gothic"/>
                <w:b w:val="0"/>
                <w:sz w:val="19"/>
              </w:rPr>
              <w:t>A2</w:t>
            </w:r>
          </w:p>
        </w:tc>
        <w:tc>
          <w:tcPr>
            <w:tcW w:type="dxa" w:w="2381"/>
          </w:tcPr>
          <w:p>
            <w:pPr>
              <w:spacing w:after="40" w:before="40"/>
            </w:pPr>
            <w:r/>
            <w:r>
              <w:rPr>
                <w:rFonts w:ascii="Calibri" w:hAnsi="Calibri" w:eastAsia="Malgun Gothic"/>
                <w:b/>
                <w:sz w:val="19"/>
              </w:rPr>
              <w:t>la videochiamata</w:t>
            </w:r>
          </w:p>
        </w:tc>
        <w:tc>
          <w:tcPr>
            <w:tcW w:type="dxa" w:w="2041"/>
          </w:tcPr>
          <w:p>
            <w:pPr>
              <w:spacing w:after="40" w:before="40"/>
            </w:pPr>
            <w:r/>
            <w:r>
              <w:rPr>
                <w:rFonts w:ascii="Calibri" w:hAnsi="Calibri" w:eastAsia="Malgun Gothic"/>
                <w:b w:val="0"/>
                <w:sz w:val="19"/>
              </w:rPr>
              <w:t>화상 통화</w:t>
            </w:r>
          </w:p>
        </w:tc>
        <w:tc>
          <w:tcPr>
            <w:tcW w:type="dxa" w:w="1304"/>
          </w:tcPr>
          <w:p>
            <w:pPr>
              <w:spacing w:after="40" w:before="40"/>
            </w:pPr>
            <w:r/>
            <w:r>
              <w:rPr>
                <w:rFonts w:ascii="Calibri" w:hAnsi="Calibri" w:eastAsia="Malgun Gothic"/>
                <w:b w:val="0"/>
                <w:sz w:val="19"/>
              </w:rPr>
              <w:t>화상 회의</w:t>
            </w:r>
          </w:p>
        </w:tc>
        <w:tc>
          <w:tcPr>
            <w:tcW w:type="dxa" w:w="3175"/>
          </w:tcPr>
          <w:p>
            <w:pPr>
              <w:spacing w:after="40" w:before="40"/>
            </w:pPr>
            <w:r/>
            <w:r>
              <w:rPr>
                <w:rFonts w:ascii="Calibri" w:hAnsi="Calibri" w:eastAsia="Malgun Gothic"/>
                <w:b w:val="0"/>
                <w:sz w:val="19"/>
              </w:rPr>
              <w:t>fare una videochiamata</w:t>
            </w:r>
          </w:p>
        </w:tc>
      </w:tr>
      <w:tr>
        <w:trPr>
          <w:cantSplit w:val="true"/>
        </w:trPr>
        <w:tc>
          <w:tcPr>
            <w:tcW w:type="dxa" w:w="737"/>
            <w:shd w:val="clear" w:color="auto" w:fill="DCEBF7"/>
          </w:tcPr>
          <w:p>
            <w:pPr>
              <w:spacing w:after="40" w:before="40"/>
            </w:pPr>
            <w:r/>
            <w:r>
              <w:rPr>
                <w:rFonts w:ascii="Calibri" w:hAnsi="Calibri" w:eastAsia="Malgun Gothic"/>
                <w:b w:val="0"/>
                <w:sz w:val="19"/>
              </w:rPr>
              <w:t>B1</w:t>
            </w:r>
          </w:p>
        </w:tc>
        <w:tc>
          <w:tcPr>
            <w:tcW w:type="dxa" w:w="2381"/>
          </w:tcPr>
          <w:p>
            <w:pPr>
              <w:spacing w:after="40" w:before="40"/>
            </w:pPr>
            <w:r/>
            <w:r>
              <w:rPr>
                <w:rFonts w:ascii="Calibri" w:hAnsi="Calibri" w:eastAsia="Malgun Gothic"/>
                <w:b/>
                <w:sz w:val="19"/>
              </w:rPr>
              <w:t>entrare nella riunione</w:t>
            </w:r>
          </w:p>
        </w:tc>
        <w:tc>
          <w:tcPr>
            <w:tcW w:type="dxa" w:w="2041"/>
          </w:tcPr>
          <w:p>
            <w:pPr>
              <w:spacing w:after="40" w:before="40"/>
            </w:pPr>
            <w:r/>
            <w:r>
              <w:rPr>
                <w:rFonts w:ascii="Calibri" w:hAnsi="Calibri" w:eastAsia="Malgun Gothic"/>
                <w:b w:val="0"/>
                <w:sz w:val="19"/>
              </w:rPr>
              <w:t>회의에 들어오다(접속하다)</w:t>
            </w:r>
          </w:p>
        </w:tc>
        <w:tc>
          <w:tcPr>
            <w:tcW w:type="dxa" w:w="1304"/>
          </w:tcPr>
          <w:p>
            <w:pPr>
              <w:spacing w:after="40" w:before="40"/>
            </w:pPr>
            <w:r/>
            <w:r>
              <w:rPr>
                <w:rFonts w:ascii="Calibri" w:hAnsi="Calibri" w:eastAsia="Malgun Gothic"/>
                <w:b w:val="0"/>
                <w:sz w:val="19"/>
              </w:rPr>
              <w:t>화상 회의</w:t>
            </w:r>
          </w:p>
        </w:tc>
        <w:tc>
          <w:tcPr>
            <w:tcW w:type="dxa" w:w="3175"/>
          </w:tcPr>
          <w:p>
            <w:pPr>
              <w:spacing w:after="40" w:before="40"/>
            </w:pPr>
            <w:r/>
            <w:r>
              <w:rPr>
                <w:rFonts w:ascii="Calibri" w:hAnsi="Calibri" w:eastAsia="Malgun Gothic"/>
                <w:b w:val="0"/>
                <w:sz w:val="19"/>
              </w:rPr>
              <w:t>화면 알림 문구</w:t>
            </w:r>
          </w:p>
        </w:tc>
      </w:tr>
      <w:tr>
        <w:trPr>
          <w:cantSplit w:val="true"/>
        </w:trPr>
        <w:tc>
          <w:tcPr>
            <w:tcW w:type="dxa" w:w="737"/>
            <w:shd w:val="clear" w:color="auto" w:fill="DCEBF7"/>
          </w:tcPr>
          <w:p>
            <w:pPr>
              <w:spacing w:after="40" w:before="40"/>
            </w:pPr>
            <w:r/>
            <w:r>
              <w:rPr>
                <w:rFonts w:ascii="Calibri" w:hAnsi="Calibri" w:eastAsia="Malgun Gothic"/>
                <w:b w:val="0"/>
                <w:sz w:val="19"/>
              </w:rPr>
              <w:t>B1</w:t>
            </w:r>
          </w:p>
        </w:tc>
        <w:tc>
          <w:tcPr>
            <w:tcW w:type="dxa" w:w="2381"/>
          </w:tcPr>
          <w:p>
            <w:pPr>
              <w:spacing w:after="40" w:before="40"/>
            </w:pPr>
            <w:r/>
            <w:r>
              <w:rPr>
                <w:rFonts w:ascii="Calibri" w:hAnsi="Calibri" w:eastAsia="Malgun Gothic"/>
                <w:b/>
                <w:sz w:val="19"/>
              </w:rPr>
              <w:t>in anticipo / in ritardo</w:t>
            </w:r>
          </w:p>
        </w:tc>
        <w:tc>
          <w:tcPr>
            <w:tcW w:type="dxa" w:w="2041"/>
          </w:tcPr>
          <w:p>
            <w:pPr>
              <w:spacing w:after="40" w:before="40"/>
            </w:pPr>
            <w:r/>
            <w:r>
              <w:rPr>
                <w:rFonts w:ascii="Calibri" w:hAnsi="Calibri" w:eastAsia="Malgun Gothic"/>
                <w:b w:val="0"/>
                <w:sz w:val="19"/>
              </w:rPr>
              <w:t>일찍 / 늦게</w:t>
            </w:r>
          </w:p>
        </w:tc>
        <w:tc>
          <w:tcPr>
            <w:tcW w:type="dxa" w:w="1304"/>
          </w:tcPr>
          <w:p>
            <w:pPr>
              <w:spacing w:after="40" w:before="40"/>
            </w:pPr>
            <w:r/>
            <w:r>
              <w:rPr>
                <w:rFonts w:ascii="Calibri" w:hAnsi="Calibri" w:eastAsia="Malgun Gothic"/>
                <w:b w:val="0"/>
                <w:sz w:val="19"/>
              </w:rPr>
              <w:t>화상 회의</w:t>
            </w:r>
          </w:p>
        </w:tc>
        <w:tc>
          <w:tcPr>
            <w:tcW w:type="dxa" w:w="3175"/>
          </w:tcPr>
          <w:p>
            <w:pPr>
              <w:spacing w:after="40" w:before="40"/>
            </w:pPr>
            <w:r/>
            <w:r>
              <w:rPr>
                <w:rFonts w:ascii="Calibri" w:hAnsi="Calibri" w:eastAsia="Malgun Gothic"/>
                <w:b w:val="0"/>
                <w:sz w:val="19"/>
              </w:rPr>
              <w:t>« È in anticipo. »</w:t>
            </w:r>
          </w:p>
        </w:tc>
      </w:tr>
      <w:tr>
        <w:trPr>
          <w:cantSplit w:val="true"/>
        </w:trPr>
        <w:tc>
          <w:tcPr>
            <w:tcW w:type="dxa" w:w="737"/>
            <w:shd w:val="clear" w:color="auto" w:fill="DCEBF7"/>
          </w:tcPr>
          <w:p>
            <w:pPr>
              <w:spacing w:after="40" w:before="40"/>
            </w:pPr>
            <w:r/>
            <w:r>
              <w:rPr>
                <w:rFonts w:ascii="Calibri" w:hAnsi="Calibri" w:eastAsia="Malgun Gothic"/>
                <w:b w:val="0"/>
                <w:sz w:val="19"/>
              </w:rPr>
              <w:t>B1</w:t>
            </w:r>
          </w:p>
        </w:tc>
        <w:tc>
          <w:tcPr>
            <w:tcW w:type="dxa" w:w="2381"/>
          </w:tcPr>
          <w:p>
            <w:pPr>
              <w:spacing w:after="40" w:before="40"/>
            </w:pPr>
            <w:r/>
            <w:r>
              <w:rPr>
                <w:rFonts w:ascii="Calibri" w:hAnsi="Calibri" w:eastAsia="Malgun Gothic"/>
                <w:b/>
                <w:sz w:val="19"/>
              </w:rPr>
              <w:t>il fuso orario</w:t>
            </w:r>
          </w:p>
        </w:tc>
        <w:tc>
          <w:tcPr>
            <w:tcW w:type="dxa" w:w="2041"/>
          </w:tcPr>
          <w:p>
            <w:pPr>
              <w:spacing w:after="40" w:before="40"/>
            </w:pPr>
            <w:r/>
            <w:r>
              <w:rPr>
                <w:rFonts w:ascii="Calibri" w:hAnsi="Calibri" w:eastAsia="Malgun Gothic"/>
                <w:b w:val="0"/>
                <w:sz w:val="19"/>
              </w:rPr>
              <w:t>시차</w:t>
            </w:r>
          </w:p>
        </w:tc>
        <w:tc>
          <w:tcPr>
            <w:tcW w:type="dxa" w:w="1304"/>
          </w:tcPr>
          <w:p>
            <w:pPr>
              <w:spacing w:after="40" w:before="40"/>
            </w:pPr>
            <w:r/>
            <w:r>
              <w:rPr>
                <w:rFonts w:ascii="Calibri" w:hAnsi="Calibri" w:eastAsia="Malgun Gothic"/>
                <w:b w:val="0"/>
                <w:sz w:val="19"/>
              </w:rPr>
              <w:t>화상 회의</w:t>
            </w:r>
          </w:p>
        </w:tc>
        <w:tc>
          <w:tcPr>
            <w:tcW w:type="dxa" w:w="3175"/>
          </w:tcPr>
          <w:p>
            <w:pPr>
              <w:spacing w:after="40" w:before="40"/>
            </w:pPr>
            <w:r/>
            <w:r>
              <w:rPr>
                <w:rFonts w:ascii="Calibri" w:hAnsi="Calibri" w:eastAsia="Malgun Gothic"/>
                <w:b w:val="0"/>
                <w:sz w:val="19"/>
              </w:rPr>
              <w:t>스칸디치 9시 = 서울 17시 (겨울 기준 8시간)</w:t>
            </w:r>
          </w:p>
        </w:tc>
      </w:tr>
      <w:tr>
        <w:trPr>
          <w:cantSplit w:val="true"/>
        </w:trPr>
        <w:tc>
          <w:tcPr>
            <w:tcW w:type="dxa" w:w="737"/>
            <w:shd w:val="clear" w:color="auto" w:fill="DCEBF7"/>
          </w:tcPr>
          <w:p>
            <w:pPr>
              <w:spacing w:after="40" w:before="40"/>
            </w:pPr>
            <w:r/>
            <w:r>
              <w:rPr>
                <w:rFonts w:ascii="Calibri" w:hAnsi="Calibri" w:eastAsia="Malgun Gothic"/>
                <w:b w:val="0"/>
                <w:sz w:val="19"/>
              </w:rPr>
              <w:t>B1</w:t>
            </w:r>
          </w:p>
        </w:tc>
        <w:tc>
          <w:tcPr>
            <w:tcW w:type="dxa" w:w="2381"/>
          </w:tcPr>
          <w:p>
            <w:pPr>
              <w:spacing w:after="40" w:before="40"/>
            </w:pPr>
            <w:r/>
            <w:r>
              <w:rPr>
                <w:rFonts w:ascii="Calibri" w:hAnsi="Calibri" w:eastAsia="Malgun Gothic"/>
                <w:b/>
                <w:sz w:val="19"/>
              </w:rPr>
              <w:t>il grande magazzino</w:t>
            </w:r>
          </w:p>
        </w:tc>
        <w:tc>
          <w:tcPr>
            <w:tcW w:type="dxa" w:w="2041"/>
          </w:tcPr>
          <w:p>
            <w:pPr>
              <w:spacing w:after="40" w:before="40"/>
            </w:pPr>
            <w:r/>
            <w:r>
              <w:rPr>
                <w:rFonts w:ascii="Calibri" w:hAnsi="Calibri" w:eastAsia="Malgun Gothic"/>
                <w:b w:val="0"/>
                <w:sz w:val="19"/>
              </w:rPr>
              <w:t>백화점</w:t>
            </w:r>
          </w:p>
        </w:tc>
        <w:tc>
          <w:tcPr>
            <w:tcW w:type="dxa" w:w="1304"/>
          </w:tcPr>
          <w:p>
            <w:pPr>
              <w:spacing w:after="40" w:before="40"/>
            </w:pPr>
            <w:r/>
            <w:r>
              <w:rPr>
                <w:rFonts w:ascii="Calibri" w:hAnsi="Calibri" w:eastAsia="Malgun Gothic"/>
                <w:b w:val="0"/>
                <w:sz w:val="19"/>
              </w:rPr>
              <w:t>유통·매장</w:t>
            </w:r>
          </w:p>
        </w:tc>
        <w:tc>
          <w:tcPr>
            <w:tcW w:type="dxa" w:w="3175"/>
          </w:tcPr>
          <w:p>
            <w:pPr>
              <w:spacing w:after="40" w:before="40"/>
            </w:pPr>
            <w:r/>
            <w:r>
              <w:rPr>
                <w:rFonts w:ascii="Calibri" w:hAnsi="Calibri" w:eastAsia="Malgun Gothic"/>
                <w:b w:val="0"/>
                <w:sz w:val="19"/>
              </w:rPr>
              <w:t>la sede principale = 본점</w:t>
            </w:r>
          </w:p>
        </w:tc>
      </w:tr>
      <w:tr>
        <w:trPr>
          <w:cantSplit w:val="true"/>
        </w:trPr>
        <w:tc>
          <w:tcPr>
            <w:tcW w:type="dxa" w:w="737"/>
            <w:shd w:val="clear" w:color="auto" w:fill="DCEBF7"/>
          </w:tcPr>
          <w:p>
            <w:pPr>
              <w:spacing w:after="40" w:before="40"/>
            </w:pPr>
            <w:r/>
            <w:r>
              <w:rPr>
                <w:rFonts w:ascii="Calibri" w:hAnsi="Calibri" w:eastAsia="Malgun Gothic"/>
                <w:b w:val="0"/>
                <w:sz w:val="19"/>
              </w:rPr>
              <w:t>B1</w:t>
            </w:r>
          </w:p>
        </w:tc>
        <w:tc>
          <w:tcPr>
            <w:tcW w:type="dxa" w:w="2381"/>
          </w:tcPr>
          <w:p>
            <w:pPr>
              <w:spacing w:after="40" w:before="40"/>
            </w:pPr>
            <w:r/>
            <w:r>
              <w:rPr>
                <w:rFonts w:ascii="Calibri" w:hAnsi="Calibri" w:eastAsia="Malgun Gothic"/>
                <w:b/>
                <w:sz w:val="19"/>
              </w:rPr>
              <w:t>il pop-up / il negozio temporaneo</w:t>
            </w:r>
          </w:p>
        </w:tc>
        <w:tc>
          <w:tcPr>
            <w:tcW w:type="dxa" w:w="2041"/>
          </w:tcPr>
          <w:p>
            <w:pPr>
              <w:spacing w:after="40" w:before="40"/>
            </w:pPr>
            <w:r/>
            <w:r>
              <w:rPr>
                <w:rFonts w:ascii="Calibri" w:hAnsi="Calibri" w:eastAsia="Malgun Gothic"/>
                <w:b w:val="0"/>
                <w:sz w:val="19"/>
              </w:rPr>
              <w:t>팝업 스토어 / 임시 매장</w:t>
            </w:r>
          </w:p>
        </w:tc>
        <w:tc>
          <w:tcPr>
            <w:tcW w:type="dxa" w:w="1304"/>
          </w:tcPr>
          <w:p>
            <w:pPr>
              <w:spacing w:after="40" w:before="40"/>
            </w:pPr>
            <w:r/>
            <w:r>
              <w:rPr>
                <w:rFonts w:ascii="Calibri" w:hAnsi="Calibri" w:eastAsia="Malgun Gothic"/>
                <w:b w:val="0"/>
                <w:sz w:val="19"/>
              </w:rPr>
              <w:t>유통·매장</w:t>
            </w:r>
          </w:p>
        </w:tc>
        <w:tc>
          <w:tcPr>
            <w:tcW w:type="dxa" w:w="3175"/>
          </w:tcPr>
          <w:p>
            <w:pPr>
              <w:spacing w:after="40" w:before="40"/>
            </w:pPr>
            <w:r/>
            <w:r>
              <w:rPr>
                <w:rFonts w:ascii="Calibri" w:hAnsi="Calibri" w:eastAsia="Malgun Gothic"/>
                <w:b w:val="0"/>
                <w:sz w:val="19"/>
              </w:rPr>
              <w:t>영어 그대로 쓰는 경우가 많다</w:t>
            </w:r>
          </w:p>
        </w:tc>
      </w:tr>
      <w:tr>
        <w:trPr>
          <w:cantSplit w:val="true"/>
        </w:trPr>
        <w:tc>
          <w:tcPr>
            <w:tcW w:type="dxa" w:w="737"/>
            <w:shd w:val="clear" w:color="auto" w:fill="DCEBF7"/>
          </w:tcPr>
          <w:p>
            <w:pPr>
              <w:spacing w:after="40" w:before="40"/>
            </w:pPr>
            <w:r/>
            <w:r>
              <w:rPr>
                <w:rFonts w:ascii="Calibri" w:hAnsi="Calibri" w:eastAsia="Malgun Gothic"/>
                <w:b w:val="0"/>
                <w:sz w:val="19"/>
              </w:rPr>
              <w:t>B1</w:t>
            </w:r>
          </w:p>
        </w:tc>
        <w:tc>
          <w:tcPr>
            <w:tcW w:type="dxa" w:w="2381"/>
          </w:tcPr>
          <w:p>
            <w:pPr>
              <w:spacing w:after="40" w:before="40"/>
            </w:pPr>
            <w:r/>
            <w:r>
              <w:rPr>
                <w:rFonts w:ascii="Calibri" w:hAnsi="Calibri" w:eastAsia="Malgun Gothic"/>
                <w:b/>
                <w:sz w:val="19"/>
              </w:rPr>
              <w:t>allestire uno spazio</w:t>
            </w:r>
          </w:p>
        </w:tc>
        <w:tc>
          <w:tcPr>
            <w:tcW w:type="dxa" w:w="2041"/>
          </w:tcPr>
          <w:p>
            <w:pPr>
              <w:spacing w:after="40" w:before="40"/>
            </w:pPr>
            <w:r/>
            <w:r>
              <w:rPr>
                <w:rFonts w:ascii="Calibri" w:hAnsi="Calibri" w:eastAsia="Malgun Gothic"/>
                <w:b w:val="0"/>
                <w:sz w:val="19"/>
              </w:rPr>
              <w:t>공간을 꾸미다(설치하다)</w:t>
            </w:r>
          </w:p>
        </w:tc>
        <w:tc>
          <w:tcPr>
            <w:tcW w:type="dxa" w:w="1304"/>
          </w:tcPr>
          <w:p>
            <w:pPr>
              <w:spacing w:after="40" w:before="40"/>
            </w:pPr>
            <w:r/>
            <w:r>
              <w:rPr>
                <w:rFonts w:ascii="Calibri" w:hAnsi="Calibri" w:eastAsia="Malgun Gothic"/>
                <w:b w:val="0"/>
                <w:sz w:val="19"/>
              </w:rPr>
              <w:t>유통·매장</w:t>
            </w:r>
          </w:p>
        </w:tc>
        <w:tc>
          <w:tcPr>
            <w:tcW w:type="dxa" w:w="3175"/>
          </w:tcPr>
          <w:p>
            <w:pPr>
              <w:spacing w:after="40" w:before="40"/>
            </w:pPr>
            <w:r/>
            <w:r>
              <w:rPr>
                <w:rFonts w:ascii="Calibri" w:hAnsi="Calibri" w:eastAsia="Malgun Gothic"/>
                <w:b w:val="0"/>
                <w:sz w:val="19"/>
              </w:rPr>
              <w:t>l'allestimento = 연출·설치</w:t>
            </w:r>
          </w:p>
        </w:tc>
      </w:tr>
      <w:tr>
        <w:trPr>
          <w:cantSplit w:val="true"/>
        </w:trPr>
        <w:tc>
          <w:tcPr>
            <w:tcW w:type="dxa" w:w="737"/>
            <w:shd w:val="clear" w:color="auto" w:fill="FFF0D2"/>
          </w:tcPr>
          <w:p>
            <w:pPr>
              <w:spacing w:after="40" w:before="40"/>
            </w:pPr>
            <w:r/>
            <w:r>
              <w:rPr>
                <w:rFonts w:ascii="Calibri" w:hAnsi="Calibri" w:eastAsia="Malgun Gothic"/>
                <w:b w:val="0"/>
                <w:sz w:val="19"/>
              </w:rPr>
              <w:t>B2</w:t>
            </w:r>
          </w:p>
        </w:tc>
        <w:tc>
          <w:tcPr>
            <w:tcW w:type="dxa" w:w="2381"/>
          </w:tcPr>
          <w:p>
            <w:pPr>
              <w:spacing w:after="40" w:before="40"/>
            </w:pPr>
            <w:r/>
            <w:r>
              <w:rPr>
                <w:rFonts w:ascii="Calibri" w:hAnsi="Calibri" w:eastAsia="Malgun Gothic"/>
                <w:b/>
                <w:sz w:val="19"/>
              </w:rPr>
              <w:t>il personale di vendita</w:t>
            </w:r>
          </w:p>
        </w:tc>
        <w:tc>
          <w:tcPr>
            <w:tcW w:type="dxa" w:w="2041"/>
          </w:tcPr>
          <w:p>
            <w:pPr>
              <w:spacing w:after="40" w:before="40"/>
            </w:pPr>
            <w:r/>
            <w:r>
              <w:rPr>
                <w:rFonts w:ascii="Calibri" w:hAnsi="Calibri" w:eastAsia="Malgun Gothic"/>
                <w:b w:val="0"/>
                <w:sz w:val="19"/>
              </w:rPr>
              <w:t>판매 직원</w:t>
            </w:r>
          </w:p>
        </w:tc>
        <w:tc>
          <w:tcPr>
            <w:tcW w:type="dxa" w:w="1304"/>
          </w:tcPr>
          <w:p>
            <w:pPr>
              <w:spacing w:after="40" w:before="40"/>
            </w:pPr>
            <w:r/>
            <w:r>
              <w:rPr>
                <w:rFonts w:ascii="Calibri" w:hAnsi="Calibri" w:eastAsia="Malgun Gothic"/>
                <w:b w:val="0"/>
                <w:sz w:val="19"/>
              </w:rPr>
              <w:t>유통·매장</w:t>
            </w:r>
          </w:p>
        </w:tc>
        <w:tc>
          <w:tcPr>
            <w:tcW w:type="dxa" w:w="3175"/>
          </w:tcPr>
          <w:p>
            <w:pPr>
              <w:spacing w:after="40" w:before="40"/>
            </w:pPr>
            <w:r/>
            <w:r>
              <w:rPr>
                <w:rFonts w:ascii="Calibri" w:hAnsi="Calibri" w:eastAsia="Malgun Gothic"/>
                <w:b w:val="0"/>
                <w:sz w:val="19"/>
              </w:rPr>
              <w:t>i commessi와 같은 뜻</w:t>
            </w:r>
          </w:p>
        </w:tc>
      </w:tr>
      <w:tr>
        <w:trPr>
          <w:cantSplit w:val="true"/>
        </w:trPr>
        <w:tc>
          <w:tcPr>
            <w:tcW w:type="dxa" w:w="737"/>
            <w:shd w:val="clear" w:color="auto" w:fill="FFF0D2"/>
          </w:tcPr>
          <w:p>
            <w:pPr>
              <w:spacing w:after="40" w:before="40"/>
            </w:pPr>
            <w:r/>
            <w:r>
              <w:rPr>
                <w:rFonts w:ascii="Calibri" w:hAnsi="Calibri" w:eastAsia="Malgun Gothic"/>
                <w:b w:val="0"/>
                <w:sz w:val="19"/>
              </w:rPr>
              <w:t>B2</w:t>
            </w:r>
          </w:p>
        </w:tc>
        <w:tc>
          <w:tcPr>
            <w:tcW w:type="dxa" w:w="2381"/>
          </w:tcPr>
          <w:p>
            <w:pPr>
              <w:spacing w:after="40" w:before="40"/>
            </w:pPr>
            <w:r/>
            <w:r>
              <w:rPr>
                <w:rFonts w:ascii="Calibri" w:hAnsi="Calibri" w:eastAsia="Malgun Gothic"/>
                <w:b/>
                <w:sz w:val="19"/>
              </w:rPr>
              <w:t>la commissione sulle vendite</w:t>
            </w:r>
          </w:p>
        </w:tc>
        <w:tc>
          <w:tcPr>
            <w:tcW w:type="dxa" w:w="2041"/>
          </w:tcPr>
          <w:p>
            <w:pPr>
              <w:spacing w:after="40" w:before="40"/>
            </w:pPr>
            <w:r/>
            <w:r>
              <w:rPr>
                <w:rFonts w:ascii="Calibri" w:hAnsi="Calibri" w:eastAsia="Malgun Gothic"/>
                <w:b w:val="0"/>
                <w:sz w:val="19"/>
              </w:rPr>
              <w:t>판매 수수료</w:t>
            </w:r>
          </w:p>
        </w:tc>
        <w:tc>
          <w:tcPr>
            <w:tcW w:type="dxa" w:w="1304"/>
          </w:tcPr>
          <w:p>
            <w:pPr>
              <w:spacing w:after="40" w:before="40"/>
            </w:pPr>
            <w:r/>
            <w:r>
              <w:rPr>
                <w:rFonts w:ascii="Calibri" w:hAnsi="Calibri" w:eastAsia="Malgun Gothic"/>
                <w:b w:val="0"/>
                <w:sz w:val="19"/>
              </w:rPr>
              <w:t>유통·매장</w:t>
            </w:r>
          </w:p>
        </w:tc>
        <w:tc>
          <w:tcPr>
            <w:tcW w:type="dxa" w:w="3175"/>
          </w:tcPr>
          <w:p>
            <w:pPr>
              <w:spacing w:after="40" w:before="40"/>
            </w:pPr>
            <w:r/>
            <w:r>
              <w:rPr>
                <w:rFonts w:ascii="Calibri" w:hAnsi="Calibri" w:eastAsia="Malgun Gothic"/>
                <w:b w:val="0"/>
                <w:sz w:val="19"/>
              </w:rPr>
              <w:t>trattenere una commissione = 수수료를 떼다</w:t>
            </w:r>
          </w:p>
        </w:tc>
      </w:tr>
      <w:tr>
        <w:trPr>
          <w:cantSplit w:val="true"/>
        </w:trPr>
        <w:tc>
          <w:tcPr>
            <w:tcW w:type="dxa" w:w="737"/>
            <w:shd w:val="clear" w:color="auto" w:fill="FFF0D2"/>
          </w:tcPr>
          <w:p>
            <w:pPr>
              <w:spacing w:after="40" w:before="40"/>
            </w:pPr>
            <w:r/>
            <w:r>
              <w:rPr>
                <w:rFonts w:ascii="Calibri" w:hAnsi="Calibri" w:eastAsia="Malgun Gothic"/>
                <w:b w:val="0"/>
                <w:sz w:val="19"/>
              </w:rPr>
              <w:t>B2</w:t>
            </w:r>
          </w:p>
        </w:tc>
        <w:tc>
          <w:tcPr>
            <w:tcW w:type="dxa" w:w="2381"/>
          </w:tcPr>
          <w:p>
            <w:pPr>
              <w:spacing w:after="40" w:before="40"/>
            </w:pPr>
            <w:r/>
            <w:r>
              <w:rPr>
                <w:rFonts w:ascii="Calibri" w:hAnsi="Calibri" w:eastAsia="Malgun Gothic"/>
                <w:b/>
                <w:sz w:val="19"/>
              </w:rPr>
              <w:t>il conto vendita</w:t>
            </w:r>
          </w:p>
        </w:tc>
        <w:tc>
          <w:tcPr>
            <w:tcW w:type="dxa" w:w="2041"/>
          </w:tcPr>
          <w:p>
            <w:pPr>
              <w:spacing w:after="40" w:before="40"/>
            </w:pPr>
            <w:r/>
            <w:r>
              <w:rPr>
                <w:rFonts w:ascii="Calibri" w:hAnsi="Calibri" w:eastAsia="Malgun Gothic"/>
                <w:b w:val="0"/>
                <w:sz w:val="19"/>
              </w:rPr>
              <w:t>위탁 판매</w:t>
            </w:r>
          </w:p>
        </w:tc>
        <w:tc>
          <w:tcPr>
            <w:tcW w:type="dxa" w:w="1304"/>
          </w:tcPr>
          <w:p>
            <w:pPr>
              <w:spacing w:after="40" w:before="40"/>
            </w:pPr>
            <w:r/>
            <w:r>
              <w:rPr>
                <w:rFonts w:ascii="Calibri" w:hAnsi="Calibri" w:eastAsia="Malgun Gothic"/>
                <w:b w:val="0"/>
                <w:sz w:val="19"/>
              </w:rPr>
              <w:t>유통·매장</w:t>
            </w:r>
          </w:p>
        </w:tc>
        <w:tc>
          <w:tcPr>
            <w:tcW w:type="dxa" w:w="3175"/>
          </w:tcPr>
          <w:p>
            <w:pPr>
              <w:spacing w:after="40" w:before="40"/>
            </w:pPr>
            <w:r/>
            <w:r>
              <w:rPr>
                <w:rFonts w:ascii="Calibri" w:hAnsi="Calibri" w:eastAsia="Malgun Gothic"/>
                <w:b w:val="0"/>
                <w:sz w:val="19"/>
              </w:rPr>
              <w:t>팔린 만큼만 정산, 나머지는 반품</w:t>
            </w:r>
          </w:p>
        </w:tc>
      </w:tr>
      <w:tr>
        <w:trPr>
          <w:cantSplit w:val="true"/>
        </w:trPr>
        <w:tc>
          <w:tcPr>
            <w:tcW w:type="dxa" w:w="737"/>
            <w:shd w:val="clear" w:color="auto" w:fill="FFF0D2"/>
          </w:tcPr>
          <w:p>
            <w:pPr>
              <w:spacing w:after="40" w:before="40"/>
            </w:pPr>
            <w:r/>
            <w:r>
              <w:rPr>
                <w:rFonts w:ascii="Calibri" w:hAnsi="Calibri" w:eastAsia="Malgun Gothic"/>
                <w:b w:val="0"/>
                <w:sz w:val="19"/>
              </w:rPr>
              <w:t>B2</w:t>
            </w:r>
          </w:p>
        </w:tc>
        <w:tc>
          <w:tcPr>
            <w:tcW w:type="dxa" w:w="2381"/>
          </w:tcPr>
          <w:p>
            <w:pPr>
              <w:spacing w:after="40" w:before="40"/>
            </w:pPr>
            <w:r/>
            <w:r>
              <w:rPr>
                <w:rFonts w:ascii="Calibri" w:hAnsi="Calibri" w:eastAsia="Malgun Gothic"/>
                <w:b/>
                <w:sz w:val="19"/>
              </w:rPr>
              <w:t>l'acquisto fermo</w:t>
            </w:r>
          </w:p>
        </w:tc>
        <w:tc>
          <w:tcPr>
            <w:tcW w:type="dxa" w:w="2041"/>
          </w:tcPr>
          <w:p>
            <w:pPr>
              <w:spacing w:after="40" w:before="40"/>
            </w:pPr>
            <w:r/>
            <w:r>
              <w:rPr>
                <w:rFonts w:ascii="Calibri" w:hAnsi="Calibri" w:eastAsia="Malgun Gothic"/>
                <w:b w:val="0"/>
                <w:sz w:val="19"/>
              </w:rPr>
              <w:t>반품 없는 확정 매입(직매입)</w:t>
            </w:r>
          </w:p>
        </w:tc>
        <w:tc>
          <w:tcPr>
            <w:tcW w:type="dxa" w:w="1304"/>
          </w:tcPr>
          <w:p>
            <w:pPr>
              <w:spacing w:after="40" w:before="40"/>
            </w:pPr>
            <w:r/>
            <w:r>
              <w:rPr>
                <w:rFonts w:ascii="Calibri" w:hAnsi="Calibri" w:eastAsia="Malgun Gothic"/>
                <w:b w:val="0"/>
                <w:sz w:val="19"/>
              </w:rPr>
              <w:t>유통·매장</w:t>
            </w:r>
          </w:p>
        </w:tc>
        <w:tc>
          <w:tcPr>
            <w:tcW w:type="dxa" w:w="3175"/>
          </w:tcPr>
          <w:p>
            <w:pPr>
              <w:spacing w:after="40" w:before="40"/>
            </w:pPr>
            <w:r/>
            <w:r>
              <w:rPr>
                <w:rFonts w:ascii="Calibri" w:hAnsi="Calibri" w:eastAsia="Malgun Gothic"/>
                <w:b w:val="0"/>
                <w:sz w:val="19"/>
              </w:rPr>
              <w:t>↔ conto vendita</w:t>
            </w:r>
          </w:p>
        </w:tc>
      </w:tr>
      <w:tr>
        <w:trPr>
          <w:cantSplit w:val="true"/>
        </w:trPr>
        <w:tc>
          <w:tcPr>
            <w:tcW w:type="dxa" w:w="737"/>
            <w:shd w:val="clear" w:color="auto" w:fill="FFF0D2"/>
          </w:tcPr>
          <w:p>
            <w:pPr>
              <w:spacing w:after="40" w:before="40"/>
            </w:pPr>
            <w:r/>
            <w:r>
              <w:rPr>
                <w:rFonts w:ascii="Calibri" w:hAnsi="Calibri" w:eastAsia="Malgun Gothic"/>
                <w:b w:val="0"/>
                <w:sz w:val="19"/>
              </w:rPr>
              <w:t>B2</w:t>
            </w:r>
          </w:p>
        </w:tc>
        <w:tc>
          <w:tcPr>
            <w:tcW w:type="dxa" w:w="2381"/>
          </w:tcPr>
          <w:p>
            <w:pPr>
              <w:spacing w:after="40" w:before="40"/>
            </w:pPr>
            <w:r/>
            <w:r>
              <w:rPr>
                <w:rFonts w:ascii="Calibri" w:hAnsi="Calibri" w:eastAsia="Malgun Gothic"/>
                <w:b/>
                <w:sz w:val="19"/>
              </w:rPr>
              <w:t>l'esclusiva</w:t>
            </w:r>
          </w:p>
        </w:tc>
        <w:tc>
          <w:tcPr>
            <w:tcW w:type="dxa" w:w="2041"/>
          </w:tcPr>
          <w:p>
            <w:pPr>
              <w:spacing w:after="40" w:before="40"/>
            </w:pPr>
            <w:r/>
            <w:r>
              <w:rPr>
                <w:rFonts w:ascii="Calibri" w:hAnsi="Calibri" w:eastAsia="Malgun Gothic"/>
                <w:b w:val="0"/>
                <w:sz w:val="19"/>
              </w:rPr>
              <w:t>독점(권)</w:t>
            </w:r>
          </w:p>
        </w:tc>
        <w:tc>
          <w:tcPr>
            <w:tcW w:type="dxa" w:w="1304"/>
          </w:tcPr>
          <w:p>
            <w:pPr>
              <w:spacing w:after="40" w:before="40"/>
            </w:pPr>
            <w:r/>
            <w:r>
              <w:rPr>
                <w:rFonts w:ascii="Calibri" w:hAnsi="Calibri" w:eastAsia="Malgun Gothic"/>
                <w:b w:val="0"/>
                <w:sz w:val="19"/>
              </w:rPr>
              <w:t>유통·매장</w:t>
            </w:r>
          </w:p>
        </w:tc>
        <w:tc>
          <w:tcPr>
            <w:tcW w:type="dxa" w:w="3175"/>
          </w:tcPr>
          <w:p>
            <w:pPr>
              <w:spacing w:after="40" w:before="40"/>
            </w:pPr>
            <w:r/>
            <w:r>
              <w:rPr>
                <w:rFonts w:ascii="Calibri" w:hAnsi="Calibri" w:eastAsia="Malgun Gothic"/>
                <w:b w:val="0"/>
                <w:sz w:val="19"/>
              </w:rPr>
              <w:t>chiedere / concedere l'esclusiva</w:t>
            </w:r>
          </w:p>
        </w:tc>
      </w:tr>
      <w:tr>
        <w:trPr>
          <w:cantSplit w:val="true"/>
        </w:trPr>
        <w:tc>
          <w:tcPr>
            <w:tcW w:type="dxa" w:w="737"/>
            <w:shd w:val="clear" w:color="auto" w:fill="DCEBF7"/>
          </w:tcPr>
          <w:p>
            <w:pPr>
              <w:spacing w:after="40" w:before="40"/>
            </w:pPr>
            <w:r/>
            <w:r>
              <w:rPr>
                <w:rFonts w:ascii="Calibri" w:hAnsi="Calibri" w:eastAsia="Malgun Gothic"/>
                <w:b w:val="0"/>
                <w:sz w:val="19"/>
              </w:rPr>
              <w:t>B1</w:t>
            </w:r>
          </w:p>
        </w:tc>
        <w:tc>
          <w:tcPr>
            <w:tcW w:type="dxa" w:w="2381"/>
          </w:tcPr>
          <w:p>
            <w:pPr>
              <w:spacing w:after="40" w:before="40"/>
            </w:pPr>
            <w:r/>
            <w:r>
              <w:rPr>
                <w:rFonts w:ascii="Calibri" w:hAnsi="Calibri" w:eastAsia="Malgun Gothic"/>
                <w:b/>
                <w:sz w:val="19"/>
              </w:rPr>
              <w:t>il riordino</w:t>
            </w:r>
          </w:p>
        </w:tc>
        <w:tc>
          <w:tcPr>
            <w:tcW w:type="dxa" w:w="2041"/>
          </w:tcPr>
          <w:p>
            <w:pPr>
              <w:spacing w:after="40" w:before="40"/>
            </w:pPr>
            <w:r/>
            <w:r>
              <w:rPr>
                <w:rFonts w:ascii="Calibri" w:hAnsi="Calibri" w:eastAsia="Malgun Gothic"/>
                <w:b w:val="0"/>
                <w:sz w:val="19"/>
              </w:rPr>
              <w:t>재주문</w:t>
            </w:r>
          </w:p>
        </w:tc>
        <w:tc>
          <w:tcPr>
            <w:tcW w:type="dxa" w:w="1304"/>
          </w:tcPr>
          <w:p>
            <w:pPr>
              <w:spacing w:after="40" w:before="40"/>
            </w:pPr>
            <w:r/>
            <w:r>
              <w:rPr>
                <w:rFonts w:ascii="Calibri" w:hAnsi="Calibri" w:eastAsia="Malgun Gothic"/>
                <w:b w:val="0"/>
                <w:sz w:val="19"/>
              </w:rPr>
              <w:t>유통·매장</w:t>
            </w:r>
          </w:p>
        </w:tc>
        <w:tc>
          <w:tcPr>
            <w:tcW w:type="dxa" w:w="3175"/>
          </w:tcPr>
          <w:p>
            <w:pPr>
              <w:spacing w:after="40" w:before="40"/>
            </w:pPr>
            <w:r/>
            <w:r>
              <w:rPr>
                <w:rFonts w:ascii="Calibri" w:hAnsi="Calibri" w:eastAsia="Malgun Gothic"/>
                <w:b w:val="0"/>
                <w:sz w:val="19"/>
              </w:rPr>
              <w:t>riordinare = 다시 주문하다</w:t>
            </w:r>
          </w:p>
        </w:tc>
      </w:tr>
      <w:tr>
        <w:trPr>
          <w:cantSplit w:val="true"/>
        </w:trPr>
        <w:tc>
          <w:tcPr>
            <w:tcW w:type="dxa" w:w="737"/>
            <w:shd w:val="clear" w:color="auto" w:fill="DCEBF7"/>
          </w:tcPr>
          <w:p>
            <w:pPr>
              <w:spacing w:after="40" w:before="40"/>
            </w:pPr>
            <w:r/>
            <w:r>
              <w:rPr>
                <w:rFonts w:ascii="Calibri" w:hAnsi="Calibri" w:eastAsia="Malgun Gothic"/>
                <w:b w:val="0"/>
                <w:sz w:val="19"/>
              </w:rPr>
              <w:t>B1</w:t>
            </w:r>
          </w:p>
        </w:tc>
        <w:tc>
          <w:tcPr>
            <w:tcW w:type="dxa" w:w="2381"/>
          </w:tcPr>
          <w:p>
            <w:pPr>
              <w:spacing w:after="40" w:before="40"/>
            </w:pPr>
            <w:r/>
            <w:r>
              <w:rPr>
                <w:rFonts w:ascii="Calibri" w:hAnsi="Calibri" w:eastAsia="Malgun Gothic"/>
                <w:b/>
                <w:sz w:val="19"/>
              </w:rPr>
              <w:t>il listino (prezzi)</w:t>
            </w:r>
          </w:p>
        </w:tc>
        <w:tc>
          <w:tcPr>
            <w:tcW w:type="dxa" w:w="2041"/>
          </w:tcPr>
          <w:p>
            <w:pPr>
              <w:spacing w:after="40" w:before="40"/>
            </w:pPr>
            <w:r/>
            <w:r>
              <w:rPr>
                <w:rFonts w:ascii="Calibri" w:hAnsi="Calibri" w:eastAsia="Malgun Gothic"/>
                <w:b w:val="0"/>
                <w:sz w:val="19"/>
              </w:rPr>
              <w:t>가격표</w:t>
            </w:r>
          </w:p>
        </w:tc>
        <w:tc>
          <w:tcPr>
            <w:tcW w:type="dxa" w:w="1304"/>
          </w:tcPr>
          <w:p>
            <w:pPr>
              <w:spacing w:after="40" w:before="40"/>
            </w:pPr>
            <w:r/>
            <w:r>
              <w:rPr>
                <w:rFonts w:ascii="Calibri" w:hAnsi="Calibri" w:eastAsia="Malgun Gothic"/>
                <w:b w:val="0"/>
                <w:sz w:val="19"/>
              </w:rPr>
              <w:t>가격·무역</w:t>
            </w:r>
          </w:p>
        </w:tc>
        <w:tc>
          <w:tcPr>
            <w:tcW w:type="dxa" w:w="3175"/>
          </w:tcPr>
          <w:p>
            <w:pPr>
              <w:spacing w:after="40" w:before="40"/>
            </w:pPr>
            <w:r/>
            <w:r>
              <w:rPr>
                <w:rFonts w:ascii="Calibri" w:hAnsi="Calibri" w:eastAsia="Malgun Gothic"/>
                <w:b w:val="0"/>
                <w:sz w:val="19"/>
              </w:rPr>
              <w:t>« il listino che abbiamo preparato »</w:t>
            </w:r>
          </w:p>
        </w:tc>
      </w:tr>
      <w:tr>
        <w:trPr>
          <w:cantSplit w:val="true"/>
        </w:trPr>
        <w:tc>
          <w:tcPr>
            <w:tcW w:type="dxa" w:w="737"/>
            <w:shd w:val="clear" w:color="auto" w:fill="FFF0D2"/>
          </w:tcPr>
          <w:p>
            <w:pPr>
              <w:spacing w:after="40" w:before="40"/>
            </w:pPr>
            <w:r/>
            <w:r>
              <w:rPr>
                <w:rFonts w:ascii="Calibri" w:hAnsi="Calibri" w:eastAsia="Malgun Gothic"/>
                <w:b w:val="0"/>
                <w:sz w:val="19"/>
              </w:rPr>
              <w:t>B2</w:t>
            </w:r>
          </w:p>
        </w:tc>
        <w:tc>
          <w:tcPr>
            <w:tcW w:type="dxa" w:w="2381"/>
          </w:tcPr>
          <w:p>
            <w:pPr>
              <w:spacing w:after="40" w:before="40"/>
            </w:pPr>
            <w:r/>
            <w:r>
              <w:rPr>
                <w:rFonts w:ascii="Calibri" w:hAnsi="Calibri" w:eastAsia="Malgun Gothic"/>
                <w:b/>
                <w:sz w:val="19"/>
              </w:rPr>
              <w:t>franco fabbrica</w:t>
            </w:r>
          </w:p>
        </w:tc>
        <w:tc>
          <w:tcPr>
            <w:tcW w:type="dxa" w:w="2041"/>
          </w:tcPr>
          <w:p>
            <w:pPr>
              <w:spacing w:after="40" w:before="40"/>
            </w:pPr>
            <w:r/>
            <w:r>
              <w:rPr>
                <w:rFonts w:ascii="Calibri" w:hAnsi="Calibri" w:eastAsia="Malgun Gothic"/>
                <w:b w:val="0"/>
                <w:sz w:val="19"/>
              </w:rPr>
              <w:t>공장 인도 조건(EXW)</w:t>
            </w:r>
          </w:p>
        </w:tc>
        <w:tc>
          <w:tcPr>
            <w:tcW w:type="dxa" w:w="1304"/>
          </w:tcPr>
          <w:p>
            <w:pPr>
              <w:spacing w:after="40" w:before="40"/>
            </w:pPr>
            <w:r/>
            <w:r>
              <w:rPr>
                <w:rFonts w:ascii="Calibri" w:hAnsi="Calibri" w:eastAsia="Malgun Gothic"/>
                <w:b w:val="0"/>
                <w:sz w:val="19"/>
              </w:rPr>
              <w:t>가격·무역</w:t>
            </w:r>
          </w:p>
        </w:tc>
        <w:tc>
          <w:tcPr>
            <w:tcW w:type="dxa" w:w="3175"/>
          </w:tcPr>
          <w:p>
            <w:pPr>
              <w:spacing w:after="40" w:before="40"/>
            </w:pPr>
            <w:r/>
            <w:r>
              <w:rPr>
                <w:rFonts w:ascii="Calibri" w:hAnsi="Calibri" w:eastAsia="Malgun Gothic"/>
                <w:b w:val="0"/>
                <w:sz w:val="19"/>
              </w:rPr>
              <w:t>운송·보험·통관은 구매자 부담</w:t>
            </w:r>
          </w:p>
        </w:tc>
      </w:tr>
      <w:tr>
        <w:trPr>
          <w:cantSplit w:val="true"/>
        </w:trPr>
        <w:tc>
          <w:tcPr>
            <w:tcW w:type="dxa" w:w="737"/>
            <w:shd w:val="clear" w:color="auto" w:fill="FFF0D2"/>
          </w:tcPr>
          <w:p>
            <w:pPr>
              <w:spacing w:after="40" w:before="40"/>
            </w:pPr>
            <w:r/>
            <w:r>
              <w:rPr>
                <w:rFonts w:ascii="Calibri" w:hAnsi="Calibri" w:eastAsia="Malgun Gothic"/>
                <w:b w:val="0"/>
                <w:sz w:val="19"/>
              </w:rPr>
              <w:t>B2</w:t>
            </w:r>
          </w:p>
        </w:tc>
        <w:tc>
          <w:tcPr>
            <w:tcW w:type="dxa" w:w="2381"/>
          </w:tcPr>
          <w:p>
            <w:pPr>
              <w:spacing w:after="40" w:before="40"/>
            </w:pPr>
            <w:r/>
            <w:r>
              <w:rPr>
                <w:rFonts w:ascii="Calibri" w:hAnsi="Calibri" w:eastAsia="Malgun Gothic"/>
                <w:b/>
                <w:sz w:val="19"/>
              </w:rPr>
              <w:t>a carico di qlcu</w:t>
            </w:r>
          </w:p>
        </w:tc>
        <w:tc>
          <w:tcPr>
            <w:tcW w:type="dxa" w:w="2041"/>
          </w:tcPr>
          <w:p>
            <w:pPr>
              <w:spacing w:after="40" w:before="40"/>
            </w:pPr>
            <w:r/>
            <w:r>
              <w:rPr>
                <w:rFonts w:ascii="Calibri" w:hAnsi="Calibri" w:eastAsia="Malgun Gothic"/>
                <w:b w:val="0"/>
                <w:sz w:val="19"/>
              </w:rPr>
              <w:t>~의 부담으로</w:t>
            </w:r>
          </w:p>
        </w:tc>
        <w:tc>
          <w:tcPr>
            <w:tcW w:type="dxa" w:w="1304"/>
          </w:tcPr>
          <w:p>
            <w:pPr>
              <w:spacing w:after="40" w:before="40"/>
            </w:pPr>
            <w:r/>
            <w:r>
              <w:rPr>
                <w:rFonts w:ascii="Calibri" w:hAnsi="Calibri" w:eastAsia="Malgun Gothic"/>
                <w:b w:val="0"/>
                <w:sz w:val="19"/>
              </w:rPr>
              <w:t>가격·무역</w:t>
            </w:r>
          </w:p>
        </w:tc>
        <w:tc>
          <w:tcPr>
            <w:tcW w:type="dxa" w:w="3175"/>
          </w:tcPr>
          <w:p>
            <w:pPr>
              <w:spacing w:after="40" w:before="40"/>
            </w:pPr>
            <w:r/>
            <w:r>
              <w:rPr>
                <w:rFonts w:ascii="Calibri" w:hAnsi="Calibri" w:eastAsia="Malgun Gothic"/>
                <w:b w:val="0"/>
                <w:sz w:val="19"/>
              </w:rPr>
              <w:t>« a carico nostro »</w:t>
            </w:r>
          </w:p>
        </w:tc>
      </w:tr>
      <w:tr>
        <w:trPr>
          <w:cantSplit w:val="true"/>
        </w:trPr>
        <w:tc>
          <w:tcPr>
            <w:tcW w:type="dxa" w:w="737"/>
            <w:shd w:val="clear" w:color="auto" w:fill="FFF0D2"/>
          </w:tcPr>
          <w:p>
            <w:pPr>
              <w:spacing w:after="40" w:before="40"/>
            </w:pPr>
            <w:r/>
            <w:r>
              <w:rPr>
                <w:rFonts w:ascii="Calibri" w:hAnsi="Calibri" w:eastAsia="Malgun Gothic"/>
                <w:b w:val="0"/>
                <w:sz w:val="19"/>
              </w:rPr>
              <w:t>B2</w:t>
            </w:r>
          </w:p>
        </w:tc>
        <w:tc>
          <w:tcPr>
            <w:tcW w:type="dxa" w:w="2381"/>
          </w:tcPr>
          <w:p>
            <w:pPr>
              <w:spacing w:after="40" w:before="40"/>
            </w:pPr>
            <w:r/>
            <w:r>
              <w:rPr>
                <w:rFonts w:ascii="Calibri" w:hAnsi="Calibri" w:eastAsia="Malgun Gothic"/>
                <w:b/>
                <w:sz w:val="19"/>
              </w:rPr>
              <w:t>il dazio</w:t>
            </w:r>
          </w:p>
        </w:tc>
        <w:tc>
          <w:tcPr>
            <w:tcW w:type="dxa" w:w="2041"/>
          </w:tcPr>
          <w:p>
            <w:pPr>
              <w:spacing w:after="40" w:before="40"/>
            </w:pPr>
            <w:r/>
            <w:r>
              <w:rPr>
                <w:rFonts w:ascii="Calibri" w:hAnsi="Calibri" w:eastAsia="Malgun Gothic"/>
                <w:b w:val="0"/>
                <w:sz w:val="19"/>
              </w:rPr>
              <w:t>관세</w:t>
            </w:r>
          </w:p>
        </w:tc>
        <w:tc>
          <w:tcPr>
            <w:tcW w:type="dxa" w:w="1304"/>
          </w:tcPr>
          <w:p>
            <w:pPr>
              <w:spacing w:after="40" w:before="40"/>
            </w:pPr>
            <w:r/>
            <w:r>
              <w:rPr>
                <w:rFonts w:ascii="Calibri" w:hAnsi="Calibri" w:eastAsia="Malgun Gothic"/>
                <w:b w:val="0"/>
                <w:sz w:val="19"/>
              </w:rPr>
              <w:t>가격·무역</w:t>
            </w:r>
          </w:p>
        </w:tc>
        <w:tc>
          <w:tcPr>
            <w:tcW w:type="dxa" w:w="3175"/>
          </w:tcPr>
          <w:p>
            <w:pPr>
              <w:spacing w:after="40" w:before="40"/>
            </w:pPr>
            <w:r/>
            <w:r>
              <w:rPr>
                <w:rFonts w:ascii="Calibri" w:hAnsi="Calibri" w:eastAsia="Malgun Gothic"/>
                <w:b w:val="0"/>
                <w:sz w:val="19"/>
              </w:rPr>
              <w:t>la dogana = 세관</w:t>
            </w:r>
          </w:p>
        </w:tc>
      </w:tr>
      <w:tr>
        <w:trPr>
          <w:cantSplit w:val="true"/>
        </w:trPr>
        <w:tc>
          <w:tcPr>
            <w:tcW w:type="dxa" w:w="737"/>
            <w:shd w:val="clear" w:color="auto" w:fill="FFF0D2"/>
          </w:tcPr>
          <w:p>
            <w:pPr>
              <w:spacing w:after="40" w:before="40"/>
            </w:pPr>
            <w:r/>
            <w:r>
              <w:rPr>
                <w:rFonts w:ascii="Calibri" w:hAnsi="Calibri" w:eastAsia="Malgun Gothic"/>
                <w:b w:val="0"/>
                <w:sz w:val="19"/>
              </w:rPr>
              <w:t>B2</w:t>
            </w:r>
          </w:p>
        </w:tc>
        <w:tc>
          <w:tcPr>
            <w:tcW w:type="dxa" w:w="2381"/>
          </w:tcPr>
          <w:p>
            <w:pPr>
              <w:spacing w:after="40" w:before="40"/>
            </w:pPr>
            <w:r/>
            <w:r>
              <w:rPr>
                <w:rFonts w:ascii="Calibri" w:hAnsi="Calibri" w:eastAsia="Malgun Gothic"/>
                <w:b/>
                <w:sz w:val="19"/>
              </w:rPr>
              <w:t>il margine</w:t>
            </w:r>
          </w:p>
        </w:tc>
        <w:tc>
          <w:tcPr>
            <w:tcW w:type="dxa" w:w="2041"/>
          </w:tcPr>
          <w:p>
            <w:pPr>
              <w:spacing w:after="40" w:before="40"/>
            </w:pPr>
            <w:r/>
            <w:r>
              <w:rPr>
                <w:rFonts w:ascii="Calibri" w:hAnsi="Calibri" w:eastAsia="Malgun Gothic"/>
                <w:b w:val="0"/>
                <w:sz w:val="19"/>
              </w:rPr>
              <w:t>마진</w:t>
            </w:r>
          </w:p>
        </w:tc>
        <w:tc>
          <w:tcPr>
            <w:tcW w:type="dxa" w:w="1304"/>
          </w:tcPr>
          <w:p>
            <w:pPr>
              <w:spacing w:after="40" w:before="40"/>
            </w:pPr>
            <w:r/>
            <w:r>
              <w:rPr>
                <w:rFonts w:ascii="Calibri" w:hAnsi="Calibri" w:eastAsia="Malgun Gothic"/>
                <w:b w:val="0"/>
                <w:sz w:val="19"/>
              </w:rPr>
              <w:t>가격·무역</w:t>
            </w:r>
          </w:p>
        </w:tc>
        <w:tc>
          <w:tcPr>
            <w:tcW w:type="dxa" w:w="3175"/>
          </w:tcPr>
          <w:p>
            <w:pPr>
              <w:spacing w:after="40" w:before="40"/>
            </w:pPr>
            <w:r/>
            <w:r>
              <w:rPr>
                <w:rFonts w:ascii="Calibri" w:hAnsi="Calibri" w:eastAsia="Malgun Gothic"/>
                <w:b w:val="0"/>
                <w:sz w:val="19"/>
              </w:rPr>
              <w:t>« il margine è stretto »</w:t>
            </w:r>
          </w:p>
        </w:tc>
      </w:tr>
      <w:tr>
        <w:trPr>
          <w:cantSplit w:val="true"/>
        </w:trPr>
        <w:tc>
          <w:tcPr>
            <w:tcW w:type="dxa" w:w="737"/>
            <w:shd w:val="clear" w:color="auto" w:fill="DCEBF7"/>
          </w:tcPr>
          <w:p>
            <w:pPr>
              <w:spacing w:after="40" w:before="40"/>
            </w:pPr>
            <w:r/>
            <w:r>
              <w:rPr>
                <w:rFonts w:ascii="Calibri" w:hAnsi="Calibri" w:eastAsia="Malgun Gothic"/>
                <w:b w:val="0"/>
                <w:sz w:val="19"/>
              </w:rPr>
              <w:t>B1</w:t>
            </w:r>
          </w:p>
        </w:tc>
        <w:tc>
          <w:tcPr>
            <w:tcW w:type="dxa" w:w="2381"/>
          </w:tcPr>
          <w:p>
            <w:pPr>
              <w:spacing w:after="40" w:before="40"/>
            </w:pPr>
            <w:r/>
            <w:r>
              <w:rPr>
                <w:rFonts w:ascii="Calibri" w:hAnsi="Calibri" w:eastAsia="Malgun Gothic"/>
                <w:b/>
                <w:sz w:val="19"/>
              </w:rPr>
              <w:t>il paese d'origine</w:t>
            </w:r>
          </w:p>
        </w:tc>
        <w:tc>
          <w:tcPr>
            <w:tcW w:type="dxa" w:w="2041"/>
          </w:tcPr>
          <w:p>
            <w:pPr>
              <w:spacing w:after="40" w:before="40"/>
            </w:pPr>
            <w:r/>
            <w:r>
              <w:rPr>
                <w:rFonts w:ascii="Calibri" w:hAnsi="Calibri" w:eastAsia="Malgun Gothic"/>
                <w:b w:val="0"/>
                <w:sz w:val="19"/>
              </w:rPr>
              <w:t>원산지</w:t>
            </w:r>
          </w:p>
        </w:tc>
        <w:tc>
          <w:tcPr>
            <w:tcW w:type="dxa" w:w="1304"/>
          </w:tcPr>
          <w:p>
            <w:pPr>
              <w:spacing w:after="40" w:before="40"/>
            </w:pPr>
            <w:r/>
            <w:r>
              <w:rPr>
                <w:rFonts w:ascii="Calibri" w:hAnsi="Calibri" w:eastAsia="Malgun Gothic"/>
                <w:b w:val="0"/>
                <w:sz w:val="19"/>
              </w:rPr>
              <w:t>가격·무역</w:t>
            </w:r>
          </w:p>
        </w:tc>
        <w:tc>
          <w:tcPr>
            <w:tcW w:type="dxa" w:w="3175"/>
          </w:tcPr>
          <w:p>
            <w:pPr>
              <w:spacing w:after="40" w:before="40"/>
            </w:pPr>
            <w:r/>
            <w:r>
              <w:rPr>
                <w:rFonts w:ascii="Calibri" w:hAnsi="Calibri" w:eastAsia="Malgun Gothic"/>
                <w:b w:val="0"/>
                <w:sz w:val="19"/>
              </w:rPr>
              <w:t>라벨 필수 항목</w:t>
            </w:r>
          </w:p>
        </w:tc>
      </w:tr>
      <w:tr>
        <w:trPr>
          <w:cantSplit w:val="true"/>
        </w:trPr>
        <w:tc>
          <w:tcPr>
            <w:tcW w:type="dxa" w:w="737"/>
            <w:shd w:val="clear" w:color="auto" w:fill="DCEBF7"/>
          </w:tcPr>
          <w:p>
            <w:pPr>
              <w:spacing w:after="40" w:before="40"/>
            </w:pPr>
            <w:r/>
            <w:r>
              <w:rPr>
                <w:rFonts w:ascii="Calibri" w:hAnsi="Calibri" w:eastAsia="Malgun Gothic"/>
                <w:b w:val="0"/>
                <w:sz w:val="19"/>
              </w:rPr>
              <w:t>B1</w:t>
            </w:r>
          </w:p>
        </w:tc>
        <w:tc>
          <w:tcPr>
            <w:tcW w:type="dxa" w:w="2381"/>
          </w:tcPr>
          <w:p>
            <w:pPr>
              <w:spacing w:after="40" w:before="40"/>
            </w:pPr>
            <w:r/>
            <w:r>
              <w:rPr>
                <w:rFonts w:ascii="Calibri" w:hAnsi="Calibri" w:eastAsia="Malgun Gothic"/>
                <w:b/>
                <w:sz w:val="19"/>
              </w:rPr>
              <w:t>l'importatore</w:t>
            </w:r>
          </w:p>
        </w:tc>
        <w:tc>
          <w:tcPr>
            <w:tcW w:type="dxa" w:w="2041"/>
          </w:tcPr>
          <w:p>
            <w:pPr>
              <w:spacing w:after="40" w:before="40"/>
            </w:pPr>
            <w:r/>
            <w:r>
              <w:rPr>
                <w:rFonts w:ascii="Calibri" w:hAnsi="Calibri" w:eastAsia="Malgun Gothic"/>
                <w:b w:val="0"/>
                <w:sz w:val="19"/>
              </w:rPr>
              <w:t>수입자</w:t>
            </w:r>
          </w:p>
        </w:tc>
        <w:tc>
          <w:tcPr>
            <w:tcW w:type="dxa" w:w="1304"/>
          </w:tcPr>
          <w:p>
            <w:pPr>
              <w:spacing w:after="40" w:before="40"/>
            </w:pPr>
            <w:r/>
            <w:r>
              <w:rPr>
                <w:rFonts w:ascii="Calibri" w:hAnsi="Calibri" w:eastAsia="Malgun Gothic"/>
                <w:b w:val="0"/>
                <w:sz w:val="19"/>
              </w:rPr>
              <w:t>가격·무역</w:t>
            </w:r>
          </w:p>
        </w:tc>
        <w:tc>
          <w:tcPr>
            <w:tcW w:type="dxa" w:w="3175"/>
          </w:tcPr>
          <w:p>
            <w:pPr>
              <w:spacing w:after="40" w:before="40"/>
            </w:pPr>
            <w:r/>
            <w:r>
              <w:rPr>
                <w:rFonts w:ascii="Calibri" w:hAnsi="Calibri" w:eastAsia="Malgun Gothic"/>
                <w:b w:val="0"/>
                <w:sz w:val="19"/>
              </w:rPr>
              <w:t>라벨에 수입자 정보 표기</w:t>
            </w:r>
          </w:p>
        </w:tc>
      </w:tr>
      <w:tr>
        <w:trPr>
          <w:cantSplit w:val="true"/>
        </w:trPr>
        <w:tc>
          <w:tcPr>
            <w:tcW w:type="dxa" w:w="737"/>
            <w:shd w:val="clear" w:color="auto" w:fill="FFF0D2"/>
          </w:tcPr>
          <w:p>
            <w:pPr>
              <w:spacing w:after="40" w:before="40"/>
            </w:pPr>
            <w:r/>
            <w:r>
              <w:rPr>
                <w:rFonts w:ascii="Calibri" w:hAnsi="Calibri" w:eastAsia="Malgun Gothic"/>
                <w:b w:val="0"/>
                <w:sz w:val="19"/>
              </w:rPr>
              <w:t>B2</w:t>
            </w:r>
          </w:p>
        </w:tc>
        <w:tc>
          <w:tcPr>
            <w:tcW w:type="dxa" w:w="2381"/>
          </w:tcPr>
          <w:p>
            <w:pPr>
              <w:spacing w:after="40" w:before="40"/>
            </w:pPr>
            <w:r/>
            <w:r>
              <w:rPr>
                <w:rFonts w:ascii="Calibri" w:hAnsi="Calibri" w:eastAsia="Malgun Gothic"/>
                <w:b/>
                <w:sz w:val="19"/>
              </w:rPr>
              <w:t>la vacchetta</w:t>
            </w:r>
          </w:p>
        </w:tc>
        <w:tc>
          <w:tcPr>
            <w:tcW w:type="dxa" w:w="2041"/>
          </w:tcPr>
          <w:p>
            <w:pPr>
              <w:spacing w:after="40" w:before="40"/>
            </w:pPr>
            <w:r/>
            <w:r>
              <w:rPr>
                <w:rFonts w:ascii="Calibri" w:hAnsi="Calibri" w:eastAsia="Malgun Gothic"/>
                <w:b w:val="0"/>
                <w:sz w:val="19"/>
              </w:rPr>
              <w:t>(가방용) 소가죽</w:t>
            </w:r>
          </w:p>
        </w:tc>
        <w:tc>
          <w:tcPr>
            <w:tcW w:type="dxa" w:w="1304"/>
          </w:tcPr>
          <w:p>
            <w:pPr>
              <w:spacing w:after="40" w:before="40"/>
            </w:pPr>
            <w:r/>
            <w:r>
              <w:rPr>
                <w:rFonts w:ascii="Calibri" w:hAnsi="Calibri" w:eastAsia="Malgun Gothic"/>
                <w:b w:val="0"/>
                <w:sz w:val="19"/>
              </w:rPr>
              <w:t>공방·제품</w:t>
            </w:r>
          </w:p>
        </w:tc>
        <w:tc>
          <w:tcPr>
            <w:tcW w:type="dxa" w:w="3175"/>
          </w:tcPr>
          <w:p>
            <w:pPr>
              <w:spacing w:after="40" w:before="40"/>
            </w:pPr>
            <w:r/>
            <w:r>
              <w:rPr>
                <w:rFonts w:ascii="Calibri" w:hAnsi="Calibri" w:eastAsia="Malgun Gothic"/>
                <w:b w:val="0"/>
                <w:sz w:val="19"/>
              </w:rPr>
              <w:t>송아지보다 두꺼운 성우 가죽</w:t>
            </w:r>
          </w:p>
        </w:tc>
      </w:tr>
      <w:tr>
        <w:trPr>
          <w:cantSplit w:val="true"/>
        </w:trPr>
        <w:tc>
          <w:tcPr>
            <w:tcW w:type="dxa" w:w="737"/>
            <w:shd w:val="clear" w:color="auto" w:fill="DCEBF7"/>
          </w:tcPr>
          <w:p>
            <w:pPr>
              <w:spacing w:after="40" w:before="40"/>
            </w:pPr>
            <w:r/>
            <w:r>
              <w:rPr>
                <w:rFonts w:ascii="Calibri" w:hAnsi="Calibri" w:eastAsia="Malgun Gothic"/>
                <w:b w:val="0"/>
                <w:sz w:val="19"/>
              </w:rPr>
              <w:t>B1</w:t>
            </w:r>
          </w:p>
        </w:tc>
        <w:tc>
          <w:tcPr>
            <w:tcW w:type="dxa" w:w="2381"/>
          </w:tcPr>
          <w:p>
            <w:pPr>
              <w:spacing w:after="40" w:before="40"/>
            </w:pPr>
            <w:r/>
            <w:r>
              <w:rPr>
                <w:rFonts w:ascii="Calibri" w:hAnsi="Calibri" w:eastAsia="Malgun Gothic"/>
                <w:b/>
                <w:sz w:val="19"/>
              </w:rPr>
              <w:t>la fodera</w:t>
            </w:r>
          </w:p>
        </w:tc>
        <w:tc>
          <w:tcPr>
            <w:tcW w:type="dxa" w:w="2041"/>
          </w:tcPr>
          <w:p>
            <w:pPr>
              <w:spacing w:after="40" w:before="40"/>
            </w:pPr>
            <w:r/>
            <w:r>
              <w:rPr>
                <w:rFonts w:ascii="Calibri" w:hAnsi="Calibri" w:eastAsia="Malgun Gothic"/>
                <w:b w:val="0"/>
                <w:sz w:val="19"/>
              </w:rPr>
              <w:t>안감</w:t>
            </w:r>
          </w:p>
        </w:tc>
        <w:tc>
          <w:tcPr>
            <w:tcW w:type="dxa" w:w="1304"/>
          </w:tcPr>
          <w:p>
            <w:pPr>
              <w:spacing w:after="40" w:before="40"/>
            </w:pPr>
            <w:r/>
            <w:r>
              <w:rPr>
                <w:rFonts w:ascii="Calibri" w:hAnsi="Calibri" w:eastAsia="Malgun Gothic"/>
                <w:b w:val="0"/>
                <w:sz w:val="19"/>
              </w:rPr>
              <w:t>공방·제품</w:t>
            </w:r>
          </w:p>
        </w:tc>
        <w:tc>
          <w:tcPr>
            <w:tcW w:type="dxa" w:w="3175"/>
          </w:tcPr>
          <w:p>
            <w:pPr>
              <w:spacing w:after="40" w:before="40"/>
            </w:pPr>
            <w:r/>
            <w:r>
              <w:rPr>
                <w:rFonts w:ascii="Calibri" w:hAnsi="Calibri" w:eastAsia="Malgun Gothic"/>
                <w:b w:val="0"/>
                <w:sz w:val="19"/>
              </w:rPr>
              <w:t>« una fodera più sottile »</w:t>
            </w:r>
          </w:p>
        </w:tc>
      </w:tr>
      <w:tr>
        <w:trPr>
          <w:cantSplit w:val="true"/>
        </w:trPr>
        <w:tc>
          <w:tcPr>
            <w:tcW w:type="dxa" w:w="737"/>
            <w:shd w:val="clear" w:color="auto" w:fill="FFF0D2"/>
          </w:tcPr>
          <w:p>
            <w:pPr>
              <w:spacing w:after="40" w:before="40"/>
            </w:pPr>
            <w:r/>
            <w:r>
              <w:rPr>
                <w:rFonts w:ascii="Calibri" w:hAnsi="Calibri" w:eastAsia="Malgun Gothic"/>
                <w:b w:val="0"/>
                <w:sz w:val="19"/>
              </w:rPr>
              <w:t>B2</w:t>
            </w:r>
          </w:p>
        </w:tc>
        <w:tc>
          <w:tcPr>
            <w:tcW w:type="dxa" w:w="2381"/>
          </w:tcPr>
          <w:p>
            <w:pPr>
              <w:spacing w:after="40" w:before="40"/>
            </w:pPr>
            <w:r/>
            <w:r>
              <w:rPr>
                <w:rFonts w:ascii="Calibri" w:hAnsi="Calibri" w:eastAsia="Malgun Gothic"/>
                <w:b/>
                <w:sz w:val="19"/>
              </w:rPr>
              <w:t>di tre quarti</w:t>
            </w:r>
          </w:p>
        </w:tc>
        <w:tc>
          <w:tcPr>
            <w:tcW w:type="dxa" w:w="2041"/>
          </w:tcPr>
          <w:p>
            <w:pPr>
              <w:spacing w:after="40" w:before="40"/>
            </w:pPr>
            <w:r/>
            <w:r>
              <w:rPr>
                <w:rFonts w:ascii="Calibri" w:hAnsi="Calibri" w:eastAsia="Malgun Gothic"/>
                <w:b w:val="0"/>
                <w:sz w:val="19"/>
              </w:rPr>
              <w:t>4분의 3 각도로</w:t>
            </w:r>
          </w:p>
        </w:tc>
        <w:tc>
          <w:tcPr>
            <w:tcW w:type="dxa" w:w="1304"/>
          </w:tcPr>
          <w:p>
            <w:pPr>
              <w:spacing w:after="40" w:before="40"/>
            </w:pPr>
            <w:r/>
            <w:r>
              <w:rPr>
                <w:rFonts w:ascii="Calibri" w:hAnsi="Calibri" w:eastAsia="Malgun Gothic"/>
                <w:b w:val="0"/>
                <w:sz w:val="19"/>
              </w:rPr>
              <w:t>공방·제품</w:t>
            </w:r>
          </w:p>
        </w:tc>
        <w:tc>
          <w:tcPr>
            <w:tcW w:type="dxa" w:w="3175"/>
          </w:tcPr>
          <w:p>
            <w:pPr>
              <w:spacing w:after="40" w:before="40"/>
            </w:pPr>
            <w:r/>
            <w:r>
              <w:rPr>
                <w:rFonts w:ascii="Calibri" w:hAnsi="Calibri" w:eastAsia="Malgun Gothic"/>
                <w:b w:val="0"/>
                <w:sz w:val="19"/>
              </w:rPr>
              <w:t>사진·촬영 용어</w:t>
            </w:r>
          </w:p>
        </w:tc>
      </w:tr>
      <w:tr>
        <w:trPr>
          <w:cantSplit w:val="true"/>
        </w:trPr>
        <w:tc>
          <w:tcPr>
            <w:tcW w:type="dxa" w:w="737"/>
            <w:shd w:val="clear" w:color="auto" w:fill="FFF0D2"/>
          </w:tcPr>
          <w:p>
            <w:pPr>
              <w:spacing w:after="40" w:before="40"/>
            </w:pPr>
            <w:r/>
            <w:r>
              <w:rPr>
                <w:rFonts w:ascii="Calibri" w:hAnsi="Calibri" w:eastAsia="Malgun Gothic"/>
                <w:b w:val="0"/>
                <w:sz w:val="19"/>
              </w:rPr>
              <w:t>B2</w:t>
            </w:r>
          </w:p>
        </w:tc>
        <w:tc>
          <w:tcPr>
            <w:tcW w:type="dxa" w:w="2381"/>
          </w:tcPr>
          <w:p>
            <w:pPr>
              <w:spacing w:after="40" w:before="40"/>
            </w:pPr>
            <w:r/>
            <w:r>
              <w:rPr>
                <w:rFonts w:ascii="Calibri" w:hAnsi="Calibri" w:eastAsia="Malgun Gothic"/>
                <w:b/>
                <w:sz w:val="19"/>
              </w:rPr>
              <w:t>passare in secondo piano</w:t>
            </w:r>
          </w:p>
        </w:tc>
        <w:tc>
          <w:tcPr>
            <w:tcW w:type="dxa" w:w="2041"/>
          </w:tcPr>
          <w:p>
            <w:pPr>
              <w:spacing w:after="40" w:before="40"/>
            </w:pPr>
            <w:r/>
            <w:r>
              <w:rPr>
                <w:rFonts w:ascii="Calibri" w:hAnsi="Calibri" w:eastAsia="Malgun Gothic"/>
                <w:b w:val="0"/>
                <w:sz w:val="19"/>
              </w:rPr>
              <w:t>뒷전이 되다</w:t>
            </w:r>
          </w:p>
        </w:tc>
        <w:tc>
          <w:tcPr>
            <w:tcW w:type="dxa" w:w="1304"/>
          </w:tcPr>
          <w:p>
            <w:pPr>
              <w:spacing w:after="40" w:before="40"/>
            </w:pPr>
            <w:r/>
            <w:r>
              <w:rPr>
                <w:rFonts w:ascii="Calibri" w:hAnsi="Calibri" w:eastAsia="Malgun Gothic"/>
                <w:b w:val="0"/>
                <w:sz w:val="19"/>
              </w:rPr>
              <w:t>감정·설득</w:t>
            </w:r>
          </w:p>
        </w:tc>
        <w:tc>
          <w:tcPr>
            <w:tcW w:type="dxa" w:w="3175"/>
          </w:tcPr>
          <w:p>
            <w:pPr>
              <w:spacing w:after="40" w:before="40"/>
            </w:pPr>
            <w:r/>
            <w:r>
              <w:rPr>
                <w:rFonts w:ascii="Calibri" w:hAnsi="Calibri" w:eastAsia="Malgun Gothic"/>
                <w:b w:val="0"/>
                <w:sz w:val="19"/>
              </w:rPr>
              <w:t>« il prezzo passa in secondo piano »</w:t>
            </w:r>
          </w:p>
        </w:tc>
      </w:tr>
      <w:tr>
        <w:trPr>
          <w:cantSplit w:val="true"/>
        </w:trPr>
        <w:tc>
          <w:tcPr>
            <w:tcW w:type="dxa" w:w="737"/>
            <w:shd w:val="clear" w:color="auto" w:fill="F6DAE4"/>
          </w:tcPr>
          <w:p>
            <w:pPr>
              <w:spacing w:after="40" w:before="40"/>
            </w:pPr>
            <w:r/>
            <w:r>
              <w:rPr>
                <w:rFonts w:ascii="Calibri" w:hAnsi="Calibri" w:eastAsia="Malgun Gothic"/>
                <w:b w:val="0"/>
                <w:sz w:val="19"/>
              </w:rPr>
              <w:t>C1</w:t>
            </w:r>
          </w:p>
        </w:tc>
        <w:tc>
          <w:tcPr>
            <w:tcW w:type="dxa" w:w="2381"/>
          </w:tcPr>
          <w:p>
            <w:pPr>
              <w:spacing w:after="40" w:before="40"/>
            </w:pPr>
            <w:r/>
            <w:r>
              <w:rPr>
                <w:rFonts w:ascii="Calibri" w:hAnsi="Calibri" w:eastAsia="Malgun Gothic"/>
                <w:b/>
                <w:sz w:val="19"/>
              </w:rPr>
              <w:t>basta e avanza</w:t>
            </w:r>
          </w:p>
        </w:tc>
        <w:tc>
          <w:tcPr>
            <w:tcW w:type="dxa" w:w="2041"/>
          </w:tcPr>
          <w:p>
            <w:pPr>
              <w:spacing w:after="40" w:before="40"/>
            </w:pPr>
            <w:r/>
            <w:r>
              <w:rPr>
                <w:rFonts w:ascii="Calibri" w:hAnsi="Calibri" w:eastAsia="Malgun Gothic"/>
                <w:b w:val="0"/>
                <w:sz w:val="19"/>
              </w:rPr>
              <w:t>충분하고도 남는다</w:t>
            </w:r>
          </w:p>
        </w:tc>
        <w:tc>
          <w:tcPr>
            <w:tcW w:type="dxa" w:w="1304"/>
          </w:tcPr>
          <w:p>
            <w:pPr>
              <w:spacing w:after="40" w:before="40"/>
            </w:pPr>
            <w:r/>
            <w:r>
              <w:rPr>
                <w:rFonts w:ascii="Calibri" w:hAnsi="Calibri" w:eastAsia="Malgun Gothic"/>
                <w:b w:val="0"/>
                <w:sz w:val="19"/>
              </w:rPr>
              <w:t>감정·설득</w:t>
            </w:r>
          </w:p>
        </w:tc>
        <w:tc>
          <w:tcPr>
            <w:tcW w:type="dxa" w:w="3175"/>
          </w:tcPr>
          <w:p>
            <w:pPr>
              <w:spacing w:after="40" w:before="40"/>
            </w:pPr>
            <w:r/>
            <w:r>
              <w:rPr>
                <w:rFonts w:ascii="Calibri" w:hAnsi="Calibri" w:eastAsia="Malgun Gothic"/>
                <w:b w:val="0"/>
                <w:sz w:val="19"/>
              </w:rPr>
              <w:t>구어 관용구</w:t>
            </w:r>
          </w:p>
        </w:tc>
      </w:tr>
      <w:tr>
        <w:trPr>
          <w:cantSplit w:val="true"/>
        </w:trPr>
        <w:tc>
          <w:tcPr>
            <w:tcW w:type="dxa" w:w="737"/>
            <w:shd w:val="clear" w:color="auto" w:fill="F6DAE4"/>
          </w:tcPr>
          <w:p>
            <w:pPr>
              <w:spacing w:after="40" w:before="40"/>
            </w:pPr>
            <w:r/>
            <w:r>
              <w:rPr>
                <w:rFonts w:ascii="Calibri" w:hAnsi="Calibri" w:eastAsia="Malgun Gothic"/>
                <w:b w:val="0"/>
                <w:sz w:val="19"/>
              </w:rPr>
              <w:t>C1</w:t>
            </w:r>
          </w:p>
        </w:tc>
        <w:tc>
          <w:tcPr>
            <w:tcW w:type="dxa" w:w="2381"/>
          </w:tcPr>
          <w:p>
            <w:pPr>
              <w:spacing w:after="40" w:before="40"/>
            </w:pPr>
            <w:r/>
            <w:r>
              <w:rPr>
                <w:rFonts w:ascii="Calibri" w:hAnsi="Calibri" w:eastAsia="Malgun Gothic"/>
                <w:b/>
                <w:sz w:val="19"/>
              </w:rPr>
              <w:t>fare la figura dello scemo / della scema</w:t>
            </w:r>
          </w:p>
        </w:tc>
        <w:tc>
          <w:tcPr>
            <w:tcW w:type="dxa" w:w="2041"/>
          </w:tcPr>
          <w:p>
            <w:pPr>
              <w:spacing w:after="40" w:before="40"/>
            </w:pPr>
            <w:r/>
            <w:r>
              <w:rPr>
                <w:rFonts w:ascii="Calibri" w:hAnsi="Calibri" w:eastAsia="Malgun Gothic"/>
                <w:b w:val="0"/>
                <w:sz w:val="19"/>
              </w:rPr>
              <w:t>바보 꼴이 되다</w:t>
            </w:r>
          </w:p>
        </w:tc>
        <w:tc>
          <w:tcPr>
            <w:tcW w:type="dxa" w:w="1304"/>
          </w:tcPr>
          <w:p>
            <w:pPr>
              <w:spacing w:after="40" w:before="40"/>
            </w:pPr>
            <w:r/>
            <w:r>
              <w:rPr>
                <w:rFonts w:ascii="Calibri" w:hAnsi="Calibri" w:eastAsia="Malgun Gothic"/>
                <w:b w:val="0"/>
                <w:sz w:val="19"/>
              </w:rPr>
              <w:t>감정·설득</w:t>
            </w:r>
          </w:p>
        </w:tc>
        <w:tc>
          <w:tcPr>
            <w:tcW w:type="dxa" w:w="3175"/>
          </w:tcPr>
          <w:p>
            <w:pPr>
              <w:spacing w:after="40" w:before="40"/>
            </w:pPr>
            <w:r/>
            <w:r>
              <w:rPr>
                <w:rFonts w:ascii="Calibri" w:hAnsi="Calibri" w:eastAsia="Malgun Gothic"/>
                <w:b w:val="0"/>
                <w:sz w:val="19"/>
              </w:rPr>
              <w:t>fare bella/brutta figura의 변형</w:t>
            </w:r>
          </w:p>
        </w:tc>
      </w:tr>
    </w:tbl>
    <w:p>
      <w:pPr>
        <w:pStyle w:val="Heading1"/>
        <w:keepNext/>
        <w:spacing w:before="280" w:after="120"/>
        <w:pBdr>
          <w:bottom w:val="single" w:sz="6" w:space="1" w:color="1F3A5F"/>
        </w:pBdr>
      </w:pPr>
      <w:r>
        <w:rPr>
          <w:rFonts w:ascii="Calibri" w:hAnsi="Calibri" w:eastAsia="Malgun Gothic"/>
          <w:b/>
          <w:color w:val="1F3A5F"/>
          <w:sz w:val="32"/>
        </w:rPr>
        <w:t>6. 문법</w:t>
      </w:r>
    </w:p>
    <w:p>
      <w:pPr>
        <w:keepNext/>
        <w:spacing w:after="40" w:before="160" w:line="288" w:lineRule="auto"/>
      </w:pPr>
      <w:r>
        <w:rPr>
          <w:rFonts w:ascii="Calibri" w:hAnsi="Calibri" w:eastAsia="Malgun Gothic"/>
          <w:b/>
          <w:color w:val="1F3A5F"/>
          <w:sz w:val="21"/>
        </w:rPr>
        <w:t xml:space="preserve">[B1] </w:t>
      </w:r>
      <w:r>
        <w:rPr>
          <w:rFonts w:ascii="Calibri" w:hAnsi="Calibri" w:eastAsia="Malgun Gothic"/>
          <w:b/>
          <w:sz w:val="22"/>
        </w:rPr>
        <w:t>조건법 현재로 공손하게 바라기: Mi piacerebbe che ci foste anche voi</w:t>
      </w:r>
    </w:p>
    <w:p>
      <w:pPr>
        <w:spacing w:after="80" w:before="0" w:line="288" w:lineRule="auto"/>
        <w:ind w:left="340"/>
      </w:pPr>
      <w:r>
        <w:rPr>
          <w:rFonts w:ascii="Calibri" w:hAnsi="Calibri" w:eastAsia="Malgun Gothic"/>
          <w:sz w:val="20"/>
        </w:rPr>
        <w:t>희망을 조건법(mi piacerebbe, vorrei)으로 말하면 부드러워진다. 그 뒤에 che절이 오면 주절이 조건법이므로 접속법 반과거를 쓴다: che ci foste. 비교: Spero che ci siate.(직설 희망, 접속법 현재) 김서연의 « Ne sceglierei sei », « la venderemmo a… »도 '만약 한다면'을 깐 조건법이다.</w:t>
      </w:r>
    </w:p>
    <w:p>
      <w:pPr>
        <w:keepNext/>
        <w:spacing w:after="40" w:before="160" w:line="288" w:lineRule="auto"/>
      </w:pPr>
      <w:r>
        <w:rPr>
          <w:rFonts w:ascii="Calibri" w:hAnsi="Calibri" w:eastAsia="Malgun Gothic"/>
          <w:b/>
          <w:color w:val="1F3A5F"/>
          <w:sz w:val="21"/>
        </w:rPr>
        <w:t xml:space="preserve">[B2] </w:t>
      </w:r>
      <w:r>
        <w:rPr>
          <w:rFonts w:ascii="Calibri" w:hAnsi="Calibri" w:eastAsia="Malgun Gothic"/>
          <w:b/>
          <w:sz w:val="22"/>
        </w:rPr>
        <w:t>조건 접속사 + 접속법: a condizione che ci siano dei riordini</w:t>
      </w:r>
    </w:p>
    <w:p>
      <w:pPr>
        <w:spacing w:after="80" w:before="0" w:line="288" w:lineRule="auto"/>
        <w:ind w:left="340"/>
      </w:pPr>
      <w:r>
        <w:rPr>
          <w:rFonts w:ascii="Calibri" w:hAnsi="Calibri" w:eastAsia="Malgun Gothic"/>
          <w:sz w:val="20"/>
        </w:rPr>
        <w:t>a condizione che, purché, a patto che 뒤에는 접속법을 쓴다. 마테오의 갱신 조건 « Si rinnova, a condizione che ci siano dei riordini. » 협상에서 '조건을 단 양보'의 기본 문형이다.</w:t>
      </w:r>
    </w:p>
    <w:p>
      <w:pPr>
        <w:keepNext/>
        <w:spacing w:after="40" w:before="160" w:line="288" w:lineRule="auto"/>
      </w:pPr>
      <w:r>
        <w:rPr>
          <w:rFonts w:ascii="Calibri" w:hAnsi="Calibri" w:eastAsia="Malgun Gothic"/>
          <w:b/>
          <w:color w:val="1F3A5F"/>
          <w:sz w:val="21"/>
        </w:rPr>
        <w:t xml:space="preserve">[B1] </w:t>
      </w:r>
      <w:r>
        <w:rPr>
          <w:rFonts w:ascii="Calibri" w:hAnsi="Calibri" w:eastAsia="Malgun Gothic"/>
          <w:b/>
          <w:sz w:val="22"/>
        </w:rPr>
        <w:t>비인칭 si와 수동 si: si perdona quasi tutto / si fotografa di tre quarti</w:t>
      </w:r>
    </w:p>
    <w:p>
      <w:pPr>
        <w:spacing w:after="80" w:before="0" w:line="288" w:lineRule="auto"/>
        <w:ind w:left="340"/>
      </w:pPr>
      <w:r>
        <w:rPr>
          <w:rFonts w:ascii="Calibri" w:hAnsi="Calibri" w:eastAsia="Malgun Gothic"/>
          <w:sz w:val="20"/>
        </w:rPr>
        <w:t>si + 3인칭 동사로 '일반적으로 ~한다'를 표현한다. 목적어가 있으면 동사가 그 목적어에 일치한다(수동 si): La Scandicci si fotografa / Le borse si fotografano. 규칙이나 관습을 말할 때 자주 쓴다: alla signora si dà del Lei.</w:t>
      </w:r>
    </w:p>
    <w:p>
      <w:pPr>
        <w:keepNext/>
        <w:spacing w:after="40" w:before="160" w:line="288" w:lineRule="auto"/>
      </w:pPr>
      <w:r>
        <w:rPr>
          <w:rFonts w:ascii="Calibri" w:hAnsi="Calibri" w:eastAsia="Malgun Gothic"/>
          <w:b/>
          <w:color w:val="1F3A5F"/>
          <w:sz w:val="21"/>
        </w:rPr>
        <w:t xml:space="preserve">[B1] </w:t>
      </w:r>
      <w:r>
        <w:rPr>
          <w:rFonts w:ascii="Calibri" w:hAnsi="Calibri" w:eastAsia="Malgun Gothic"/>
          <w:b/>
          <w:sz w:val="22"/>
        </w:rPr>
        <w:t>간접목적 대명사 + 직접목적 대명사(Lei 대상): Glielo confermo / Te lo spiego dopo</w:t>
      </w:r>
    </w:p>
    <w:p>
      <w:pPr>
        <w:spacing w:after="80" w:before="0" w:line="288" w:lineRule="auto"/>
        <w:ind w:left="340"/>
      </w:pPr>
      <w:r>
        <w:rPr>
          <w:rFonts w:ascii="Calibri" w:hAnsi="Calibri" w:eastAsia="Malgun Gothic"/>
          <w:sz w:val="20"/>
        </w:rPr>
        <w:t>Le(당신께) + lo(그것을) → Glielo. 상대가 남성이든 여성이든 Glielo로 같다. tu에게는 te lo, voi에게는 ve lo. 비즈니스 이메일·통화의 필수 표현: Glielo mando subito, Glielo confermo per iscritto.</w:t>
      </w:r>
    </w:p>
    <w:p>
      <w:pPr>
        <w:keepNext/>
        <w:spacing w:after="40" w:before="160" w:line="288" w:lineRule="auto"/>
      </w:pPr>
      <w:r>
        <w:rPr>
          <w:rFonts w:ascii="Calibri" w:hAnsi="Calibri" w:eastAsia="Malgun Gothic"/>
          <w:b/>
          <w:color w:val="1F3A5F"/>
          <w:sz w:val="21"/>
        </w:rPr>
        <w:t xml:space="preserve">[B2] </w:t>
      </w:r>
      <w:r>
        <w:rPr>
          <w:rFonts w:ascii="Calibri" w:hAnsi="Calibri" w:eastAsia="Malgun Gothic"/>
          <w:b/>
          <w:sz w:val="22"/>
        </w:rPr>
        <w:t>조건법 과거로 말하는 가상의 반응: Il nonno si sarebbe messo a ridere</w:t>
      </w:r>
    </w:p>
    <w:p>
      <w:pPr>
        <w:spacing w:after="80" w:before="0" w:line="288" w:lineRule="auto"/>
        <w:ind w:left="340"/>
      </w:pPr>
      <w:r>
        <w:rPr>
          <w:rFonts w:ascii="Calibri" w:hAnsi="Calibri" w:eastAsia="Malgun Gothic"/>
          <w:sz w:val="20"/>
        </w:rPr>
        <w:t>과거에 실현되지 않은 가상의 반응은 조건법 과거로 말한다: si sarebbe messo a ridere(웃음을 터뜨렸을 것이다). mettersi a + 부정사 = ~하기 시작하다. 조건문 전체는 '(그가 이 얘길 들었다면) 웃었을 것이다'.</w:t>
      </w:r>
    </w:p>
    <w:p>
      <w:pPr>
        <w:keepNext/>
        <w:spacing w:after="40" w:before="160" w:line="288" w:lineRule="auto"/>
      </w:pPr>
      <w:r>
        <w:rPr>
          <w:rFonts w:ascii="Calibri" w:hAnsi="Calibri" w:eastAsia="Malgun Gothic"/>
          <w:b/>
          <w:color w:val="1F3A5F"/>
          <w:sz w:val="21"/>
        </w:rPr>
        <w:t xml:space="preserve">[B1] </w:t>
      </w:r>
      <w:r>
        <w:rPr>
          <w:rFonts w:ascii="Calibri" w:hAnsi="Calibri" w:eastAsia="Malgun Gothic"/>
          <w:b/>
          <w:sz w:val="22"/>
        </w:rPr>
        <w:t>Ci vuole / Ci vogliono: Ci vogliono undici passaggi per farla</w:t>
      </w:r>
    </w:p>
    <w:p>
      <w:pPr>
        <w:spacing w:after="80" w:before="0" w:line="288" w:lineRule="auto"/>
        <w:ind w:left="340"/>
      </w:pPr>
      <w:r>
        <w:rPr>
          <w:rFonts w:ascii="Calibri" w:hAnsi="Calibri" w:eastAsia="Malgun Gothic"/>
          <w:sz w:val="20"/>
        </w:rPr>
        <w:t>'(시간·양이) 필요하다'. 필요한 것이 단수면 ci vuole, 복수면 ci vogliono: Ci vuole un'ora / Ci vogliono undici passaggi. 주어 없이 쓰는 점에 주의(Io ho bisogno di…와 비교).</w:t>
      </w:r>
    </w:p>
    <w:p>
      <w:pPr>
        <w:pStyle w:val="Heading1"/>
        <w:keepNext/>
        <w:spacing w:before="280" w:after="120"/>
        <w:pBdr>
          <w:bottom w:val="single" w:sz="6" w:space="1" w:color="1F3A5F"/>
        </w:pBdr>
      </w:pPr>
      <w:r>
        <w:rPr>
          <w:rFonts w:ascii="Calibri" w:hAnsi="Calibri" w:eastAsia="Malgun Gothic"/>
          <w:b/>
          <w:color w:val="1F3A5F"/>
          <w:sz w:val="32"/>
        </w:rPr>
        <w:t>7. 제스처와 구어 표현</w:t>
      </w:r>
    </w:p>
    <w:p>
      <w:pPr>
        <w:spacing w:after="120" w:before="0" w:line="288" w:lineRule="auto"/>
      </w:pPr>
      <w:r>
        <w:rPr>
          <w:rFonts w:ascii="Calibri" w:hAnsi="Calibri" w:eastAsia="Malgun Gothic"/>
          <w:b w:val="0"/>
          <w:i/>
          <w:color w:val="666666"/>
          <w:sz w:val="18"/>
        </w:rPr>
        <w:t>대본에 쓰인 몸짓과 말버릇입니다.</w:t>
      </w:r>
    </w:p>
    <w:p>
      <w:pPr>
        <w:keepNext/>
        <w:spacing w:after="20" w:before="120" w:line="288" w:lineRule="auto"/>
      </w:pPr>
      <w:r>
        <w:rPr>
          <w:rFonts w:ascii="Calibri" w:hAnsi="Calibri" w:eastAsia="Malgun Gothic"/>
          <w:b/>
          <w:sz w:val="21"/>
        </w:rPr>
        <w:t>• 재킷 고쳐 입기</w:t>
      </w:r>
    </w:p>
    <w:p>
      <w:pPr>
        <w:spacing w:after="60" w:before="0" w:line="288" w:lineRule="auto"/>
        <w:ind w:left="340"/>
      </w:pPr>
      <w:r>
        <w:rPr>
          <w:rFonts w:ascii="Calibri" w:hAnsi="Calibri" w:eastAsia="Malgun Gothic"/>
          <w:sz w:val="20"/>
        </w:rPr>
        <w:t>화상 통화 직전 마테오의 동작. 이탈리아 비즈니스 문화에서 '옷차림이 곧 존중'이라는 감각은 화면 너머에서도 유지된다.</w:t>
      </w:r>
    </w:p>
    <w:p>
      <w:pPr>
        <w:keepNext/>
        <w:spacing w:after="20" w:before="120" w:line="288" w:lineRule="auto"/>
      </w:pPr>
      <w:r>
        <w:rPr>
          <w:rFonts w:ascii="Calibri" w:hAnsi="Calibri" w:eastAsia="Malgun Gothic"/>
          <w:b/>
          <w:sz w:val="21"/>
        </w:rPr>
        <w:t>• Cioè…</w:t>
      </w:r>
    </w:p>
    <w:p>
      <w:pPr>
        <w:spacing w:after="60" w:before="0" w:line="288" w:lineRule="auto"/>
        <w:ind w:left="340"/>
      </w:pPr>
      <w:r>
        <w:rPr>
          <w:rFonts w:ascii="Calibri" w:hAnsi="Calibri" w:eastAsia="Malgun Gothic"/>
          <w:sz w:val="20"/>
        </w:rPr>
        <w:t>'그러니까', '아니 그게'. 말을 고칠 때(줄리아: « Ciao! Cioè... buongiorno ») 또는 설명을 요구할 때(« Cioè? ») 쓴다.</w:t>
      </w:r>
    </w:p>
    <w:p>
      <w:pPr>
        <w:keepNext/>
        <w:spacing w:after="20" w:before="120" w:line="288" w:lineRule="auto"/>
      </w:pPr>
      <w:r>
        <w:rPr>
          <w:rFonts w:ascii="Calibri" w:hAnsi="Calibri" w:eastAsia="Malgun Gothic"/>
          <w:b/>
          <w:sz w:val="21"/>
        </w:rPr>
        <w:t>• Appunto.</w:t>
      </w:r>
    </w:p>
    <w:p>
      <w:pPr>
        <w:spacing w:after="60" w:before="0" w:line="288" w:lineRule="auto"/>
        <w:ind w:left="340"/>
      </w:pPr>
      <w:r>
        <w:rPr>
          <w:rFonts w:ascii="Calibri" w:hAnsi="Calibri" w:eastAsia="Malgun Gothic"/>
          <w:sz w:val="20"/>
        </w:rPr>
        <w:t>'바로 그거야', '그러니까 말이야'. 상대 말을 근거로 내 주장을 굳힐 때. 1화에서 그라치엘라도 썼다.</w:t>
      </w:r>
    </w:p>
    <w:p>
      <w:pPr>
        <w:keepNext/>
        <w:spacing w:after="20" w:before="120" w:line="288" w:lineRule="auto"/>
      </w:pPr>
      <w:r>
        <w:rPr>
          <w:rFonts w:ascii="Calibri" w:hAnsi="Calibri" w:eastAsia="Malgun Gothic"/>
          <w:b/>
          <w:sz w:val="21"/>
        </w:rPr>
        <w:t>• Mi scusi / Non si scusi</w:t>
      </w:r>
    </w:p>
    <w:p>
      <w:pPr>
        <w:spacing w:after="60" w:before="0" w:line="288" w:lineRule="auto"/>
        <w:ind w:left="340"/>
      </w:pPr>
      <w:r>
        <w:rPr>
          <w:rFonts w:ascii="Calibri" w:hAnsi="Calibri" w:eastAsia="Malgun Gothic"/>
          <w:sz w:val="20"/>
        </w:rPr>
        <w:t>Lei에게 하는 사과와 그 사양. 같은 동사 scusarsi의 Lei 명령형 긍정과 부정.</w:t>
      </w:r>
    </w:p>
    <w:p>
      <w:pPr>
        <w:keepNext/>
        <w:spacing w:after="20" w:before="120" w:line="288" w:lineRule="auto"/>
      </w:pPr>
      <w:r>
        <w:rPr>
          <w:rFonts w:ascii="Calibri" w:hAnsi="Calibri" w:eastAsia="Malgun Gothic"/>
          <w:b/>
          <w:sz w:val="21"/>
        </w:rPr>
        <w:t>• sottovoce</w:t>
      </w:r>
    </w:p>
    <w:p>
      <w:pPr>
        <w:spacing w:after="60" w:before="0" w:line="288" w:lineRule="auto"/>
        <w:ind w:left="340"/>
      </w:pPr>
      <w:r>
        <w:rPr>
          <w:rFonts w:ascii="Calibri" w:hAnsi="Calibri" w:eastAsia="Malgun Gothic"/>
          <w:sz w:val="20"/>
        </w:rPr>
        <w:t>'작은 목소리로'. 화상 회의 중 같은 편끼리 귓속말하는 장면에 자주 붙는 지문. 마이크가 켜져 있으면 들릴 수 있다는 점에 유의.</w:t>
      </w:r>
    </w:p>
    <w:p>
      <w:pPr>
        <w:keepNext/>
        <w:spacing w:after="20" w:before="120" w:line="288" w:lineRule="auto"/>
      </w:pPr>
      <w:r>
        <w:rPr>
          <w:rFonts w:ascii="Calibri" w:hAnsi="Calibri" w:eastAsia="Malgun Gothic"/>
          <w:b/>
          <w:sz w:val="21"/>
        </w:rPr>
        <w:t>• nessun filtro</w:t>
      </w:r>
    </w:p>
    <w:p>
      <w:pPr>
        <w:spacing w:after="60" w:before="0" w:line="288" w:lineRule="auto"/>
        <w:ind w:left="340"/>
      </w:pPr>
      <w:r>
        <w:rPr>
          <w:rFonts w:ascii="Calibri" w:hAnsi="Calibri" w:eastAsia="Malgun Gothic"/>
          <w:sz w:val="20"/>
        </w:rPr>
        <w:t>'거르는 게 없다'. 원래 SNS의 필터에서 온 말로, 생각나는 대로 말하는 젊은이를 가볍게 꼬집는다.</w:t>
      </w:r>
    </w:p>
    <w:p>
      <w:pPr>
        <w:pStyle w:val="Heading1"/>
        <w:keepNext/>
        <w:spacing w:before="280" w:after="120"/>
        <w:pBdr>
          <w:bottom w:val="single" w:sz="6" w:space="1" w:color="1F3A5F"/>
        </w:pBdr>
      </w:pPr>
      <w:r>
        <w:rPr>
          <w:rFonts w:ascii="Calibri" w:hAnsi="Calibri" w:eastAsia="Malgun Gothic"/>
          <w:b/>
          <w:color w:val="1F3A5F"/>
          <w:sz w:val="32"/>
        </w:rPr>
        <w:t>8. 비즈니스 문화 메모</w:t>
      </w:r>
    </w:p>
    <w:p>
      <w:pPr>
        <w:keepNext/>
        <w:spacing w:after="20" w:before="120" w:line="288" w:lineRule="auto"/>
      </w:pPr>
      <w:r>
        <w:rPr>
          <w:rFonts w:ascii="Calibri" w:hAnsi="Calibri" w:eastAsia="Malgun Gothic"/>
          <w:b/>
          <w:sz w:val="21"/>
        </w:rPr>
        <w:t>• 한국 백화점의 거래 방식</w:t>
      </w:r>
    </w:p>
    <w:p>
      <w:pPr>
        <w:spacing w:after="60" w:before="0" w:line="288" w:lineRule="auto"/>
        <w:ind w:left="340"/>
      </w:pPr>
      <w:r>
        <w:rPr>
          <w:rFonts w:ascii="Calibri" w:hAnsi="Calibri" w:eastAsia="Malgun Gothic"/>
          <w:sz w:val="20"/>
        </w:rPr>
        <w:t>한국 백화점에서 해외 신규 브랜드의 첫 팝업은 백화점이 직접 사들이는 경우가 있다(직매입). 정규 매장으로 들어가면 대개 브랜드가 재고와 판매 직원을 책임지고, 백화점은 판매액에서 수수료를 떼는 방식(특정매입·수수료 매장)이 일반적이다. 그래서 재고 위험이 누구에게 있는지를 먼저 확인하는 마테오의 질문이 핵심이다.</w:t>
      </w:r>
    </w:p>
    <w:p>
      <w:pPr>
        <w:keepNext/>
        <w:spacing w:after="20" w:before="120" w:line="288" w:lineRule="auto"/>
      </w:pPr>
      <w:r>
        <w:rPr>
          <w:rFonts w:ascii="Calibri" w:hAnsi="Calibri" w:eastAsia="Malgun Gothic"/>
          <w:b/>
          <w:sz w:val="21"/>
        </w:rPr>
        <w:t>• '명품을 만드는 손'이라는 말의 위험</w:t>
      </w:r>
    </w:p>
    <w:p>
      <w:pPr>
        <w:spacing w:after="60" w:before="0" w:line="288" w:lineRule="auto"/>
        <w:ind w:left="340"/>
      </w:pPr>
      <w:r>
        <w:rPr>
          <w:rFonts w:ascii="Calibri" w:hAnsi="Calibri" w:eastAsia="Malgun Gothic"/>
          <w:sz w:val="20"/>
        </w:rPr>
        <w:t>위탁 생산 공방이 '우리가 ○○의 가방을 만든다'고 홍보하면 계약상 비밀유지 조항 위반이나 상표 분쟁으로 이어질 수 있다. 업계에서는 '명품 브랜드에 납품하는 공방' 정도로 이름 없이 말하는 것이 보통이다. 김서연의 경고는 12화의 파리 협상과 이어진다.</w:t>
      </w:r>
    </w:p>
    <w:p>
      <w:pPr>
        <w:keepNext/>
        <w:spacing w:after="20" w:before="120" w:line="288" w:lineRule="auto"/>
      </w:pPr>
      <w:r>
        <w:rPr>
          <w:rFonts w:ascii="Calibri" w:hAnsi="Calibri" w:eastAsia="Malgun Gothic"/>
          <w:b/>
          <w:sz w:val="21"/>
        </w:rPr>
        <w:t>• 시차와 화상 회의 예절</w:t>
      </w:r>
    </w:p>
    <w:p>
      <w:pPr>
        <w:spacing w:after="60" w:before="0" w:line="288" w:lineRule="auto"/>
        <w:ind w:left="340"/>
      </w:pPr>
      <w:r>
        <w:rPr>
          <w:rFonts w:ascii="Calibri" w:hAnsi="Calibri" w:eastAsia="Malgun Gothic"/>
          <w:sz w:val="20"/>
        </w:rPr>
        <w:t>이탈리아(겨울 기준 CET)와 서울의 시차는 8시간. 이탈리아의 오전은 서울의 퇴근 무렵이므로, 회의를 이탈리아 아침 9시 전후로 잡는 것이 서로에게 무리가 없다. 상대가 먼저 들어오면 기다리게 하지 않는 것이 한국식 예의다.</w:t>
      </w:r>
    </w:p>
    <w:p>
      <w:r>
        <w:br w:type="page"/>
      </w:r>
    </w:p>
    <w:p>
      <w:pPr>
        <w:pStyle w:val="Heading1"/>
        <w:keepNext/>
        <w:spacing w:before="280" w:after="120"/>
        <w:pBdr>
          <w:bottom w:val="single" w:sz="6" w:space="1" w:color="1F3A5F"/>
        </w:pBdr>
      </w:pPr>
      <w:r>
        <w:rPr>
          <w:rFonts w:ascii="Calibri" w:hAnsi="Calibri" w:eastAsia="Malgun Gothic"/>
          <w:b/>
          <w:color w:val="1F3A5F"/>
          <w:sz w:val="32"/>
        </w:rPr>
        <w:t>9. 한글 해석</w:t>
      </w:r>
    </w:p>
    <w:p>
      <w:pPr>
        <w:spacing w:after="160" w:before="0" w:line="288" w:lineRule="auto"/>
      </w:pPr>
      <w:r>
        <w:rPr>
          <w:rFonts w:ascii="Calibri" w:hAnsi="Calibri" w:eastAsia="Malgun Gothic"/>
          <w:b w:val="0"/>
          <w:i/>
          <w:color w:val="666666"/>
          <w:sz w:val="18"/>
        </w:rPr>
        <w:t>대화 순서대로 수록했습니다.</w:t>
      </w:r>
    </w:p>
    <w:p>
      <w:pPr>
        <w:keepNext/>
        <w:spacing w:after="80" w:before="200" w:line="288" w:lineRule="auto"/>
      </w:pPr>
      <w:r>
        <w:rPr>
          <w:rFonts w:ascii="Calibri" w:hAnsi="Calibri" w:eastAsia="Malgun Gothic"/>
          <w:b/>
          <w:i w:val="0"/>
          <w:color w:val="1F3A5F"/>
          <w:sz w:val="21"/>
        </w:rPr>
        <w:t>장면 1 — 2월 4일 화요일 오전 8시 45분. 스칸디치 수출팀 사무실. 화상 통화 30분 전.</w:t>
      </w:r>
    </w:p>
    <w:p>
      <w:pPr>
        <w:spacing w:after="120" w:before="80" w:line="288" w:lineRule="auto"/>
      </w:pPr>
      <w:r>
        <w:rPr>
          <w:rFonts w:ascii="Calibri" w:hAnsi="Calibri" w:eastAsia="Malgun Gothic"/>
          <w:b w:val="0"/>
          <w:i/>
          <w:color w:val="666666"/>
          <w:sz w:val="19"/>
        </w:rPr>
        <w:t>옛 창고를 개조한 작은 사무실. 마테오의 책상 위에는 노트북, 출력한 가격표, 그리고 카메라 앞에 놓인 키아라의 가방 세 개. 서울은 곧 오후 5시다.</w:t>
      </w:r>
    </w:p>
    <w:p>
      <w:pPr>
        <w:tabs>
          <w:tab w:pos="1361" w:val="left"/>
        </w:tabs>
        <w:spacing w:after="60" w:before="0" w:line="288" w:lineRule="auto"/>
        <w:ind w:left="1361" w:hanging="1361"/>
      </w:pPr>
      <w:r>
        <w:rPr>
          <w:rFonts w:ascii="Calibri" w:hAnsi="Calibri" w:eastAsia="Malgun Gothic"/>
          <w:b/>
          <w:color w:val="2E6B3A"/>
          <w:sz w:val="21"/>
        </w:rPr>
        <w:t>Chiara:</w:t>
      </w:r>
      <w:r>
        <w:rPr>
          <w:rFonts w:ascii="Calibri" w:hAnsi="Calibri" w:eastAsia="Malgun Gothic"/>
          <w:sz w:val="21"/>
        </w:rPr>
        <w:tab/>
        <w:t>삐뚤게 놨잖아. 스칸디치 백은 정면이 아니라 4분의 3 각도로 찍는 거야.</w:t>
      </w:r>
    </w:p>
    <w:p>
      <w:pPr>
        <w:tabs>
          <w:tab w:pos="1361" w:val="left"/>
        </w:tabs>
        <w:spacing w:after="60" w:before="0" w:line="288" w:lineRule="auto"/>
        <w:ind w:left="1361" w:hanging="1361"/>
      </w:pPr>
      <w:r>
        <w:rPr>
          <w:rFonts w:ascii="Calibri" w:hAnsi="Calibri" w:eastAsia="Malgun Gothic"/>
          <w:b/>
          <w:color w:val="1F5A8C"/>
          <w:sz w:val="21"/>
        </w:rPr>
        <w:t>Matteo:</w:t>
      </w:r>
      <w:r>
        <w:rPr>
          <w:rFonts w:ascii="Calibri" w:hAnsi="Calibri" w:eastAsia="Malgun Gothic"/>
          <w:sz w:val="21"/>
        </w:rPr>
        <w:tab/>
        <w:t>누나, 이건 화상 통화지 화보 촬영이 아니야.</w:t>
      </w:r>
    </w:p>
    <w:p>
      <w:pPr>
        <w:tabs>
          <w:tab w:pos="1361" w:val="left"/>
        </w:tabs>
        <w:spacing w:after="60" w:before="0" w:line="288" w:lineRule="auto"/>
        <w:ind w:left="1361" w:hanging="1361"/>
      </w:pPr>
      <w:r>
        <w:rPr>
          <w:rFonts w:ascii="Calibri" w:hAnsi="Calibri" w:eastAsia="Malgun Gothic"/>
          <w:b/>
          <w:color w:val="2E6B3A"/>
          <w:sz w:val="21"/>
        </w:rPr>
        <w:t>Chiara:</w:t>
      </w:r>
      <w:r>
        <w:rPr>
          <w:rFonts w:ascii="Calibri" w:hAnsi="Calibri" w:eastAsia="Malgun Gothic"/>
          <w:sz w:val="21"/>
        </w:rPr>
        <w:tab/>
        <w:t>그 사람한테는 움직이는 걸로 보는 게 처음이야. 첫인상은 두 번 오지 않아.</w:t>
      </w:r>
    </w:p>
    <w:p>
      <w:pPr>
        <w:tabs>
          <w:tab w:pos="1361" w:val="left"/>
        </w:tabs>
        <w:spacing w:after="60" w:before="0" w:line="288" w:lineRule="auto"/>
        <w:ind w:left="1361" w:hanging="1361"/>
      </w:pPr>
      <w:r>
        <w:rPr>
          <w:rFonts w:ascii="Calibri" w:hAnsi="Calibri" w:eastAsia="Malgun Gothic"/>
          <w:b/>
          <w:color w:val="1F5A8C"/>
          <w:sz w:val="21"/>
        </w:rPr>
        <w:t>Matteo:</w:t>
      </w:r>
      <w:r>
        <w:rPr>
          <w:rFonts w:ascii="Calibri" w:hAnsi="Calibri" w:eastAsia="Malgun Gothic"/>
          <w:sz w:val="21"/>
        </w:rPr>
        <w:tab/>
        <w:t>알았어, 4분의 3. 됐지?</w:t>
      </w:r>
    </w:p>
    <w:p>
      <w:pPr>
        <w:tabs>
          <w:tab w:pos="1361" w:val="left"/>
        </w:tabs>
        <w:spacing w:after="60" w:before="0" w:line="288" w:lineRule="auto"/>
        <w:ind w:left="1361" w:hanging="1361"/>
      </w:pPr>
      <w:r>
        <w:rPr>
          <w:rFonts w:ascii="Calibri" w:hAnsi="Calibri" w:eastAsia="Malgun Gothic"/>
          <w:b/>
          <w:color w:val="2E6B3A"/>
          <w:sz w:val="21"/>
        </w:rPr>
        <w:t>Chiara:</w:t>
      </w:r>
      <w:r>
        <w:rPr>
          <w:rFonts w:ascii="Calibri" w:hAnsi="Calibri" w:eastAsia="Malgun Gothic"/>
          <w:sz w:val="21"/>
        </w:rPr>
        <w:tab/>
        <w:t>거의. 저 머그잔 치워. 학생 책상 같아.</w:t>
      </w:r>
    </w:p>
    <w:p>
      <w:pPr>
        <w:tabs>
          <w:tab w:pos="1361" w:val="left"/>
        </w:tabs>
        <w:spacing w:after="60" w:before="0" w:line="288" w:lineRule="auto"/>
        <w:ind w:left="1361" w:hanging="1361"/>
      </w:pPr>
      <w:r>
        <w:rPr>
          <w:rFonts w:ascii="Calibri" w:hAnsi="Calibri" w:eastAsia="Malgun Gothic"/>
          <w:b/>
          <w:color w:val="1F5A8C"/>
          <w:sz w:val="21"/>
        </w:rPr>
        <w:t>Matteo:</w:t>
      </w:r>
      <w:r>
        <w:rPr>
          <w:rFonts w:ascii="Calibri" w:hAnsi="Calibri" w:eastAsia="Malgun Gothic"/>
          <w:sz w:val="21"/>
        </w:rPr>
        <w:tab/>
        <w:t>서울에서 쓰던 컵이야. 행운을 가져다준다고.</w:t>
      </w:r>
    </w:p>
    <w:p>
      <w:pPr>
        <w:tabs>
          <w:tab w:pos="1361" w:val="left"/>
        </w:tabs>
        <w:spacing w:after="60" w:before="0" w:line="288" w:lineRule="auto"/>
        <w:ind w:left="1361" w:hanging="1361"/>
      </w:pPr>
      <w:r>
        <w:rPr>
          <w:rFonts w:ascii="Calibri" w:hAnsi="Calibri" w:eastAsia="Malgun Gothic"/>
          <w:b/>
          <w:color w:val="2E6B3A"/>
          <w:sz w:val="21"/>
        </w:rPr>
        <w:t>Chiara:</w:t>
      </w:r>
      <w:r>
        <w:rPr>
          <w:rFonts w:ascii="Calibri" w:hAnsi="Calibri" w:eastAsia="Malgun Gothic"/>
          <w:sz w:val="21"/>
        </w:rPr>
        <w:tab/>
        <w:t>그럼 그 행운은 책상 밑에 둬.</w:t>
      </w:r>
    </w:p>
    <w:p>
      <w:pPr>
        <w:tabs>
          <w:tab w:pos="1361" w:val="left"/>
        </w:tabs>
        <w:spacing w:after="60" w:before="0" w:line="288" w:lineRule="auto"/>
        <w:ind w:left="1361" w:hanging="1361"/>
      </w:pPr>
      <w:r>
        <w:rPr>
          <w:rFonts w:ascii="Calibri" w:hAnsi="Calibri" w:eastAsia="Malgun Gothic"/>
          <w:b/>
          <w:color w:val="1F5A8C"/>
          <w:sz w:val="21"/>
        </w:rPr>
        <w:t>Matteo:</w:t>
      </w:r>
      <w:r>
        <w:rPr>
          <w:rFonts w:ascii="Calibri" w:hAnsi="Calibri" w:eastAsia="Malgun Gothic"/>
          <w:sz w:val="21"/>
        </w:rPr>
        <w:tab/>
        <w:t>다시 정리하자. 나는 회사를 소개하고, 누나는 가방을 소개해. 가격 얘기는 저쪽이 물어볼 때만.</w:t>
      </w:r>
    </w:p>
    <w:p>
      <w:pPr>
        <w:tabs>
          <w:tab w:pos="1361" w:val="left"/>
        </w:tabs>
        <w:spacing w:after="60" w:before="0" w:line="288" w:lineRule="auto"/>
        <w:ind w:left="1361" w:hanging="1361"/>
      </w:pPr>
      <w:r>
        <w:rPr>
          <w:rFonts w:ascii="Calibri" w:hAnsi="Calibri" w:eastAsia="Malgun Gothic"/>
          <w:b/>
          <w:color w:val="2E6B3A"/>
          <w:sz w:val="21"/>
        </w:rPr>
        <w:t>Chiara:</w:t>
      </w:r>
      <w:r>
        <w:rPr>
          <w:rFonts w:ascii="Calibri" w:hAnsi="Calibri" w:eastAsia="Malgun Gothic"/>
          <w:sz w:val="21"/>
        </w:rPr>
        <w:tab/>
        <w:t>그럼 몇 개나 만들 수 있냐고 물으면?</w:t>
      </w:r>
    </w:p>
    <w:p>
      <w:pPr>
        <w:tabs>
          <w:tab w:pos="1361" w:val="left"/>
        </w:tabs>
        <w:spacing w:after="60" w:before="0" w:line="288" w:lineRule="auto"/>
        <w:ind w:left="1361" w:hanging="1361"/>
      </w:pPr>
      <w:r>
        <w:rPr>
          <w:rFonts w:ascii="Calibri" w:hAnsi="Calibri" w:eastAsia="Malgun Gothic"/>
          <w:b/>
          <w:color w:val="1F5A8C"/>
          <w:sz w:val="21"/>
        </w:rPr>
        <w:t>Matteo:</w:t>
      </w:r>
      <w:r>
        <w:rPr>
          <w:rFonts w:ascii="Calibri" w:hAnsi="Calibri" w:eastAsia="Malgun Gothic"/>
          <w:sz w:val="21"/>
        </w:rPr>
        <w:tab/>
        <w:t>사실대로 말해. 지금은 적게, 대신 잘 만든다고. 한국에선 거의 다 용서해 줘. 납기 지연만 빼고.</w:t>
      </w:r>
    </w:p>
    <w:p>
      <w:pPr>
        <w:tabs>
          <w:tab w:pos="1361" w:val="left"/>
        </w:tabs>
        <w:spacing w:after="60" w:before="0" w:line="288" w:lineRule="auto"/>
        <w:ind w:left="1361" w:hanging="1361"/>
      </w:pPr>
      <w:r>
        <w:rPr>
          <w:rFonts w:ascii="Calibri" w:hAnsi="Calibri" w:eastAsia="Malgun Gothic"/>
          <w:b/>
          <w:color w:val="2E6B3A"/>
          <w:sz w:val="21"/>
        </w:rPr>
        <w:t>Chiara:</w:t>
      </w:r>
      <w:r>
        <w:rPr>
          <w:rFonts w:ascii="Calibri" w:hAnsi="Calibri" w:eastAsia="Malgun Gothic"/>
          <w:sz w:val="21"/>
        </w:rPr>
        <w:tab/>
        <w:t>무슨 뜻이야?</w:t>
      </w:r>
    </w:p>
    <w:p>
      <w:pPr>
        <w:tabs>
          <w:tab w:pos="1361" w:val="left"/>
        </w:tabs>
        <w:spacing w:after="60" w:before="0" w:line="288" w:lineRule="auto"/>
        <w:ind w:left="1361" w:hanging="1361"/>
      </w:pPr>
      <w:r>
        <w:rPr>
          <w:rFonts w:ascii="Calibri" w:hAnsi="Calibri" w:eastAsia="Malgun Gothic"/>
          <w:b/>
          <w:color w:val="1F5A8C"/>
          <w:sz w:val="21"/>
        </w:rPr>
        <w:t>Matteo:</w:t>
      </w:r>
      <w:r>
        <w:rPr>
          <w:rFonts w:ascii="Calibri" w:hAnsi="Calibri" w:eastAsia="Malgun Gothic"/>
          <w:sz w:val="21"/>
        </w:rPr>
        <w:tab/>
        <w:t>날짜를 약속하면 그 날짜는 신성하다는 거야. 거기선 일주일 늦는 게 큰일이야.</w:t>
      </w:r>
    </w:p>
    <w:p>
      <w:pPr>
        <w:tabs>
          <w:tab w:pos="1361" w:val="left"/>
        </w:tabs>
        <w:spacing w:after="60" w:before="0" w:line="288" w:lineRule="auto"/>
        <w:ind w:left="1361" w:hanging="1361"/>
      </w:pPr>
      <w:r>
        <w:rPr>
          <w:rFonts w:ascii="Calibri" w:hAnsi="Calibri" w:eastAsia="Malgun Gothic"/>
          <w:b/>
          <w:color w:val="2E6B3A"/>
          <w:sz w:val="21"/>
        </w:rPr>
        <w:t>Chiara:</w:t>
      </w:r>
      <w:r>
        <w:rPr>
          <w:rFonts w:ascii="Calibri" w:hAnsi="Calibri" w:eastAsia="Malgun Gothic"/>
          <w:sz w:val="21"/>
        </w:rPr>
        <w:tab/>
        <w:t>여기선 일주일 늦는 건 평범한 화요일이지.</w:t>
      </w:r>
    </w:p>
    <w:p>
      <w:pPr>
        <w:tabs>
          <w:tab w:pos="1361" w:val="left"/>
        </w:tabs>
        <w:spacing w:after="60" w:before="0" w:line="288" w:lineRule="auto"/>
        <w:ind w:left="1361" w:hanging="1361"/>
      </w:pPr>
      <w:r>
        <w:rPr>
          <w:rFonts w:ascii="Calibri" w:hAnsi="Calibri" w:eastAsia="Malgun Gothic"/>
          <w:b/>
          <w:color w:val="1F5A8C"/>
          <w:sz w:val="21"/>
        </w:rPr>
        <w:t>Matteo:</w:t>
      </w:r>
      <w:r>
        <w:rPr>
          <w:rFonts w:ascii="Calibri" w:hAnsi="Calibri" w:eastAsia="Malgun Gothic"/>
          <w:sz w:val="21"/>
        </w:rPr>
        <w:tab/>
        <w:t>그러니까. 그래서 오늘 아침 날짜 얘기는 내가 해.</w:t>
      </w:r>
    </w:p>
    <w:p>
      <w:pPr>
        <w:tabs>
          <w:tab w:pos="1361" w:val="left"/>
        </w:tabs>
        <w:spacing w:after="60" w:before="0" w:line="288" w:lineRule="auto"/>
        <w:ind w:left="1361" w:hanging="1361"/>
      </w:pPr>
      <w:r>
        <w:rPr>
          <w:rFonts w:ascii="Calibri" w:hAnsi="Calibri" w:eastAsia="Malgun Gothic"/>
          <w:b/>
          <w:color w:val="2E6B3A"/>
          <w:sz w:val="21"/>
        </w:rPr>
        <w:t>Chiara:</w:t>
      </w:r>
      <w:r>
        <w:rPr>
          <w:rFonts w:ascii="Calibri" w:hAnsi="Calibri" w:eastAsia="Malgun Gothic"/>
          <w:sz w:val="21"/>
        </w:rPr>
        <w:tab/>
        <w:t>가격표는? 로렌초는 우리가 너무 비싸대.</w:t>
      </w:r>
    </w:p>
    <w:p>
      <w:pPr>
        <w:tabs>
          <w:tab w:pos="1361" w:val="left"/>
        </w:tabs>
        <w:spacing w:after="60" w:before="0" w:line="288" w:lineRule="auto"/>
        <w:ind w:left="1361" w:hanging="1361"/>
      </w:pPr>
      <w:r>
        <w:rPr>
          <w:rFonts w:ascii="Calibri" w:hAnsi="Calibri" w:eastAsia="Malgun Gothic"/>
          <w:b/>
          <w:color w:val="1F5A8C"/>
          <w:sz w:val="21"/>
        </w:rPr>
        <w:t>Matteo:</w:t>
      </w:r>
      <w:r>
        <w:rPr>
          <w:rFonts w:ascii="Calibri" w:hAnsi="Calibri" w:eastAsia="Malgun Gothic"/>
          <w:sz w:val="21"/>
        </w:rPr>
        <w:tab/>
        <w:t>로렌초는 토스카나 기준으로 비싸다는 거야. 서울 기준으론 적당해. 스칸디치 백은 공장 출고가 330유로. 어젯밤에 계산 다시 했잖아.</w:t>
      </w:r>
    </w:p>
    <w:p>
      <w:pPr>
        <w:tabs>
          <w:tab w:pos="1361" w:val="left"/>
        </w:tabs>
        <w:spacing w:after="60" w:before="0" w:line="288" w:lineRule="auto"/>
        <w:ind w:left="1361" w:hanging="1361"/>
      </w:pPr>
      <w:r>
        <w:rPr>
          <w:rFonts w:ascii="Calibri" w:hAnsi="Calibri" w:eastAsia="Malgun Gothic"/>
          <w:b/>
          <w:color w:val="2E6B3A"/>
          <w:sz w:val="21"/>
        </w:rPr>
        <w:t>Chiara:</w:t>
      </w:r>
      <w:r>
        <w:rPr>
          <w:rFonts w:ascii="Calibri" w:hAnsi="Calibri" w:eastAsia="Malgun Gothic"/>
          <w:sz w:val="21"/>
        </w:rPr>
        <w:tab/>
        <w:t>난 아직도 싸다고 생각해. 그거 하나에 손으로 거치는 공정이 열한 단계야.</w:t>
      </w:r>
    </w:p>
    <w:p>
      <w:pPr>
        <w:tabs>
          <w:tab w:pos="1361" w:val="left"/>
        </w:tabs>
        <w:spacing w:after="60" w:before="0" w:line="288" w:lineRule="auto"/>
        <w:ind w:left="1361" w:hanging="1361"/>
      </w:pPr>
      <w:r>
        <w:rPr>
          <w:rFonts w:ascii="Calibri" w:hAnsi="Calibri" w:eastAsia="Malgun Gothic"/>
          <w:b/>
          <w:color w:val="1F5A8C"/>
          <w:sz w:val="21"/>
        </w:rPr>
        <w:t>Matteo:</w:t>
      </w:r>
      <w:r>
        <w:rPr>
          <w:rFonts w:ascii="Calibri" w:hAnsi="Calibri" w:eastAsia="Malgun Gothic"/>
          <w:sz w:val="21"/>
        </w:rPr>
        <w:tab/>
        <w:t>그럼 그 말투 그대로 말해. 열한 단계가 우리 최고의 무기야.</w:t>
      </w:r>
    </w:p>
    <w:p>
      <w:pPr>
        <w:spacing w:after="120" w:before="80" w:line="288" w:lineRule="auto"/>
      </w:pPr>
      <w:r>
        <w:rPr>
          <w:rFonts w:ascii="Calibri" w:hAnsi="Calibri" w:eastAsia="Malgun Gothic"/>
          <w:b w:val="0"/>
          <w:i/>
          <w:color w:val="666666"/>
          <w:sz w:val="19"/>
        </w:rPr>
        <w:t>노트북에서 알림음이 울린다. 화면에 창이 하나 뜬다. '김서연 님이 회의에 들어오는 중입니다.'</w:t>
      </w:r>
    </w:p>
    <w:p>
      <w:pPr>
        <w:tabs>
          <w:tab w:pos="1361" w:val="left"/>
        </w:tabs>
        <w:spacing w:after="60" w:before="0" w:line="288" w:lineRule="auto"/>
        <w:ind w:left="1361" w:hanging="1361"/>
      </w:pPr>
      <w:r>
        <w:rPr>
          <w:rFonts w:ascii="Calibri" w:hAnsi="Calibri" w:eastAsia="Malgun Gothic"/>
          <w:b/>
          <w:color w:val="2E6B3A"/>
          <w:sz w:val="21"/>
        </w:rPr>
        <w:t>Chiara:</w:t>
      </w:r>
      <w:r>
        <w:rPr>
          <w:rFonts w:ascii="Calibri" w:hAnsi="Calibri" w:eastAsia="Malgun Gothic"/>
          <w:sz w:val="21"/>
        </w:rPr>
        <w:tab/>
        <w:t>일찍 들어오네.</w:t>
      </w:r>
    </w:p>
    <w:p>
      <w:pPr>
        <w:tabs>
          <w:tab w:pos="1361" w:val="left"/>
        </w:tabs>
        <w:spacing w:after="60" w:before="0" w:line="288" w:lineRule="auto"/>
        <w:ind w:left="1361" w:hanging="1361"/>
      </w:pPr>
      <w:r>
        <w:rPr>
          <w:rFonts w:ascii="Calibri" w:hAnsi="Calibri" w:eastAsia="Malgun Gothic"/>
          <w:b/>
          <w:color w:val="1F5A8C"/>
          <w:sz w:val="21"/>
        </w:rPr>
        <w:t>Matteo:</w:t>
      </w:r>
      <w:r>
        <w:rPr>
          <w:rFonts w:ascii="Calibri" w:hAnsi="Calibri" w:eastAsia="Malgun Gothic"/>
          <w:sz w:val="21"/>
        </w:rPr>
        <w:tab/>
        <w:t>2분 일찍. 한국에 온 걸 환영해. (재킷을 고쳐 입으며) 준비됐어?</w:t>
      </w:r>
    </w:p>
    <w:p>
      <w:pPr>
        <w:tabs>
          <w:tab w:pos="1361" w:val="left"/>
        </w:tabs>
        <w:spacing w:after="60" w:before="0" w:line="288" w:lineRule="auto"/>
        <w:ind w:left="1361" w:hanging="1361"/>
      </w:pPr>
      <w:r>
        <w:rPr>
          <w:rFonts w:ascii="Calibri" w:hAnsi="Calibri" w:eastAsia="Malgun Gothic"/>
          <w:b/>
          <w:color w:val="2E6B3A"/>
          <w:sz w:val="21"/>
        </w:rPr>
        <w:t>Chiara:</w:t>
      </w:r>
      <w:r>
        <w:rPr>
          <w:rFonts w:ascii="Calibri" w:hAnsi="Calibri" w:eastAsia="Malgun Gothic"/>
          <w:sz w:val="21"/>
        </w:rPr>
        <w:tab/>
        <w:t>아니. 시작해.</w:t>
      </w:r>
    </w:p>
    <w:p>
      <w:pPr>
        <w:keepNext/>
        <w:spacing w:after="80" w:before="200" w:line="288" w:lineRule="auto"/>
      </w:pPr>
      <w:r>
        <w:rPr>
          <w:rFonts w:ascii="Calibri" w:hAnsi="Calibri" w:eastAsia="Malgun Gothic"/>
          <w:b/>
          <w:i w:val="0"/>
          <w:color w:val="1F3A5F"/>
          <w:sz w:val="21"/>
        </w:rPr>
        <w:t>장면 2 — 스칸디치 오전 9시, 서울 오후 5시. 화상 통화.</w:t>
      </w:r>
    </w:p>
    <w:p>
      <w:pPr>
        <w:tabs>
          <w:tab w:pos="1361" w:val="left"/>
        </w:tabs>
        <w:spacing w:after="60" w:before="0" w:line="288" w:lineRule="auto"/>
        <w:ind w:left="1361" w:hanging="1361"/>
      </w:pPr>
      <w:r>
        <w:rPr>
          <w:rFonts w:ascii="Calibri" w:hAnsi="Calibri" w:eastAsia="Malgun Gothic"/>
          <w:b/>
          <w:color w:val="8A4B0F"/>
          <w:sz w:val="21"/>
        </w:rPr>
        <w:t>Kim:</w:t>
      </w:r>
      <w:r>
        <w:rPr>
          <w:rFonts w:ascii="Calibri" w:hAnsi="Calibri" w:eastAsia="Malgun Gothic"/>
          <w:sz w:val="21"/>
        </w:rPr>
        <w:tab/>
        <w:t>안녕하세요! 잘 들리세요? 여긴 벌써 오후라서요, 사무실이 좀 시끄러워도 양해해 주세요.</w:t>
      </w:r>
    </w:p>
    <w:p>
      <w:pPr>
        <w:tabs>
          <w:tab w:pos="1361" w:val="left"/>
        </w:tabs>
        <w:spacing w:after="60" w:before="0" w:line="288" w:lineRule="auto"/>
        <w:ind w:left="1361" w:hanging="1361"/>
      </w:pPr>
      <w:r>
        <w:rPr>
          <w:rFonts w:ascii="Calibri" w:hAnsi="Calibri" w:eastAsia="Malgun Gothic"/>
          <w:b/>
          <w:color w:val="1F5A8C"/>
          <w:sz w:val="21"/>
        </w:rPr>
        <w:t>Matteo:</w:t>
      </w:r>
      <w:r>
        <w:rPr>
          <w:rFonts w:ascii="Calibri" w:hAnsi="Calibri" w:eastAsia="Malgun Gothic"/>
          <w:sz w:val="21"/>
        </w:rPr>
        <w:tab/>
        <w:t>안녕하세요, 김 선생님. 아주 잘 들립니다. 시간 내 주셔서 감사합니다.</w:t>
      </w:r>
    </w:p>
    <w:p>
      <w:pPr>
        <w:tabs>
          <w:tab w:pos="1361" w:val="left"/>
        </w:tabs>
        <w:spacing w:after="60" w:before="0" w:line="288" w:lineRule="auto"/>
        <w:ind w:left="1361" w:hanging="1361"/>
      </w:pPr>
      <w:r>
        <w:rPr>
          <w:rFonts w:ascii="Calibri" w:hAnsi="Calibri" w:eastAsia="Malgun Gothic"/>
          <w:b/>
          <w:color w:val="8A4B0F"/>
          <w:sz w:val="21"/>
        </w:rPr>
        <w:t>Kim:</w:t>
      </w:r>
      <w:r>
        <w:rPr>
          <w:rFonts w:ascii="Calibri" w:hAnsi="Calibri" w:eastAsia="Malgun Gothic"/>
          <w:sz w:val="21"/>
        </w:rPr>
        <w:tab/>
        <w:t>제가 감사하죠, 코르시니 씨. 그리고 옆에 계신 분이 디자이너시군요.</w:t>
      </w:r>
    </w:p>
    <w:p>
      <w:pPr>
        <w:tabs>
          <w:tab w:pos="1361" w:val="left"/>
        </w:tabs>
        <w:spacing w:after="60" w:before="0" w:line="288" w:lineRule="auto"/>
        <w:ind w:left="1361" w:hanging="1361"/>
      </w:pPr>
      <w:r>
        <w:rPr>
          <w:rFonts w:ascii="Calibri" w:hAnsi="Calibri" w:eastAsia="Malgun Gothic"/>
          <w:b/>
          <w:color w:val="2E6B3A"/>
          <w:sz w:val="21"/>
        </w:rPr>
        <w:t>Chiara:</w:t>
      </w:r>
      <w:r>
        <w:rPr>
          <w:rFonts w:ascii="Calibri" w:hAnsi="Calibri" w:eastAsia="Malgun Gothic"/>
          <w:sz w:val="21"/>
        </w:rPr>
        <w:tab/>
        <w:t>네, 키아라 코르시니입니다. 반갑습니다. 컬렉션은 제가 디자인했어요.</w:t>
      </w:r>
    </w:p>
    <w:p>
      <w:pPr>
        <w:tabs>
          <w:tab w:pos="1361" w:val="left"/>
        </w:tabs>
        <w:spacing w:after="60" w:before="0" w:line="288" w:lineRule="auto"/>
        <w:ind w:left="1361" w:hanging="1361"/>
      </w:pPr>
      <w:r>
        <w:rPr>
          <w:rFonts w:ascii="Calibri" w:hAnsi="Calibri" w:eastAsia="Malgun Gothic"/>
          <w:b/>
          <w:color w:val="8A4B0F"/>
          <w:sz w:val="21"/>
        </w:rPr>
        <w:t>Kim:</w:t>
      </w:r>
      <w:r>
        <w:rPr>
          <w:rFonts w:ascii="Calibri" w:hAnsi="Calibri" w:eastAsia="Malgun Gothic"/>
          <w:sz w:val="21"/>
        </w:rPr>
        <w:tab/>
        <w:t>저도 반갑습니다. 보내 주신 사진 봤어요. 저녁에 집에서 세 번이나 봤어요. 그런 일은 거의 없거든요.</w:t>
      </w:r>
    </w:p>
    <w:p>
      <w:pPr>
        <w:tabs>
          <w:tab w:pos="1361" w:val="left"/>
        </w:tabs>
        <w:spacing w:after="60" w:before="0" w:line="288" w:lineRule="auto"/>
        <w:ind w:left="1361" w:hanging="1361"/>
      </w:pPr>
      <w:r>
        <w:rPr>
          <w:rFonts w:ascii="Calibri" w:hAnsi="Calibri" w:eastAsia="Malgun Gothic"/>
          <w:b/>
          <w:color w:val="2E6B3A"/>
          <w:sz w:val="21"/>
        </w:rPr>
        <w:t>Chiara:</w:t>
      </w:r>
      <w:r>
        <w:rPr>
          <w:rFonts w:ascii="Calibri" w:hAnsi="Calibri" w:eastAsia="Malgun Gothic"/>
          <w:sz w:val="21"/>
        </w:rPr>
        <w:tab/>
        <w:t>그 말씀... 정말 기쁘네요.</w:t>
      </w:r>
    </w:p>
    <w:p>
      <w:pPr>
        <w:tabs>
          <w:tab w:pos="1361" w:val="left"/>
        </w:tabs>
        <w:spacing w:after="60" w:before="0" w:line="288" w:lineRule="auto"/>
        <w:ind w:left="1361" w:hanging="1361"/>
      </w:pPr>
      <w:r>
        <w:rPr>
          <w:rFonts w:ascii="Calibri" w:hAnsi="Calibri" w:eastAsia="Malgun Gothic"/>
          <w:b/>
          <w:color w:val="8A4B0F"/>
          <w:sz w:val="21"/>
        </w:rPr>
        <w:t>Kim:</w:t>
      </w:r>
      <w:r>
        <w:rPr>
          <w:rFonts w:ascii="Calibri" w:hAnsi="Calibri" w:eastAsia="Malgun Gothic"/>
          <w:sz w:val="21"/>
        </w:rPr>
        <w:tab/>
        <w:t>먼저 궁금한 게 하나 있어요. 코르시니 씨, 서울에서 3년 일하셨죠? 바이어 세계는 좁거든요.</w:t>
      </w:r>
    </w:p>
    <w:p>
      <w:pPr>
        <w:tabs>
          <w:tab w:pos="1361" w:val="left"/>
        </w:tabs>
        <w:spacing w:after="60" w:before="0" w:line="288" w:lineRule="auto"/>
        <w:ind w:left="1361" w:hanging="1361"/>
      </w:pPr>
      <w:r>
        <w:rPr>
          <w:rFonts w:ascii="Calibri" w:hAnsi="Calibri" w:eastAsia="Malgun Gothic"/>
          <w:b/>
          <w:color w:val="1F5A8C"/>
          <w:sz w:val="21"/>
        </w:rPr>
        <w:t>Matteo:</w:t>
      </w:r>
      <w:r>
        <w:rPr>
          <w:rFonts w:ascii="Calibri" w:hAnsi="Calibri" w:eastAsia="Malgun Gothic"/>
          <w:sz w:val="21"/>
        </w:rPr>
        <w:tab/>
        <w:t>네, 백화점 수입팀에서 3년 일했습니다. 그게 문제가 되지 않으면 좋겠네요.</w:t>
      </w:r>
    </w:p>
    <w:p>
      <w:pPr>
        <w:tabs>
          <w:tab w:pos="1361" w:val="left"/>
        </w:tabs>
        <w:spacing w:after="60" w:before="0" w:line="288" w:lineRule="auto"/>
        <w:ind w:left="1361" w:hanging="1361"/>
      </w:pPr>
      <w:r>
        <w:rPr>
          <w:rFonts w:ascii="Calibri" w:hAnsi="Calibri" w:eastAsia="Malgun Gothic"/>
          <w:b/>
          <w:color w:val="8A4B0F"/>
          <w:sz w:val="21"/>
        </w:rPr>
        <w:t>Kim:</w:t>
      </w:r>
      <w:r>
        <w:rPr>
          <w:rFonts w:ascii="Calibri" w:hAnsi="Calibri" w:eastAsia="Malgun Gothic"/>
          <w:sz w:val="21"/>
        </w:rPr>
        <w:tab/>
        <w:t>오히려 반대예요. 처음부터 다 설명할 필요가 없다는 뜻이니까요. 저희 쪽 사정을 아시잖아요.</w:t>
      </w:r>
    </w:p>
    <w:p>
      <w:pPr>
        <w:tabs>
          <w:tab w:pos="1361" w:val="left"/>
        </w:tabs>
        <w:spacing w:after="60" w:before="0" w:line="288" w:lineRule="auto"/>
        <w:ind w:left="1361" w:hanging="1361"/>
      </w:pPr>
      <w:r>
        <w:rPr>
          <w:rFonts w:ascii="Calibri" w:hAnsi="Calibri" w:eastAsia="Malgun Gothic"/>
          <w:b/>
          <w:color w:val="1F5A8C"/>
          <w:sz w:val="21"/>
        </w:rPr>
        <w:t>Matteo:</w:t>
      </w:r>
      <w:r>
        <w:rPr>
          <w:rFonts w:ascii="Calibri" w:hAnsi="Calibri" w:eastAsia="Malgun Gothic"/>
          <w:sz w:val="21"/>
        </w:rPr>
        <w:tab/>
        <w:t>얼마나 빠른지는 알죠. 그리고 납기가 얼마나 중요한지도요.</w:t>
      </w:r>
    </w:p>
    <w:p>
      <w:pPr>
        <w:tabs>
          <w:tab w:pos="1361" w:val="left"/>
        </w:tabs>
        <w:spacing w:after="60" w:before="0" w:line="288" w:lineRule="auto"/>
        <w:ind w:left="1361" w:hanging="1361"/>
      </w:pPr>
      <w:r>
        <w:rPr>
          <w:rFonts w:ascii="Calibri" w:hAnsi="Calibri" w:eastAsia="Malgun Gothic"/>
          <w:b/>
          <w:color w:val="8A4B0F"/>
          <w:sz w:val="21"/>
        </w:rPr>
        <w:t>Kim:</w:t>
      </w:r>
      <w:r>
        <w:rPr>
          <w:rFonts w:ascii="Calibri" w:hAnsi="Calibri" w:eastAsia="Malgun Gothic"/>
          <w:sz w:val="21"/>
        </w:rPr>
        <w:tab/>
        <w:t>(웃으며) 맞아요. 그럼 바로 본론으로 갈게요. 5월에 저희 본점 1층에서 유럽 장인 브랜드 팝업을 해요. 2주 동안. 거기 여러분도 함께하셨으면 해요.</w:t>
      </w:r>
    </w:p>
    <w:p>
      <w:pPr>
        <w:tabs>
          <w:tab w:pos="1361" w:val="left"/>
        </w:tabs>
        <w:spacing w:after="60" w:before="0" w:line="288" w:lineRule="auto"/>
        <w:ind w:left="1361" w:hanging="1361"/>
      </w:pPr>
      <w:r>
        <w:rPr>
          <w:rFonts w:ascii="Calibri" w:hAnsi="Calibri" w:eastAsia="Malgun Gothic"/>
          <w:b/>
          <w:color w:val="1F5A8C"/>
          <w:sz w:val="21"/>
        </w:rPr>
        <w:t>Matteo:</w:t>
      </w:r>
      <w:r>
        <w:rPr>
          <w:rFonts w:ascii="Calibri" w:hAnsi="Calibri" w:eastAsia="Malgun Gothic"/>
          <w:sz w:val="21"/>
        </w:rPr>
        <w:tab/>
        <w:t>5월에 1층 팝업이라. 아주 좋은 자리네요.</w:t>
      </w:r>
    </w:p>
    <w:p>
      <w:pPr>
        <w:tabs>
          <w:tab w:pos="1361" w:val="left"/>
        </w:tabs>
        <w:spacing w:after="60" w:before="0" w:line="288" w:lineRule="auto"/>
        <w:ind w:left="1361" w:hanging="1361"/>
      </w:pPr>
      <w:r>
        <w:rPr>
          <w:rFonts w:ascii="Calibri" w:hAnsi="Calibri" w:eastAsia="Malgun Gothic"/>
          <w:b/>
          <w:color w:val="2E6B3A"/>
          <w:sz w:val="21"/>
        </w:rPr>
        <w:t>Chiara:</w:t>
      </w:r>
      <w:r>
        <w:rPr>
          <w:rFonts w:ascii="Calibri" w:hAnsi="Calibri" w:eastAsia="Malgun Gothic"/>
          <w:sz w:val="21"/>
        </w:rPr>
        <w:tab/>
        <w:t>죄송한데, 팝업이 정확히 뭔가요? 임시 매장인가요?</w:t>
      </w:r>
    </w:p>
    <w:p>
      <w:pPr>
        <w:tabs>
          <w:tab w:pos="1361" w:val="left"/>
        </w:tabs>
        <w:spacing w:after="60" w:before="0" w:line="288" w:lineRule="auto"/>
        <w:ind w:left="1361" w:hanging="1361"/>
      </w:pPr>
      <w:r>
        <w:rPr>
          <w:rFonts w:ascii="Calibri" w:hAnsi="Calibri" w:eastAsia="Malgun Gothic"/>
          <w:b/>
          <w:color w:val="8A4B0F"/>
          <w:sz w:val="21"/>
        </w:rPr>
        <w:t>Kim:</w:t>
      </w:r>
      <w:r>
        <w:rPr>
          <w:rFonts w:ascii="Calibri" w:hAnsi="Calibri" w:eastAsia="Malgun Gothic"/>
          <w:sz w:val="21"/>
        </w:rPr>
        <w:tab/>
        <w:t>맞아요. 20제곱미터 공간에 여러분 이름을 걸어요. 꾸미는 건 저희가 하고, 여러분은 가방을 보내 주시고, 가능하면 가방 이야기를 들려줄 사람 한 명도요.</w:t>
      </w:r>
    </w:p>
    <w:p>
      <w:pPr>
        <w:tabs>
          <w:tab w:pos="1361" w:val="left"/>
        </w:tabs>
        <w:spacing w:after="60" w:before="0" w:line="288" w:lineRule="auto"/>
        <w:ind w:left="1361" w:hanging="1361"/>
      </w:pPr>
      <w:r>
        <w:rPr>
          <w:rFonts w:ascii="Calibri" w:hAnsi="Calibri" w:eastAsia="Malgun Gothic"/>
          <w:b/>
          <w:color w:val="2E6B3A"/>
          <w:sz w:val="21"/>
        </w:rPr>
        <w:t>Chiara:</w:t>
      </w:r>
      <w:r>
        <w:rPr>
          <w:rFonts w:ascii="Calibri" w:hAnsi="Calibri" w:eastAsia="Malgun Gothic"/>
          <w:sz w:val="21"/>
        </w:rPr>
        <w:tab/>
        <w:t>가방 이야기를... 들려줄 사람이요?</w:t>
      </w:r>
    </w:p>
    <w:p>
      <w:pPr>
        <w:tabs>
          <w:tab w:pos="1361" w:val="left"/>
        </w:tabs>
        <w:spacing w:after="60" w:before="0" w:line="288" w:lineRule="auto"/>
        <w:ind w:left="1361" w:hanging="1361"/>
      </w:pPr>
      <w:r>
        <w:rPr>
          <w:rFonts w:ascii="Calibri" w:hAnsi="Calibri" w:eastAsia="Malgun Gothic"/>
          <w:b/>
          <w:color w:val="8A4B0F"/>
          <w:sz w:val="21"/>
        </w:rPr>
        <w:t>Kim:</w:t>
      </w:r>
      <w:r>
        <w:rPr>
          <w:rFonts w:ascii="Calibri" w:hAnsi="Calibri" w:eastAsia="Malgun Gothic"/>
          <w:sz w:val="21"/>
        </w:rPr>
        <w:tab/>
        <w:t>한국 고객은 이야기를 알고 싶어 해요. 누가 바느질했는지, 시간이 얼마나 걸리는지, 가죽은 어디서 왔는지. 이야기가 진짜면 가격은 뒷전이 돼요.</w:t>
      </w:r>
    </w:p>
    <w:p>
      <w:pPr>
        <w:tabs>
          <w:tab w:pos="1361" w:val="left"/>
        </w:tabs>
        <w:spacing w:after="60" w:before="0" w:line="288" w:lineRule="auto"/>
        <w:ind w:left="1361" w:hanging="1361"/>
      </w:pPr>
      <w:r>
        <w:rPr>
          <w:rFonts w:ascii="Calibri" w:hAnsi="Calibri" w:eastAsia="Malgun Gothic"/>
          <w:b/>
          <w:color w:val="1F5A8C"/>
          <w:sz w:val="21"/>
        </w:rPr>
        <w:t>Matteo:</w:t>
      </w:r>
      <w:r>
        <w:rPr>
          <w:rFonts w:ascii="Calibri" w:hAnsi="Calibri" w:eastAsia="Malgun Gothic"/>
          <w:sz w:val="21"/>
        </w:rPr>
        <w:tab/>
        <w:t>정말 그래요. 서울에서 장인 영상을 10분 보고 가방을 사는 고객들을 봤어요.</w:t>
      </w:r>
    </w:p>
    <w:p>
      <w:pPr>
        <w:tabs>
          <w:tab w:pos="1361" w:val="left"/>
        </w:tabs>
        <w:spacing w:after="60" w:before="0" w:line="288" w:lineRule="auto"/>
        <w:ind w:left="1361" w:hanging="1361"/>
      </w:pPr>
      <w:r>
        <w:rPr>
          <w:rFonts w:ascii="Calibri" w:hAnsi="Calibri" w:eastAsia="Malgun Gothic"/>
          <w:b/>
          <w:color w:val="8A4B0F"/>
          <w:sz w:val="21"/>
        </w:rPr>
        <w:t>Kim:</w:t>
      </w:r>
      <w:r>
        <w:rPr>
          <w:rFonts w:ascii="Calibri" w:hAnsi="Calibri" w:eastAsia="Malgun Gothic"/>
          <w:sz w:val="21"/>
        </w:rPr>
        <w:tab/>
        <w:t>팝업에 가방을 몇 개나 보내 주실 수 있어요?</w:t>
      </w:r>
    </w:p>
    <w:p>
      <w:pPr>
        <w:tabs>
          <w:tab w:pos="1361" w:val="left"/>
        </w:tabs>
        <w:spacing w:after="60" w:before="0" w:line="288" w:lineRule="auto"/>
        <w:ind w:left="1361" w:hanging="1361"/>
      </w:pPr>
      <w:r>
        <w:rPr>
          <w:rFonts w:ascii="Calibri" w:hAnsi="Calibri" w:eastAsia="Malgun Gothic"/>
          <w:b/>
          <w:color w:val="2E6B3A"/>
          <w:sz w:val="21"/>
        </w:rPr>
        <w:t>Chiara:</w:t>
      </w:r>
      <w:r>
        <w:rPr>
          <w:rFonts w:ascii="Calibri" w:hAnsi="Calibri" w:eastAsia="Malgun Gothic"/>
          <w:sz w:val="21"/>
        </w:rPr>
        <w:tab/>
        <w:t>모델에 따라 달라요. 지금은 시제품이 열두 개예요.</w:t>
      </w:r>
    </w:p>
    <w:p>
      <w:pPr>
        <w:tabs>
          <w:tab w:pos="1361" w:val="left"/>
        </w:tabs>
        <w:spacing w:after="60" w:before="0" w:line="288" w:lineRule="auto"/>
        <w:ind w:left="1361" w:hanging="1361"/>
      </w:pPr>
      <w:r>
        <w:rPr>
          <w:rFonts w:ascii="Calibri" w:hAnsi="Calibri" w:eastAsia="Malgun Gothic"/>
          <w:b/>
          <w:color w:val="8A4B0F"/>
          <w:sz w:val="21"/>
        </w:rPr>
        <w:t>Kim:</w:t>
      </w:r>
      <w:r>
        <w:rPr>
          <w:rFonts w:ascii="Calibri" w:hAnsi="Calibri" w:eastAsia="Malgun Gothic"/>
          <w:sz w:val="21"/>
        </w:rPr>
        <w:tab/>
        <w:t>팝업에는 여섯 개를 고르고 싶어요. 모델당 10개, 색은 두 가지로. 우선 모두 합쳐 60개요.</w:t>
      </w:r>
    </w:p>
    <w:p>
      <w:pPr>
        <w:tabs>
          <w:tab w:pos="1361" w:val="left"/>
        </w:tabs>
        <w:spacing w:after="60" w:before="0" w:line="288" w:lineRule="auto"/>
        <w:ind w:left="1361" w:hanging="1361"/>
      </w:pPr>
      <w:r>
        <w:rPr>
          <w:rFonts w:ascii="Calibri" w:hAnsi="Calibri" w:eastAsia="Malgun Gothic"/>
          <w:b/>
          <w:color w:val="1F5A8C"/>
          <w:sz w:val="21"/>
        </w:rPr>
        <w:t>Matteo:</w:t>
      </w:r>
      <w:r>
        <w:rPr>
          <w:rFonts w:ascii="Calibri" w:hAnsi="Calibri" w:eastAsia="Malgun Gothic"/>
          <w:sz w:val="21"/>
        </w:rPr>
        <w:tab/>
        <w:t>60개. 할 수 있겠어, 누나?</w:t>
      </w:r>
    </w:p>
    <w:p>
      <w:pPr>
        <w:tabs>
          <w:tab w:pos="1361" w:val="left"/>
        </w:tabs>
        <w:spacing w:after="60" w:before="0" w:line="288" w:lineRule="auto"/>
        <w:ind w:left="1361" w:hanging="1361"/>
      </w:pPr>
      <w:r>
        <w:rPr>
          <w:rFonts w:ascii="Calibri" w:hAnsi="Calibri" w:eastAsia="Malgun Gothic"/>
          <w:b/>
          <w:color w:val="2E6B3A"/>
          <w:sz w:val="21"/>
        </w:rPr>
        <w:t>Chiara:</w:t>
      </w:r>
      <w:r>
        <w:rPr>
          <w:rFonts w:ascii="Calibri" w:hAnsi="Calibri" w:eastAsia="Malgun Gothic"/>
          <w:sz w:val="21"/>
        </w:rPr>
        <w:tab/>
        <w:t>산타크로체에서 가죽이 제때 오면, 응. 제대로 만든 가방 60개면 작은 팀으로 6주 작업이야.</w:t>
      </w:r>
    </w:p>
    <w:p>
      <w:pPr>
        <w:tabs>
          <w:tab w:pos="1361" w:val="left"/>
        </w:tabs>
        <w:spacing w:after="60" w:before="0" w:line="288" w:lineRule="auto"/>
        <w:ind w:left="1361" w:hanging="1361"/>
      </w:pPr>
      <w:r>
        <w:rPr>
          <w:rFonts w:ascii="Calibri" w:hAnsi="Calibri" w:eastAsia="Malgun Gothic"/>
          <w:b/>
          <w:color w:val="8A4B0F"/>
          <w:sz w:val="21"/>
        </w:rPr>
        <w:t>Kim:</w:t>
      </w:r>
      <w:r>
        <w:rPr>
          <w:rFonts w:ascii="Calibri" w:hAnsi="Calibri" w:eastAsia="Malgun Gothic"/>
          <w:sz w:val="21"/>
        </w:rPr>
        <w:tab/>
        <w:t>물건은 4월 말에 서울에 있어야 해요. 창고 입고, 품질 검사, 한글 라벨까지요.</w:t>
      </w:r>
    </w:p>
    <w:p>
      <w:pPr>
        <w:tabs>
          <w:tab w:pos="1361" w:val="left"/>
        </w:tabs>
        <w:spacing w:after="60" w:before="0" w:line="288" w:lineRule="auto"/>
        <w:ind w:left="1361" w:hanging="1361"/>
      </w:pPr>
      <w:r>
        <w:rPr>
          <w:rFonts w:ascii="Calibri" w:hAnsi="Calibri" w:eastAsia="Malgun Gothic"/>
          <w:b/>
          <w:color w:val="1F5A8C"/>
          <w:sz w:val="21"/>
        </w:rPr>
        <w:t>Matteo:</w:t>
      </w:r>
      <w:r>
        <w:rPr>
          <w:rFonts w:ascii="Calibri" w:hAnsi="Calibri" w:eastAsia="Malgun Gothic"/>
          <w:sz w:val="21"/>
        </w:rPr>
        <w:tab/>
        <w:t>한글 라벨이요. 소재, 원산지, 수입자 정보. 맞죠?</w:t>
      </w:r>
    </w:p>
    <w:p>
      <w:pPr>
        <w:tabs>
          <w:tab w:pos="1361" w:val="left"/>
        </w:tabs>
        <w:spacing w:after="60" w:before="0" w:line="288" w:lineRule="auto"/>
        <w:ind w:left="1361" w:hanging="1361"/>
      </w:pPr>
      <w:r>
        <w:rPr>
          <w:rFonts w:ascii="Calibri" w:hAnsi="Calibri" w:eastAsia="Malgun Gothic"/>
          <w:b/>
          <w:color w:val="8A4B0F"/>
          <w:sz w:val="21"/>
        </w:rPr>
        <w:t>Kim:</w:t>
      </w:r>
      <w:r>
        <w:rPr>
          <w:rFonts w:ascii="Calibri" w:hAnsi="Calibri" w:eastAsia="Malgun Gothic"/>
          <w:sz w:val="21"/>
        </w:rPr>
        <w:tab/>
        <w:t>맞아요. 하나도 안 잊으셨네요.</w:t>
      </w:r>
    </w:p>
    <w:p>
      <w:pPr>
        <w:tabs>
          <w:tab w:pos="1361" w:val="left"/>
        </w:tabs>
        <w:spacing w:after="60" w:before="0" w:line="288" w:lineRule="auto"/>
        <w:ind w:left="1361" w:hanging="1361"/>
      </w:pPr>
      <w:r>
        <w:rPr>
          <w:rFonts w:ascii="Calibri" w:hAnsi="Calibri" w:eastAsia="Malgun Gothic"/>
          <w:b/>
          <w:color w:val="1F5A8C"/>
          <w:sz w:val="21"/>
        </w:rPr>
        <w:t>Matteo:</w:t>
      </w:r>
      <w:r>
        <w:rPr>
          <w:rFonts w:ascii="Calibri" w:hAnsi="Calibri" w:eastAsia="Malgun Gothic"/>
          <w:sz w:val="21"/>
        </w:rPr>
        <w:tab/>
        <w:t>3년 동안 남의 라벨을 고치며 지냈거든요. 하나 여쭤볼게요, 김 선생님. 팝업 물건은 직접 매입하시나요, 아니면 위탁 판매인가요?</w:t>
      </w:r>
    </w:p>
    <w:p>
      <w:pPr>
        <w:tabs>
          <w:tab w:pos="1361" w:val="left"/>
        </w:tabs>
        <w:spacing w:after="60" w:before="0" w:line="288" w:lineRule="auto"/>
        <w:ind w:left="1361" w:hanging="1361"/>
      </w:pPr>
      <w:r>
        <w:rPr>
          <w:rFonts w:ascii="Calibri" w:hAnsi="Calibri" w:eastAsia="Malgun Gothic"/>
          <w:b/>
          <w:color w:val="2E6B3A"/>
          <w:sz w:val="21"/>
        </w:rPr>
        <w:t>Chiara:</w:t>
      </w:r>
      <w:r>
        <w:rPr>
          <w:rFonts w:ascii="Calibri" w:hAnsi="Calibri" w:eastAsia="Malgun Gothic"/>
          <w:sz w:val="21"/>
        </w:rPr>
        <w:tab/>
        <w:t>(작은 목소리로) 위탁 판매?</w:t>
      </w:r>
    </w:p>
    <w:p>
      <w:pPr>
        <w:tabs>
          <w:tab w:pos="1361" w:val="left"/>
        </w:tabs>
        <w:spacing w:after="60" w:before="0" w:line="288" w:lineRule="auto"/>
        <w:ind w:left="1361" w:hanging="1361"/>
      </w:pPr>
      <w:r>
        <w:rPr>
          <w:rFonts w:ascii="Calibri" w:hAnsi="Calibri" w:eastAsia="Malgun Gothic"/>
          <w:b/>
          <w:color w:val="1F5A8C"/>
          <w:sz w:val="21"/>
        </w:rPr>
        <w:t>Matteo:</w:t>
      </w:r>
      <w:r>
        <w:rPr>
          <w:rFonts w:ascii="Calibri" w:hAnsi="Calibri" w:eastAsia="Malgun Gothic"/>
          <w:sz w:val="21"/>
        </w:rPr>
        <w:tab/>
        <w:t>(작은 목소리로) 나중에 설명해 줄게.</w:t>
      </w:r>
    </w:p>
    <w:p>
      <w:pPr>
        <w:tabs>
          <w:tab w:pos="1361" w:val="left"/>
        </w:tabs>
        <w:spacing w:after="60" w:before="0" w:line="288" w:lineRule="auto"/>
        <w:ind w:left="1361" w:hanging="1361"/>
      </w:pPr>
      <w:r>
        <w:rPr>
          <w:rFonts w:ascii="Calibri" w:hAnsi="Calibri" w:eastAsia="Malgun Gothic"/>
          <w:b/>
          <w:color w:val="8A4B0F"/>
          <w:sz w:val="21"/>
        </w:rPr>
        <w:t>Kim:</w:t>
      </w:r>
      <w:r>
        <w:rPr>
          <w:rFonts w:ascii="Calibri" w:hAnsi="Calibri" w:eastAsia="Malgun Gothic"/>
          <w:sz w:val="21"/>
        </w:rPr>
        <w:tab/>
        <w:t>팝업은 아직 한국에 수입자가 없으시니까 저희가 직접 사요. 첫 주문 60개는 반품 없는 직매입이에요.</w:t>
      </w:r>
    </w:p>
    <w:p>
      <w:pPr>
        <w:tabs>
          <w:tab w:pos="1361" w:val="left"/>
        </w:tabs>
        <w:spacing w:after="60" w:before="0" w:line="288" w:lineRule="auto"/>
        <w:ind w:left="1361" w:hanging="1361"/>
      </w:pPr>
      <w:r>
        <w:rPr>
          <w:rFonts w:ascii="Calibri" w:hAnsi="Calibri" w:eastAsia="Malgun Gothic"/>
          <w:b/>
          <w:color w:val="1F5A8C"/>
          <w:sz w:val="21"/>
        </w:rPr>
        <w:t>Matteo:</w:t>
      </w:r>
      <w:r>
        <w:rPr>
          <w:rFonts w:ascii="Calibri" w:hAnsi="Calibri" w:eastAsia="Malgun Gothic"/>
          <w:sz w:val="21"/>
        </w:rPr>
        <w:tab/>
        <w:t>아주 좋네요. 팝업 이후에는요?</w:t>
      </w:r>
    </w:p>
    <w:p>
      <w:pPr>
        <w:tabs>
          <w:tab w:pos="1361" w:val="left"/>
        </w:tabs>
        <w:spacing w:after="60" w:before="0" w:line="288" w:lineRule="auto"/>
        <w:ind w:left="1361" w:hanging="1361"/>
      </w:pPr>
      <w:r>
        <w:rPr>
          <w:rFonts w:ascii="Calibri" w:hAnsi="Calibri" w:eastAsia="Malgun Gothic"/>
          <w:b/>
          <w:color w:val="8A4B0F"/>
          <w:sz w:val="21"/>
        </w:rPr>
        <w:t>Kim:</w:t>
      </w:r>
      <w:r>
        <w:rPr>
          <w:rFonts w:ascii="Calibri" w:hAnsi="Calibri" w:eastAsia="Malgun Gothic"/>
          <w:sz w:val="21"/>
        </w:rPr>
        <w:tab/>
        <w:t>그다음엔 가방이 팔리면 한국 백화점의 일반적인 방식으로 가요. 백화점은 물건을 사지 않고 브랜드를 입점시킨 뒤 판매액에서 수수료를 떼요. 보통 25~30퍼센트요.</w:t>
      </w:r>
    </w:p>
    <w:p>
      <w:pPr>
        <w:tabs>
          <w:tab w:pos="1361" w:val="left"/>
        </w:tabs>
        <w:spacing w:after="60" w:before="0" w:line="288" w:lineRule="auto"/>
        <w:ind w:left="1361" w:hanging="1361"/>
      </w:pPr>
      <w:r>
        <w:rPr>
          <w:rFonts w:ascii="Calibri" w:hAnsi="Calibri" w:eastAsia="Malgun Gothic"/>
          <w:b/>
          <w:color w:val="2E6B3A"/>
          <w:sz w:val="21"/>
        </w:rPr>
        <w:t>Chiara:</w:t>
      </w:r>
      <w:r>
        <w:rPr>
          <w:rFonts w:ascii="Calibri" w:hAnsi="Calibri" w:eastAsia="Malgun Gothic"/>
          <w:sz w:val="21"/>
        </w:rPr>
        <w:tab/>
        <w:t>30퍼센트요? 가방 하나하나마다요?</w:t>
      </w:r>
    </w:p>
    <w:p>
      <w:pPr>
        <w:tabs>
          <w:tab w:pos="1361" w:val="left"/>
        </w:tabs>
        <w:spacing w:after="60" w:before="0" w:line="288" w:lineRule="auto"/>
        <w:ind w:left="1361" w:hanging="1361"/>
      </w:pPr>
      <w:r>
        <w:rPr>
          <w:rFonts w:ascii="Calibri" w:hAnsi="Calibri" w:eastAsia="Malgun Gothic"/>
          <w:b/>
          <w:color w:val="8A4B0F"/>
          <w:sz w:val="21"/>
        </w:rPr>
        <w:t>Kim:</w:t>
      </w:r>
      <w:r>
        <w:rPr>
          <w:rFonts w:ascii="Calibri" w:hAnsi="Calibri" w:eastAsia="Malgun Gothic"/>
          <w:sz w:val="21"/>
        </w:rPr>
        <w:tab/>
        <w:t>소비자 가격 기준으로요. 대신 공간, 판매 직원, 고객을 제공하죠. 그게 저희 방식이에요.</w:t>
      </w:r>
    </w:p>
    <w:p>
      <w:pPr>
        <w:tabs>
          <w:tab w:pos="1361" w:val="left"/>
        </w:tabs>
        <w:spacing w:after="60" w:before="0" w:line="288" w:lineRule="auto"/>
        <w:ind w:left="1361" w:hanging="1361"/>
      </w:pPr>
      <w:r>
        <w:rPr>
          <w:rFonts w:ascii="Calibri" w:hAnsi="Calibri" w:eastAsia="Malgun Gothic"/>
          <w:b/>
          <w:color w:val="1F5A8C"/>
          <w:sz w:val="21"/>
        </w:rPr>
        <w:t>Matteo:</w:t>
      </w:r>
      <w:r>
        <w:rPr>
          <w:rFonts w:ascii="Calibri" w:hAnsi="Calibri" w:eastAsia="Malgun Gothic"/>
          <w:sz w:val="21"/>
        </w:rPr>
        <w:tab/>
        <w:t>잘 알아요. 한국어로는 이름이 복잡하지만 원리는 간단하죠. 공간은 공짜가 아니라는 것.</w:t>
      </w:r>
    </w:p>
    <w:p>
      <w:pPr>
        <w:tabs>
          <w:tab w:pos="1361" w:val="left"/>
        </w:tabs>
        <w:spacing w:after="60" w:before="0" w:line="288" w:lineRule="auto"/>
        <w:ind w:left="1361" w:hanging="1361"/>
      </w:pPr>
      <w:r>
        <w:rPr>
          <w:rFonts w:ascii="Calibri" w:hAnsi="Calibri" w:eastAsia="Malgun Gothic"/>
          <w:b/>
          <w:color w:val="8A4B0F"/>
          <w:sz w:val="21"/>
        </w:rPr>
        <w:t>Kim:</w:t>
      </w:r>
      <w:r>
        <w:rPr>
          <w:rFonts w:ascii="Calibri" w:hAnsi="Calibri" w:eastAsia="Malgun Gothic"/>
          <w:sz w:val="21"/>
        </w:rPr>
        <w:tab/>
        <w:t>(미소 지으며) 서울에서 공간은 절대 공짜가 아니죠. 그럼 가격 얘기를 해 볼까요?</w:t>
      </w:r>
    </w:p>
    <w:p>
      <w:pPr>
        <w:tabs>
          <w:tab w:pos="1361" w:val="left"/>
        </w:tabs>
        <w:spacing w:after="60" w:before="0" w:line="288" w:lineRule="auto"/>
        <w:ind w:left="1361" w:hanging="1361"/>
      </w:pPr>
      <w:r>
        <w:rPr>
          <w:rFonts w:ascii="Calibri" w:hAnsi="Calibri" w:eastAsia="Malgun Gothic"/>
          <w:b/>
          <w:color w:val="1F5A8C"/>
          <w:sz w:val="21"/>
        </w:rPr>
        <w:t>Matteo:</w:t>
      </w:r>
      <w:r>
        <w:rPr>
          <w:rFonts w:ascii="Calibri" w:hAnsi="Calibri" w:eastAsia="Malgun Gothic"/>
          <w:sz w:val="21"/>
        </w:rPr>
        <w:tab/>
        <w:t>물론이죠. 어제 저희가 준비한 가격표를 보내 드렸습니다. 저기 4분의 3 각도로 놓인 숄더백, 스칸디치를 예로 들어 보죠.</w:t>
      </w:r>
    </w:p>
    <w:p>
      <w:pPr>
        <w:tabs>
          <w:tab w:pos="1361" w:val="left"/>
        </w:tabs>
        <w:spacing w:after="60" w:before="0" w:line="288" w:lineRule="auto"/>
        <w:ind w:left="1361" w:hanging="1361"/>
      </w:pPr>
      <w:r>
        <w:rPr>
          <w:rFonts w:ascii="Calibri" w:hAnsi="Calibri" w:eastAsia="Malgun Gothic"/>
          <w:b/>
          <w:color w:val="2E6B3A"/>
          <w:sz w:val="21"/>
        </w:rPr>
        <w:t>Chiara:</w:t>
      </w:r>
      <w:r>
        <w:rPr>
          <w:rFonts w:ascii="Calibri" w:hAnsi="Calibri" w:eastAsia="Malgun Gothic"/>
          <w:sz w:val="21"/>
        </w:rPr>
        <w:tab/>
        <w:t>베지터블 무두질한 소가죽이에요. 손으로 거치는 공정이 열한 단계예요. 가장자리는 손으로 세 번 칠했고요.</w:t>
      </w:r>
    </w:p>
    <w:p>
      <w:pPr>
        <w:tabs>
          <w:tab w:pos="1361" w:val="left"/>
        </w:tabs>
        <w:spacing w:after="60" w:before="0" w:line="288" w:lineRule="auto"/>
        <w:ind w:left="1361" w:hanging="1361"/>
      </w:pPr>
      <w:r>
        <w:rPr>
          <w:rFonts w:ascii="Calibri" w:hAnsi="Calibri" w:eastAsia="Malgun Gothic"/>
          <w:b/>
          <w:color w:val="8A4B0F"/>
          <w:sz w:val="21"/>
        </w:rPr>
        <w:t>Kim:</w:t>
      </w:r>
      <w:r>
        <w:rPr>
          <w:rFonts w:ascii="Calibri" w:hAnsi="Calibri" w:eastAsia="Malgun Gothic"/>
          <w:sz w:val="21"/>
        </w:rPr>
        <w:tab/>
        <w:t>열한 단계. 이건 적어 둘게요.</w:t>
      </w:r>
    </w:p>
    <w:p>
      <w:pPr>
        <w:tabs>
          <w:tab w:pos="1361" w:val="left"/>
        </w:tabs>
        <w:spacing w:after="60" w:before="0" w:line="288" w:lineRule="auto"/>
        <w:ind w:left="1361" w:hanging="1361"/>
      </w:pPr>
      <w:r>
        <w:rPr>
          <w:rFonts w:ascii="Calibri" w:hAnsi="Calibri" w:eastAsia="Malgun Gothic"/>
          <w:b/>
          <w:color w:val="1F5A8C"/>
          <w:sz w:val="21"/>
        </w:rPr>
        <w:t>Matteo:</w:t>
      </w:r>
      <w:r>
        <w:rPr>
          <w:rFonts w:ascii="Calibri" w:hAnsi="Calibri" w:eastAsia="Malgun Gothic"/>
          <w:sz w:val="21"/>
        </w:rPr>
        <w:tab/>
        <w:t>공장 출고가는 330유로입니다.</w:t>
      </w:r>
    </w:p>
    <w:p>
      <w:pPr>
        <w:tabs>
          <w:tab w:pos="1361" w:val="left"/>
        </w:tabs>
        <w:spacing w:after="60" w:before="0" w:line="288" w:lineRule="auto"/>
        <w:ind w:left="1361" w:hanging="1361"/>
      </w:pPr>
      <w:r>
        <w:rPr>
          <w:rFonts w:ascii="Calibri" w:hAnsi="Calibri" w:eastAsia="Malgun Gothic"/>
          <w:b/>
          <w:color w:val="8A4B0F"/>
          <w:sz w:val="21"/>
        </w:rPr>
        <w:t>Kim:</w:t>
      </w:r>
      <w:r>
        <w:rPr>
          <w:rFonts w:ascii="Calibri" w:hAnsi="Calibri" w:eastAsia="Malgun Gothic"/>
          <w:sz w:val="21"/>
        </w:rPr>
        <w:tab/>
        <w:t>공장 출고 조건이니... 운송, 보험, 통관은 저희 부담이네요.</w:t>
      </w:r>
    </w:p>
    <w:p>
      <w:pPr>
        <w:tabs>
          <w:tab w:pos="1361" w:val="left"/>
        </w:tabs>
        <w:spacing w:after="60" w:before="0" w:line="288" w:lineRule="auto"/>
        <w:ind w:left="1361" w:hanging="1361"/>
      </w:pPr>
      <w:r>
        <w:rPr>
          <w:rFonts w:ascii="Calibri" w:hAnsi="Calibri" w:eastAsia="Malgun Gothic"/>
          <w:b/>
          <w:color w:val="1F5A8C"/>
          <w:sz w:val="21"/>
        </w:rPr>
        <w:t>Matteo:</w:t>
      </w:r>
      <w:r>
        <w:rPr>
          <w:rFonts w:ascii="Calibri" w:hAnsi="Calibri" w:eastAsia="Malgun Gothic"/>
          <w:sz w:val="21"/>
        </w:rPr>
        <w:tab/>
        <w:t>네. 항공 운송비, 관세, 한국 부가세를 더하면 저희 계산으로는 서울 도착 원가가 470유로 정도입니다.</w:t>
      </w:r>
    </w:p>
    <w:p>
      <w:pPr>
        <w:tabs>
          <w:tab w:pos="1361" w:val="left"/>
        </w:tabs>
        <w:spacing w:after="60" w:before="0" w:line="288" w:lineRule="auto"/>
        <w:ind w:left="1361" w:hanging="1361"/>
      </w:pPr>
      <w:r>
        <w:rPr>
          <w:rFonts w:ascii="Calibri" w:hAnsi="Calibri" w:eastAsia="Malgun Gothic"/>
          <w:b/>
          <w:color w:val="8A4B0F"/>
          <w:sz w:val="21"/>
        </w:rPr>
        <w:t>Kim:</w:t>
      </w:r>
      <w:r>
        <w:rPr>
          <w:rFonts w:ascii="Calibri" w:hAnsi="Calibri" w:eastAsia="Malgun Gothic"/>
          <w:sz w:val="21"/>
        </w:rPr>
        <w:tab/>
        <w:t>그럼 저희는 대략 120만 원에 팔겠네요. 저희로선 마진이 빠듯하지만 팝업이라면 괜찮아요. 그 크기의 이탈리아 명품 가방은 세 배는 하니까요.</w:t>
      </w:r>
    </w:p>
    <w:p>
      <w:pPr>
        <w:tabs>
          <w:tab w:pos="1361" w:val="left"/>
        </w:tabs>
        <w:spacing w:after="60" w:before="0" w:line="288" w:lineRule="auto"/>
        <w:ind w:left="1361" w:hanging="1361"/>
      </w:pPr>
      <w:r>
        <w:rPr>
          <w:rFonts w:ascii="Calibri" w:hAnsi="Calibri" w:eastAsia="Malgun Gothic"/>
          <w:b/>
          <w:color w:val="2E6B3A"/>
          <w:sz w:val="21"/>
        </w:rPr>
        <w:t>Chiara:</w:t>
      </w:r>
      <w:r>
        <w:rPr>
          <w:rFonts w:ascii="Calibri" w:hAnsi="Calibri" w:eastAsia="Malgun Gothic"/>
          <w:sz w:val="21"/>
        </w:rPr>
        <w:tab/>
        <w:t>명품이라... 저희 가방은 명품 가방과 같은 손으로 만들어요.</w:t>
      </w:r>
    </w:p>
    <w:p>
      <w:pPr>
        <w:tabs>
          <w:tab w:pos="1361" w:val="left"/>
        </w:tabs>
        <w:spacing w:after="60" w:before="0" w:line="288" w:lineRule="auto"/>
        <w:ind w:left="1361" w:hanging="1361"/>
      </w:pPr>
      <w:r>
        <w:rPr>
          <w:rFonts w:ascii="Calibri" w:hAnsi="Calibri" w:eastAsia="Malgun Gothic"/>
          <w:b/>
          <w:color w:val="1F5A8C"/>
          <w:sz w:val="21"/>
        </w:rPr>
        <w:t>Matteo:</w:t>
      </w:r>
      <w:r>
        <w:rPr>
          <w:rFonts w:ascii="Calibri" w:hAnsi="Calibri" w:eastAsia="Malgun Gothic"/>
          <w:sz w:val="21"/>
        </w:rPr>
        <w:tab/>
        <w:t>(누나를 바라보며) 누나.</w:t>
      </w:r>
    </w:p>
    <w:p>
      <w:pPr>
        <w:tabs>
          <w:tab w:pos="1361" w:val="left"/>
        </w:tabs>
        <w:spacing w:after="60" w:before="0" w:line="288" w:lineRule="auto"/>
        <w:ind w:left="1361" w:hanging="1361"/>
      </w:pPr>
      <w:r>
        <w:rPr>
          <w:rFonts w:ascii="Calibri" w:hAnsi="Calibri" w:eastAsia="Malgun Gothic"/>
          <w:b/>
          <w:color w:val="8A4B0F"/>
          <w:sz w:val="21"/>
        </w:rPr>
        <w:t>Kim:</w:t>
      </w:r>
      <w:r>
        <w:rPr>
          <w:rFonts w:ascii="Calibri" w:hAnsi="Calibri" w:eastAsia="Malgun Gothic"/>
          <w:sz w:val="21"/>
        </w:rPr>
        <w:tab/>
        <w:t>무슨 말씀인지 알아요, 코르시니 씨. 하지만 그건 한국에서는 말하지 않는 게 좋아요. 글로 쓰는 것도요.</w:t>
      </w:r>
    </w:p>
    <w:p>
      <w:pPr>
        <w:tabs>
          <w:tab w:pos="1361" w:val="left"/>
        </w:tabs>
        <w:spacing w:after="60" w:before="0" w:line="288" w:lineRule="auto"/>
        <w:ind w:left="1361" w:hanging="1361"/>
      </w:pPr>
      <w:r>
        <w:rPr>
          <w:rFonts w:ascii="Calibri" w:hAnsi="Calibri" w:eastAsia="Malgun Gothic"/>
          <w:b/>
          <w:color w:val="2E6B3A"/>
          <w:sz w:val="21"/>
        </w:rPr>
        <w:t>Chiara:</w:t>
      </w:r>
      <w:r>
        <w:rPr>
          <w:rFonts w:ascii="Calibri" w:hAnsi="Calibri" w:eastAsia="Malgun Gothic"/>
          <w:sz w:val="21"/>
        </w:rPr>
        <w:tab/>
        <w:t>왜요? 사실인데요.</w:t>
      </w:r>
    </w:p>
    <w:p>
      <w:pPr>
        <w:tabs>
          <w:tab w:pos="1361" w:val="left"/>
        </w:tabs>
        <w:spacing w:after="60" w:before="0" w:line="288" w:lineRule="auto"/>
        <w:ind w:left="1361" w:hanging="1361"/>
      </w:pPr>
      <w:r>
        <w:rPr>
          <w:rFonts w:ascii="Calibri" w:hAnsi="Calibri" w:eastAsia="Malgun Gothic"/>
          <w:b/>
          <w:color w:val="8A4B0F"/>
          <w:sz w:val="21"/>
        </w:rPr>
        <w:t>Kim:</w:t>
      </w:r>
      <w:r>
        <w:rPr>
          <w:rFonts w:ascii="Calibri" w:hAnsi="Calibri" w:eastAsia="Malgun Gothic"/>
          <w:sz w:val="21"/>
        </w:rPr>
        <w:tab/>
        <w:t>명품 브랜드에는 아주 유능한 변호사들이 있으니까요. 그리고 여러분의 이야기는 그들 없이도 더 아름다우니까요.</w:t>
      </w:r>
    </w:p>
    <w:p>
      <w:pPr>
        <w:tabs>
          <w:tab w:pos="1361" w:val="left"/>
        </w:tabs>
        <w:spacing w:after="60" w:before="0" w:line="288" w:lineRule="auto"/>
        <w:ind w:left="1361" w:hanging="1361"/>
      </w:pPr>
      <w:r>
        <w:rPr>
          <w:rFonts w:ascii="Calibri" w:hAnsi="Calibri" w:eastAsia="Malgun Gothic"/>
          <w:b/>
          <w:color w:val="1F5A8C"/>
          <w:sz w:val="21"/>
        </w:rPr>
        <w:t>Matteo:</w:t>
      </w:r>
      <w:r>
        <w:rPr>
          <w:rFonts w:ascii="Calibri" w:hAnsi="Calibri" w:eastAsia="Malgun Gothic"/>
          <w:sz w:val="21"/>
        </w:rPr>
        <w:tab/>
        <w:t>맞는 말씀입니다. 저희 이야기는 스칸디치, 우고 할아버지, 1958년이에요. 그거면 충분하고도 남죠.</w:t>
      </w:r>
    </w:p>
    <w:p>
      <w:pPr>
        <w:tabs>
          <w:tab w:pos="1361" w:val="left"/>
        </w:tabs>
        <w:spacing w:after="60" w:before="0" w:line="288" w:lineRule="auto"/>
        <w:ind w:left="1361" w:hanging="1361"/>
      </w:pPr>
      <w:r>
        <w:rPr>
          <w:rFonts w:ascii="Calibri" w:hAnsi="Calibri" w:eastAsia="Malgun Gothic"/>
          <w:b/>
          <w:color w:val="2E6B3A"/>
          <w:sz w:val="21"/>
        </w:rPr>
        <w:t>Chiara:</w:t>
      </w:r>
      <w:r>
        <w:rPr>
          <w:rFonts w:ascii="Calibri" w:hAnsi="Calibri" w:eastAsia="Malgun Gothic"/>
          <w:sz w:val="21"/>
        </w:rPr>
        <w:tab/>
        <w:t>(잠시 후) 알겠어요. 말하지 않을게요.</w:t>
      </w:r>
    </w:p>
    <w:p>
      <w:pPr>
        <w:tabs>
          <w:tab w:pos="1361" w:val="left"/>
        </w:tabs>
        <w:spacing w:after="60" w:before="0" w:line="288" w:lineRule="auto"/>
        <w:ind w:left="1361" w:hanging="1361"/>
      </w:pPr>
      <w:r>
        <w:rPr>
          <w:rFonts w:ascii="Calibri" w:hAnsi="Calibri" w:eastAsia="Malgun Gothic"/>
          <w:b/>
          <w:color w:val="8A4B0F"/>
          <w:sz w:val="21"/>
        </w:rPr>
        <w:t>Kim:</w:t>
      </w:r>
      <w:r>
        <w:rPr>
          <w:rFonts w:ascii="Calibri" w:hAnsi="Calibri" w:eastAsia="Malgun Gothic"/>
          <w:sz w:val="21"/>
        </w:rPr>
        <w:tab/>
        <w:t>좋아요. 이제 어려운 질문이에요. 한국 독점권을 원해요.</w:t>
      </w:r>
    </w:p>
    <w:p>
      <w:pPr>
        <w:tabs>
          <w:tab w:pos="1361" w:val="left"/>
        </w:tabs>
        <w:spacing w:after="60" w:before="0" w:line="288" w:lineRule="auto"/>
        <w:ind w:left="1361" w:hanging="1361"/>
      </w:pPr>
      <w:r>
        <w:rPr>
          <w:rFonts w:ascii="Calibri" w:hAnsi="Calibri" w:eastAsia="Malgun Gothic"/>
          <w:b/>
          <w:color w:val="1F5A8C"/>
          <w:sz w:val="21"/>
        </w:rPr>
        <w:t>Matteo:</w:t>
      </w:r>
      <w:r>
        <w:rPr>
          <w:rFonts w:ascii="Calibri" w:hAnsi="Calibri" w:eastAsia="Malgun Gothic"/>
          <w:sz w:val="21"/>
        </w:rPr>
        <w:tab/>
        <w:t>독점이라면... 정확히 어떤 의미로요?</w:t>
      </w:r>
    </w:p>
    <w:p>
      <w:pPr>
        <w:tabs>
          <w:tab w:pos="1361" w:val="left"/>
        </w:tabs>
        <w:spacing w:after="60" w:before="0" w:line="288" w:lineRule="auto"/>
        <w:ind w:left="1361" w:hanging="1361"/>
      </w:pPr>
      <w:r>
        <w:rPr>
          <w:rFonts w:ascii="Calibri" w:hAnsi="Calibri" w:eastAsia="Malgun Gothic"/>
          <w:b/>
          <w:color w:val="8A4B0F"/>
          <w:sz w:val="21"/>
        </w:rPr>
        <w:t>Kim:</w:t>
      </w:r>
      <w:r>
        <w:rPr>
          <w:rFonts w:ascii="Calibri" w:hAnsi="Calibri" w:eastAsia="Malgun Gothic"/>
          <w:sz w:val="21"/>
        </w:rPr>
        <w:tab/>
        <w:t>다른 한국 백화점은 코르시니를 팔지 않는 거요. 최소 1년 동안.</w:t>
      </w:r>
    </w:p>
    <w:p>
      <w:pPr>
        <w:tabs>
          <w:tab w:pos="1361" w:val="left"/>
        </w:tabs>
        <w:spacing w:after="60" w:before="0" w:line="288" w:lineRule="auto"/>
        <w:ind w:left="1361" w:hanging="1361"/>
      </w:pPr>
      <w:r>
        <w:rPr>
          <w:rFonts w:ascii="Calibri" w:hAnsi="Calibri" w:eastAsia="Malgun Gothic"/>
          <w:b/>
          <w:color w:val="1F5A8C"/>
          <w:sz w:val="21"/>
        </w:rPr>
        <w:t>Matteo:</w:t>
      </w:r>
      <w:r>
        <w:rPr>
          <w:rFonts w:ascii="Calibri" w:hAnsi="Calibri" w:eastAsia="Malgun Gothic"/>
          <w:sz w:val="21"/>
        </w:rPr>
        <w:tab/>
        <w:t>왜 원하시는지 알겠어요. 저희를 처음 소개하는 위험을 지시는 거니까요.</w:t>
      </w:r>
    </w:p>
    <w:p>
      <w:pPr>
        <w:tabs>
          <w:tab w:pos="1361" w:val="left"/>
        </w:tabs>
        <w:spacing w:after="60" w:before="0" w:line="288" w:lineRule="auto"/>
        <w:ind w:left="1361" w:hanging="1361"/>
      </w:pPr>
      <w:r>
        <w:rPr>
          <w:rFonts w:ascii="Calibri" w:hAnsi="Calibri" w:eastAsia="Malgun Gothic"/>
          <w:b/>
          <w:color w:val="8A4B0F"/>
          <w:sz w:val="21"/>
        </w:rPr>
        <w:t>Kim:</w:t>
      </w:r>
      <w:r>
        <w:rPr>
          <w:rFonts w:ascii="Calibri" w:hAnsi="Calibri" w:eastAsia="Malgun Gothic"/>
          <w:sz w:val="21"/>
        </w:rPr>
        <w:tab/>
        <w:t>맞아요. 팝업이 잘됐는데 한 달 뒤에 경쟁 백화점에서 여러분을 보게 되면, 남 좋은 일만 공짜로 해 준 셈이죠.</w:t>
      </w:r>
    </w:p>
    <w:p>
      <w:pPr>
        <w:tabs>
          <w:tab w:pos="1361" w:val="left"/>
        </w:tabs>
        <w:spacing w:after="60" w:before="0" w:line="288" w:lineRule="auto"/>
        <w:ind w:left="1361" w:hanging="1361"/>
      </w:pPr>
      <w:r>
        <w:rPr>
          <w:rFonts w:ascii="Calibri" w:hAnsi="Calibri" w:eastAsia="Malgun Gothic"/>
          <w:b/>
          <w:color w:val="1F5A8C"/>
          <w:sz w:val="21"/>
        </w:rPr>
        <w:t>Matteo:</w:t>
      </w:r>
      <w:r>
        <w:rPr>
          <w:rFonts w:ascii="Calibri" w:hAnsi="Calibri" w:eastAsia="Malgun Gothic"/>
          <w:sz w:val="21"/>
        </w:rPr>
        <w:tab/>
        <w:t>그럼 이렇게 제안드리죠. 백화점 간 독점, 12개월. 단, 온라인과 혹시 생길 저희 자체 매장은 제외로요.</w:t>
      </w:r>
    </w:p>
    <w:p>
      <w:pPr>
        <w:tabs>
          <w:tab w:pos="1361" w:val="left"/>
        </w:tabs>
        <w:spacing w:after="60" w:before="0" w:line="288" w:lineRule="auto"/>
        <w:ind w:left="1361" w:hanging="1361"/>
      </w:pPr>
      <w:r>
        <w:rPr>
          <w:rFonts w:ascii="Calibri" w:hAnsi="Calibri" w:eastAsia="Malgun Gothic"/>
          <w:b/>
          <w:color w:val="8A4B0F"/>
          <w:sz w:val="21"/>
        </w:rPr>
        <w:t>Kim:</w:t>
      </w:r>
      <w:r>
        <w:rPr>
          <w:rFonts w:ascii="Calibri" w:hAnsi="Calibri" w:eastAsia="Malgun Gothic"/>
          <w:sz w:val="21"/>
        </w:rPr>
        <w:tab/>
        <w:t>서울에 자체 매장이요? 그걸 생각하기엔 좀 이르지 않나요?</w:t>
      </w:r>
    </w:p>
    <w:p>
      <w:pPr>
        <w:tabs>
          <w:tab w:pos="1361" w:val="left"/>
        </w:tabs>
        <w:spacing w:after="60" w:before="0" w:line="288" w:lineRule="auto"/>
        <w:ind w:left="1361" w:hanging="1361"/>
      </w:pPr>
      <w:r>
        <w:rPr>
          <w:rFonts w:ascii="Calibri" w:hAnsi="Calibri" w:eastAsia="Malgun Gothic"/>
          <w:b/>
          <w:color w:val="1F5A8C"/>
          <w:sz w:val="21"/>
        </w:rPr>
        <w:t>Matteo:</w:t>
      </w:r>
      <w:r>
        <w:rPr>
          <w:rFonts w:ascii="Calibri" w:hAnsi="Calibri" w:eastAsia="Malgun Gothic"/>
          <w:sz w:val="21"/>
        </w:rPr>
        <w:tab/>
        <w:t>아주 이르죠. 그래서 지금 적어 두고 싶은 거예요. 아무에게도 손해가 없을 때요.</w:t>
      </w:r>
    </w:p>
    <w:p>
      <w:pPr>
        <w:tabs>
          <w:tab w:pos="1361" w:val="left"/>
        </w:tabs>
        <w:spacing w:after="60" w:before="0" w:line="288" w:lineRule="auto"/>
        <w:ind w:left="1361" w:hanging="1361"/>
      </w:pPr>
      <w:r>
        <w:rPr>
          <w:rFonts w:ascii="Calibri" w:hAnsi="Calibri" w:eastAsia="Malgun Gothic"/>
          <w:b/>
          <w:color w:val="8A4B0F"/>
          <w:sz w:val="21"/>
        </w:rPr>
        <w:t>Kim:</w:t>
      </w:r>
      <w:r>
        <w:rPr>
          <w:rFonts w:ascii="Calibri" w:hAnsi="Calibri" w:eastAsia="Malgun Gothic"/>
          <w:sz w:val="21"/>
        </w:rPr>
        <w:tab/>
        <w:t>(웃으며) 서울에서 제대로 배우셨네요. 12개월 뒤에는요?</w:t>
      </w:r>
    </w:p>
    <w:p>
      <w:pPr>
        <w:tabs>
          <w:tab w:pos="1361" w:val="left"/>
        </w:tabs>
        <w:spacing w:after="60" w:before="0" w:line="288" w:lineRule="auto"/>
        <w:ind w:left="1361" w:hanging="1361"/>
      </w:pPr>
      <w:r>
        <w:rPr>
          <w:rFonts w:ascii="Calibri" w:hAnsi="Calibri" w:eastAsia="Malgun Gothic"/>
          <w:b/>
          <w:color w:val="1F5A8C"/>
          <w:sz w:val="21"/>
        </w:rPr>
        <w:t>Matteo:</w:t>
      </w:r>
      <w:r>
        <w:rPr>
          <w:rFonts w:ascii="Calibri" w:hAnsi="Calibri" w:eastAsia="Malgun Gothic"/>
          <w:sz w:val="21"/>
        </w:rPr>
        <w:tab/>
        <w:t>재주문이 있다는 조건으로 갱신하죠. 1년에 최소 두 번이라고 해 두죠.</w:t>
      </w:r>
    </w:p>
    <w:p>
      <w:pPr>
        <w:tabs>
          <w:tab w:pos="1361" w:val="left"/>
        </w:tabs>
        <w:spacing w:after="60" w:before="0" w:line="288" w:lineRule="auto"/>
        <w:ind w:left="1361" w:hanging="1361"/>
      </w:pPr>
      <w:r>
        <w:rPr>
          <w:rFonts w:ascii="Calibri" w:hAnsi="Calibri" w:eastAsia="Malgun Gothic"/>
          <w:b/>
          <w:color w:val="8A4B0F"/>
          <w:sz w:val="21"/>
        </w:rPr>
        <w:t>Kim:</w:t>
      </w:r>
      <w:r>
        <w:rPr>
          <w:rFonts w:ascii="Calibri" w:hAnsi="Calibri" w:eastAsia="Malgun Gothic"/>
          <w:sz w:val="21"/>
        </w:rPr>
        <w:tab/>
        <w:t>생각해 볼게요. 안 된다는 건 아니에요. 하지만 뭐든 서명하기 전에 가방을 직접 봐야 해요. 사진으로는 부족해요.</w:t>
      </w:r>
    </w:p>
    <w:p>
      <w:pPr>
        <w:tabs>
          <w:tab w:pos="1361" w:val="left"/>
        </w:tabs>
        <w:spacing w:after="60" w:before="0" w:line="288" w:lineRule="auto"/>
        <w:ind w:left="1361" w:hanging="1361"/>
      </w:pPr>
      <w:r>
        <w:rPr>
          <w:rFonts w:ascii="Calibri" w:hAnsi="Calibri" w:eastAsia="Malgun Gothic"/>
          <w:b/>
          <w:color w:val="2E6B3A"/>
          <w:sz w:val="21"/>
        </w:rPr>
        <w:t>Chiara:</w:t>
      </w:r>
      <w:r>
        <w:rPr>
          <w:rFonts w:ascii="Calibri" w:hAnsi="Calibri" w:eastAsia="Malgun Gothic"/>
          <w:sz w:val="21"/>
        </w:rPr>
        <w:tab/>
        <w:t>샘플을 보내 드릴 수 있어요.</w:t>
      </w:r>
    </w:p>
    <w:p>
      <w:pPr>
        <w:tabs>
          <w:tab w:pos="1361" w:val="left"/>
        </w:tabs>
        <w:spacing w:after="60" w:before="0" w:line="288" w:lineRule="auto"/>
        <w:ind w:left="1361" w:hanging="1361"/>
      </w:pPr>
      <w:r>
        <w:rPr>
          <w:rFonts w:ascii="Calibri" w:hAnsi="Calibri" w:eastAsia="Malgun Gothic"/>
          <w:b/>
          <w:color w:val="8A4B0F"/>
          <w:sz w:val="21"/>
        </w:rPr>
        <w:t>Kim:</w:t>
      </w:r>
      <w:r>
        <w:rPr>
          <w:rFonts w:ascii="Calibri" w:hAnsi="Calibri" w:eastAsia="Malgun Gothic"/>
          <w:sz w:val="21"/>
        </w:rPr>
        <w:tab/>
        <w:t>그럴 필요 없어요. 2월 말에 이탈리아에 가요. 24일에는 밀라노 MIPEL에 있을 거예요.</w:t>
      </w:r>
    </w:p>
    <w:p>
      <w:pPr>
        <w:tabs>
          <w:tab w:pos="1361" w:val="left"/>
        </w:tabs>
        <w:spacing w:after="60" w:before="0" w:line="288" w:lineRule="auto"/>
        <w:ind w:left="1361" w:hanging="1361"/>
      </w:pPr>
      <w:r>
        <w:rPr>
          <w:rFonts w:ascii="Calibri" w:hAnsi="Calibri" w:eastAsia="Malgun Gothic"/>
          <w:b/>
          <w:color w:val="1F5A8C"/>
          <w:sz w:val="21"/>
        </w:rPr>
        <w:t>Matteo:</w:t>
      </w:r>
      <w:r>
        <w:rPr>
          <w:rFonts w:ascii="Calibri" w:hAnsi="Calibri" w:eastAsia="Malgun Gothic"/>
          <w:sz w:val="21"/>
        </w:rPr>
        <w:tab/>
        <w:t>MIPEL이요? 저희도 참가를 생각하고 있어요.</w:t>
      </w:r>
    </w:p>
    <w:p>
      <w:pPr>
        <w:tabs>
          <w:tab w:pos="1361" w:val="left"/>
        </w:tabs>
        <w:spacing w:after="60" w:before="0" w:line="288" w:lineRule="auto"/>
        <w:ind w:left="1361" w:hanging="1361"/>
      </w:pPr>
      <w:r>
        <w:rPr>
          <w:rFonts w:ascii="Calibri" w:hAnsi="Calibri" w:eastAsia="Malgun Gothic"/>
          <w:b/>
          <w:color w:val="2E6B3A"/>
          <w:sz w:val="21"/>
        </w:rPr>
        <w:t>Chiara:</w:t>
      </w:r>
      <w:r>
        <w:rPr>
          <w:rFonts w:ascii="Calibri" w:hAnsi="Calibri" w:eastAsia="Malgun Gothic"/>
          <w:sz w:val="21"/>
        </w:rPr>
        <w:tab/>
        <w:t>(마테오를 보며) 생각하고 있다고?</w:t>
      </w:r>
    </w:p>
    <w:p>
      <w:pPr>
        <w:tabs>
          <w:tab w:pos="1361" w:val="left"/>
        </w:tabs>
        <w:spacing w:after="60" w:before="0" w:line="288" w:lineRule="auto"/>
        <w:ind w:left="1361" w:hanging="1361"/>
      </w:pPr>
      <w:r>
        <w:rPr>
          <w:rFonts w:ascii="Calibri" w:hAnsi="Calibri" w:eastAsia="Malgun Gothic"/>
          <w:b/>
          <w:color w:val="1F5A8C"/>
          <w:sz w:val="21"/>
        </w:rPr>
        <w:t>Matteo:</w:t>
      </w:r>
      <w:r>
        <w:rPr>
          <w:rFonts w:ascii="Calibri" w:hAnsi="Calibri" w:eastAsia="Malgun Gothic"/>
          <w:sz w:val="21"/>
        </w:rPr>
        <w:tab/>
        <w:t>아주 진지하게 생각하고 있지.</w:t>
      </w:r>
    </w:p>
    <w:p>
      <w:pPr>
        <w:tabs>
          <w:tab w:pos="1361" w:val="left"/>
        </w:tabs>
        <w:spacing w:after="60" w:before="0" w:line="288" w:lineRule="auto"/>
        <w:ind w:left="1361" w:hanging="1361"/>
      </w:pPr>
      <w:r>
        <w:rPr>
          <w:rFonts w:ascii="Calibri" w:hAnsi="Calibri" w:eastAsia="Malgun Gothic"/>
          <w:b/>
          <w:color w:val="8A4B0F"/>
          <w:sz w:val="21"/>
        </w:rPr>
        <w:t>Kim:</w:t>
      </w:r>
      <w:r>
        <w:rPr>
          <w:rFonts w:ascii="Calibri" w:hAnsi="Calibri" w:eastAsia="Malgun Gothic"/>
          <w:sz w:val="21"/>
        </w:rPr>
        <w:tab/>
        <w:t>그럼 거기서 봬요. 가방을 보고 만져 보고 결정할게요. 마음에 들면 팝업 계약서를 가져갈게요.</w:t>
      </w:r>
    </w:p>
    <w:p>
      <w:pPr>
        <w:tabs>
          <w:tab w:pos="1361" w:val="left"/>
        </w:tabs>
        <w:spacing w:after="60" w:before="0" w:line="288" w:lineRule="auto"/>
        <w:ind w:left="1361" w:hanging="1361"/>
      </w:pPr>
      <w:r>
        <w:rPr>
          <w:rFonts w:ascii="Calibri" w:hAnsi="Calibri" w:eastAsia="Malgun Gothic"/>
          <w:b/>
          <w:color w:val="1F5A8C"/>
          <w:sz w:val="21"/>
        </w:rPr>
        <w:t>Matteo:</w:t>
      </w:r>
      <w:r>
        <w:rPr>
          <w:rFonts w:ascii="Calibri" w:hAnsi="Calibri" w:eastAsia="Malgun Gothic"/>
          <w:sz w:val="21"/>
        </w:rPr>
        <w:tab/>
        <w:t>가겠습니다. 금요일까지 서면으로 확인해 드릴게요.</w:t>
      </w:r>
    </w:p>
    <w:p>
      <w:pPr>
        <w:tabs>
          <w:tab w:pos="1361" w:val="left"/>
        </w:tabs>
        <w:spacing w:after="60" w:before="0" w:line="288" w:lineRule="auto"/>
        <w:ind w:left="1361" w:hanging="1361"/>
      </w:pPr>
      <w:r>
        <w:rPr>
          <w:rFonts w:ascii="Calibri" w:hAnsi="Calibri" w:eastAsia="Malgun Gothic"/>
          <w:b/>
          <w:color w:val="8A4B0F"/>
          <w:sz w:val="21"/>
        </w:rPr>
        <w:t>Kim:</w:t>
      </w:r>
      <w:r>
        <w:rPr>
          <w:rFonts w:ascii="Calibri" w:hAnsi="Calibri" w:eastAsia="Malgun Gothic"/>
          <w:sz w:val="21"/>
        </w:rPr>
        <w:tab/>
        <w:t>좋아요. 그리고 가격표에 센티미터 치수와 무게를 꼭 넣어 주세요. 한국 고객들은 늘 그걸 물어봐요.</w:t>
      </w:r>
    </w:p>
    <w:p>
      <w:pPr>
        <w:tabs>
          <w:tab w:pos="1361" w:val="left"/>
        </w:tabs>
        <w:spacing w:after="60" w:before="0" w:line="288" w:lineRule="auto"/>
        <w:ind w:left="1361" w:hanging="1361"/>
      </w:pPr>
      <w:r>
        <w:rPr>
          <w:rFonts w:ascii="Calibri" w:hAnsi="Calibri" w:eastAsia="Malgun Gothic"/>
          <w:b/>
          <w:color w:val="2E6B3A"/>
          <w:sz w:val="21"/>
        </w:rPr>
        <w:t>Chiara:</w:t>
      </w:r>
      <w:r>
        <w:rPr>
          <w:rFonts w:ascii="Calibri" w:hAnsi="Calibri" w:eastAsia="Malgun Gothic"/>
          <w:sz w:val="21"/>
        </w:rPr>
        <w:tab/>
        <w:t>무게요?</w:t>
      </w:r>
    </w:p>
    <w:p>
      <w:pPr>
        <w:tabs>
          <w:tab w:pos="1361" w:val="left"/>
        </w:tabs>
        <w:spacing w:after="60" w:before="0" w:line="288" w:lineRule="auto"/>
        <w:ind w:left="1361" w:hanging="1361"/>
      </w:pPr>
      <w:r>
        <w:rPr>
          <w:rFonts w:ascii="Calibri" w:hAnsi="Calibri" w:eastAsia="Malgun Gothic"/>
          <w:b/>
          <w:color w:val="8A4B0F"/>
          <w:sz w:val="21"/>
        </w:rPr>
        <w:t>Kim:</w:t>
      </w:r>
      <w:r>
        <w:rPr>
          <w:rFonts w:ascii="Calibri" w:hAnsi="Calibri" w:eastAsia="Malgun Gothic"/>
          <w:sz w:val="21"/>
        </w:rPr>
        <w:tab/>
        <w:t>가벼운 가방이 더 잘 팔려요. 저희 고객들은 지하철로 다니거든요.</w:t>
      </w:r>
    </w:p>
    <w:p>
      <w:pPr>
        <w:tabs>
          <w:tab w:pos="1361" w:val="left"/>
        </w:tabs>
        <w:spacing w:after="60" w:before="0" w:line="288" w:lineRule="auto"/>
        <w:ind w:left="1361" w:hanging="1361"/>
      </w:pPr>
      <w:r>
        <w:rPr>
          <w:rFonts w:ascii="Calibri" w:hAnsi="Calibri" w:eastAsia="Malgun Gothic"/>
          <w:b/>
          <w:color w:val="2E6B3A"/>
          <w:sz w:val="21"/>
        </w:rPr>
        <w:t>Chiara:</w:t>
      </w:r>
      <w:r>
        <w:rPr>
          <w:rFonts w:ascii="Calibri" w:hAnsi="Calibri" w:eastAsia="Malgun Gothic"/>
          <w:sz w:val="21"/>
        </w:rPr>
        <w:tab/>
        <w:t>스칸디치는 900그램이에요.</w:t>
      </w:r>
    </w:p>
    <w:p>
      <w:pPr>
        <w:tabs>
          <w:tab w:pos="1361" w:val="left"/>
        </w:tabs>
        <w:spacing w:after="60" w:before="0" w:line="288" w:lineRule="auto"/>
        <w:ind w:left="1361" w:hanging="1361"/>
      </w:pPr>
      <w:r>
        <w:rPr>
          <w:rFonts w:ascii="Calibri" w:hAnsi="Calibri" w:eastAsia="Malgun Gothic"/>
          <w:b/>
          <w:color w:val="8A4B0F"/>
          <w:sz w:val="21"/>
        </w:rPr>
        <w:t>Kim:</w:t>
      </w:r>
      <w:r>
        <w:rPr>
          <w:rFonts w:ascii="Calibri" w:hAnsi="Calibri" w:eastAsia="Malgun Gothic"/>
          <w:sz w:val="21"/>
        </w:rPr>
        <w:tab/>
        <w:t>좋아요. 적어 주세요. 800그램으로 만들 수 있으면 더 좋고요.</w:t>
      </w:r>
    </w:p>
    <w:p>
      <w:pPr>
        <w:tabs>
          <w:tab w:pos="1361" w:val="left"/>
        </w:tabs>
        <w:spacing w:after="60" w:before="0" w:line="288" w:lineRule="auto"/>
        <w:ind w:left="1361" w:hanging="1361"/>
      </w:pPr>
      <w:r>
        <w:rPr>
          <w:rFonts w:ascii="Calibri" w:hAnsi="Calibri" w:eastAsia="Malgun Gothic"/>
          <w:b/>
          <w:color w:val="2E6B3A"/>
          <w:sz w:val="21"/>
        </w:rPr>
        <w:t>Chiara:</w:t>
      </w:r>
      <w:r>
        <w:rPr>
          <w:rFonts w:ascii="Calibri" w:hAnsi="Calibri" w:eastAsia="Malgun Gothic"/>
          <w:sz w:val="21"/>
        </w:rPr>
        <w:tab/>
        <w:t>(혼잣말처럼) 800그램이라... 안감을 더 얇게 하면 될지도.</w:t>
      </w:r>
    </w:p>
    <w:p>
      <w:pPr>
        <w:spacing w:after="120" w:before="80" w:line="288" w:lineRule="auto"/>
      </w:pPr>
      <w:r>
        <w:rPr>
          <w:rFonts w:ascii="Calibri" w:hAnsi="Calibri" w:eastAsia="Malgun Gothic"/>
          <w:b w:val="0"/>
          <w:i/>
          <w:color w:val="666666"/>
          <w:sz w:val="19"/>
        </w:rPr>
        <w:t>마테오 뒤에서 문이 열린다. 책가방을 메고 크루아상을 든 줄리아가 들어온다.</w:t>
      </w:r>
    </w:p>
    <w:p>
      <w:pPr>
        <w:tabs>
          <w:tab w:pos="1361" w:val="left"/>
        </w:tabs>
        <w:spacing w:after="60" w:before="0" w:line="288" w:lineRule="auto"/>
        <w:ind w:left="1361" w:hanging="1361"/>
      </w:pPr>
      <w:r>
        <w:rPr>
          <w:rFonts w:ascii="Calibri" w:hAnsi="Calibri" w:eastAsia="Malgun Gothic"/>
          <w:b/>
          <w:color w:val="7A1F3D"/>
          <w:sz w:val="21"/>
        </w:rPr>
        <w:t>Giulia:</w:t>
      </w:r>
      <w:r>
        <w:rPr>
          <w:rFonts w:ascii="Calibri" w:hAnsi="Calibri" w:eastAsia="Malgun Gothic"/>
          <w:sz w:val="21"/>
        </w:rPr>
        <w:tab/>
        <w:t>삼촌, 아빠가 학교에는 삼촌이 데려다준대... 어. 죄송해요.</w:t>
      </w:r>
    </w:p>
    <w:p>
      <w:pPr>
        <w:tabs>
          <w:tab w:pos="1361" w:val="left"/>
        </w:tabs>
        <w:spacing w:after="60" w:before="0" w:line="288" w:lineRule="auto"/>
        <w:ind w:left="1361" w:hanging="1361"/>
      </w:pPr>
      <w:r>
        <w:rPr>
          <w:rFonts w:ascii="Calibri" w:hAnsi="Calibri" w:eastAsia="Malgun Gothic"/>
          <w:b/>
          <w:color w:val="8A4B0F"/>
          <w:sz w:val="21"/>
        </w:rPr>
        <w:t>Kim:</w:t>
      </w:r>
      <w:r>
        <w:rPr>
          <w:rFonts w:ascii="Calibri" w:hAnsi="Calibri" w:eastAsia="Malgun Gothic"/>
          <w:sz w:val="21"/>
        </w:rPr>
        <w:tab/>
        <w:t>안녕! 네가 줄리아구나. 삼촌이 인스타그램 전문가가 너라고 하던데.</w:t>
      </w:r>
    </w:p>
    <w:p>
      <w:pPr>
        <w:tabs>
          <w:tab w:pos="1361" w:val="left"/>
        </w:tabs>
        <w:spacing w:after="60" w:before="0" w:line="288" w:lineRule="auto"/>
        <w:ind w:left="1361" w:hanging="1361"/>
      </w:pPr>
      <w:r>
        <w:rPr>
          <w:rFonts w:ascii="Calibri" w:hAnsi="Calibri" w:eastAsia="Malgun Gothic"/>
          <w:b/>
          <w:color w:val="7A1F3D"/>
          <w:sz w:val="21"/>
        </w:rPr>
        <w:t>Giulia:</w:t>
      </w:r>
      <w:r>
        <w:rPr>
          <w:rFonts w:ascii="Calibri" w:hAnsi="Calibri" w:eastAsia="Malgun Gothic"/>
          <w:sz w:val="21"/>
        </w:rPr>
        <w:tab/>
        <w:t>안녕! 아니... 안녕하세요. 네, 저예요. 고모 가방 마음에 들어?</w:t>
      </w:r>
    </w:p>
    <w:p>
      <w:pPr>
        <w:tabs>
          <w:tab w:pos="1361" w:val="left"/>
        </w:tabs>
        <w:spacing w:after="60" w:before="0" w:line="288" w:lineRule="auto"/>
        <w:ind w:left="1361" w:hanging="1361"/>
      </w:pPr>
      <w:r>
        <w:rPr>
          <w:rFonts w:ascii="Calibri" w:hAnsi="Calibri" w:eastAsia="Malgun Gothic"/>
          <w:b/>
          <w:color w:val="1F5A8C"/>
          <w:sz w:val="21"/>
        </w:rPr>
        <w:t>Matteo:</w:t>
      </w:r>
      <w:r>
        <w:rPr>
          <w:rFonts w:ascii="Calibri" w:hAnsi="Calibri" w:eastAsia="Malgun Gothic"/>
          <w:sz w:val="21"/>
        </w:rPr>
        <w:tab/>
        <w:t>줄리아, 그분께는 존댓말을 써야지.</w:t>
      </w:r>
    </w:p>
    <w:p>
      <w:pPr>
        <w:tabs>
          <w:tab w:pos="1361" w:val="left"/>
        </w:tabs>
        <w:spacing w:after="60" w:before="0" w:line="288" w:lineRule="auto"/>
        <w:ind w:left="1361" w:hanging="1361"/>
      </w:pPr>
      <w:r>
        <w:rPr>
          <w:rFonts w:ascii="Calibri" w:hAnsi="Calibri" w:eastAsia="Malgun Gothic"/>
          <w:b/>
          <w:color w:val="7A1F3D"/>
          <w:sz w:val="21"/>
        </w:rPr>
        <w:t>Giulia:</w:t>
      </w:r>
      <w:r>
        <w:rPr>
          <w:rFonts w:ascii="Calibri" w:hAnsi="Calibri" w:eastAsia="Malgun Gothic"/>
          <w:sz w:val="21"/>
        </w:rPr>
        <w:tab/>
        <w:t>죄송해요! 가방 마음에 드세요?</w:t>
      </w:r>
    </w:p>
    <w:p>
      <w:pPr>
        <w:tabs>
          <w:tab w:pos="1361" w:val="left"/>
        </w:tabs>
        <w:spacing w:after="60" w:before="0" w:line="288" w:lineRule="auto"/>
        <w:ind w:left="1361" w:hanging="1361"/>
      </w:pPr>
      <w:r>
        <w:rPr>
          <w:rFonts w:ascii="Calibri" w:hAnsi="Calibri" w:eastAsia="Malgun Gothic"/>
          <w:b/>
          <w:color w:val="8A4B0F"/>
          <w:sz w:val="21"/>
        </w:rPr>
        <w:t>Kim:</w:t>
      </w:r>
      <w:r>
        <w:rPr>
          <w:rFonts w:ascii="Calibri" w:hAnsi="Calibri" w:eastAsia="Malgun Gothic"/>
          <w:sz w:val="21"/>
        </w:rPr>
        <w:tab/>
        <w:t>(웃으며) 아주 마음에 들어. 너는 어떻게 생각해? 너라면 사겠어?</w:t>
      </w:r>
    </w:p>
    <w:p>
      <w:pPr>
        <w:tabs>
          <w:tab w:pos="1361" w:val="left"/>
        </w:tabs>
        <w:spacing w:after="60" w:before="0" w:line="288" w:lineRule="auto"/>
        <w:ind w:left="1361" w:hanging="1361"/>
      </w:pPr>
      <w:r>
        <w:rPr>
          <w:rFonts w:ascii="Calibri" w:hAnsi="Calibri" w:eastAsia="Malgun Gothic"/>
          <w:b/>
          <w:color w:val="7A1F3D"/>
          <w:sz w:val="21"/>
        </w:rPr>
        <w:t>Giulia:</w:t>
      </w:r>
      <w:r>
        <w:rPr>
          <w:rFonts w:ascii="Calibri" w:hAnsi="Calibri" w:eastAsia="Malgun Gothic"/>
          <w:sz w:val="21"/>
        </w:rPr>
        <w:tab/>
        <w:t>저는 살 거예요. 근데 더 밝은 색으로 만들 것 같아요. 어두운 가죽은 SNS에서 사진이 잘 안 나와요.</w:t>
      </w:r>
    </w:p>
    <w:p>
      <w:pPr>
        <w:tabs>
          <w:tab w:pos="1361" w:val="left"/>
        </w:tabs>
        <w:spacing w:after="60" w:before="0" w:line="288" w:lineRule="auto"/>
        <w:ind w:left="1361" w:hanging="1361"/>
      </w:pPr>
      <w:r>
        <w:rPr>
          <w:rFonts w:ascii="Calibri" w:hAnsi="Calibri" w:eastAsia="Malgun Gothic"/>
          <w:b/>
          <w:color w:val="2E6B3A"/>
          <w:sz w:val="21"/>
        </w:rPr>
        <w:t>Chiara:</w:t>
      </w:r>
      <w:r>
        <w:rPr>
          <w:rFonts w:ascii="Calibri" w:hAnsi="Calibri" w:eastAsia="Malgun Gothic"/>
          <w:sz w:val="21"/>
        </w:rPr>
        <w:tab/>
        <w:t>줄리아...</w:t>
      </w:r>
    </w:p>
    <w:p>
      <w:pPr>
        <w:tabs>
          <w:tab w:pos="1361" w:val="left"/>
        </w:tabs>
        <w:spacing w:after="60" w:before="0" w:line="288" w:lineRule="auto"/>
        <w:ind w:left="1361" w:hanging="1361"/>
      </w:pPr>
      <w:r>
        <w:rPr>
          <w:rFonts w:ascii="Calibri" w:hAnsi="Calibri" w:eastAsia="Malgun Gothic"/>
          <w:b/>
          <w:color w:val="8A4B0F"/>
          <w:sz w:val="21"/>
        </w:rPr>
        <w:t>Kim:</w:t>
      </w:r>
      <w:r>
        <w:rPr>
          <w:rFonts w:ascii="Calibri" w:hAnsi="Calibri" w:eastAsia="Malgun Gothic"/>
          <w:sz w:val="21"/>
        </w:rPr>
        <w:tab/>
        <w:t>아니에요, 맞는 말이에요. 저희는 봄에 베이지랑 크림색이 두 배는 팔려요. 고마워, 줄리아.</w:t>
      </w:r>
    </w:p>
    <w:p>
      <w:pPr>
        <w:tabs>
          <w:tab w:pos="1361" w:val="left"/>
        </w:tabs>
        <w:spacing w:after="60" w:before="0" w:line="288" w:lineRule="auto"/>
        <w:ind w:left="1361" w:hanging="1361"/>
      </w:pPr>
      <w:r>
        <w:rPr>
          <w:rFonts w:ascii="Calibri" w:hAnsi="Calibri" w:eastAsia="Malgun Gothic"/>
          <w:b/>
          <w:color w:val="7A1F3D"/>
          <w:sz w:val="21"/>
        </w:rPr>
        <w:t>Giulia:</w:t>
      </w:r>
      <w:r>
        <w:rPr>
          <w:rFonts w:ascii="Calibri" w:hAnsi="Calibri" w:eastAsia="Malgun Gothic"/>
          <w:sz w:val="21"/>
        </w:rPr>
        <w:tab/>
        <w:t>천만에요! 안녕히 계세요!</w:t>
      </w:r>
    </w:p>
    <w:p>
      <w:pPr>
        <w:spacing w:after="120" w:before="80" w:line="288" w:lineRule="auto"/>
      </w:pPr>
      <w:r>
        <w:rPr>
          <w:rFonts w:ascii="Calibri" w:hAnsi="Calibri" w:eastAsia="Malgun Gothic"/>
          <w:b w:val="0"/>
          <w:i/>
          <w:color w:val="666666"/>
          <w:sz w:val="19"/>
        </w:rPr>
        <w:t>줄리아가 크루아상을 들고 사라진다. 키아라는 한 손으로 얼굴을 가린다.</w:t>
      </w:r>
    </w:p>
    <w:p>
      <w:pPr>
        <w:tabs>
          <w:tab w:pos="1361" w:val="left"/>
        </w:tabs>
        <w:spacing w:after="60" w:before="0" w:line="288" w:lineRule="auto"/>
        <w:ind w:left="1361" w:hanging="1361"/>
      </w:pPr>
      <w:r>
        <w:rPr>
          <w:rFonts w:ascii="Calibri" w:hAnsi="Calibri" w:eastAsia="Malgun Gothic"/>
          <w:b/>
          <w:color w:val="1F5A8C"/>
          <w:sz w:val="21"/>
        </w:rPr>
        <w:t>Matteo:</w:t>
      </w:r>
      <w:r>
        <w:rPr>
          <w:rFonts w:ascii="Calibri" w:hAnsi="Calibri" w:eastAsia="Malgun Gothic"/>
          <w:sz w:val="21"/>
        </w:rPr>
        <w:tab/>
        <w:t>죄송합니다. 조카가 열여섯 살이라 거르는 게 없네요.</w:t>
      </w:r>
    </w:p>
    <w:p>
      <w:pPr>
        <w:tabs>
          <w:tab w:pos="1361" w:val="left"/>
        </w:tabs>
        <w:spacing w:after="60" w:before="0" w:line="288" w:lineRule="auto"/>
        <w:ind w:left="1361" w:hanging="1361"/>
      </w:pPr>
      <w:r>
        <w:rPr>
          <w:rFonts w:ascii="Calibri" w:hAnsi="Calibri" w:eastAsia="Malgun Gothic"/>
          <w:b/>
          <w:color w:val="8A4B0F"/>
          <w:sz w:val="21"/>
        </w:rPr>
        <w:t>Kim:</w:t>
      </w:r>
      <w:r>
        <w:rPr>
          <w:rFonts w:ascii="Calibri" w:hAnsi="Calibri" w:eastAsia="Malgun Gothic"/>
          <w:sz w:val="21"/>
        </w:rPr>
        <w:tab/>
        <w:t>사과하지 마세요. 유용한 정보를 공짜로 줬는걸요. 그럼 밀라노에서 봬요. 24일에요.</w:t>
      </w:r>
    </w:p>
    <w:p>
      <w:pPr>
        <w:tabs>
          <w:tab w:pos="1361" w:val="left"/>
        </w:tabs>
        <w:spacing w:after="60" w:before="0" w:line="288" w:lineRule="auto"/>
        <w:ind w:left="1361" w:hanging="1361"/>
      </w:pPr>
      <w:r>
        <w:rPr>
          <w:rFonts w:ascii="Calibri" w:hAnsi="Calibri" w:eastAsia="Malgun Gothic"/>
          <w:b/>
          <w:color w:val="1F5A8C"/>
          <w:sz w:val="21"/>
        </w:rPr>
        <w:t>Matteo:</w:t>
      </w:r>
      <w:r>
        <w:rPr>
          <w:rFonts w:ascii="Calibri" w:hAnsi="Calibri" w:eastAsia="Malgun Gothic"/>
          <w:sz w:val="21"/>
        </w:rPr>
        <w:tab/>
        <w:t>밀라노에서요. 감사합니다, 김 선생님. 서울에서 좋은 저녁 보내세요.</w:t>
      </w:r>
    </w:p>
    <w:p>
      <w:pPr>
        <w:tabs>
          <w:tab w:pos="1361" w:val="left"/>
        </w:tabs>
        <w:spacing w:after="60" w:before="0" w:line="288" w:lineRule="auto"/>
        <w:ind w:left="1361" w:hanging="1361"/>
      </w:pPr>
      <w:r>
        <w:rPr>
          <w:rFonts w:ascii="Calibri" w:hAnsi="Calibri" w:eastAsia="Malgun Gothic"/>
          <w:b/>
          <w:color w:val="8A4B0F"/>
          <w:sz w:val="21"/>
        </w:rPr>
        <w:t>Kim:</w:t>
      </w:r>
      <w:r>
        <w:rPr>
          <w:rFonts w:ascii="Calibri" w:hAnsi="Calibri" w:eastAsia="Malgun Gothic"/>
          <w:sz w:val="21"/>
        </w:rPr>
        <w:tab/>
        <w:t>스칸디치에서 좋은 하루 보내세요. 안녕히 계세요.</w:t>
      </w:r>
    </w:p>
    <w:p>
      <w:pPr>
        <w:spacing w:after="120" w:before="80" w:line="288" w:lineRule="auto"/>
      </w:pPr>
      <w:r>
        <w:rPr>
          <w:rFonts w:ascii="Calibri" w:hAnsi="Calibri" w:eastAsia="Malgun Gothic"/>
          <w:b w:val="0"/>
          <w:i/>
          <w:color w:val="666666"/>
          <w:sz w:val="19"/>
        </w:rPr>
        <w:t>창이 닫힌다. 몇 초 동안 아무도 말이 없다.</w:t>
      </w:r>
    </w:p>
    <w:p>
      <w:pPr>
        <w:keepNext/>
        <w:spacing w:after="80" w:before="200" w:line="288" w:lineRule="auto"/>
      </w:pPr>
      <w:r>
        <w:rPr>
          <w:rFonts w:ascii="Calibri" w:hAnsi="Calibri" w:eastAsia="Malgun Gothic"/>
          <w:b/>
          <w:i w:val="0"/>
          <w:color w:val="1F3A5F"/>
          <w:sz w:val="21"/>
        </w:rPr>
        <w:t>장면 3 — 10분 뒤. 같은 사무실.</w:t>
      </w:r>
    </w:p>
    <w:p>
      <w:pPr>
        <w:tabs>
          <w:tab w:pos="1361" w:val="left"/>
        </w:tabs>
        <w:spacing w:after="60" w:before="0" w:line="288" w:lineRule="auto"/>
        <w:ind w:left="1361" w:hanging="1361"/>
      </w:pPr>
      <w:r>
        <w:rPr>
          <w:rFonts w:ascii="Calibri" w:hAnsi="Calibri" w:eastAsia="Malgun Gothic"/>
          <w:b/>
          <w:color w:val="2E6B3A"/>
          <w:sz w:val="21"/>
        </w:rPr>
        <w:t>Chiara:</w:t>
      </w:r>
      <w:r>
        <w:rPr>
          <w:rFonts w:ascii="Calibri" w:hAnsi="Calibri" w:eastAsia="Malgun Gothic"/>
          <w:sz w:val="21"/>
        </w:rPr>
        <w:tab/>
        <w:t>MIPEL을 약속해 버렸잖아. 부스도 없고, 카탈로그에 이름도 없고, 아무것도 없는데.</w:t>
      </w:r>
    </w:p>
    <w:p>
      <w:pPr>
        <w:tabs>
          <w:tab w:pos="1361" w:val="left"/>
        </w:tabs>
        <w:spacing w:after="60" w:before="0" w:line="288" w:lineRule="auto"/>
        <w:ind w:left="1361" w:hanging="1361"/>
      </w:pPr>
      <w:r>
        <w:rPr>
          <w:rFonts w:ascii="Calibri" w:hAnsi="Calibri" w:eastAsia="Malgun Gothic"/>
          <w:b/>
          <w:color w:val="1F5A8C"/>
          <w:sz w:val="21"/>
        </w:rPr>
        <w:t>Matteo:</w:t>
      </w:r>
      <w:r>
        <w:rPr>
          <w:rFonts w:ascii="Calibri" w:hAnsi="Calibri" w:eastAsia="Malgun Gothic"/>
          <w:sz w:val="21"/>
        </w:rPr>
        <w:tab/>
        <w:t>3주가 있잖아. 그리고 그쪽이 좋다고 하면 만들 가방 60개도 있고.</w:t>
      </w:r>
    </w:p>
    <w:p>
      <w:pPr>
        <w:tabs>
          <w:tab w:pos="1361" w:val="left"/>
        </w:tabs>
        <w:spacing w:after="60" w:before="0" w:line="288" w:lineRule="auto"/>
        <w:ind w:left="1361" w:hanging="1361"/>
      </w:pPr>
      <w:r>
        <w:rPr>
          <w:rFonts w:ascii="Calibri" w:hAnsi="Calibri" w:eastAsia="Malgun Gothic"/>
          <w:b/>
          <w:color w:val="2E6B3A"/>
          <w:sz w:val="21"/>
        </w:rPr>
        <w:t>Chiara:</w:t>
      </w:r>
      <w:r>
        <w:rPr>
          <w:rFonts w:ascii="Calibri" w:hAnsi="Calibri" w:eastAsia="Malgun Gothic"/>
          <w:sz w:val="21"/>
        </w:rPr>
        <w:tab/>
        <w:t>가방 60개, 무게까지 적힌 가격표, 크림색 버전, 더 얇은 안감.</w:t>
      </w:r>
    </w:p>
    <w:p>
      <w:pPr>
        <w:tabs>
          <w:tab w:pos="1361" w:val="left"/>
        </w:tabs>
        <w:spacing w:after="60" w:before="0" w:line="288" w:lineRule="auto"/>
        <w:ind w:left="1361" w:hanging="1361"/>
      </w:pPr>
      <w:r>
        <w:rPr>
          <w:rFonts w:ascii="Calibri" w:hAnsi="Calibri" w:eastAsia="Malgun Gothic"/>
          <w:b/>
          <w:color w:val="1F5A8C"/>
          <w:sz w:val="21"/>
        </w:rPr>
        <w:t>Matteo:</w:t>
      </w:r>
      <w:r>
        <w:rPr>
          <w:rFonts w:ascii="Calibri" w:hAnsi="Calibri" w:eastAsia="Malgun Gothic"/>
          <w:sz w:val="21"/>
        </w:rPr>
        <w:tab/>
        <w:t>알아. 빠르다고 했잖아.</w:t>
      </w:r>
    </w:p>
    <w:p>
      <w:pPr>
        <w:tabs>
          <w:tab w:pos="1361" w:val="left"/>
        </w:tabs>
        <w:spacing w:after="60" w:before="0" w:line="288" w:lineRule="auto"/>
        <w:ind w:left="1361" w:hanging="1361"/>
      </w:pPr>
      <w:r>
        <w:rPr>
          <w:rFonts w:ascii="Calibri" w:hAnsi="Calibri" w:eastAsia="Malgun Gothic"/>
          <w:b/>
          <w:color w:val="2E6B3A"/>
          <w:sz w:val="21"/>
        </w:rPr>
        <w:t>Chiara:</w:t>
      </w:r>
      <w:r>
        <w:rPr>
          <w:rFonts w:ascii="Calibri" w:hAnsi="Calibri" w:eastAsia="Malgun Gothic"/>
          <w:sz w:val="21"/>
        </w:rPr>
        <w:tab/>
        <w:t>이제 위탁 판매 설명해 줘. 필리포한테 말했다가 바보 되기 전에.</w:t>
      </w:r>
    </w:p>
    <w:p>
      <w:pPr>
        <w:tabs>
          <w:tab w:pos="1361" w:val="left"/>
        </w:tabs>
        <w:spacing w:after="60" w:before="0" w:line="288" w:lineRule="auto"/>
        <w:ind w:left="1361" w:hanging="1361"/>
      </w:pPr>
      <w:r>
        <w:rPr>
          <w:rFonts w:ascii="Calibri" w:hAnsi="Calibri" w:eastAsia="Malgun Gothic"/>
          <w:b/>
          <w:color w:val="1F5A8C"/>
          <w:sz w:val="21"/>
        </w:rPr>
        <w:t>Matteo:</w:t>
      </w:r>
      <w:r>
        <w:rPr>
          <w:rFonts w:ascii="Calibri" w:hAnsi="Calibri" w:eastAsia="Malgun Gothic"/>
          <w:sz w:val="21"/>
        </w:rPr>
        <w:tab/>
        <w:t>위탁 판매는 누나가 물건을 주면, 매장은 팔린 것만 돈을 주고 나머지는 돌려보내는 거야. 직매입은 매장이 사는 거고, 위험은 매장이 져.</w:t>
      </w:r>
    </w:p>
    <w:p>
      <w:pPr>
        <w:tabs>
          <w:tab w:pos="1361" w:val="left"/>
        </w:tabs>
        <w:spacing w:after="60" w:before="0" w:line="288" w:lineRule="auto"/>
        <w:ind w:left="1361" w:hanging="1361"/>
      </w:pPr>
      <w:r>
        <w:rPr>
          <w:rFonts w:ascii="Calibri" w:hAnsi="Calibri" w:eastAsia="Malgun Gothic"/>
          <w:b/>
          <w:color w:val="2E6B3A"/>
          <w:sz w:val="21"/>
        </w:rPr>
        <w:t>Chiara:</w:t>
      </w:r>
      <w:r>
        <w:rPr>
          <w:rFonts w:ascii="Calibri" w:hAnsi="Calibri" w:eastAsia="Malgun Gothic"/>
          <w:sz w:val="21"/>
        </w:rPr>
        <w:tab/>
        <w:t>그 사람은 팝업 때 산다고 했지. 그럼 위험은 그쪽 거네.</w:t>
      </w:r>
    </w:p>
    <w:p>
      <w:pPr>
        <w:tabs>
          <w:tab w:pos="1361" w:val="left"/>
        </w:tabs>
        <w:spacing w:after="60" w:before="0" w:line="288" w:lineRule="auto"/>
        <w:ind w:left="1361" w:hanging="1361"/>
      </w:pPr>
      <w:r>
        <w:rPr>
          <w:rFonts w:ascii="Calibri" w:hAnsi="Calibri" w:eastAsia="Malgun Gothic"/>
          <w:b/>
          <w:color w:val="1F5A8C"/>
          <w:sz w:val="21"/>
        </w:rPr>
        <w:t>Matteo:</w:t>
      </w:r>
      <w:r>
        <w:rPr>
          <w:rFonts w:ascii="Calibri" w:hAnsi="Calibri" w:eastAsia="Malgun Gothic"/>
          <w:sz w:val="21"/>
        </w:rPr>
        <w:tab/>
        <w:t>첫 번째 위험은. 두 번째는 우리 거야. 가방이 안 팔리면 재주문이 안 오거든.</w:t>
      </w:r>
    </w:p>
    <w:p>
      <w:pPr>
        <w:tabs>
          <w:tab w:pos="1361" w:val="left"/>
        </w:tabs>
        <w:spacing w:after="60" w:before="0" w:line="288" w:lineRule="auto"/>
        <w:ind w:left="1361" w:hanging="1361"/>
      </w:pPr>
      <w:r>
        <w:rPr>
          <w:rFonts w:ascii="Calibri" w:hAnsi="Calibri" w:eastAsia="Malgun Gothic"/>
          <w:b/>
          <w:color w:val="2E6B3A"/>
          <w:sz w:val="21"/>
        </w:rPr>
        <w:t>Chiara:</w:t>
      </w:r>
      <w:r>
        <w:rPr>
          <w:rFonts w:ascii="Calibri" w:hAnsi="Calibri" w:eastAsia="Malgun Gothic"/>
          <w:sz w:val="21"/>
        </w:rPr>
        <w:tab/>
        <w:t>(스칸디치를 들어 무게를 가늠하며) 900그램. 할아버지가 가방 무게를 잰다는 얘길 들었으면 웃으셨을 거야.</w:t>
      </w:r>
    </w:p>
    <w:p>
      <w:pPr>
        <w:tabs>
          <w:tab w:pos="1361" w:val="left"/>
        </w:tabs>
        <w:spacing w:after="60" w:before="0" w:line="288" w:lineRule="auto"/>
        <w:ind w:left="1361" w:hanging="1361"/>
      </w:pPr>
      <w:r>
        <w:rPr>
          <w:rFonts w:ascii="Calibri" w:hAnsi="Calibri" w:eastAsia="Malgun Gothic"/>
          <w:b/>
          <w:color w:val="1F5A8C"/>
          <w:sz w:val="21"/>
        </w:rPr>
        <w:t>Matteo:</w:t>
      </w:r>
      <w:r>
        <w:rPr>
          <w:rFonts w:ascii="Calibri" w:hAnsi="Calibri" w:eastAsia="Malgun Gothic"/>
          <w:sz w:val="21"/>
        </w:rPr>
        <w:tab/>
        <w:t>할아버지는 서울에서 지하철을 안 타셨잖아.</w:t>
      </w:r>
    </w:p>
    <w:p>
      <w:pPr>
        <w:tabs>
          <w:tab w:pos="1361" w:val="left"/>
        </w:tabs>
        <w:spacing w:after="60" w:before="0" w:line="288" w:lineRule="auto"/>
        <w:ind w:left="1361" w:hanging="1361"/>
      </w:pPr>
      <w:r>
        <w:rPr>
          <w:rFonts w:ascii="Calibri" w:hAnsi="Calibri" w:eastAsia="Malgun Gothic"/>
          <w:b/>
          <w:color w:val="2E6B3A"/>
          <w:sz w:val="21"/>
        </w:rPr>
        <w:t>Chiara:</w:t>
      </w:r>
      <w:r>
        <w:rPr>
          <w:rFonts w:ascii="Calibri" w:hAnsi="Calibri" w:eastAsia="Malgun Gothic"/>
          <w:sz w:val="21"/>
        </w:rPr>
        <w:tab/>
        <w:t>지금은 너도 안 타잖아. 필리포한테 전화해. MIPEL은 돈이 들고, 서명은 그 사람 몫이야.</w:t>
      </w:r>
    </w:p>
    <w:p>
      <w:pPr>
        <w:tabs>
          <w:tab w:pos="1361" w:val="left"/>
        </w:tabs>
        <w:spacing w:after="60" w:before="0" w:line="288" w:lineRule="auto"/>
        <w:ind w:left="1361" w:hanging="1361"/>
      </w:pPr>
      <w:r>
        <w:rPr>
          <w:rFonts w:ascii="Calibri" w:hAnsi="Calibri" w:eastAsia="Malgun Gothic"/>
          <w:b/>
          <w:color w:val="1F5A8C"/>
          <w:sz w:val="21"/>
        </w:rPr>
        <w:t>Matteo:</w:t>
      </w:r>
      <w:r>
        <w:rPr>
          <w:rFonts w:ascii="Calibri" w:hAnsi="Calibri" w:eastAsia="Malgun Gothic"/>
          <w:sz w:val="21"/>
        </w:rPr>
        <w:tab/>
        <w:t>바로 할게. 그 전에 산드로 비니한테 메일부터 쓸게. 크림색 가죽이 필요하고, 그것도 밀라노 전에 필요하니까.</w:t>
      </w:r>
    </w:p>
    <w:p>
      <w:pPr>
        <w:spacing w:after="120" w:before="80" w:line="288" w:lineRule="auto"/>
      </w:pPr>
      <w:r>
        <w:rPr>
          <w:rFonts w:ascii="Calibri" w:hAnsi="Calibri" w:eastAsia="Malgun Gothic"/>
          <w:b w:val="0"/>
          <w:i/>
          <w:color w:val="666666"/>
          <w:sz w:val="19"/>
        </w:rPr>
        <w:t>키아라가 스칸디치를 옆구리에 끼고 나간다. 혼자 남은 마테오는 새 메일을 열어 제목을 쓴다. '긴급 — 크림색 소가죽'. 그리고 다른 손으로 필리포의 번호를 누른다.</w:t>
      </w:r>
    </w:p>
    <w:p>
      <w:pPr>
        <w:spacing w:after="0" w:before="360" w:line="288" w:lineRule="auto"/>
      </w:pPr>
      <w:r>
        <w:rPr>
          <w:rFonts w:ascii="Calibri" w:hAnsi="Calibri" w:eastAsia="Malgun Gothic"/>
          <w:b/>
          <w:i w:val="0"/>
          <w:color w:val="1F3A5F"/>
          <w:sz w:val="20"/>
        </w:rPr>
        <w:t>다음 화 예고 — 제12화 « L'accordo con la Maison » (필리포 시점) — 2월 7일 금요일, 파리. 필리포는 혼자 메종 바렌 본사에 들어간다. 삭감 30%, 인하 3%, 그리고 2년의 물량 보장. 하지만 메종은 코르시니의 '서울 계획'을 이미 알고 있었다.</w:t>
      </w:r>
    </w:p>
    <w:sectPr w:rsidR="00FC693F" w:rsidRPr="0006063C" w:rsidSect="00034616">
      <w:footerReference w:type="default" r:id="rId9"/>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eastAsia="Malgun Gothic"/>
        <w:color w:val="666666"/>
        <w:sz w:val="17"/>
      </w:rPr>
      <w:t xml:space="preserve">Pelletteria Corsini · Parte 1 · Episodio 11 · </w:t>
    </w:r>
    <w:r>
      <w:rPr>
        <w:rFonts w:ascii="Calibri" w:hAnsi="Calibri" w:eastAsia="Malgun Gothic"/>
        <w:color w:val="666666"/>
        <w:sz w:val="17"/>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Malgun Gothic"/>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eastAsia="Malgun Gothic"/>
      <w:b/>
      <w:bCs/>
      <w:color w:val="1F3A5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eastAsia="Malgun Gothic"/>
      <w:b/>
      <w:bCs/>
      <w:color w:val="1F3A5F"/>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