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봄 · Primavera, Seul e Tokyo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제31화  Cena coreana, regole italiane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한국식 저녁, 이탈리아식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북촌 골목의 한정식집 → 식당 밖 골목 → 택시 · 4월 23일 수요일 밤 8시 ~ 10시 15분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32화는 키아라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(주인공·막내) · Chiara (디자이너) · Kim Seo-yeon (가온백화점 수입 차장, 41) · Lee Su-a (VMD) · Park Ji-hoon (팝업 매니저)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한국의 비즈니스 식사 예절, 나이와 호칭, 말 놓기, 바이어의 동기와 사내 목표(2주 70%), 첫 손님 예고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반과거의 습관, avrei voluto, quello che/ciò che, anche se + 직설법, oltre che/oltre a, ci si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(Kim 35 · Matteo 32 · Chiara 31 · Su-a 11 · Park 11) · A2 5% / B1 30% / B2 45% / C1 20%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개점 전날 밤, 북촌의 한정식집. 한국의 식탁 예절을 배우는 저녁이 바이어와 디자이너가 서로의 진심을 확인하는 자리가 됩니다.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[2대] Paolo Corsini (파올로, 故) — 아버지. 토요일마다 토스카나 매장을 돌며 '10년 뒤엔 더 예뻐질 거다'라고 말하곤 했다. 16년 전 루카 매장에서 김서연에게 지갑을 판 사람일지도 모른다.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Matteo (마테오, 31) — ★주인공, 이번 화 시점 인물. 한국 식탁 예절을 누나에게 작게 통역해 준다. 김서연에게 '옛 동종업계 사람'으로서 진짜 목표를 묻는다.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Chiara (키아라, 40) — 디자이너. 오늘 밤 김서연과 말을 놓고 처음으로 '언니'라고 부른다.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Kim Seo-yeon (김서연, 41) — 가온백화점 수입 차장. 피렌체 유학 시절 루카의 Corsini 1958 매장에서 산 지갑을 16년째 쓰고 있다. 이 팝업에 자기 자리를 걸었다(2주 안에 70%, 42개).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Lee Su-a (이수아) — VMD. 가방 42개가 팔리면 노래방에서 '볼라레'를 부르겠다고 약속한다. / Park Ji-hoon (박지훈) — 팝업 매니저. '차장님'께 먼저 술을 따른다.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[언급] Watanabe (와타나베) — 도쿄 다이칸야마의 가게 주인. 개점 날 첫 손님으로 온다.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Mercoledì 23 aprile, ore 20. Un ristorante di cucina tradizionale, in un vicolo di Bukchon.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Una casa bassa con il tetto di tegole curve. All'ingresso, una fila di scarpe. Dentro, una stanza con il pavimento caldo e un tavolo basso. Kim è già seduta. Si alza quando entrano.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Benvenuti. Le scarpe si lasciano qui, all'ingresso. E ci si siede per terra. Se è scomodo, ditelo: c'è un cuscino in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 terra? Con questa gonna?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(ride) Si siede di lato, così. Le gambe tutte e due dalla stessa parte. Anche le signore coreane fanno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Così? (si siede) Ah. Il pavimento è caldo!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 chiama ondol. Il riscaldamento passa sotto il pavimento. Da secoli.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Il dottor Corsini sa tutto. Lei dove si siede, dottore?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Dove mi dice Lei. In Corea il posto non si sceglie.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Esatto. Il posto più lontano dalla porta è per l'ospite più importante. Stasera è per la signora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 me? Ma io oggi ho sbagliato le etichette.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Lei oggi le ha cucite. È diverso.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Una cameriera entra con due vassoi. In pochi minuti il tavolo si riempie: venti piattini, una pentola che bolle, un pesce intero, riso, zuppa.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Ma… arriva tutto insieme?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Sì. In Corea non c'è l'antipasto, il primo, il secondo. C'è tutto il tavolo. E tutti prendono da tutti i piatti.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 noi è come la tavola della nonna a Natale. Solo che lì dura cinque 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Anche qui può durare cinque ore. Dipende da quanto si beve.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E da chi paga.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Paga chi invita. Stasera pago io. Quindi decide la padrona di casa: cominciamo.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Nessuno tocca le bacchette. Park e Su-a guardano Kim. Chiara guarda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(piano) Che cosa aspettiamo?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(piano) Che cominci la persona più grande. Poi tutti gli altri.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(prende il cucchiaio, assaggia la zuppa) Prego. Mangiate.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cucchiaio per il riso? Non le bacchette?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Il riso e la zuppa con il cucchiaio. Le bacchette per i piattini. E le bacchette non si piantano mai dritte nel riso.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Si fa così solo per i morti, nelle cerimonie. A tavola porta male.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(toglie subito le bacchette dalla ciotola) Ecco. Prima infrazione della serata.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(sorride) La perdoniamo. È la prima sera.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20.40. Lo stesso tavolo. Arriva il soju.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cameriera posa due bottiglie verdi e piccoli bicchieri. Park prende subito una bottiglia, ma non si versa da bere: si gira verso Kim.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Chajangnim, permette?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(alza il bicchiere con due mani) Grazie.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(a Chiara, piano) Regola numero uno: non ci si versa mai da bere da soli. Si versa agli altri, e gli altri versano a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se nessuno mi versa?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guardi il tuo bicchiere vuoto con molta tristezza. Qualcuno se ne accorge.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(ride, prende la bottiglia) Me ne accorgo io. Signora Chiara, il bicchiere con due mani, o con una mano e l'altra sotto,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(tiene il bicchiere come le mostra) Così?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Perfetto. E quando beve davanti a una persona più grande, si gira un po' di lato.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Più grande… E come faccio a sapere chi è più grande? Non posso chiedere a tutti l'età.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In Corea sì, si può. Io ho quarantun anni. Lei?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(guarda Matteo, poi ride) Quaranta. Mio fratello mi ha detto di non buttarli via.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Quaranta. Allora io sono la sorella maggiore. Di un 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mi giro io. (si gira di lato e beve)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(divertita) Brava. In coreano si direbbe: « eonni ». Sorella maggiore, detto da una donna.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Eonni. E Lei come mi chiamerebbe?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Per nome. Chiara. Se Lei è d'accordo, stasera possiamo darci del tu. Come due sorelle di Firenze.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(sorpresa) Davvero? Una buyer che mi dà del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Non la buyer. Seo-yeon. La buyer torna domani alle dieci e mezza, quando apre il negozio.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Va bene, Seo-yeon. Allora… salute.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Geonbae. In coreano, « salute » si dice geonbae. Vuol dire « bicchiere asciutto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in pratica vuol dire che il bicchiere lo devi finire.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Ma non è obbligatorio. Adesso non più. Il mio capo di prima diceva sì. Chajangnim dice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Io dico che domani apriamo. Si beve quanto serve per parlare, non per dimenticare.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Signor Park, Lei da quanto tempo lavora alla Gaon?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Quattro anni. Prima ero in un'azienda di cosmetici. Lì le cene di squadra finivano alle tre di notte.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 conosco. Nel mio vecchio ufficio si chiamavano « hoesik ». Cene di squadra, una volta quasi obbligatorie.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Una volta. Adesso, per fortuna, molto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Io ne ricordo una con il direttore che ha cantato per due ore la stessa canzone.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Quale canzone?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Una canzone d'amore molto triste. Alla fine piangeva lui e piangevamo tutti, ma per la stanchezza.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tu cantavi?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Io cantavo « Volare ». Era l'unica che conoscevano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Allora è vero che gli italiani all'estero cantano solo « Volare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solo. Ma all'estero è più sicuro.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Matteo, che cos'è questo piattino rosso? Brucia solo a guardarlo.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Kimchi. Cavolo fermentato con il peperoncino. Ogni famiglia ha il suo. Prova un pezzetto piccolo.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(assaggia) Oddio. È… vivo.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vivo davvero. Fermenta, come il vino. La nonna direbbe « buono, ma pericoloso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Il kimchi di questo ristorante lo fa la proprietaria. Ha ottant'anni.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Ottant'anni e ancora le mani nel cavolo. Come Renzo con il cuoio.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Chi è Renzo?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nostro maestro pellettiere. Settantadue anni, cinquantanove di laboratorio. Le mani del video.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Le mani del video! Le ho guardate cento volte per preparare il negozio.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domani le racconti Lei, ai clienti. Meglio di noi.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21.30. Il tavolo, più tranquillo.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 piattini sono quasi vuoti. Park e Su-a parlano in coreano fra loro dei turni di domani. Kim si appoggia allo schienale basso e guarda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Dottor Corsini, Lei sa perché ho scritto proprio a voi, a gennaio?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Pensavo per i dati di vendita. Per l'artigianato toscano, che qui va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Anche. Ma non solo. (apre la borsa e tira fuori un portafoglio di cuoio, vecchio, color miele scuro, con gli angoli consumati) Questo.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(lo prende con due mani, lo gira) Questo è nostro. È un portafoglio della Corsini mille novecento cinquantotto. Il bordo… è il bordo di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L'ho comprato a Lucca, sedici anni fa. Con i primi soldi guadagnati facendo la commessa il sabato, quando studiavo a Firenze.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 Lucca. Nel nostro negozio di via Fillungo.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Quello. C'era un signore anziano dietro il banco. Mi ha detto: « Signorina, questo portafoglio fra dieci anni sarà più bello di adesso. » Io non gli ho creduto.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adesso?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Adesso è più bello. Aveva ragione. Sedici anni, quattro traslochi, Seul, un matrimonio, un divorzio. Il portafoglio c'è ancora.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Quel signore era probabilmente nostro padre. Il babbo, il sabato, faceva il giro dei negozi.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(si ferma) Davvero?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Diceva sempre la stessa frase. « Più bello fra dieci anni. » La diceva anche a noi, quando eravamo piccoli e ci lamentavamo delle scarpe.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(rimette lentamente il portafoglio nella borsa) Allora gli avrei voluto dire grazie.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Glielo diciamo noi. Domenica, a pranzo. La mamma piangerà.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Non ditelo così. Ditelo come una cosa normale. Le cose importanti si dicono come cose normali.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Signora Kim, posso chiederLe una cosa da ex collega? Quanto deve vendere questo pop-up perché il Suo capo dica sì?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(un momento di silenzio) Lei è stato dall'altra parte del tavolo, quindi lo sa. Settanta per cento in due settimane. Altrimenti, niente angolo fisso.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Settanta per cento… quarantadue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Quarantadue. E il mio capo non ha mai amato le cose senza logo. Ha accettato perché gli ho promesso i numeri.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il rischio è anche Suo.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Il rischio è soprattutto mio. Per questo stasera vi ho portati qui. Volevo vedere se eravate persone con cui si può perdere, oltre che vincere.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allora? Che cosa ha visto?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Una che cuce le etichette con le dita rosse e uno che scrive le scuse davanti a me. Mi basta.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Anche se non arriviamo a quarantadue?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Anche se non arriviamo a quarantadue, io con voi lavoro ancora. Ma ci arriviamo.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Come fa a esserne così sicura?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Perché ho già il primo cliente. Domani alle dieci e mezza, davanti alla porta, ci sarà il signor Watanabe. Arriva da Tokyo con l'aereo delle sette. Vuole essere il primo a toccare la Collina.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22.15. Fuori dal ristorante, nel vicolo.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Aria fresca, lanterne di carta, una salita ripida verso le case in alto. Park chiama un taxi. Su-a si rimette le scarpe appoggiata al muro.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Andiamo al noraebang? Due canzoni sole. Per la tradizione.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Park. Domani apriamo.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(sospira) Domani apriamo. Lo so. Allora dopo la chiusura del primo weekend.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Se vendiamo quarantadue borse, canto io. In italiano.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Quale canzone?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L'unica che so tutta. Quella del volare, oh oh.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(ride) Allora la canto anch'io. Male, ma la canto.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Chiara. Domani alle dieci, dietro le quinte. Non alle dieci e mezza.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Alle dieci, eonni.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(sorride, poi si gira verso Matteo) E Lei, dottor Corsini, domani mi porta un caffè della moka. Uno. Senza zucchero.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Lei non beveva solo tè?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Da stasera, il sabato e i giorni di apertura bevo caffè. Come a Firenze.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domani ne porto due. Uno per Lei e uno per il signor Watanabe.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2"/>
        </w:rPr>
        <w:tab/>
        <w:t>Il signor Watanabe beve solo tè verde. Ma apprezzerà il gesto.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Il taxi! Signora Chiara, signor Matteo, prego. All'albergo, ho già detto l'indirizzo.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(si inchina, un po' meno rigida di ieri) Gamsahamnida. Per tutto.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2"/>
        </w:rPr>
        <w:tab/>
        <w:t>Lei impara troppo in fretta. Fra una settimana parla coreano.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Fra una settimana so dire « grazie » e « eonni ». Basta per vivere.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Nel taxi, Chiara guarda fuori i vicoli in salita, le case sui pendii, le luci accese fino in cima.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Avevi ragione. È piena di colline.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la gente le sale con le borse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Matteo. Il portafoglio di Lucca. Lo dici tu alla mamma, domenica. Io non ce la faccio.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Come una cosa normale.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Come una cosa normale. E poi piangiamo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Tutti. Anche Filippo. Soprattutto Filippo.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식탁 예절을 배우고, 말을 놓고, 진심을 묻고 답하는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자리 양보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Dove mi dice Lei.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앉으라는 데 앉을게요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한국에서 자리는 주인이 정한다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실수를 재치로 넘기기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Prima infrazione della serata.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오늘 밤 첫 번째 위반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젓가락을 밥에 꽂았을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놓기 제안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Lei è d'accordo, possiamo darci del tu.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괜찮다면 말 놓을까요?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나이와 관계를 확인한 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역할 구분하기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la buyer. Seo-yeon.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바이어가 아니라 서연이요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업무와 개인을 나누는 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건배사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 beve quanto serve per parlare, non per dimenticare.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얘기할 만큼만 마시고 잊을 만큼은 마시지 말자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개점 전날의 절제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이유 밝히기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Lei sa perché ho scritto proprio a voi?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왜 하필 여러분께 썼는지 아세요?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숨은 동기를 꺼낼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직설적 질문의 완충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Posso chiederLe una cosa da ex collega?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옛 동종업계 사람으로서 하나 여쭤봐도 될까요?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민감한 목표를 물을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위험 공유 인정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Allora il rischio è anche Suo.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그럼 위험을 차장님도 지고 계신 거네요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 처지를 읽어 줄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신뢰 표현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Volevo vedere se eravate persone con cui si può perdere.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질 때도 같이 갈 수 있는 사람들인지 보고 싶었어요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관계를 시험한 이유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부탁 넘기기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dici tu alla mamma. Io non ce la faccio.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엄마한텐 네가 말해. 난 못 하겠어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감정이 벅찬 일을 맡길 때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화의 핵심 장면입니다. 김서연과 키아라가 Lei에서 tu로 넘어갑니다.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→ tu] </w:t>
      </w:r>
      <w:r>
        <w:rPr>
          <w:rFonts w:ascii="Calibri" w:hAnsi="Calibri" w:eastAsia="Malgun Gothic"/>
          <w:b/>
          <w:sz w:val="22"/>
        </w:rPr>
        <w:t>김서연 → 키아라: « Se Lei è d'accordo, stasera possiamo darci del tu. Come due sorelle di Firenze.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나이를 확인한 뒤(41 vs 40) 손윗사람인 김서연이 먼저 말 놓기를 제안한다. 한국에서도 이탈리아에서도 보통 윗사람이나 높은 쪽이 먼저 제안하는 것이 예의다. 키아라는 « Va bene, Seo-yeon »으로 tu를 받아들인다.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(조건부)] </w:t>
      </w:r>
      <w:r>
        <w:rPr>
          <w:rFonts w:ascii="Calibri" w:hAnsi="Calibri" w:eastAsia="Malgun Gothic"/>
          <w:b/>
          <w:sz w:val="22"/>
        </w:rPr>
        <w:t>김서연: « Non la buyer. Seo-yeon. La buyer torna domani alle dieci e mezza.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tu는 사적인 관계에만 적용하고, 업무가 시작되면 다시 격식으로 돌아갈 수 있다는 선 긋기. 이탈리아 직장에서도 흔한 '저녁의 tu, 회의실의 Lei'.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유지] </w:t>
      </w:r>
      <w:r>
        <w:rPr>
          <w:rFonts w:ascii="Calibri" w:hAnsi="Calibri" w:eastAsia="Malgun Gothic"/>
          <w:b/>
          <w:sz w:val="22"/>
        </w:rPr>
        <w:t>김서연 ⟷ 마테오: « dottor Corsini », « Lei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같은 자리에서도 김서연과 마테오는 Lei를 유지한다. 나이 차(41 vs 31)와 협상 상대라는 역할 때문. 한 식탁 안에서 관계마다 높임이 다르게 유지된다.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[한국어 호칭] </w:t>
      </w:r>
      <w:r>
        <w:rPr>
          <w:rFonts w:ascii="Calibri" w:hAnsi="Calibri" w:eastAsia="Malgun Gothic"/>
          <w:b/>
          <w:sz w:val="22"/>
        </w:rPr>
        <w:t>키아라 → 김서연: « Alle dieci, eonni.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'언니'는 여자가 손위 여자를 부르는 친근한 호칭. tu로 바꾼 뒤에도 존중의 표시로 쓰인다. 이탈리아어 tu와 한국어 '언니'가 함께 쓰이는 장면.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[한국식 위계] </w:t>
      </w:r>
      <w:r>
        <w:rPr>
          <w:rFonts w:ascii="Calibri" w:hAnsi="Calibri" w:eastAsia="Malgun Gothic"/>
          <w:b/>
          <w:sz w:val="22"/>
        </w:rPr>
        <w:t>박지훈 → 김서연: « Chajangnim, permette?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'차장님'은 직함 + 님. 이름 대신 직함으로 부르는 한국 직장의 기본 호칭이다.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vicolo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골목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vicolo di Bukchon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tetto di tegole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기와지붕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전통 가옥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sedersi per terra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바닥에 앉다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예절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ci si siede per terra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riscaldamento a pavimento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바닥 난방(온돌)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예절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ondol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bacchette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젓가락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예절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si piantano mai dritte nel riso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piattino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작은 접시(반찬 접시)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예절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venti piattini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pentola che bolle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끓는 냄비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예절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찌개·전골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versare da bere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(술을) 따르다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예절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ci si versa mai da bere da soli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girarsi di lato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옆으로 돌아서다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예절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윗사람 앞에서 마실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portare male / portare bene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불길하다 / 운이 좋다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예절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 tavola porta male.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padrona di casa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(초대한) 안주인, 주인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예절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decide la padrona di casa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l'infrazione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Prima infrazione della serata.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sorella maggiore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언니, 누나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한국어 eonni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darsi del tu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서로 말을 놓다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possiamo darci del tu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primi soldi guadagnati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처음 번 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i primi soldi guadagnati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trasloco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quattro traslochi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 angoli consumati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닳은 모서리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오래 쓴 지갑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l'angolo fisso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정식 코너(상설 매장)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niente angolo fisso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perdere oltre che vincere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이길 때뿐 아니라 질 때도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oltre che = ~뿐 아니라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dietro le quinte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무대 뒤에서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감정·관계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domani alle dieci, dietro le quinte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lanterna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등, 초롱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lanterne di carta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salita ripida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가파른 오르막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salita ripida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반과거로 말하는 과거의 습관: Il babbo, il sabato, faceva il giro dei negozi / Diceva sempre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과거에 반복되던 일은 반과거(imperfetto)로 말한다. « Il sabato faceva il giro dei negozi », « Diceva sempre la stessa frase ». 단 한 번 일어난 일은 근과거: « Mi ha detto: Signorina… ». 같은 장면 안에서 두 시제가 역할을 나눈다.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condizionale passato로 하는 이루지 못한 바람: Gli avrei voluto dire grazie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avrei voluto + 부정사 = '~하고 싶었는데 (못 했다)'. 과거에 이루지 못한 바람이나 아쉬움을 말한다. 비슷하게: Avrei dovuto ricontrollare(다시 확인했어야 했는데).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quello che / ciò che: Le cose importanti… / quello che serve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'~하는 것'을 뜻하는 관계대명사. quello che는 구어, ciò che는 더 격식 있는 글말이다: « Si beve quanto serve » ≈ « si beve quello che serve ». 문장 앞에 두어 강조할 수도 있다: Ciò che conta è la persona.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anche se + 직설법: Anche se non arriviamo a quarantadue, io con voi lavoro ancora.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anche se(~해도, ~라 해도)는 benché·sebbene와 달리 직설법을 쓴다. 현실적인 가능성을 말할 때 자연스럽다. 비현실적 가정이면 접속법 반과거: Anche se fosse vero, non cambierebbe niente.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oltre che / oltre a: persone con cui si può perdere, oltre che vincere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'~뿐 아니라, ~외에도'. oltre a + 명사/부정사(oltre al prezzo, oltre a vendere), oltre che + 형용사/부정사/부사구(oltre che vincere). 문어와 연설에서 덧붙이는 정보를 정리할 때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비인칭 si + 재귀동사 대신 쓰는 non ci si…: non ci si versa mai da bere da soli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재귀동사 versarsi(자기에게 따르다)를 비인칭으로 만들면 si si가 되므로 ci si로 바꾼다: « non ci si versa da bere da soli », « ci si siede per terra ». 규칙·관습을 설명할 때 매우 자주 쓰인다.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한정식 식탁과 골목에서 나온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두 손으로 잔 받기, 한 손으로 받칠 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윗사람이 따라 줄 때 잔을 두 손으로 들거나, 한 손으로 들고 다른 손으로 손목·잔 아래를 받친다.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고개 돌려 마시기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윗사람 앞에서 술을 마실 때 몸이나 고개를 옆으로 살짝 돌리는 한국 예절.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Prego. Mangiate.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'드세요.' 주인이 먼저 수저를 든 뒤 손님에게 권하는 말. 이 신호가 나오기 전에는 먹지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빈 잔을 슬프게 쳐다보기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마테오의 농담. 자기 잔을 스스로 채우지 않는 문화를 유머로 설명한다.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Geonbae!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'건배'. 이탈리아어로는 Salute! 또는 Cin cin!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지갑을 두 손으로 받아 뒤집어 보기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키아라가 장인의 손길(가장자리)을 확인하는 몸짓. 말보다 먼저 손이 반응한다.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한국의 비즈니스 식사 예절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윗사람이 수저를 든 뒤에 먹기 시작하고, 술은 서로 따라 주며 자기 잔은 스스로 채우지 않는다. 윗사람에게 받을 때는 두 손으로, 마실 때는 고개를 살짝 돌린다. 젓가락을 밥에 꽂아 세우는 것은 제사를 떠올리게 해 피한다. 요즘은 '마시기 강요'를 하지 않는 분위기가 퍼지고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초대한 사람이 낸다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한국에서는 보통 초대한 쪽이 식사비를 낸다. 손님은 다음 기회에 답례하는 것으로 균형을 맞춘다. 이탈리아에서도 '초대(invito)'는 대접을 뜻하지만, 친구끼리는 나눠 내는(fare alla romana) 경우가 많다.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팝업의 성과 기준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백화점 팝업은 정해진 기간 안의 판매율(sell-through)로 평가받는 경우가 많다. 담당 바이어가 사내에서 숫자를 약속하고 들여온 신규 브랜드라면, 그 결과가 바이어의 평가와도 이어진다. 그래서 바이어와 공급자는 같은 위험을 나누는 파트너가 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4월 23일 수요일 밤 8시. 북촌 골목의 한정식집.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곡선 기와지붕을 얹은 낮은 집. 입구에 신발이 줄지어 놓여 있다. 안에는 바닥이 따뜻한 방과 낮은 상. 김서연이 먼저 앉아 있다가 그들이 들어오자 일어선다.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어서 오세요. 신발은 여기 입구에 벗어 두세요. 그리고 바닥에 앉아요. 불편하면 말씀하세요. 방석이 하나 더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바닥에요? 이 치마를 입고요?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(웃으며) 옆으로 앉으시면 돼요, 이렇게. 다리를 둘 다 한쪽으로요. 한국 여자들도 이렇게 앉아요.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이렇게요? (앉으며) 아. 바닥이 따뜻해요!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온돌이라고 해. 난방이 바닥 밑으로 지나가. 수백 년 전부터.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코르시니 씨는 다 아시네요. 어디 앉으시겠어요?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앉으라는 데 앉을게요. 한국에선 자리를 고르는 게 아니잖아요.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맞아요. 문에서 제일 먼 자리가 가장 중요한 손님 자리예요. 오늘 밤엔 키아라 씨 자리예요.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제 자리요? 오늘 라벨을 틀린 건 저희인데요.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오늘 그걸 꿰매신 건 키아라 씨예요. 다른 얘기죠.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종업원이 쟁반 두 개를 들고 들어온다. 몇 분 만에 상이 가득 찬다. 작은 접시 스무 개, 끓는 냄비, 생선 한 마리, 밥, 국.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어… 한꺼번에 다 나와요?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네. 한국엔 전채, 첫 번째 요리, 두 번째 요리가 없어요. 상 전체가 있죠. 그리고 다들 모든 접시에서 집어 먹어요.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우리한텐 크리스마스 때 할머니 식탁 같은 거예요. 거긴 다섯 시간 걸리지만요.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여기서도 다섯 시간 걸릴 수 있어요. 얼마나 마시느냐에 달렸죠.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그리고 누가 내느냐에도요.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초대한 사람이 내요. 오늘은 제가 내요. 그러니까 주인이 정해요. 시작하죠.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아무도 젓가락에 손대지 않는다. 박지훈과 이수아는 김서연을 본다. 키아라는 마테오를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(작게) 뭘 기다리는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(작게) 제일 윗사람이 먼저 드시는 걸. 그다음에 다들 먹어.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(숟가락을 들어 국을 맛보며) 드세요. 드세요.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밥은 숟가락으로요? 젓가락이 아니고요?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밥이랑 국은 숟가락으로. 반찬은 젓가락으로. 그리고 젓가락은 절대 밥에 꽂아 세우면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제사 때 돌아가신 분께만 그렇게 해요. 식탁에서 하면 불길해요.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(얼른 젓가락을 그릇에서 빼며) 됐다. 오늘 밤 첫 번째 위반.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(웃으며) 용서해 드릴게요. 첫날 밤이니까요.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밤 8시 40분. 같은 상. 소주가 나온다.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종업원이 초록색 병 두 개와 작은 잔을 내려놓는다. 박지훈이 곧바로 병을 집지만 자기 잔에 따르지 않고 김서연 쪽으로 몸을 돌린다.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차장님, 따라 드려도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(두 손으로 잔을 들며)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(키아라에게 작게) 첫 번째 규칙. 자기 잔은 절대 자기가 안 채워. 남한테 따라 주고, 남이 나한테 따라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아무도 안 따라 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빈 잔을 아주 슬프게 쳐다봐. 누군가 알아챌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(웃으며 병을 들고) 제가 알아챘어요. 키아라 씨, 잔은 두 손으로, 아니면 한 손으로 들고 다른 손으로 받치세요, 이렇게.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(보여 준 대로 잔을 들며) 이렇게요?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완벽해요. 그리고 윗사람 앞에서 마실 땐 고개를 살짝 옆으로 돌리세요.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윗사람이라… 누가 윗사람인지 어떻게 알아요? 다들한테 나이를 물어볼 수도 없잖아요.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한국에선 물어봐도 돼요. 저는 마흔한 살이에요. 키아라 씨는요?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(마테오를 봤다가 웃으며) 마흔이요. 동생이 그 나이를 버리지 말래요.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마흔. 그럼 제가 언니네요. 한 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제가 돌려야겠네요. (고개를 옆으로 돌리고 마신다)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(재미있어하며) 잘했어요. 한국어로는 '언니'라고 해요. 여자가 손위 여자를 부를 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언니. 그럼 차장님은 저를 뭐라고 부르세요?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이름으로요. 키아라. 괜찮다면 오늘 밤엔 말 놓을까요? 피렌체의 두 자매처럼요.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(놀라며) 정말요? 바이어가 저한테 말을 놓는다고요?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바이어가 아니라 서연이요. 바이어는 내일 10시 반, 매장 문 열 때 돌아와요.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좋아, 서연. 그럼… 건배.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건배. 한국어로 'salute'는 '건배'라고 해. '잔을 말린다'는 뜻이야.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실제로는 잔을 비워야 한다는 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근데 의무는 아니에요. 이젠 아니에요. 예전 제 상사는 그래야 한다고 했는데, 차장님은 아니래요.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내일 문을 연다는 게 내 말이야. 얘기할 만큼만 마시고, 잊을 만큼은 마시지 말자.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박 매니저님은 가온에서 일하신 지 얼마나 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4년이요. 전엔 화장품 회사에 있었어요. 거기선 회식이 새벽 3시에 끝났어요.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알아요. 제 예전 사무실에서도 '회식'이라고 했죠. 예전엔 거의 의무였던 팀 저녁.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예전엔요. 요즘은 다행히 훨씬 덜해요.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부장님이 같은 노래를 두 시간 동안 부른 회식이 기억나요.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무슨 노래요?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아주 슬픈 사랑 노래요. 마지막엔 부장님이 울고 다들 울었어요. 피곤해서요.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넌 노래했어?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난 '볼라레'를 불렀지. 다들 아는 유일한 노래였거든.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그럼 이탈리아 사람들이 외국에선 '볼라레'만 부른다는 게 사실이네요.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그것만은 아니에요. 하지만 외국에선 그게 제일 안전하죠.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마테오, 이 빨간 접시는 뭐야? 보기만 해도 매워.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김치. 고춧가루를 넣고 발효시킨 배추야. 집집마다 맛이 달라. 작은 조각 하나 먹어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(맛보고) 세상에. 이거… 살아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진짜 살아 있어. 와인처럼 발효해. 할머니라면 '맛있지만 위험하다'고 하셨을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이 식당 김치는 사장님이 직접 담그세요. 여든이세요.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여든에 아직도 배추에 손을 담그시는군요. 가죽을 만지는 렌초 할아버지처럼요.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렌초가 누구예요?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저희 가죽 장인이에요. 일흔둘, 공방에서 59년. 영상 속 그 손이요.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영상 속 손! 매장 준비하면서 백 번은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내일은 박 매니저님이 고객들한테 이야기해 주세요. 저희보다 더 잘하실 거예요.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밤 9시 30분. 조금 조용해진 상.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반찬 접시가 거의 비었다. 박지훈과 이수아는 내일 근무 교대에 대해 한국어로 이야기한다. 김서연이 낮은 등받이에 기대며 마테오를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코르시니 씨, 1월에 제가 왜 하필 여러분께 메일을 썼는지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판매 자료 때문인 줄 알았어요. 토스카나 수공예가 여기서 잘 팔리니까요.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그것도요. 하지만 그것만은 아니에요. (가방을 열어 오래된 짙은 꿀색 가죽 지갑을 꺼낸다. 모서리가 닳았다) 이거요.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(두 손으로 받아 뒤집어 보며) 이건 우리 거예요. 'Corsini 1958' 지갑이에요. 가장자리… 렌초 할아버지 솜씨예요.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16년 전에 루카에서 샀어요. 피렌체에서 공부할 때 토요일마다 판매 아르바이트를 해서 처음 번 돈으로요.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루카요. 필룽고 거리에 있는 저희 매장이네요.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거기요. 계산대 뒤에 나이 지긋한 아저씨가 있었어요. '아가씨, 이 지갑은 10년 뒤엔 지금보다 더 예뻐질 거예요.' 저는 안 믿었죠.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지금은요?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지금은 더 예뻐요. 그분 말이 맞았어요. 16년, 이사 네 번, 서울, 결혼 한 번, 이혼 한 번. 지갑은 아직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 아저씨는 아마 저희 아버지였을 거예요. 아빠가 토요일마다 매장을 돌았거든요.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(멈칫하며) 정말요?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늘 같은 말을 했어요. '10년 뒤엔 더 예뻐질 거다.' 우리가 어릴 때 신발 투정을 하면 우리한테도 그렇게 말했어요.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(천천히 지갑을 가방에 다시 넣으며) 그럼 그분께 고맙다고 말하고 싶었네요.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저희가 대신 전할게요. 일요일 점심때요. 엄마가 우실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그렇게 말하지 말고 평범한 일처럼 말해 주세요. 중요한 일은 평범한 일처럼 말하는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 차장님, 옛 동종업계 사람으로서 하나 여쭤봐도 될까요? 이 팝업이 얼마나 팔아야 상사분이 '좋다'고 하실까요?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(잠시 침묵) 테이블 반대편에 계셔 봤으니 아시겠죠. 2주 안에 70퍼센트. 아니면 정식 코너는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70퍼센트면… 가방 42개.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42개. 그리고 제 상사는 로고 없는 물건을 좋아한 적이 없어요. 제가 숫자를 약속해서 받아들인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위험을 차장님도 지고 계신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위험은 무엇보다 제 몫이에요. 그래서 오늘 밤 여기 모신 거예요. 이길 때뿐 아니라 질 때도 같이 갈 수 있는 사람들인지 보고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그래서요? 뭘 보셨어요?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손끝이 빨개지도록 라벨을 꿰매는 사람 하나, 그리고 제 앞에서 사과문을 쓰는 사람 하나. 그거면 충분해요.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42개를 못 채워도요?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42개를 못 채워도 저는 여러분과 계속 일할 거예요. 하지만 채울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어떻게 그렇게 확신하세요?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첫 손님이 벌써 있으니까요. 내일 10시 반, 문 앞에 와타나베 씨가 있을 거예요. 도쿄에서 7시 비행기로 오신대요. « La Collina »를 제일 먼저 만지고 싶으시대요.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밤 10시 15분. 식당 밖 골목.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서늘한 공기, 종이 등, 위쪽 집들로 이어지는 가파른 오르막. 박지훈이 택시를 부른다. 이수아는 벽에 기대어 신발을 다시 신는다.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노래방 갈까요? 두 곡만요. 전통이니까요.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박 매니저. 내일 오픈이야.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(한숨 쉬며) 내일 오픈이죠. 알아요. 그럼 첫 주말 마감 후에요.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가방 42개 팔면 제가 부를게요. 이탈리아어로요.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무슨 노래요?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끝까지 아는 유일한 노래요. 볼라레, 오오 하는 그거.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(웃으며) 그럼 나도 부를게. 못 부르지만 부를래.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키아라. 내일 10시, 무대 뒤에서 봐. 10시 반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10시에, 언니.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(웃고는 마테오 쪽으로 돌아서며) 그리고 코르시니 씨는 내일 모카포트 커피 한 잔 가져다주세요. 한 잔. 설탕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차만 드시는 거 아니었어요?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오늘 밤부터 토요일이랑 오픈하는 날엔 커피를 마셔요. 피렌체에서처럼요.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내일 두 잔 가져갈게요. 한 잔은 차장님, 한 잔은 와타나베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Kim:</w:t>
      </w:r>
      <w:r>
        <w:rPr>
          <w:rFonts w:ascii="Calibri" w:hAnsi="Calibri" w:eastAsia="Malgun Gothic"/>
          <w:sz w:val="21"/>
        </w:rPr>
        <w:tab/>
        <w:t>와타나베 씨는 녹차만 드세요. 하지만 그 마음은 알아주실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택시 왔어요! 키아라 씨, 마테오 씨, 타세요. 호텔 주소는 이미 말해 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(어제보다 조금 덜 뻣뻣하게 고개 숙이며) 감사합니다. 전부 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Su-a:</w:t>
      </w:r>
      <w:r>
        <w:rPr>
          <w:rFonts w:ascii="Calibri" w:hAnsi="Calibri" w:eastAsia="Malgun Gothic"/>
          <w:sz w:val="21"/>
        </w:rPr>
        <w:tab/>
        <w:t>너무 빨리 배우세요. 일주일 뒤면 한국어 하시겠어요.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일주일 뒤면 '감사합니다'랑 '언니'는 할 수 있겠죠. 사는 데 그거면 돼요.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택시 안에서 키아라는 오르막 골목과 비탈 위의 집들, 꼭대기까지 켜진 불빛을 내다본다.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네 말이 맞았어. 언덕투성이네.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사람들이 가방을 들고 그 언덕을 올라가.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마테오. 루카 지갑 얘기. 일요일에 엄마한테 네가 해. 난 못 하겠어.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평범한 일처럼.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평범한 일처럼. 그리고 다 같이 울겠지.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 같이. 필리포 형도. 특히 필리포 형이.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Prossimo episodio — 제32화 « Il pop-up store » (키아라 시점) — 목요일 아침 10시 반, 가온백화점 1층. 문 앞에 서 있는 첫 손님은 도쿄에서 온 와타나베. 로고 없는 가방 앞에서 걸음을 멈추는 서울의 고객들, 손글씨 택을 읽는 사람들, 그리고 첫 주말까지 남은 42개.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3 · Episodio 31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