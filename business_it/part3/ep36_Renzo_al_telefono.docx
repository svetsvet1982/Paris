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봄 · Primavera, Seul e Tokyo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제36화  Renzo al telefono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전화 너머의 렌초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도쿄 호텔 방·로비 ⟷ 스칸디치 공방 · 5월 3일 토요일 새벽 2시 30분~4시 10분 (스칸디치 5월 2일 금요일 저녁 7시 30분~8시)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 (Chiara) — 37화는 다시 마테오 시점. 주인공은 마테오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Chiara (디자이너) · Matteo (주인공·막내) · Renzo (장인) · Simone (견습생, 19) · Filippo (총괄 사장) · Marisa (노조 대표)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결함의 원인 찾기, 책임과 징계, 상호 검사('두 번째 손') 도입, 거래처에 보내는 손편지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prendersela·cavarsela, tu 부정 명령, fa/da/fra, ciò che, 제룬디오 과거, colpa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(Chiara 45 · Matteo 23 · Renzo 21 · Simone 17 · Filippo 9 · Marisa 5) · A2 5% / B1 30% / B2 45% / C1 20%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화의 시점 인물은 키아라입니다. 도쿄 새벽 두 시 반과 스칸디치 금요일 저녁 일곱 시 반, 일곱 시간의 시차를 사이에 두고 공방 사람들이 '두 번째 손'을 만들어 냅니다.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Chiara Corsini (키아라, 40) — ★이번 화 시점. 디자이너. 35화에서 가방 여섯 개가 불합격한 뒤 잠을 이루지 못한다.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Matteo Corsini (마테오, 31) — 시리즈 주인공. 사진을 보내고, 형에게 전화하고, 새벽 로비에서 편지를 함께 다듬는다.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Filippo Corsini (필리포, 44) — 총괄 사장. 금요일 저녁까지 사무실에 남아 있다가 내려온다. 키아라와 마테오에겐 '큰형·큰오빠'.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[공방] Renzo Paoli (렌초, 72) — 장인. 피렌체 말씨(un tu piangere, icché, voialtri). 3월에 메종 바렌 시제품을 문 닫고 만들었다.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[공방] Simone (시모네, 19) — 1년 차 견습생. 저녁마다 자투리 가죽으로 가장자리 칠을 연습한다. 렌초를 maestro라 부르고 Lei를 쓴다.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[노조] Marisa Conti (마리사 콘티) — 재봉 라인 30년, 노조 대표(RSU). 필리포와 서로 tu, 렌초와는 오랜 동료.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[이름만] Loredana (로레다나) — 재봉 라인 25년 차. Watanabe Kenji (와타나베) — 도쿄 « Kōbō » 대표, 로마 주재 10년. Sato Misaki (사토) — 검품 담당.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Sabato 3 maggio, ore 2.30 a Tokyo. Una camera d'albergo. (A Scandicci sono le 19.30 di venerdì.)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è seduta sul letto, le sei borse in fila sul pavimento, una sola lampada accesa. Matteo è sveglio sulla poltrona, con il portatile sulle ginocchia. Chiara compone il numero del telefono fisso del laboratorio. A Scandicci, nel laboratorio quasi buio, c'è una sola luce accesa, sul tavolo dei bordi: Simone ripassa con il pennellino un ritaglio di scarto. Risponde al terzo squillo.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Pelletteria Corsini, buonasera.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Simone? Sono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Chiara! Cioè... signora... cioè, Chiara. Ma non è a Tokyo?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Sono a Tokyo. Qui sono le due e mezza di notte.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Le due e mezza? E perché non dorme?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 devo parlare con Renzo. È ancora lì?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È in magazzino, a sistemare i pellami di Bini. Glielo chiamo?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Sì. Ma prima dimmi una cosa tu. Che cosa fai lì alle sette e mezza di venerdì?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Mi esercito sui bordi. Su ritagli di scarto. Renzo dice che la mano si fa la sera, quando nessuno guarda.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(chiude gli occhi) Renzo ha ragione.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È successo qualcosa? Ha la voce strana.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Chiamami Renzo, Simone. E resta lì anche tu, per favore.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(posa la cornetta e si allontana) Maestro! C'è Chiara da Tokyo!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 Tokyo, Matteo alza gli occhi dal portatile.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Gli mando le foto?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Mandale a Simone. Tutte e sei. Cartellini compresi.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Anche i cartellini? Chiara, c'è il suo nome.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Appunto. Non voglio che lo scopra da un altro.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Passi pesanti, poi la cornetta che si alza. Renzo mette il telefono in vivavoce sul tavolo dei bordi.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Chiara. O che tu fai sveglia a quest'ora?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Renzo, ho bisogno di te. A Tokyo il controllo è andato male.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Male quanto?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Sei borse su quaranta. Cucitura a sei millimetri sugli angoli e tinta oltre la linea. Tutte uguali.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Tutte uguali. (pausa) Allora le ha fatte la stessa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Quella di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(dopo un silenzio) Sì.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Le 19.40 a Scandicci. Il tavolo dei bordi.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di Simone vibra: arrivano le foto di Matteo. Simone le apre. Al terzo cartellino diventa pallido.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(guarda il telefono) Questi... sono i miei cartellini.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Fammi vedere. (inforca gli occhiali) Hm. Gli angoli. In curva il pennello si è allargato.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Erano le borse della settimana del sedici aprile. Quella di Seul. Lei era chiuso a controllare le sessanta per Seul e io...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tu eri solo al tavolo dei bordi. Lo so. Ce t'ho messo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Mi dispiace. Mi dispiace, Chiara. Io... io pensavo che fossero dritte.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Simone, ascoltami. Non ti ho chiamato per sgridarti.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Ma il nome... il nome c'è scritto. In Giappone hanno letto il mio nome.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 tu piangere, bimbo. Il cuoio le lacrime le beve, e poi si macchia.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(si asciuga gli occhi con la manica) Mi scusi.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nemmeno scusarti. Chiara, ora ascolta me. La colpa non è di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Renzo, non serve che tu ti prenda la colpa per proteggerlo.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Non la prendo per proteggerlo. La prendo perché è mia. Un ragazzo al primo anno non lavora da solo sui bordi di una borsa crema. Mai. E io ce l'ho lasciato, più di un mese fa.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 c'erano le sessanta di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Avendo lavorato a porta chiusa per tre settimane, non ho guardato il ragazzo. Ciò che conta, in un laboratorio, è chi guarda dopo. E dopo non c'era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C'ero io. Le ho viste passare e ho detto che erano perfette.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Tu le guardi da disegnatrice: da lontano, la forma. Io le guardo da vicino: il punto. Quella sera, da vicino, non le ha guardate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Maestro, posso rifarle io? Tutte e sei?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Le rifai tu. Con me accanto. Ma non stasera.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Renzo, a Tokyo non vogliono sei borse nuove. Vogliono sapere che cosa cambia.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Icché cambia? Te lo dico subito. Ma prima chiama tuo fratello. Quello grande.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Filippo? Sono le otto meno venti di venerdì. Sarà a casa.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No, è ancora in ufficio. Ho visto la luce accesa quando sono sceso.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 Tokyo, Matteo sta già cercando il numero del fratello.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chiamo io. Se lo chiami tu a quest'ora, si spaventa.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se lo chiami tu, pensa che hai perso il passaporto.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(sorride appena) Corro il rischio.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Le 19.55 a Scandicci. Il laboratorio, tutte le luci accese.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scende le scale con la giacca sulla spalla. Dietro di lui c'è Marisa, con la borsa della spesa: stava uscendo dallo spogliatoio quando ha visto le luci.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Che succede? Matteo mi ha detto solo: « Scendi in laboratorio, c'è Chiara al telefono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Filippo, sei borse su quaranta non hanno passato il controllo a Tokyo. Watanabe ha sospeso l'ordine.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Sospeso o annullato?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Sospeso. Finché non gli spieghiamo che cosa cambiamo.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(guarda Simone, poi le foto sul telefono) Chi le ha fatte?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Gliele ho fatte fare io, da solo. È diverso.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Bene. Perché se qualcuno pensa di fare una lettera di richiamo a un ragazzo di diciannove anni, prima passa da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Marisa, nessuno vuole fare lettere. Non te la prendere.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Non me la prendo. Lo dico prima, così dopo non ci sono sorprese.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Renzo, che cosa propone?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Una cosa semplice. La seconda mano. Nessuna borsa esce di qui se non l'ha guardata, da vicino, una persona diversa da chi l'ha fatta.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 controllo in più. Quanto tempo per borsa?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Quattro minuti, se chi guarda sa guardare. Una dima per i quattro millimetri, la lente e una lampada buona.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sul cartellino due nomi. « Cucita da… » e « Controllata da…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Due nomi. Così, se c'è un problema, a risponderne sono in due. E nessuno è solo.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E le mie chi le controlla?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Io. Per sei mesi, le tue le guardo io. E tu guardi quelle di Loredana.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Io? Le borse di Loredana? Ma lei cuce da venticinque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Appunto. Guardando i lavori buoni s'impara il doppio. E Loredana se ne farà una ragione.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Cento borse al mese per il marchio, quattro minuti l'una... sono sette ore al mese.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2"/>
        </w:rPr>
        <w:tab/>
        <w:t>Sette ore al mese per non piangere al telefono alle due di notte. A me sembra un buon affare.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Anche a me. Da lunedì. Su tutte le borse del marchio, non solo su quelle per Tokyo.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Grazie,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ringraziare me. Quattro minuti costano meno di un cliente perso.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se Watanabe non si fida lo stesso?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Allora gli scrivi. A mano. Come facciamo noi coi cartellini. Una cosa scritta a mano non si scrive di corsa.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Una lettera a mano. In italiano?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In italiano. L'ha imparato a Roma, no? Che lo legga piano.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2"/>
        </w:rPr>
        <w:tab/>
        <w:t>Chiara... posso aggiungere una riga anch'io?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(dopo un momento) Sì. Una riga. Scrivila stasera e mandamela in foto.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Chiara, andate a dormire. Lì è notte fonda.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ancora. Prima la lettera. Fra quattro ore là è 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2"/>
        </w:rPr>
        <w:tab/>
        <w:t>Buona notte, bimba. O buongiorno. Con voialtri un si sa mai che ora è.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4.10 a Tokyo. La hall dell'albergo.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hall è vuota. Chiara è seduta a un tavolino basso con la carta intestata dell'albergo e la sua penna stilografica. Matteo arriva con due bicchieri di caffè della macchinetta.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Caffè della macchinetta. Non è un espresso, ma è caldo.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Grazie. Ho già strappato tre fogli.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Fammi leggere l'ultimo.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No. L'ultimo era una scusa lunga una pagina. Watanabe ha detto che le scuse da sole non bastano.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parti dai fatti. Che cosa è successo, perché, che cosa cambia.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Tre paragrafi. Come i tre sguardi di Sato: da un metro, da trenta centimetri, con la lente.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scrive per qualche minuto. Matteo beve il caffè in silenzio e guarda la hall vuota.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(scrive, poi legge a bassa voce) « Gentile signor Watanabe, ieri la signora Sato ha trovato sei borse che non avremmo mai dovuto spedire.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Non avremmo mai dovuto ». Forte.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vero, quindi lo scrivo. (continua) « Sono state cucite da un apprendista al primo anno, lasciato solo al tavolo dei bordi in una settimana di troppo lavoro.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Scrivi il suo nome?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No. Il nome l'ha già letto sui cartellini. Nella lettera scrivo il mio.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il secondo paragrafo?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 Perché è successo: perché da noi, dopo chi fa, non guardava nessuno.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dici in una riga. A lui piacerà.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terzo è il più difficile. Che cosa cambia.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seconda mano. I due nomi sul cartellino. Renzo per sei mesi sulle borse di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Simone sulle borse di Loredana. Questo lo scrivo, perché è la cosa più bella.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Più bella o più giapponese?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Tutte e due, forse.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di Chiara vibra. Una foto da Simone: un ritaglio di cuoio con una riga scritta a penna, una calligrafia lenta, attenta.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Simone?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Sì. Ha scritto su un ritaglio di cuoio. (legge) « Le sei borse le rifaccio io, con il maestro accanto. Grazie per avermele fatte vedere. Simone.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Grazie per avermele fatte vedere ». A diciannove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Io, a diciannove anni, avrei strappato il cartellino e fatto finta di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Io, a diciannove anni, ero a Londra a dire che la pelletteria era roba vecchia.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guardaci adesso. Alle quattro di notte, a Tokyo, a scrivere a mano per sei borse.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ritaglio lo metti nella busta?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Sì, insieme alla lettera. Che veda anche la sua calligrafia, quando non è di corsa.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Come chiudi?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lo so. In italiano diremmo « Distinti saluti ». È freddo.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Scrivi quello che ha detto lui: che la fretta costa più del ritardo.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(scrive) « Ci prendiamo il tempo che serve. Le sei borse arriveranno quando saranno giuste, non prima.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la firma?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 Chiara Corsini ». E sotto, piccolo: « disegnata da me, controllata da tutti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Questa sì che è una frase bella.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Fuori il cielo comincia a schiarire. Chiara piega la lettera e la infila nella busta, insieme al ritaglio di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Alle dieci la portiamo a Sato?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Alle dieci. A mano. E domani si torna a Seul. Me la caverò con due ore di sonno.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(sorride) Ecco. Adesso sei tornata tu.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잘못을 받아들이고, 감싸고, 해결책을 함께 만드는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도움 청하기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Ho bisogno di te.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네가(당신이) 필요해요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새벽 전화의 첫마디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나쁜 소식의 크기 묻기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Male quanto?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얼마나 나빠?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짧은 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혼내지 않겠다고 안심시키기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ti ho chiamato per sgridarti.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너 혼내려고 전화한 거 아니야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키아라가 시모네에게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책임을 가져가기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colpa non è sua. La prendo perché è mia.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그의 잘못이 아니다. 내 거니까 떠안는 거다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장인의 책임감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감싸는 걸 말리기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serve che tu ti prenda la colpa per proteggerlo.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감싸려고 잘못을 떠안을 필요 없어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che + 접속법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선을 그어 두기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Prima passa da me.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먼저 나를 거쳐야 해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노조 대표의 경고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미리 말해 두기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dico prima, così dopo non ci sono sorprese.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미리 말해 두는 거야, 나중에 놀랄 일 없게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갈등을 예방하는 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비용으로 결정하기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Quattro minuti costano meno di un cliente perso.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4분이 손님 하나 잃는 것보다 싸다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결단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감사를 돌리기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ringraziare me.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나한테 고마워하지 마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공을 남에게 돌리는 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다정한 작별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Buona notte, bimba. O buongiorno.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잘 자라, 얘야. 아니, 좋은 아침인가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시차를 농담으로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화에서 존댓말과 반말이 오가는 지점입니다.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시모네 → 키아라: « Chiara! Cioè... signora... cioè, Chiara.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견습생은 사장 집안 사람을 어떻게 불러야 할지 헷갈린다. 이름을 부르면서도 Lei(non è a Tokyo? Ha la voce strana)를 쓰는 것은 공방의 막내다운 존중이다. 키아라는 시모네에게 tu.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시모네 → 렌초: « Maestro... Lei era chiuso a controllare le sessanta per Seul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maestro + Lei. 렌초는 시모네에게 tu와 bimbo(피렌체 말로 '얘야').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[tu] </w:t>
      </w:r>
      <w:r>
        <w:rPr>
          <w:rFonts w:ascii="Calibri" w:hAnsi="Calibri" w:eastAsia="Malgun Gothic"/>
          <w:b/>
          <w:sz w:val="22"/>
        </w:rPr>
        <w:t>키아라 ⟷ 렌초: « Renzo, ho bisogno di te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삼남매는 어릴 때부터 렌초와 서로 tu. 피곤하고 무너진 순간에도 그대로라 오히려 가족 같은 따뜻함이 드러난다.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필리포 → 렌초: « Renzo, che cosa propone?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사장도 장인에게는 Lei. 렌초는 필리포에게 tu를 써 왔지만, 회사 일로 제안을 청할 때 필리포가 Lei를 유지하는 것은 존중의 표시다.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[tu] </w:t>
      </w:r>
      <w:r>
        <w:rPr>
          <w:rFonts w:ascii="Calibri" w:hAnsi="Calibri" w:eastAsia="Malgun Gothic"/>
          <w:b/>
          <w:sz w:val="22"/>
        </w:rPr>
        <w:t>필리포 ⟷ 마리사: « Non te la prendere » / « Non me la prendo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노조 대표와 사장이 tu로 맞선다. 오래 알아 온 사이라 tu지만, 내용은 서로의 선을 확인하는 협상이다.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telefono fisso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유선 전화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공방·밤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telefono fisso del laboratorio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cornetta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수화기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공방·밤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posa la cornetta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vivavoce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스피커폰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공방·밤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mette il telefono in vivavoce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ritaglio di scarto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자투리 가죽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연습용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dima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본(형판), 지그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una dima per i quattro millimetri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allargarsi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퍼지다, 넓어지다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pennello si è allargato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l'apprendista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견습생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편지 속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controllo in più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추가 검사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품질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controllo in più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rispondere di qualcosa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대해 책임지다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품질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 risponderne sono in due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lettera di richiamo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경고장(징계 서면)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노동·노조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una lettera di richiamo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spogliatoio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탈의실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노동·노조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sgridare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혼내다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per sgridarti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prendersi la colpa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잘못을 떠안다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ti prenda la colpa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prendersela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화내다, 마음 상해하다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te la prendere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farsene una ragione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받아들이다, 체념하다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ne farà una ragione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cavarsela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그럭저럭 해내다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 la caverò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asciugarsi gli occhi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눈물을 닦다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 la manica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carta intestata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(회사·호텔) 인쇄 편지지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penna stilografica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만년필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busta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봉투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nella busta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Distinti saluti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경구(편지의 맺음말)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편지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격식 편지의 딱딱한 끝인사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notte fonda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한밤중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Lì è notte fonda.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icché / un tu… (fiorentino)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무엇 / ~하지 마(피렌체 말)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지역 말씨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Icché cambia? » « Un tu piangere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대명사 관용 동사 prendersela / cavarsela / farsene una ragione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동사에 si + la(또는 ne)가 굳어 붙은 관용 표현. prendersela(con qualcuno) = 화내다·속상해하다, cavarsela = 그럭저럭 해내다, farsene una ragione = 받아들이다. 활용할 때 대명사가 앞으로 나온다: me la prendo, te la prendi / me la cavo / se ne farà una ragione. 부정 명령은 « Non te la prendere 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tu에게 하는 부정 명령: non + 부정사 — Non piangere / Non ringraziare me / nemmeno scusarti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tu에게 '~하지 마'는 non + 동사 원형이다: non piangere, non ringraziare. 대명사는 원형 뒤에 붙이거나 앞에 둔다: non scusarti = non ti scusare. 피렌체 말에서는 non이 un으로, 주어 tu가 덧붙어 « Un tu piangere »가 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시간 전치사 fa / da / fra(tra): più di un mese fa / Da lunedì / Fra quattro ore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fa는 지금부터 '~ 전'(숫자 뒤에 온다: un mese fa). da는 '~부터'(시작점: da lunedì, da venticinque anni). fra/tra는 지금부터 '~ 후'(fra quattro ore). cuce da venticinque anni처럼 da + 기간 + 현재형은 '~째 하고 있다'.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ciò che / quello che = ~하는 것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Ciò che conta è chi guarda dopo. » ciò che는 quello che보다 조금 더 격식 있는 '~하는 것'. 주어로도 목적어로도 쓴다: Scrivi quello che ha detto lui. 일상 대화에서는 quello che가 훨씬 흔하다.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제룬디오 과거: Avendo lavorato a porta chiusa, non ho guardato il ragazzo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avendo/essendo + 과거분사 = '~하고 나서, ~했기 때문에'. 주절보다 먼저 끝난 일이 원인이 될 때 쓴다. 주어는 주절과 같아야 한다(렌초가 일했고, 렌초가 보지 못했다). 구어라면 « Siccome ho lavorato… »로 풀어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colpa 표현: La colpa è di… / prendersi la colpa / Non è colpa mia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'~의 잘못이다'는 essere colpa di + 사람: Non è colpa di Simone. '잘못을 떠안다'는 prendersi la colpa, '남 탓을 하다'는 dare la colpa a qualcuno. che + 접속법과 함께: Non serve che tu ti prenda la colpa(네가 떠안을 필요 없다).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새벽의 전화와 밤의 공방에서 나온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안경을 걸치다 (inforcare gli occhiali)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렌초가 사진을 보기 전에. 장인이 '이제 진짜로 본다'고 알리는 동작.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소매로 눈물 닦기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시모네. 말로 하는 사과보다 먼저 몸이 반응하는 장면.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Bimbo / bimba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피렌체·토스카나에서 아이나 한참 어린 사람을 다정하게 부르는 말. 렌초가 시모네와 키아라에게 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Icché…?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피렌체 말로 '무엇'(che cosa). « Icché cambia? 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Appunto.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'바로 그거야, 그러니까'. 상대의 말을 받아 자기 논리를 세울 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Corro il rischio.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'위험은 감수할게'. 작은 결정에 농담처럼 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Questa sì che è…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'이거야말로 ~다'. sì che로 강조하는 구어.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'두 번째 손' — 상호 검사(controllo incrociato)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만든 사람과 다른 사람이 검사하는 상호 검사는 작은 공방에서도 품질을 지키는 가장 싼 방법이다. 택에 '만든 사람'과 '검사한 사람'을 함께 적으면 책임이 한 사람에게 쏠리지 않고, 견습생에게는 좋은 작업을 보며 배우는 기회가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노조 대표(RSU)와 징계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이탈리아에서 징계(provvedimento disciplinare)는 서면 경고(lettera di richiamo)부터 시작해 절차가 정해져 있다. 노조 대표가 '먼저 나를 거쳐야 한다'고 말하는 것은 견습생을 보호하려는 현장의 관행을 보여 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손편지의 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일본 거래처에 대한 사과·설명 편지는 손으로 쓰면 '서두르지 않았다'는 메시지가 함께 전해진다. 원인과 대책을 짧게, 사실 위주로 쓰고, 화려한 문장보다 구체적인 변화(누가, 무엇을, 언제부터)를 적는 것이 좋다.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5월 3일 토요일 새벽 2시 30분, 도쿄. 호텔 방. (스칸디치는 금요일 저녁 7시 30분.)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침대에 앉아 있다. 바닥에는 가방 여섯 개가 줄지어 있고 조명은 하나만 켜져 있다. 마테오는 안락의자에서 노트북을 무릎에 올린 채 깨어 있다. 키아라가 공방 유선 전화번호를 누른다. 스칸디치의 거의 어두운 공방에는 가장자리 작업대 위에만 불이 하나 켜져 있다. 시모네가 작은 붓으로 자투리 가죽을 칠하고 있다. 세 번째 벨에 받는다.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펠레테리아 코르시니입니다, 안녕하세요.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시모네? 나 키아라야.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키아라 씨! 아니… 사모님… 아니, 키아라 씨. 도쿄에 계신 거 아니에요?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도쿄야. 여긴 새벽 두 시 반이야.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두 시 반이요? 왜 안 주무세요?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 씨랑 얘기해야 해서. 아직 거기 계셔?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창고에서 비니 가죽 정리하고 계세요. 불러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응. 근데 그 전에 너한테 하나만 물을게. 금요일 일곱 시 반에 거기서 뭐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가장자리 연습해요. 자투리 가죽으로요. 렌초 선생님이 손은 저녁에, 아무도 안 볼 때 만들어진대요.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(눈을 감으며) 렌초 씨 말이 맞아.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무슨 일 있어요? 목소리가 이상하세요.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 씨 불러 줘, 시모네. 그리고 너도 거기 있어 줘, 부탁이야.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(수화기를 내려놓고 멀어지며) 선생님! 도쿄에서 키아라 씨예요!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도쿄에서 마테오가 노트북에서 눈을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사진 보낼까?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시모네한테 보내. 여섯 개 전부. 택까지.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택도? 누나, 거기 걔 이름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그러니까. 다른 사람한테서 알게 되는 건 싫어.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무거운 발소리, 그리고 수화기를 드는 소리. 렌초가 전화를 가장자리 작업대 위에 놓고 스피커로 돌린다.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키아라. 이 시간에 왜 깨어 있니?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 씨, 도와줘요. 도쿄 검품이 잘 안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얼마나?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마흔 개 중 여섯 개요. 모서리 바느질 6밀리미터, 선을 넘은 염료. 전부 똑같이요.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전부 똑같다. (잠시) 그럼 같은 손이 만든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시모네 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(잠시 침묵 후) 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스칸디치 저녁 7시 40분. 가장자리 작업대.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시모네의 휴대폰이 진동한다. 마테오가 보낸 사진들이 도착한다. 시모네가 사진을 연다. 세 번째 택에서 얼굴이 하얘진다.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(휴대폰을 보며) 이거… 제 택이에요.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보자. (안경을 걸치며) 음. 모서리. 곡선에서 붓이 퍼졌네.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4월 16일 주 가방들이에요. 서울 주간이요. 선생님은 서울행 60개 검사하느라 문 닫고 계셨고, 저는…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그리고 넌 가장자리 작업대에 혼자 있었지. 알아. 내가 거기 앉혔으니까.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죄송해요. 죄송해요, 키아라 씨. 저는… 저는 반듯한 줄 알았어요.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시모네, 내 말 들어. 너 혼내려고 전화한 거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그래도 이름이… 이름이 쓰여 있잖아요. 일본에서 제 이름을 읽었잖아요.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울지 마라, 얘야. 가죽은 눈물을 마시고 얼룩이 진단다.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(소매로 눈물을 닦으며) 죄송해요.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사과도 하지 마. 키아라, 이제 내 말 들어. 시모네 잘못이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 씨, 걔 감싸려고 잘못을 떠안을 필요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감싸려고 떠안는 게 아니야. 내 거니까 떠안는 거지. 1년 차 애는 크림색 가방 가장자리를 혼자 하지 않아. 절대. 그런데 내가 한 달도 더 전에 거기 혼자 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서울행 60개가 있었으니까요.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3주 동안 문 닫고 일하느라 애를 안 봤어. 공방에서 중요한 건 그다음에 누가 보느냐야. 그런데 그다음에 아무도 없었지.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제가 있었잖아요. 지나가는 거 보고 완벽하다고 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넌 디자이너로서 봐. 멀리서, 모양을. 난 가까이서 봐. 땀을. 그날 저녁엔 아무도 가까이서 안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선생님, 제가 다시 만들어도 돼요? 여섯 개 전부요?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네가 다시 만들어. 내 옆에서. 근데 오늘 밤은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 씨, 도쿄에선 새 가방 여섯 개를 원하는 게 아니에요. 뭐가 바뀌는지 알고 싶어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뭐가 바뀌냐고? 바로 말해 주지. 근데 먼저 네 오빠한테 전화해. 큰오빠.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필리포요? 금요일 저녁 여덟 시 이십 분 전이에요. 집에 있을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아니요, 아직 사무실에 계세요. 내려올 때 불 켜진 거 봤어요.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도쿄에서 마테오가 벌써 형의 번호를 찾고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내가 할게. 누나가 이 시간에 전화하면 놀랄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네가 하면 여권 잃어버린 줄 알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(살짝 웃으며) 위험은 감수할게.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스칸디치 저녁 7시 55분. 불을 전부 켠 공방.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재킷을 어깨에 걸치고 계단을 내려온다. 그 뒤로 장바구니를 든 마리사가 따라온다. 탈의실에서 나오다가 불빛을 본 것이다.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무슨 일이야? 마테오가 '공방으로 내려가, 키아라가 전화 중이야'라고만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오빠, 도쿄 검품에서 마흔 개 중 여섯 개가 불합격이야. 와타나베 씨가 주문을 보류했어.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보류야, 취소야?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보류. 우리가 뭘 바꾸는지 설명할 때까지.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(시모네를 보고, 휴대폰 사진을 보며) 누가 만들었어요?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내가 저 애한테 혼자 하라고 시켰어. 그건 다른 얘기야.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좋아요. 열아홉 살 애한테 경고장을 쓸 생각인 사람이 있으면 먼저 나를 거쳐야 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마리사, 아무도 경고장 같은 거 안 써. 너무 화내지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화내는 거 아니에요. 미리 말해 두는 거예요. 나중에 놀랄 일 없게.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렌초, 뭘 제안하세요?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간단한 거요. 두 번째 손. 만든 사람과 다른 사람이 가까이서 보지 않으면 어떤 가방도 여기서 못 나가요.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검사 한 번 더. 가방당 시간이 얼마나 들어요?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보는 사람이 볼 줄 안다면 4분. 4밀리미터용 본, 확대경, 그리고 좋은 조명.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택에 이름 두 개. '바느질: …', '검사: …'.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이름 두 개. 그러면 문제가 생겨도 두 사람이 책임지는 거죠. 그리고 아무도 혼자가 아니고요.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그럼 제 건 누가 검사해요?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나. 6개월 동안 네 건 내가 본다. 그리고 넌 로레다나 걸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제가요? 로레다나 씨 가방을요? 그분은 25년이나 바느질하셨는데요.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그러니까. 잘된 작업을 보면서 배우면 두 배로 배워. 로레다나도 받아들일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브랜드 가방 한 달에 백 개, 개당 4분이면… 한 달에 일곱 시간이네.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Marisa:</w:t>
      </w:r>
      <w:r>
        <w:rPr>
          <w:rFonts w:ascii="Calibri" w:hAnsi="Calibri" w:eastAsia="Malgun Gothic"/>
          <w:sz w:val="21"/>
        </w:rPr>
        <w:tab/>
        <w:t>새벽 두 시에 전화로 울지 않으려고 한 달에 일곱 시간. 내가 보기엔 괜찮은 거래인데요.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나도 그래. 월요일부터. 도쿄용만이 아니라 브랜드 가방 전부에.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고마워, 오빠.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나한테 고마워하지 마. 4분이 손님 하나 잃는 것보다 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와타나베 씨가 그래도 안 믿으면?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편지를 써. 손으로. 우리가 택 쓰듯이. 손으로 쓰는 건 서둘러 쓸 수가 없거든.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손편지요. 이탈리아어로?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이탈리아어로. 로마에서 배웠다며? 천천히 읽으라고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Simone:</w:t>
      </w:r>
      <w:r>
        <w:rPr>
          <w:rFonts w:ascii="Calibri" w:hAnsi="Calibri" w:eastAsia="Malgun Gothic"/>
          <w:sz w:val="21"/>
        </w:rPr>
        <w:tab/>
        <w:t>키아라 씨… 저도 한 줄 써도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(잠시 후) 응. 한 줄. 오늘 밤 써서 사진으로 보내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키아라, 자러 가. 거긴 한밤중이잖아.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아직. 편지 먼저. 네 시간 뒤면 거긴 아침이야.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Renzo:</w:t>
      </w:r>
      <w:r>
        <w:rPr>
          <w:rFonts w:ascii="Calibri" w:hAnsi="Calibri" w:eastAsia="Malgun Gothic"/>
          <w:sz w:val="21"/>
        </w:rPr>
        <w:tab/>
        <w:t>잘 자라, 얘야. 아니, 좋은 아침인가. 너희랑은 몇 시인지 알 수가 없구나.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도쿄 새벽 4시 10분. 호텔 로비.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로비는 텅 비어 있다. 키아라가 낮은 탁자에 호텔 편지지와 자기 만년필을 놓고 앉아 있다. 마테오가 자판기 커피 두 잔을 들고 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자판기 커피. 에스프레소는 아니지만 따뜻해.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고마워. 벌써 종이 세 장 찢었어.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마지막 거 읽어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안 돼. 마지막 건 한 장짜리 사과였어. 와타나베 씨가 사과만으론 부족하다고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사실부터 시작해. 무슨 일이 있었는지, 왜인지, 뭐가 바뀌는지.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세 문단. 사토 씨의 세 번 보기처럼. 1미터에서, 30센티미터에서, 확대경으로.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몇 분 동안 쓴다. 마테오는 말없이 커피를 마시며 텅 빈 로비를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(쓰다가 낮은 목소리로 읽으며) '와타나베 씨께. 어제 사토 씨께서 저희가 결코 보내지 말았어야 할 가방 여섯 개를 찾아내셨습니다.'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'결코 보내지 말았어야 할'. 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사실이니까 쓰는 거야. (계속하며) '일이 너무 많던 주에 가장자리 작업대에 혼자 남겨진 1년 차 견습생이 꿰맨 가방입니다.'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걔 이름 쓸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아니. 이름은 이미 택에서 읽으셨어. 편지엔 내 이름을 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두 번째 문단은?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'왜 일어났는가. 저희 공방에서는 만든 사람 다음에 아무도 보지 않았기 때문입니다.'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 줄로 말하네. 그분이 좋아하실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세 번째가 제일 어려워. 뭐가 바뀌는지.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두 번째 손. 택의 이름 두 개. 6개월 동안 시모네 가방은 렌초 씨가.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로레다나 가방은 시모네가. 이건 쓸 거야. 제일 아름다운 부분이니까.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제일 아름다운 거야, 제일 일본적인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둘 다일지도.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키아라의 휴대폰이 진동한다. 시모네가 보낸 사진. 가죽 자투리에 펜으로 쓴 한 줄. 느리고 조심스러운 글씨.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시모네야?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응. 가죽 자투리에 썼어. (읽으며) '여섯 개는 제가 선생님 옆에서 다시 만들겠습니다. 보여 주셔서 감사합니다. 시모네.'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'보여 주셔서 감사합니다'라니. 열아홉 살이.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나는 열아홉 살 때 택을 찢고 아무 일 없던 척했을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나는 열아홉 살 때 런던에서 가죽 공방은 구닥다리라고 떠들고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그런데 지금 우리 좀 봐. 새벽 네 시에 도쿄에서 가방 여섯 개 때문에 손편지를 쓰고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 자투리 봉투에 넣을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응, 편지랑 같이. 서두르지 않을 때의 그 애 글씨도 보시게.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끝은 어떻게 맺어?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모르겠어. 이탈리아어로는 '경구'라고 하겠지. 차가워.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그분이 한 말을 써. 서두름이 지연보다 비싸다는 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(쓰며) '필요한 시간을 갖겠습니다. 가방 여섯 개는 제대로 되었을 때 도착할 것입니다. 그 전에는 아닙니다.'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서명은?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'키아라 코르시니'. 그리고 그 아래 작게: '제가 디자인하고, 모두가 검사합니다.'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그건 진짜 멋진 문장이다.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밖에서 하늘이 밝아 오기 시작한다. 키아라가 편지를 접어 시모네의 자투리 가죽과 함께 봉투에 넣는다.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열 시에 사토 씨한테 가져갈까?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열 시에. 직접. 그리고 내일은 서울로 돌아가자. 두 시간만 자면 버틸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(웃으며) 그래. 이제야 누나답네.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제37화 « Il contratto di distribuzione » (마테오 시점) — 5월 7일, 서울. 가온백화점 회의실에서 한국 유통 계약 협상이 시작된다. 상대는 김서연과 로마에서 공부한 법무 담당. 이탈리아에서는 만치니 변호사가 아침 8시에 화상으로 들어온다. 그리고 쟁점 하나: 부산 회사가 가진 '코르시니'라는 이름.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3 · Episodio 36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