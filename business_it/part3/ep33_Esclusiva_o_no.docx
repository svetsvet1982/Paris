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제3부 봄 · Primavera, Seul e Tokyo</w:t>
      </w:r>
    </w:p>
    <w:p>
      <w:pPr>
        <w:spacing w:after="40" w:before="0" w:line="288" w:lineRule="auto"/>
        <w:jc w:val="center"/>
      </w:pPr>
      <w:r>
        <w:rPr>
          <w:rFonts w:ascii="Calibri" w:hAnsi="Calibri" w:eastAsia="Malgun Gothic"/>
          <w:b/>
          <w:i w:val="0"/>
          <w:color w:val="1F3A5F"/>
          <w:sz w:val="48"/>
        </w:rPr>
        <w:t>제33화  Esclusiva o no?</w:t>
      </w:r>
    </w:p>
    <w:p>
      <w:pPr>
        <w:spacing w:after="280" w:before="0" w:line="288" w:lineRule="auto"/>
        <w:jc w:val="center"/>
      </w:pPr>
      <w:r>
        <w:rPr>
          <w:rFonts w:ascii="Calibri" w:hAnsi="Calibri" w:eastAsia="Malgun Gothic"/>
          <w:b w:val="0"/>
          <w:i/>
          <w:color w:val="666666"/>
          <w:sz w:val="26"/>
        </w:rPr>
        <w:t>독점이냐 아니냐</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장소·시간</w:t>
            </w:r>
          </w:p>
        </w:tc>
        <w:tc>
          <w:tcPr>
            <w:tcW w:type="dxa" w:w="7937"/>
          </w:tcPr>
          <w:p>
            <w:pPr>
              <w:spacing w:after="40" w:before="40"/>
            </w:pPr>
            <w:r/>
            <w:r>
              <w:rPr>
                <w:rFonts w:ascii="Calibri" w:hAnsi="Calibri" w:eastAsia="Malgun Gothic"/>
                <w:b w:val="0"/>
                <w:sz w:val="19"/>
              </w:rPr>
              <w:t>서울 가온백화점 8층 구매 사무실 → 호텔 방 · 4월 28일 월요일 오전 9시 50분 ~ 밤 9시 30분 (스칸디치 오후 2시 30분)</w:t>
            </w:r>
          </w:p>
        </w:tc>
      </w:tr>
      <w:tr>
        <w:tc>
          <w:tcPr>
            <w:tcW w:type="dxa" w:w="1701"/>
            <w:shd w:val="clear" w:color="auto" w:fill="E6ECF3"/>
          </w:tcPr>
          <w:p>
            <w:pPr>
              <w:spacing w:after="40" w:before="40"/>
            </w:pPr>
            <w:r/>
            <w:r>
              <w:rPr>
                <w:rFonts w:ascii="Calibri" w:hAnsi="Calibri" w:eastAsia="Malgun Gothic"/>
                <w:b/>
                <w:sz w:val="19"/>
              </w:rPr>
              <w:t>이번 화 시점</w:t>
            </w:r>
          </w:p>
        </w:tc>
        <w:tc>
          <w:tcPr>
            <w:tcW w:type="dxa" w:w="7937"/>
          </w:tcPr>
          <w:p>
            <w:pPr>
              <w:spacing w:after="40" w:before="40"/>
            </w:pPr>
            <w:r/>
            <w:r>
              <w:rPr>
                <w:rFonts w:ascii="Calibri" w:hAnsi="Calibri" w:eastAsia="Malgun Gothic"/>
                <w:b w:val="0"/>
                <w:sz w:val="19"/>
              </w:rPr>
              <w:t>마테오 (Matteo, 주인공) — 34화도 마테오 시점</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Matteo (주인공·수출 담당) · Kim Seo-yeon (가온백화점 바이어) · 오예진 (김서연의 보좌) · 박지훈 (팝업 매니저) · Chiara (디자이너) · Filippo (총괄 사장, 화상)</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독점 범위 협상(지역·채널·기간), 자사 사이트와 가격 질서, 위반 시 반품 조항, 최소 구매량, 서명 권한</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a meno che + 접속법, nel caso in cui + 접속법, piuttosto che, dire di / dire che, volerne a qualcuno, pur di + 부정사</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(Matteo 53 · Kim 33 · Filippo 13 · Signora Oh 9 · Chiara 7 · Park 5) · A2 5% / B1 30% / B2 45% / C1 20% 목표</w:t>
            </w:r>
          </w:p>
        </w:tc>
      </w:tr>
    </w:tbl>
    <w:p>
      <w:pPr>
        <w:pStyle w:val="Heading1"/>
        <w:keepNext/>
        <w:spacing w:before="280" w:after="120"/>
        <w:pBdr>
          <w:bottom w:val="single" w:sz="6" w:space="1" w:color="1F3A5F"/>
        </w:pBdr>
      </w:pPr>
      <w:r>
        <w:rPr>
          <w:rFonts w:ascii="Calibri" w:hAnsi="Calibri" w:eastAsia="Malgun Gothic"/>
          <w:b/>
          <w:color w:val="1F3A5F"/>
          <w:sz w:val="32"/>
        </w:rPr>
        <w:t>1. 가계도·인물 관계</w:t>
      </w:r>
    </w:p>
    <w:p>
      <w:pPr>
        <w:spacing w:after="120" w:before="0" w:line="288" w:lineRule="auto"/>
      </w:pPr>
      <w:r>
        <w:rPr>
          <w:rFonts w:ascii="Calibri" w:hAnsi="Calibri" w:eastAsia="Malgun Gothic"/>
          <w:b w:val="0"/>
          <w:i/>
          <w:color w:val="666666"/>
          <w:sz w:val="18"/>
        </w:rPr>
        <w:t>이번 화는 주인공 마테오의 시점입니다. 서울 팝업 닷새째, 김서연이 독점 범위를 다시 꺼냅니다.</w:t>
      </w:r>
    </w:p>
    <w:p>
      <w:pPr>
        <w:spacing w:after="80" w:before="0" w:line="288" w:lineRule="auto"/>
      </w:pPr>
      <w:r>
        <w:rPr>
          <w:rFonts w:ascii="Calibri" w:hAnsi="Calibri" w:eastAsia="Malgun Gothic"/>
          <w:sz w:val="20"/>
        </w:rPr>
        <w:t>Matteo (마테오, 31) ★주인공·이번 화 시점 — 혼자 협상한다. 위임장은 5만 유로까지. 사이트를 지킨다.</w:t>
      </w:r>
    </w:p>
    <w:p>
      <w:pPr>
        <w:spacing w:after="80" w:before="0" w:line="288" w:lineRule="auto"/>
      </w:pPr>
      <w:r>
        <w:rPr>
          <w:rFonts w:ascii="Calibri" w:hAnsi="Calibri" w:eastAsia="Malgun Gothic"/>
          <w:sz w:val="20"/>
        </w:rPr>
        <w:t>Chiara (키아라, 40) — 밤의 화상 통화에 김밥을 들고 동석한다.</w:t>
      </w:r>
    </w:p>
    <w:p>
      <w:pPr>
        <w:spacing w:after="80" w:before="0" w:line="288" w:lineRule="auto"/>
      </w:pPr>
      <w:r>
        <w:rPr>
          <w:rFonts w:ascii="Calibri" w:hAnsi="Calibri" w:eastAsia="Malgun Gothic"/>
          <w:sz w:val="20"/>
        </w:rPr>
        <w:t>Filippo (필리포, 44) — 스칸디치에서 화상. 4월 말 '예산 동결' 판단을 앞두고 있다.</w:t>
      </w:r>
    </w:p>
    <w:p>
      <w:pPr>
        <w:spacing w:after="80" w:before="0" w:line="288" w:lineRule="auto"/>
      </w:pPr>
      <w:r>
        <w:rPr>
          <w:rFonts w:ascii="Calibri" w:hAnsi="Calibri" w:eastAsia="Malgun Gothic"/>
          <w:sz w:val="20"/>
        </w:rPr>
        <w:t>[가온백화점] Kim Seo-yeon (김서연) — 해외 패션 수입 바이어(차장). '전부 요구해서 적정선에 닿는' 협상가.</w:t>
      </w:r>
    </w:p>
    <w:p>
      <w:pPr>
        <w:spacing w:after="80" w:before="0" w:line="288" w:lineRule="auto"/>
      </w:pPr>
      <w:r>
        <w:rPr>
          <w:rFonts w:ascii="Calibri" w:hAnsi="Calibri" w:eastAsia="Malgun Gothic"/>
          <w:sz w:val="20"/>
        </w:rPr>
        <w:t>[가온백화점] 오예진 — 김서연의 보좌. 페루자 외국인대학 1년. 계약서 초안 담당. / 박지훈 — 팝업 매니저, 마테오의 커피 담당.</w:t>
      </w:r>
    </w:p>
    <w:p>
      <w:pPr>
        <w:pStyle w:val="Heading1"/>
        <w:keepNext/>
        <w:spacing w:before="280" w:after="120"/>
        <w:pBdr>
          <w:bottom w:val="single" w:sz="6" w:space="1" w:color="1F3A5F"/>
        </w:pBdr>
      </w:pPr>
      <w:r>
        <w:rPr>
          <w:rFonts w:ascii="Calibri" w:hAnsi="Calibri" w:eastAsia="Malgun Gothic"/>
          <w:b/>
          <w:color w:val="1F3A5F"/>
          <w:sz w:val="32"/>
        </w:rPr>
        <w:t>2. 대화문 Dialogo</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끝(9장)에 있습니다.</w:t>
      </w:r>
    </w:p>
    <w:p>
      <w:pPr>
        <w:keepNext/>
        <w:spacing w:after="80" w:before="200" w:line="288" w:lineRule="auto"/>
      </w:pPr>
      <w:r>
        <w:rPr>
          <w:rFonts w:ascii="Calibri" w:hAnsi="Calibri" w:eastAsia="Malgun Gothic"/>
          <w:b/>
          <w:color w:val="1F3A5F"/>
          <w:sz w:val="21"/>
        </w:rPr>
        <w:t>Scena 1 — Lunedì 28 aprile, ore 9.50. Gaon Department Store, ottavo piano. La sala d'attesa degli uffici acquisti.</w:t>
      </w:r>
    </w:p>
    <w:p>
      <w:pPr>
        <w:spacing w:after="120" w:before="80" w:line="288" w:lineRule="auto"/>
      </w:pPr>
      <w:r>
        <w:rPr>
          <w:rFonts w:ascii="Calibri" w:hAnsi="Calibri" w:eastAsia="Malgun Gothic"/>
          <w:b w:val="0"/>
          <w:i/>
          <w:color w:val="666666"/>
          <w:sz w:val="19"/>
        </w:rPr>
        <w:t>Un corridoio silenzioso, moquette grigia, una fila di sedie. Sul muro, i loghi dei marchi che il grande magazzino distribuisce. In fondo, una parete vuota. Matteo è seduto con la cartellina sulle ginocchia. Arriva Park con due bicchieri di carta.</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2"/>
        </w:rPr>
        <w:tab/>
        <w:t>Caffè americano, signor Matteo. Al piano terra il caffè è migliore, ma ci vogliono dieci minuti di ascensore.</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Grazie, Ji-hoon. Lei non dovrebbe essere giù, al pop-up?</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2"/>
        </w:rPr>
        <w:tab/>
        <w:t>Apriamo alle dieci e mezza. Su-a è già lì: sta rifacendo la vetrina per la terza volta.</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Ji-hoon, posso chiederLe una cosa da ex collega? Quella parete vuota, in fondo. È per un marchio nuovo?</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2"/>
        </w:rPr>
        <w:tab/>
        <w:t>(abbassa la voce) Si dice che sia per un marchio italiano. Ma io non so niente. Io porto solo il caffè.</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Un marchio italiano. Grande o piccolo?</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2"/>
        </w:rPr>
        <w:tab/>
        <w:t>Non so niente, signor Matteo. Ma la signora Kim, da giovedì, entra in ufficio con il vostro catalogo sotto il braccio.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Sotto il braccio. È un buon segno o un cattivo segno?</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2"/>
        </w:rPr>
        <w:tab/>
        <w:t>Da noi si dice: quando la signora Kim porta un catalogo, il fornitore deve portare la penna.</w:t>
      </w:r>
    </w:p>
    <w:p>
      <w:pPr>
        <w:spacing w:after="120" w:before="80" w:line="288" w:lineRule="auto"/>
      </w:pPr>
      <w:r>
        <w:rPr>
          <w:rFonts w:ascii="Calibri" w:hAnsi="Calibri" w:eastAsia="Malgun Gothic"/>
          <w:b w:val="0"/>
          <w:i/>
          <w:color w:val="666666"/>
          <w:sz w:val="19"/>
        </w:rPr>
        <w:t>Una porta si apre. Esce una giovane donna in tailleur blu con un tablet.</w:t>
      </w:r>
    </w:p>
    <w:p>
      <w:pPr>
        <w:tabs>
          <w:tab w:pos="1361" w:val="left"/>
        </w:tabs>
        <w:spacing w:after="60" w:before="0" w:line="288" w:lineRule="auto"/>
        <w:ind w:left="1361" w:hanging="1361"/>
      </w:pPr>
      <w:r>
        <w:rPr>
          <w:rFonts w:ascii="Calibri" w:hAnsi="Calibri" w:eastAsia="Malgun Gothic"/>
          <w:b/>
          <w:color w:val="8A4B0F"/>
          <w:sz w:val="21"/>
        </w:rPr>
        <w:t>Signora Oh:</w:t>
      </w:r>
      <w:r>
        <w:rPr>
          <w:rFonts w:ascii="Calibri" w:hAnsi="Calibri" w:eastAsia="Malgun Gothic"/>
          <w:sz w:val="22"/>
        </w:rPr>
        <w:tab/>
        <w:t>Signor Corsini? Sono Oh Ye-jin, assistente della signora Kim. Prego, da questa parte.</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Piacere. Lei parla italiano?</w:t>
      </w:r>
    </w:p>
    <w:p>
      <w:pPr>
        <w:tabs>
          <w:tab w:pos="1361" w:val="left"/>
        </w:tabs>
        <w:spacing w:after="60" w:before="0" w:line="288" w:lineRule="auto"/>
        <w:ind w:left="1361" w:hanging="1361"/>
      </w:pPr>
      <w:r>
        <w:rPr>
          <w:rFonts w:ascii="Calibri" w:hAnsi="Calibri" w:eastAsia="Malgun Gothic"/>
          <w:b/>
          <w:color w:val="8A4B0F"/>
          <w:sz w:val="21"/>
        </w:rPr>
        <w:t>Signora Oh:</w:t>
      </w:r>
      <w:r>
        <w:rPr>
          <w:rFonts w:ascii="Calibri" w:hAnsi="Calibri" w:eastAsia="Malgun Gothic"/>
          <w:sz w:val="22"/>
        </w:rPr>
        <w:tab/>
        <w:t>Un anno a Perugia, all'Università per Stranieri. Abbastanza per tradurre i contratti. Non abbastanza per scherzare.</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Allora oggi non scherzeremo.</w:t>
      </w:r>
    </w:p>
    <w:p>
      <w:pPr>
        <w:tabs>
          <w:tab w:pos="1361" w:val="left"/>
        </w:tabs>
        <w:spacing w:after="60" w:before="0" w:line="288" w:lineRule="auto"/>
        <w:ind w:left="1361" w:hanging="1361"/>
      </w:pPr>
      <w:r>
        <w:rPr>
          <w:rFonts w:ascii="Calibri" w:hAnsi="Calibri" w:eastAsia="Malgun Gothic"/>
          <w:b/>
          <w:color w:val="8A4B0F"/>
          <w:sz w:val="21"/>
        </w:rPr>
        <w:t>Signora Oh:</w:t>
      </w:r>
      <w:r>
        <w:rPr>
          <w:rFonts w:ascii="Calibri" w:hAnsi="Calibri" w:eastAsia="Malgun Gothic"/>
          <w:sz w:val="22"/>
        </w:rPr>
        <w:tab/>
        <w:t>Lo sa già, vedo.</w:t>
      </w:r>
    </w:p>
    <w:p>
      <w:pPr>
        <w:keepNext/>
        <w:spacing w:after="80" w:before="200" w:line="288" w:lineRule="auto"/>
      </w:pPr>
      <w:r>
        <w:rPr>
          <w:rFonts w:ascii="Calibri" w:hAnsi="Calibri" w:eastAsia="Malgun Gothic"/>
          <w:b/>
          <w:color w:val="1F3A5F"/>
          <w:sz w:val="21"/>
        </w:rPr>
        <w:t>Scena 2 — Ore 10.00. L'ufficio di Kim Seo-yeon.</w:t>
      </w:r>
    </w:p>
    <w:p>
      <w:pPr>
        <w:spacing w:after="120" w:before="80" w:line="288" w:lineRule="auto"/>
      </w:pPr>
      <w:r>
        <w:rPr>
          <w:rFonts w:ascii="Calibri" w:hAnsi="Calibri" w:eastAsia="Malgun Gothic"/>
          <w:b w:val="0"/>
          <w:i/>
          <w:color w:val="666666"/>
          <w:sz w:val="19"/>
        </w:rPr>
        <w:t>Un ufficio piccolo e ordinato. Sulla scrivania, il lookbook con le mani di Renzo in copertina, pieno di post-it gialli. Alla parete, una foto di Kim giovane davanti a Ponte Vecchio.</w:t>
      </w:r>
    </w:p>
    <w:p>
      <w:pPr>
        <w:tabs>
          <w:tab w:pos="1361" w:val="left"/>
        </w:tabs>
        <w:spacing w:after="60" w:before="0" w:line="288" w:lineRule="auto"/>
        <w:ind w:left="1361" w:hanging="1361"/>
      </w:pPr>
      <w:r>
        <w:rPr>
          <w:rFonts w:ascii="Calibri" w:hAnsi="Calibri" w:eastAsia="Malgun Gothic"/>
          <w:b/>
          <w:color w:val="7A1F3D"/>
          <w:sz w:val="21"/>
        </w:rPr>
        <w:t>Kim:</w:t>
      </w:r>
      <w:r>
        <w:rPr>
          <w:rFonts w:ascii="Calibri" w:hAnsi="Calibri" w:eastAsia="Malgun Gothic"/>
          <w:sz w:val="22"/>
        </w:rPr>
        <w:tab/>
        <w:t>Buongiorno, Matteo. Si sieda. Ha dormito?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Quattro ore. Sua sorella... cioè, mia sorella mi ha raccontato la signora Yoon fino all'una.</w:t>
      </w:r>
    </w:p>
    <w:p>
      <w:pPr>
        <w:tabs>
          <w:tab w:pos="1361" w:val="left"/>
        </w:tabs>
        <w:spacing w:after="60" w:before="0" w:line="288" w:lineRule="auto"/>
        <w:ind w:left="1361" w:hanging="1361"/>
      </w:pPr>
      <w:r>
        <w:rPr>
          <w:rFonts w:ascii="Calibri" w:hAnsi="Calibri" w:eastAsia="Malgun Gothic"/>
          <w:b/>
          <w:color w:val="7A1F3D"/>
          <w:sz w:val="21"/>
        </w:rPr>
        <w:t>Kim:</w:t>
      </w:r>
      <w:r>
        <w:rPr>
          <w:rFonts w:ascii="Calibri" w:hAnsi="Calibri" w:eastAsia="Malgun Gothic"/>
          <w:sz w:val="22"/>
        </w:rPr>
        <w:tab/>
        <w:t>(ride) Si vede che è stanco: confonde le sorelle. Le dico subito perché l'ho chiamata da solo.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La ascolto.</w:t>
      </w:r>
    </w:p>
    <w:p>
      <w:pPr>
        <w:tabs>
          <w:tab w:pos="1361" w:val="left"/>
        </w:tabs>
        <w:spacing w:after="60" w:before="0" w:line="288" w:lineRule="auto"/>
        <w:ind w:left="1361" w:hanging="1361"/>
      </w:pPr>
      <w:r>
        <w:rPr>
          <w:rFonts w:ascii="Calibri" w:hAnsi="Calibri" w:eastAsia="Malgun Gothic"/>
          <w:b/>
          <w:color w:val="7A1F3D"/>
          <w:sz w:val="21"/>
        </w:rPr>
        <w:t>Kim:</w:t>
      </w:r>
      <w:r>
        <w:rPr>
          <w:rFonts w:ascii="Calibri" w:hAnsi="Calibri" w:eastAsia="Malgun Gothic"/>
          <w:sz w:val="22"/>
        </w:rPr>
        <w:tab/>
        <w:t>Perché con Sua sorella parlerei di borse. Con Lei devo parlare di soldi. E di paura.</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Di paura?</w:t>
      </w:r>
    </w:p>
    <w:p>
      <w:pPr>
        <w:tabs>
          <w:tab w:pos="1361" w:val="left"/>
        </w:tabs>
        <w:spacing w:after="60" w:before="0" w:line="288" w:lineRule="auto"/>
        <w:ind w:left="1361" w:hanging="1361"/>
      </w:pPr>
      <w:r>
        <w:rPr>
          <w:rFonts w:ascii="Calibri" w:hAnsi="Calibri" w:eastAsia="Malgun Gothic"/>
          <w:b/>
          <w:color w:val="7A1F3D"/>
          <w:sz w:val="21"/>
        </w:rPr>
        <w:t>Kim:</w:t>
      </w:r>
      <w:r>
        <w:rPr>
          <w:rFonts w:ascii="Calibri" w:hAnsi="Calibri" w:eastAsia="Malgun Gothic"/>
          <w:sz w:val="22"/>
        </w:rPr>
        <w:tab/>
        <w:t>La mia. A Milano abbiamo parlato di dodici mesi, solo grandi magazzini di Seul. Dopo quattro giorni, ho tre problemi.</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Tre problemi in quattro giorni. Mi dica il primo.</w:t>
      </w:r>
    </w:p>
    <w:p>
      <w:pPr>
        <w:tabs>
          <w:tab w:pos="1361" w:val="left"/>
        </w:tabs>
        <w:spacing w:after="60" w:before="0" w:line="288" w:lineRule="auto"/>
        <w:ind w:left="1361" w:hanging="1361"/>
      </w:pPr>
      <w:r>
        <w:rPr>
          <w:rFonts w:ascii="Calibri" w:hAnsi="Calibri" w:eastAsia="Malgun Gothic"/>
          <w:b/>
          <w:color w:val="7A1F3D"/>
          <w:sz w:val="21"/>
        </w:rPr>
        <w:t>Kim:</w:t>
      </w:r>
      <w:r>
        <w:rPr>
          <w:rFonts w:ascii="Calibri" w:hAnsi="Calibri" w:eastAsia="Malgun Gothic"/>
          <w:sz w:val="22"/>
        </w:rPr>
        <w:tab/>
        <w:t>Il primo: Busan. Il pop-up l'hanno visto anche i grandi magazzini di Busan e di Daegu. Due colleghi mi hanno già chiesto il vostro contatto.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E Lei che cosa ha risposto?</w:t>
      </w:r>
    </w:p>
    <w:p>
      <w:pPr>
        <w:tabs>
          <w:tab w:pos="1361" w:val="left"/>
        </w:tabs>
        <w:spacing w:after="60" w:before="0" w:line="288" w:lineRule="auto"/>
        <w:ind w:left="1361" w:hanging="1361"/>
      </w:pPr>
      <w:r>
        <w:rPr>
          <w:rFonts w:ascii="Calibri" w:hAnsi="Calibri" w:eastAsia="Malgun Gothic"/>
          <w:b/>
          <w:color w:val="7A1F3D"/>
          <w:sz w:val="21"/>
        </w:rPr>
        <w:t>Kim:</w:t>
      </w:r>
      <w:r>
        <w:rPr>
          <w:rFonts w:ascii="Calibri" w:hAnsi="Calibri" w:eastAsia="Malgun Gothic"/>
          <w:sz w:val="22"/>
        </w:rPr>
        <w:tab/>
        <w:t>Che il contatto ce l'ho io. Ma « Seul » non basta più. Voglio la Corea.</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Il secondo?</w:t>
      </w:r>
    </w:p>
    <w:p>
      <w:pPr>
        <w:tabs>
          <w:tab w:pos="1361" w:val="left"/>
        </w:tabs>
        <w:spacing w:after="60" w:before="0" w:line="288" w:lineRule="auto"/>
        <w:ind w:left="1361" w:hanging="1361"/>
      </w:pPr>
      <w:r>
        <w:rPr>
          <w:rFonts w:ascii="Calibri" w:hAnsi="Calibri" w:eastAsia="Malgun Gothic"/>
          <w:b/>
          <w:color w:val="7A1F3D"/>
          <w:sz w:val="21"/>
        </w:rPr>
        <w:t>Kim:</w:t>
      </w:r>
      <w:r>
        <w:rPr>
          <w:rFonts w:ascii="Calibri" w:hAnsi="Calibri" w:eastAsia="Malgun Gothic"/>
          <w:sz w:val="22"/>
        </w:rPr>
        <w:tab/>
        <w:t>Internet. La signora Yoon, sabato, prima di comprare, ha cercato il vostro sito sul telefono. Ha controllato il prezzo in euro. Lo fanno tutte.</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E il prezzo era coerente. Seicentonovanta euro in Italia, un milione centonovantamila qui, con dazio, IVA e tutto il resto.</w:t>
      </w:r>
    </w:p>
    <w:p>
      <w:pPr>
        <w:tabs>
          <w:tab w:pos="1361" w:val="left"/>
        </w:tabs>
        <w:spacing w:after="60" w:before="0" w:line="288" w:lineRule="auto"/>
        <w:ind w:left="1361" w:hanging="1361"/>
      </w:pPr>
      <w:r>
        <w:rPr>
          <w:rFonts w:ascii="Calibri" w:hAnsi="Calibri" w:eastAsia="Malgun Gothic"/>
          <w:b/>
          <w:color w:val="7A1F3D"/>
          <w:sz w:val="21"/>
        </w:rPr>
        <w:t>Kim:</w:t>
      </w:r>
      <w:r>
        <w:rPr>
          <w:rFonts w:ascii="Calibri" w:hAnsi="Calibri" w:eastAsia="Malgun Gothic"/>
          <w:sz w:val="22"/>
        </w:rPr>
        <w:tab/>
        <w:t>Oggi sì. Ma se un giorno il Suo sito fa uno sconto del venti per cento per il Black Friday, la mia cliente lo vede in tre secondi. E io resto con le borse sugli scaffali.</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E il terzo problema?</w:t>
      </w:r>
    </w:p>
    <w:p>
      <w:pPr>
        <w:tabs>
          <w:tab w:pos="1361" w:val="left"/>
        </w:tabs>
        <w:spacing w:after="60" w:before="0" w:line="288" w:lineRule="auto"/>
        <w:ind w:left="1361" w:hanging="1361"/>
      </w:pPr>
      <w:r>
        <w:rPr>
          <w:rFonts w:ascii="Calibri" w:hAnsi="Calibri" w:eastAsia="Malgun Gothic"/>
          <w:b/>
          <w:color w:val="7A1F3D"/>
          <w:sz w:val="21"/>
        </w:rPr>
        <w:t>Kim:</w:t>
      </w:r>
      <w:r>
        <w:rPr>
          <w:rFonts w:ascii="Calibri" w:hAnsi="Calibri" w:eastAsia="Malgun Gothic"/>
          <w:sz w:val="22"/>
        </w:rPr>
        <w:tab/>
        <w:t>Il terzo sono io. Se investo in marketing, in vetrine, in personale che impara le frasi in italiano, voglio sapere che fra un anno il vostro marchio non lo vende anche il negozio dall'altra parte della strada.</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Quindi, in concreto, che cosa propone?</w:t>
      </w:r>
    </w:p>
    <w:p>
      <w:pPr>
        <w:tabs>
          <w:tab w:pos="1361" w:val="left"/>
        </w:tabs>
        <w:spacing w:after="60" w:before="0" w:line="288" w:lineRule="auto"/>
        <w:ind w:left="1361" w:hanging="1361"/>
      </w:pPr>
      <w:r>
        <w:rPr>
          <w:rFonts w:ascii="Calibri" w:hAnsi="Calibri" w:eastAsia="Malgun Gothic"/>
          <w:b/>
          <w:color w:val="7A1F3D"/>
          <w:sz w:val="21"/>
        </w:rPr>
        <w:t>Kim:</w:t>
      </w:r>
      <w:r>
        <w:rPr>
          <w:rFonts w:ascii="Calibri" w:hAnsi="Calibri" w:eastAsia="Malgun Gothic"/>
          <w:sz w:val="22"/>
        </w:rPr>
        <w:tab/>
        <w:t>(gira il tablet verso di lui) Esclusiva per tutta la Corea, tre anni. Tutti i canali: grandi magazzini, negozi, internet. Il Suo sito, in Corea, non vende. Rimanda a noi.</w:t>
      </w:r>
    </w:p>
    <w:p>
      <w:pPr>
        <w:spacing w:after="120" w:before="80" w:line="288" w:lineRule="auto"/>
      </w:pPr>
      <w:r>
        <w:rPr>
          <w:rFonts w:ascii="Calibri" w:hAnsi="Calibri" w:eastAsia="Malgun Gothic"/>
          <w:b w:val="0"/>
          <w:i/>
          <w:color w:val="666666"/>
          <w:sz w:val="19"/>
        </w:rPr>
        <w:t>Matteo legge in silenzio. Prende un sorso di caffè, ormai freddo.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Kim, posso essere sincero?</w:t>
      </w:r>
    </w:p>
    <w:p>
      <w:pPr>
        <w:tabs>
          <w:tab w:pos="1361" w:val="left"/>
        </w:tabs>
        <w:spacing w:after="60" w:before="0" w:line="288" w:lineRule="auto"/>
        <w:ind w:left="1361" w:hanging="1361"/>
      </w:pPr>
      <w:r>
        <w:rPr>
          <w:rFonts w:ascii="Calibri" w:hAnsi="Calibri" w:eastAsia="Malgun Gothic"/>
          <w:b/>
          <w:color w:val="7A1F3D"/>
          <w:sz w:val="21"/>
        </w:rPr>
        <w:t>Kim:</w:t>
      </w:r>
      <w:r>
        <w:rPr>
          <w:rFonts w:ascii="Calibri" w:hAnsi="Calibri" w:eastAsia="Malgun Gothic"/>
          <w:sz w:val="22"/>
        </w:rPr>
        <w:tab/>
        <w:t>Per questo l'ho chiamata da solo.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Il sito non lo chiudo. Né in Corea né altrove. A meno che non mi dia una ragione che oggi non vedo.</w:t>
      </w:r>
    </w:p>
    <w:p>
      <w:pPr>
        <w:tabs>
          <w:tab w:pos="1361" w:val="left"/>
        </w:tabs>
        <w:spacing w:after="60" w:before="0" w:line="288" w:lineRule="auto"/>
        <w:ind w:left="1361" w:hanging="1361"/>
      </w:pPr>
      <w:r>
        <w:rPr>
          <w:rFonts w:ascii="Calibri" w:hAnsi="Calibri" w:eastAsia="Malgun Gothic"/>
          <w:b/>
          <w:color w:val="7A1F3D"/>
          <w:sz w:val="21"/>
        </w:rPr>
        <w:t>Kim:</w:t>
      </w:r>
      <w:r>
        <w:rPr>
          <w:rFonts w:ascii="Calibri" w:hAnsi="Calibri" w:eastAsia="Malgun Gothic"/>
          <w:sz w:val="22"/>
        </w:rPr>
        <w:tab/>
        <w:t>La ragione gliel'ho data: il prezzo.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Il prezzo è un problema di sconti, non di siti. Se il problema è lo sconto, togliamo lo sconto. Non il sito.</w:t>
      </w:r>
    </w:p>
    <w:p>
      <w:pPr>
        <w:tabs>
          <w:tab w:pos="1361" w:val="left"/>
        </w:tabs>
        <w:spacing w:after="60" w:before="0" w:line="288" w:lineRule="auto"/>
        <w:ind w:left="1361" w:hanging="1361"/>
      </w:pPr>
      <w:r>
        <w:rPr>
          <w:rFonts w:ascii="Calibri" w:hAnsi="Calibri" w:eastAsia="Malgun Gothic"/>
          <w:b/>
          <w:color w:val="7A1F3D"/>
          <w:sz w:val="21"/>
        </w:rPr>
        <w:t>Kim:</w:t>
      </w:r>
      <w:r>
        <w:rPr>
          <w:rFonts w:ascii="Calibri" w:hAnsi="Calibri" w:eastAsia="Malgun Gothic"/>
          <w:sz w:val="22"/>
        </w:rPr>
        <w:tab/>
        <w:t>Mi spieghi meglio.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Il nostro sito, in Corea, vende allo stesso prezzo dei Suoi negozi. Mai uno sconto. Mai un Black Friday. E se un giorno lo facessimo, Lei avrebbe il diritto di rimandarci indietro le borse invendute.</w:t>
      </w:r>
    </w:p>
    <w:p>
      <w:pPr>
        <w:tabs>
          <w:tab w:pos="1361" w:val="left"/>
        </w:tabs>
        <w:spacing w:after="60" w:before="0" w:line="288" w:lineRule="auto"/>
        <w:ind w:left="1361" w:hanging="1361"/>
      </w:pPr>
      <w:r>
        <w:rPr>
          <w:rFonts w:ascii="Calibri" w:hAnsi="Calibri" w:eastAsia="Malgun Gothic"/>
          <w:b/>
          <w:color w:val="7A1F3D"/>
          <w:sz w:val="21"/>
        </w:rPr>
        <w:t>Kim:</w:t>
      </w:r>
      <w:r>
        <w:rPr>
          <w:rFonts w:ascii="Calibri" w:hAnsi="Calibri" w:eastAsia="Malgun Gothic"/>
          <w:sz w:val="22"/>
        </w:rPr>
        <w:tab/>
        <w:t>Restituzione dell'invenduto nel caso in cui violiate il prezzo. Interessante. E perché il sito Le è così caro?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Perché è l'unico posto dove parliamo noi. Nei Suoi negozi parla Ji-hoon, e parla benissimo. Ma sul sito c'è la voce di mia sorella. Il marchio è ancora piccolo, Kim. Se gli togliamo la voce, diventa un'etichetta.</w:t>
      </w:r>
    </w:p>
    <w:p>
      <w:pPr>
        <w:tabs>
          <w:tab w:pos="1361" w:val="left"/>
        </w:tabs>
        <w:spacing w:after="60" w:before="0" w:line="288" w:lineRule="auto"/>
        <w:ind w:left="1361" w:hanging="1361"/>
      </w:pPr>
      <w:r>
        <w:rPr>
          <w:rFonts w:ascii="Calibri" w:hAnsi="Calibri" w:eastAsia="Malgun Gothic"/>
          <w:b/>
          <w:color w:val="7A1F3D"/>
          <w:sz w:val="21"/>
        </w:rPr>
        <w:t>Kim:</w:t>
      </w:r>
      <w:r>
        <w:rPr>
          <w:rFonts w:ascii="Calibri" w:hAnsi="Calibri" w:eastAsia="Malgun Gothic"/>
          <w:sz w:val="22"/>
        </w:rPr>
        <w:tab/>
        <w:t>(lo guarda a lungo) Lei parla come un venditore. Ma ragiona come un fratello.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In questa famiglia è difficile fare l'uno senza l'altro.</w:t>
      </w:r>
    </w:p>
    <w:p>
      <w:pPr>
        <w:tabs>
          <w:tab w:pos="1361" w:val="left"/>
        </w:tabs>
        <w:spacing w:after="60" w:before="0" w:line="288" w:lineRule="auto"/>
        <w:ind w:left="1361" w:hanging="1361"/>
      </w:pPr>
      <w:r>
        <w:rPr>
          <w:rFonts w:ascii="Calibri" w:hAnsi="Calibri" w:eastAsia="Malgun Gothic"/>
          <w:b/>
          <w:color w:val="7A1F3D"/>
          <w:sz w:val="21"/>
        </w:rPr>
        <w:t>Kim:</w:t>
      </w:r>
      <w:r>
        <w:rPr>
          <w:rFonts w:ascii="Calibri" w:hAnsi="Calibri" w:eastAsia="Malgun Gothic"/>
          <w:sz w:val="22"/>
        </w:rPr>
        <w:tab/>
        <w:t>Lo vedo. Anche nella mia. Mio padre ha un negozio di stoffe a Jongno, e mio fratello vende le stesse stoffe online. Litigano a ogni Chuseok.</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Allora capisce perché il sito non lo chiudo.</w:t>
      </w:r>
    </w:p>
    <w:p>
      <w:pPr>
        <w:tabs>
          <w:tab w:pos="1361" w:val="left"/>
        </w:tabs>
        <w:spacing w:after="60" w:before="0" w:line="288" w:lineRule="auto"/>
        <w:ind w:left="1361" w:hanging="1361"/>
      </w:pPr>
      <w:r>
        <w:rPr>
          <w:rFonts w:ascii="Calibri" w:hAnsi="Calibri" w:eastAsia="Malgun Gothic"/>
          <w:b/>
          <w:color w:val="7A1F3D"/>
          <w:sz w:val="21"/>
        </w:rPr>
        <w:t>Kim:</w:t>
      </w:r>
      <w:r>
        <w:rPr>
          <w:rFonts w:ascii="Calibri" w:hAnsi="Calibri" w:eastAsia="Malgun Gothic"/>
          <w:sz w:val="22"/>
        </w:rPr>
        <w:tab/>
        <w:t>E i grandi magazzini? Busan, Daegu?</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Lì Le do ragione. Esclusiva per tutti i grandi magazzini coreani. Non solo Seul.</w:t>
      </w:r>
    </w:p>
    <w:p>
      <w:pPr>
        <w:tabs>
          <w:tab w:pos="1361" w:val="left"/>
        </w:tabs>
        <w:spacing w:after="60" w:before="0" w:line="288" w:lineRule="auto"/>
        <w:ind w:left="1361" w:hanging="1361"/>
      </w:pPr>
      <w:r>
        <w:rPr>
          <w:rFonts w:ascii="Calibri" w:hAnsi="Calibri" w:eastAsia="Malgun Gothic"/>
          <w:b/>
          <w:color w:val="7A1F3D"/>
          <w:sz w:val="21"/>
        </w:rPr>
        <w:t>Kim:</w:t>
      </w:r>
      <w:r>
        <w:rPr>
          <w:rFonts w:ascii="Calibri" w:hAnsi="Calibri" w:eastAsia="Malgun Gothic"/>
          <w:sz w:val="22"/>
        </w:rPr>
        <w:tab/>
        <w:t>Tre anni.</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Due. Piuttosto che promettere tre anni e litigare al secondo, preferisco firmarne due e rinnovare con piacere.</w:t>
      </w:r>
    </w:p>
    <w:p>
      <w:pPr>
        <w:tabs>
          <w:tab w:pos="1361" w:val="left"/>
        </w:tabs>
        <w:spacing w:after="60" w:before="0" w:line="288" w:lineRule="auto"/>
        <w:ind w:left="1361" w:hanging="1361"/>
      </w:pPr>
      <w:r>
        <w:rPr>
          <w:rFonts w:ascii="Calibri" w:hAnsi="Calibri" w:eastAsia="Malgun Gothic"/>
          <w:b/>
          <w:color w:val="7A1F3D"/>
          <w:sz w:val="21"/>
        </w:rPr>
        <w:t>Kim:</w:t>
      </w:r>
      <w:r>
        <w:rPr>
          <w:rFonts w:ascii="Calibri" w:hAnsi="Calibri" w:eastAsia="Malgun Gothic"/>
          <w:sz w:val="22"/>
        </w:rPr>
        <w:tab/>
        <w:t>Due anni, con una condizione mia: un minimo d'acquisto lo voglio scrivere io. Non per obbligarvi. Per obbligare me.</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Per obbligare Lei?</w:t>
      </w:r>
    </w:p>
    <w:p>
      <w:pPr>
        <w:tabs>
          <w:tab w:pos="1361" w:val="left"/>
        </w:tabs>
        <w:spacing w:after="60" w:before="0" w:line="288" w:lineRule="auto"/>
        <w:ind w:left="1361" w:hanging="1361"/>
      </w:pPr>
      <w:r>
        <w:rPr>
          <w:rFonts w:ascii="Calibri" w:hAnsi="Calibri" w:eastAsia="Malgun Gothic"/>
          <w:b/>
          <w:color w:val="7A1F3D"/>
          <w:sz w:val="21"/>
        </w:rPr>
        <w:t>Kim:</w:t>
      </w:r>
      <w:r>
        <w:rPr>
          <w:rFonts w:ascii="Calibri" w:hAnsi="Calibri" w:eastAsia="Malgun Gothic"/>
          <w:sz w:val="22"/>
        </w:rPr>
        <w:tab/>
        <w:t>Se scrivo un numero, il mio direttore mi dà il budget per arrivarci. Se non lo scrivo, il budget va al marchio francese del sesto piano.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Allora scriva un numero bello alto.</w:t>
      </w:r>
    </w:p>
    <w:p>
      <w:pPr>
        <w:tabs>
          <w:tab w:pos="1361" w:val="left"/>
        </w:tabs>
        <w:spacing w:after="60" w:before="0" w:line="288" w:lineRule="auto"/>
        <w:ind w:left="1361" w:hanging="1361"/>
      </w:pPr>
      <w:r>
        <w:rPr>
          <w:rFonts w:ascii="Calibri" w:hAnsi="Calibri" w:eastAsia="Malgun Gothic"/>
          <w:b/>
          <w:color w:val="7A1F3D"/>
          <w:sz w:val="21"/>
        </w:rPr>
        <w:t>Kim:</w:t>
      </w:r>
      <w:r>
        <w:rPr>
          <w:rFonts w:ascii="Calibri" w:hAnsi="Calibri" w:eastAsia="Malgun Gothic"/>
          <w:sz w:val="22"/>
        </w:rPr>
        <w:tab/>
        <w:t>Lo scrivo giovedì della seconda settimana, quando so quanto abbiamo venduto. Glielo dico adesso: ci sto pensando.</w:t>
      </w:r>
    </w:p>
    <w:p>
      <w:pPr>
        <w:tabs>
          <w:tab w:pos="1361" w:val="left"/>
        </w:tabs>
        <w:spacing w:after="60" w:before="0" w:line="288" w:lineRule="auto"/>
        <w:ind w:left="1361" w:hanging="1361"/>
      </w:pPr>
      <w:r>
        <w:rPr>
          <w:rFonts w:ascii="Calibri" w:hAnsi="Calibri" w:eastAsia="Malgun Gothic"/>
          <w:b/>
          <w:color w:val="8A4B0F"/>
          <w:sz w:val="21"/>
        </w:rPr>
        <w:t>Signora Oh:</w:t>
      </w:r>
      <w:r>
        <w:rPr>
          <w:rFonts w:ascii="Calibri" w:hAnsi="Calibri" w:eastAsia="Malgun Gothic"/>
          <w:sz w:val="22"/>
        </w:rPr>
        <w:tab/>
        <w:t>(dalla porta) Signora Kim, il direttore la aspetta alle undici.</w:t>
      </w:r>
    </w:p>
    <w:p>
      <w:pPr>
        <w:tabs>
          <w:tab w:pos="1361" w:val="left"/>
        </w:tabs>
        <w:spacing w:after="60" w:before="0" w:line="288" w:lineRule="auto"/>
        <w:ind w:left="1361" w:hanging="1361"/>
      </w:pPr>
      <w:r>
        <w:rPr>
          <w:rFonts w:ascii="Calibri" w:hAnsi="Calibri" w:eastAsia="Malgun Gothic"/>
          <w:b/>
          <w:color w:val="7A1F3D"/>
          <w:sz w:val="21"/>
        </w:rPr>
        <w:t>Kim:</w:t>
      </w:r>
      <w:r>
        <w:rPr>
          <w:rFonts w:ascii="Calibri" w:hAnsi="Calibri" w:eastAsia="Malgun Gothic"/>
          <w:sz w:val="22"/>
        </w:rPr>
        <w:tab/>
        <w:t>Arrivo. Matteo, pranzi pure. Ci vediamo alle due. Oh Ye-jin intanto scrive una bozza con quello che abbiamo detto.</w:t>
      </w:r>
    </w:p>
    <w:p>
      <w:pPr>
        <w:keepNext/>
        <w:spacing w:after="80" w:before="200" w:line="288" w:lineRule="auto"/>
      </w:pPr>
      <w:r>
        <w:rPr>
          <w:rFonts w:ascii="Calibri" w:hAnsi="Calibri" w:eastAsia="Malgun Gothic"/>
          <w:b/>
          <w:color w:val="1F3A5F"/>
          <w:sz w:val="21"/>
        </w:rPr>
        <w:t>Scena 3 — Ore 14.05. L'ufficio di Kim.</w:t>
      </w:r>
    </w:p>
    <w:p>
      <w:pPr>
        <w:spacing w:after="120" w:before="80" w:line="288" w:lineRule="auto"/>
      </w:pPr>
      <w:r>
        <w:rPr>
          <w:rFonts w:ascii="Calibri" w:hAnsi="Calibri" w:eastAsia="Malgun Gothic"/>
          <w:b w:val="0"/>
          <w:i/>
          <w:color w:val="666666"/>
          <w:sz w:val="19"/>
        </w:rPr>
        <w:t>Sulla scrivania, un foglio di due pagine in coreano con la traduzione italiana a fronte, scritta da Oh Ye-jin. Matteo ha pranzato da solo in un piccolo locale di zuppe, dietro il grande magazzino, come faceva tre anni fa.</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Mi scusi, cinque minuti di ritardo. L'ascensore del pranzo.</w:t>
      </w:r>
    </w:p>
    <w:p>
      <w:pPr>
        <w:tabs>
          <w:tab w:pos="1361" w:val="left"/>
        </w:tabs>
        <w:spacing w:after="60" w:before="0" w:line="288" w:lineRule="auto"/>
        <w:ind w:left="1361" w:hanging="1361"/>
      </w:pPr>
      <w:r>
        <w:rPr>
          <w:rFonts w:ascii="Calibri" w:hAnsi="Calibri" w:eastAsia="Malgun Gothic"/>
          <w:b/>
          <w:color w:val="7A1F3D"/>
          <w:sz w:val="21"/>
        </w:rPr>
        <w:t>Kim:</w:t>
      </w:r>
      <w:r>
        <w:rPr>
          <w:rFonts w:ascii="Calibri" w:hAnsi="Calibri" w:eastAsia="Malgun Gothic"/>
          <w:sz w:val="22"/>
        </w:rPr>
        <w:tab/>
        <w:t>Dove ha mangiato?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Dietro l'angolo, dove andavo quando lavoravo qui vicino. La signora si ricordava di me. Mi ha detto che sono ingrassato.</w:t>
      </w:r>
    </w:p>
    <w:p>
      <w:pPr>
        <w:tabs>
          <w:tab w:pos="1361" w:val="left"/>
        </w:tabs>
        <w:spacing w:after="60" w:before="0" w:line="288" w:lineRule="auto"/>
        <w:ind w:left="1361" w:hanging="1361"/>
      </w:pPr>
      <w:r>
        <w:rPr>
          <w:rFonts w:ascii="Calibri" w:hAnsi="Calibri" w:eastAsia="Malgun Gothic"/>
          <w:b/>
          <w:color w:val="7A1F3D"/>
          <w:sz w:val="21"/>
        </w:rPr>
        <w:t>Kim:</w:t>
      </w:r>
      <w:r>
        <w:rPr>
          <w:rFonts w:ascii="Calibri" w:hAnsi="Calibri" w:eastAsia="Malgun Gothic"/>
          <w:sz w:val="22"/>
        </w:rPr>
        <w:tab/>
        <w:t>In Corea è un complimento. Vuol dire che a casa La trattano bene.</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A casa ci sono le ribollite di mia madre. Leggiamo?</w:t>
      </w:r>
    </w:p>
    <w:p>
      <w:pPr>
        <w:tabs>
          <w:tab w:pos="1361" w:val="left"/>
        </w:tabs>
        <w:spacing w:after="60" w:before="0" w:line="288" w:lineRule="auto"/>
        <w:ind w:left="1361" w:hanging="1361"/>
      </w:pPr>
      <w:r>
        <w:rPr>
          <w:rFonts w:ascii="Calibri" w:hAnsi="Calibri" w:eastAsia="Malgun Gothic"/>
          <w:b/>
          <w:color w:val="8A4B0F"/>
          <w:sz w:val="21"/>
        </w:rPr>
        <w:t>Signora Oh:</w:t>
      </w:r>
      <w:r>
        <w:rPr>
          <w:rFonts w:ascii="Calibri" w:hAnsi="Calibri" w:eastAsia="Malgun Gothic"/>
          <w:sz w:val="22"/>
        </w:rPr>
        <w:tab/>
        <w:t>Punto uno: esclusiva per la distribuzione nei grandi magazzini in tutta la Repubblica di Corea, durata due anni.</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D'accordo.</w:t>
      </w:r>
    </w:p>
    <w:p>
      <w:pPr>
        <w:tabs>
          <w:tab w:pos="1361" w:val="left"/>
        </w:tabs>
        <w:spacing w:after="60" w:before="0" w:line="288" w:lineRule="auto"/>
        <w:ind w:left="1361" w:hanging="1361"/>
      </w:pPr>
      <w:r>
        <w:rPr>
          <w:rFonts w:ascii="Calibri" w:hAnsi="Calibri" w:eastAsia="Malgun Gothic"/>
          <w:b/>
          <w:color w:val="8A4B0F"/>
          <w:sz w:val="21"/>
        </w:rPr>
        <w:t>Signora Oh:</w:t>
      </w:r>
      <w:r>
        <w:rPr>
          <w:rFonts w:ascii="Calibri" w:hAnsi="Calibri" w:eastAsia="Malgun Gothic"/>
          <w:sz w:val="22"/>
        </w:rPr>
        <w:tab/>
        <w:t>Punto due: il sito della società Corsini può vendere in Corea, al prezzo pubblico concordato, senza sconti né promozioni.</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Aggiungiamo « salvo accordo scritto tra le parti ». Se un giorno vogliamo fare una promozione insieme, la facciamo insieme.</w:t>
      </w:r>
    </w:p>
    <w:p>
      <w:pPr>
        <w:tabs>
          <w:tab w:pos="1361" w:val="left"/>
        </w:tabs>
        <w:spacing w:after="60" w:before="0" w:line="288" w:lineRule="auto"/>
        <w:ind w:left="1361" w:hanging="1361"/>
      </w:pPr>
      <w:r>
        <w:rPr>
          <w:rFonts w:ascii="Calibri" w:hAnsi="Calibri" w:eastAsia="Malgun Gothic"/>
          <w:b/>
          <w:color w:val="7A1F3D"/>
          <w:sz w:val="21"/>
        </w:rPr>
        <w:t>Kim:</w:t>
      </w:r>
      <w:r>
        <w:rPr>
          <w:rFonts w:ascii="Calibri" w:hAnsi="Calibri" w:eastAsia="Malgun Gothic"/>
          <w:sz w:val="22"/>
        </w:rPr>
        <w:tab/>
        <w:t>Insieme mi piace. Scriva, Ye-jin.</w:t>
      </w:r>
    </w:p>
    <w:p>
      <w:pPr>
        <w:tabs>
          <w:tab w:pos="1361" w:val="left"/>
        </w:tabs>
        <w:spacing w:after="60" w:before="0" w:line="288" w:lineRule="auto"/>
        <w:ind w:left="1361" w:hanging="1361"/>
      </w:pPr>
      <w:r>
        <w:rPr>
          <w:rFonts w:ascii="Calibri" w:hAnsi="Calibri" w:eastAsia="Malgun Gothic"/>
          <w:b/>
          <w:color w:val="8A4B0F"/>
          <w:sz w:val="21"/>
        </w:rPr>
        <w:t>Signora Oh:</w:t>
      </w:r>
      <w:r>
        <w:rPr>
          <w:rFonts w:ascii="Calibri" w:hAnsi="Calibri" w:eastAsia="Malgun Gothic"/>
          <w:sz w:val="22"/>
        </w:rPr>
        <w:tab/>
        <w:t>Punto tre: nel caso in cui il sito violi il punto due, il grande magazzino può restituire l'invenduto al prezzo d'acquisto.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Va bene. È la mia proposta: la firmo volentieri.</w:t>
      </w:r>
    </w:p>
    <w:p>
      <w:pPr>
        <w:tabs>
          <w:tab w:pos="1361" w:val="left"/>
        </w:tabs>
        <w:spacing w:after="60" w:before="0" w:line="288" w:lineRule="auto"/>
        <w:ind w:left="1361" w:hanging="1361"/>
      </w:pPr>
      <w:r>
        <w:rPr>
          <w:rFonts w:ascii="Calibri" w:hAnsi="Calibri" w:eastAsia="Malgun Gothic"/>
          <w:b/>
          <w:color w:val="8A4B0F"/>
          <w:sz w:val="21"/>
        </w:rPr>
        <w:t>Signora Oh:</w:t>
      </w:r>
      <w:r>
        <w:rPr>
          <w:rFonts w:ascii="Calibri" w:hAnsi="Calibri" w:eastAsia="Malgun Gothic"/>
          <w:sz w:val="22"/>
        </w:rPr>
        <w:tab/>
        <w:t>Signor Corsini, una domanda di traduzione: « invenduto » comprende anche le borse rovinate dai clienti?</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No. L'invenduto è nuovo, con il cartellino. Le borse rovinate sono un'altra storia.</w:t>
      </w:r>
    </w:p>
    <w:p>
      <w:pPr>
        <w:tabs>
          <w:tab w:pos="1361" w:val="left"/>
        </w:tabs>
        <w:spacing w:after="60" w:before="0" w:line="288" w:lineRule="auto"/>
        <w:ind w:left="1361" w:hanging="1361"/>
      </w:pPr>
      <w:r>
        <w:rPr>
          <w:rFonts w:ascii="Calibri" w:hAnsi="Calibri" w:eastAsia="Malgun Gothic"/>
          <w:b/>
          <w:color w:val="8A4B0F"/>
          <w:sz w:val="21"/>
        </w:rPr>
        <w:t>Signora Oh:</w:t>
      </w:r>
      <w:r>
        <w:rPr>
          <w:rFonts w:ascii="Calibri" w:hAnsi="Calibri" w:eastAsia="Malgun Gothic"/>
          <w:sz w:val="22"/>
        </w:rPr>
        <w:tab/>
        <w:t>Punto quattro: minimo d'acquisto annuale. Lasciato in bianco.</w:t>
      </w:r>
    </w:p>
    <w:p>
      <w:pPr>
        <w:tabs>
          <w:tab w:pos="1361" w:val="left"/>
        </w:tabs>
        <w:spacing w:after="60" w:before="0" w:line="288" w:lineRule="auto"/>
        <w:ind w:left="1361" w:hanging="1361"/>
      </w:pPr>
      <w:r>
        <w:rPr>
          <w:rFonts w:ascii="Calibri" w:hAnsi="Calibri" w:eastAsia="Malgun Gothic"/>
          <w:b/>
          <w:color w:val="7A1F3D"/>
          <w:sz w:val="21"/>
        </w:rPr>
        <w:t>Kim:</w:t>
      </w:r>
      <w:r>
        <w:rPr>
          <w:rFonts w:ascii="Calibri" w:hAnsi="Calibri" w:eastAsia="Malgun Gothic"/>
          <w:sz w:val="22"/>
        </w:rPr>
        <w:tab/>
        <w:t>In bianco fino a giovedì della prossima settimana. Glielo ho detto.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E gli altri negozi? Quelli che non sono grandi magazzini, i concept store di Seongsu, per esempio?</w:t>
      </w:r>
    </w:p>
    <w:p>
      <w:pPr>
        <w:tabs>
          <w:tab w:pos="1361" w:val="left"/>
        </w:tabs>
        <w:spacing w:after="60" w:before="0" w:line="288" w:lineRule="auto"/>
        <w:ind w:left="1361" w:hanging="1361"/>
      </w:pPr>
      <w:r>
        <w:rPr>
          <w:rFonts w:ascii="Calibri" w:hAnsi="Calibri" w:eastAsia="Malgun Gothic"/>
          <w:b/>
          <w:color w:val="7A1F3D"/>
          <w:sz w:val="21"/>
        </w:rPr>
        <w:t>Kim:</w:t>
      </w:r>
      <w:r>
        <w:rPr>
          <w:rFonts w:ascii="Calibri" w:hAnsi="Calibri" w:eastAsia="Malgun Gothic"/>
          <w:sz w:val="22"/>
        </w:rPr>
        <w:tab/>
        <w:t>Lì ho una richiesta piccola. Prima di aprire con qualcuno in Corea, me lo dice. Non chiedo il permesso. Chiedo di saperlo per prima.</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Diritto di essere informata per prima. Questo glielo do senza discutere.</w:t>
      </w:r>
    </w:p>
    <w:p>
      <w:pPr>
        <w:tabs>
          <w:tab w:pos="1361" w:val="left"/>
        </w:tabs>
        <w:spacing w:after="60" w:before="0" w:line="288" w:lineRule="auto"/>
        <w:ind w:left="1361" w:hanging="1361"/>
      </w:pPr>
      <w:r>
        <w:rPr>
          <w:rFonts w:ascii="Calibri" w:hAnsi="Calibri" w:eastAsia="Malgun Gothic"/>
          <w:b/>
          <w:color w:val="7A1F3D"/>
          <w:sz w:val="21"/>
        </w:rPr>
        <w:t>Kim:</w:t>
      </w:r>
      <w:r>
        <w:rPr>
          <w:rFonts w:ascii="Calibri" w:hAnsi="Calibri" w:eastAsia="Malgun Gothic"/>
          <w:sz w:val="22"/>
        </w:rPr>
        <w:tab/>
        <w:t>Allora, Matteo, la cornice è fatta. Il contratto vero lo scrivono gli avvocati la settimana prossima. E lo firma chi può firmarlo.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La mia procura arriva a cinquantamila euro. Un contratto di due anni, no. Lo firmerà mio fratello.</w:t>
      </w:r>
    </w:p>
    <w:p>
      <w:pPr>
        <w:tabs>
          <w:tab w:pos="1361" w:val="left"/>
        </w:tabs>
        <w:spacing w:after="60" w:before="0" w:line="288" w:lineRule="auto"/>
        <w:ind w:left="1361" w:hanging="1361"/>
      </w:pPr>
      <w:r>
        <w:rPr>
          <w:rFonts w:ascii="Calibri" w:hAnsi="Calibri" w:eastAsia="Malgun Gothic"/>
          <w:b/>
          <w:color w:val="7A1F3D"/>
          <w:sz w:val="21"/>
        </w:rPr>
        <w:t>Kim:</w:t>
      </w:r>
      <w:r>
        <w:rPr>
          <w:rFonts w:ascii="Calibri" w:hAnsi="Calibri" w:eastAsia="Malgun Gothic"/>
          <w:sz w:val="22"/>
        </w:rPr>
        <w:tab/>
        <w:t>Allora lo aspetto a Seul. (pausa) Matteo, non me ne voglia per stamattina. Ho chiesto tutto per sapere quanto potevo avere.</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Non gliene voglio. A Seul l'ho imparato da Lei: si chiede tutto per arrivare al giusto.</w:t>
      </w:r>
    </w:p>
    <w:p>
      <w:pPr>
        <w:tabs>
          <w:tab w:pos="1361" w:val="left"/>
        </w:tabs>
        <w:spacing w:after="60" w:before="0" w:line="288" w:lineRule="auto"/>
        <w:ind w:left="1361" w:hanging="1361"/>
      </w:pPr>
      <w:r>
        <w:rPr>
          <w:rFonts w:ascii="Calibri" w:hAnsi="Calibri" w:eastAsia="Malgun Gothic"/>
          <w:b/>
          <w:color w:val="7A1F3D"/>
          <w:sz w:val="21"/>
        </w:rPr>
        <w:t>Kim:</w:t>
      </w:r>
      <w:r>
        <w:rPr>
          <w:rFonts w:ascii="Calibri" w:hAnsi="Calibri" w:eastAsia="Malgun Gothic"/>
          <w:sz w:val="22"/>
        </w:rPr>
        <w:tab/>
        <w:t>Allora ho una buona allieva. Cioè, un buon allievo. Vede? Anche io sono stanca.</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Siamo pari, allora. Mercoledì vado a Tokyo con mia sorella.</w:t>
      </w:r>
    </w:p>
    <w:p>
      <w:pPr>
        <w:tabs>
          <w:tab w:pos="1361" w:val="left"/>
        </w:tabs>
        <w:spacing w:after="60" w:before="0" w:line="288" w:lineRule="auto"/>
        <w:ind w:left="1361" w:hanging="1361"/>
      </w:pPr>
      <w:r>
        <w:rPr>
          <w:rFonts w:ascii="Calibri" w:hAnsi="Calibri" w:eastAsia="Malgun Gothic"/>
          <w:b/>
          <w:color w:val="7A1F3D"/>
          <w:sz w:val="21"/>
        </w:rPr>
        <w:t>Kim:</w:t>
      </w:r>
      <w:r>
        <w:rPr>
          <w:rFonts w:ascii="Calibri" w:hAnsi="Calibri" w:eastAsia="Malgun Gothic"/>
          <w:sz w:val="22"/>
        </w:rPr>
        <w:tab/>
        <w:t>Lo so. Watanabe-san mi ha scritto ieri sera. (sorride) In Giappone, l'esclusiva non è mia. Ma i primi siete stati da me.</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I primi saremo sempre stati da Lei.</w:t>
      </w:r>
    </w:p>
    <w:p>
      <w:pPr>
        <w:tabs>
          <w:tab w:pos="1361" w:val="left"/>
        </w:tabs>
        <w:spacing w:after="60" w:before="0" w:line="288" w:lineRule="auto"/>
        <w:ind w:left="1361" w:hanging="1361"/>
      </w:pPr>
      <w:r>
        <w:rPr>
          <w:rFonts w:ascii="Calibri" w:hAnsi="Calibri" w:eastAsia="Malgun Gothic"/>
          <w:b/>
          <w:color w:val="7A1F3D"/>
          <w:sz w:val="21"/>
        </w:rPr>
        <w:t>Kim:</w:t>
      </w:r>
      <w:r>
        <w:rPr>
          <w:rFonts w:ascii="Calibri" w:hAnsi="Calibri" w:eastAsia="Malgun Gothic"/>
          <w:sz w:val="22"/>
        </w:rPr>
        <w:tab/>
        <w:t>Questa frase la metto nel contratto.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Al punto cinque.</w:t>
      </w:r>
    </w:p>
    <w:p>
      <w:pPr>
        <w:tabs>
          <w:tab w:pos="1361" w:val="left"/>
        </w:tabs>
        <w:spacing w:after="60" w:before="0" w:line="288" w:lineRule="auto"/>
        <w:ind w:left="1361" w:hanging="1361"/>
      </w:pPr>
      <w:r>
        <w:rPr>
          <w:rFonts w:ascii="Calibri" w:hAnsi="Calibri" w:eastAsia="Malgun Gothic"/>
          <w:b/>
          <w:color w:val="7A1F3D"/>
          <w:sz w:val="21"/>
        </w:rPr>
        <w:t>Kim:</w:t>
      </w:r>
      <w:r>
        <w:rPr>
          <w:rFonts w:ascii="Calibri" w:hAnsi="Calibri" w:eastAsia="Malgun Gothic"/>
          <w:sz w:val="22"/>
        </w:rPr>
        <w:tab/>
        <w:t>(ride) Al punto zero. Prima di tutti gli altri.</w:t>
      </w:r>
    </w:p>
    <w:p>
      <w:pPr>
        <w:keepNext/>
        <w:spacing w:after="80" w:before="200" w:line="288" w:lineRule="auto"/>
      </w:pPr>
      <w:r>
        <w:rPr>
          <w:rFonts w:ascii="Calibri" w:hAnsi="Calibri" w:eastAsia="Malgun Gothic"/>
          <w:b/>
          <w:color w:val="1F3A5F"/>
          <w:sz w:val="21"/>
        </w:rPr>
        <w:t>Scena 4 — Ore 21.30. Una camera d'albergo a Seul. A Scandicci sono le 14.30.</w:t>
      </w:r>
    </w:p>
    <w:p>
      <w:pPr>
        <w:spacing w:after="120" w:before="80" w:line="288" w:lineRule="auto"/>
      </w:pPr>
      <w:r>
        <w:rPr>
          <w:rFonts w:ascii="Calibri" w:hAnsi="Calibri" w:eastAsia="Malgun Gothic"/>
          <w:b w:val="0"/>
          <w:i/>
          <w:color w:val="666666"/>
          <w:sz w:val="19"/>
        </w:rPr>
        <w:t>Sul letto, il portatile aperto. Chiara è seduta accanto a Matteo, con i piedi sul letto e una scatola di gimbap. Sullo schermo, Filippo nel suo ufficio, con gli occhiali sulla fronte e la tabella delle vendite di aprile davanti.</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2"/>
        </w:rPr>
        <w:tab/>
        <w:t>Allora. Mi dite tutto o mi dite le cose belle?</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Ti dico tutto. Cominciando dalla cosa che non ti piacerà.</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2"/>
        </w:rPr>
        <w:tab/>
        <w:t>Bravo. Così poi le cose belle me le gusto.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Kim voleva l'esclusiva per tutta la Corea, tre anni, tutti i canali, e il nostro sito chiuso in Corea.</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2"/>
        </w:rPr>
        <w:tab/>
        <w:t>E tu?</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Io le ho detto di no sul sito. Le ho detto di sì sui grandi magazzini di tutta la Corea, per due anni. Il sito resta aperto, allo stesso prezzo, senza sconti. Se un giorno facciamo uno sconto, lei può restituirci l'invenduto.</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2"/>
        </w:rPr>
        <w:tab/>
        <w:t>(si toglie gli occhiali) Hai deciso tu, da solo, due anni di esclusiva?</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Ho deciso una cornice. Il contratto vero no. Quello lo scrivono gli avvocati e lo firmi tu. A Seul.</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2"/>
        </w:rPr>
        <w:tab/>
        <w:t>A Seul. Io.</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2"/>
        </w:rPr>
        <w:tab/>
        <w:t>(con la bocca piena) Ti ho detto di prenotare, a marzo. Non mi hai ascoltato.</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2"/>
        </w:rPr>
        <w:tab/>
        <w:t>Chiara, mangia. E il minimo d'acquisto?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In bianco fino a giovedì prossimo. Lo scrive lei, dopo aver visto le vendite della seconda settimana. Dice che le serve per ottenere il budget dal suo direttore.</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2"/>
        </w:rPr>
        <w:tab/>
        <w:t>Uno che chiede di scrivere un minimo da sola. Questa non l'ho mai vista in vent'anni di Maison.</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2"/>
        </w:rPr>
        <w:tab/>
        <w:t>Perché la Maison i minimi li scriveva per noi. Al contrario.</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2"/>
        </w:rPr>
        <w:tab/>
        <w:t>(un silenzio) E le vendite?</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Ventitré in quattro giorni. Crema esaurita. Sette ordinazioni per la Collina. Watanabe ha comprato una Torri per sé.</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2"/>
        </w:rPr>
        <w:tab/>
        <w:t>E la signora Yoon ha comprato l'ultima crema « per Tiziana ». Diglielo, a Tiziana.</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E Ji-hoon ha imparato « ogni borsa ha il nome di chi l'ha cucita ». Sua madre cuce hanbok a Daegu.</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2"/>
        </w:rPr>
        <w:tab/>
        <w:t>Fine aprile è mercoledì. Il trenta. Vi avevo detto che a fine aprile decidevo se congelare il budget.</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Lo so. E il trenta io e Chiara siamo a Tokyo.</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2"/>
        </w:rPr>
        <w:tab/>
        <w:t>Allora ve lo dico a Seul. Di persona. Non per telefono.</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2"/>
        </w:rPr>
        <w:tab/>
        <w:t>Filippo, ma è un sì o un no?</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2"/>
        </w:rPr>
        <w:tab/>
        <w:t>È un « vengo a vedere ». Prenoto il volo per il dieci. Così firmo anche, se c'è da firmare.</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C'è da firmare.</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2"/>
        </w:rPr>
        <w:tab/>
        <w:t>Allora porto la penna di babbo. E Matteo...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Sì?</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2"/>
        </w:rPr>
        <w:tab/>
        <w:t>Il sito l'hai difeso bene. Babbo avrebbe chiuso tutto, pur di firmare. Tu no.</w:t>
      </w:r>
    </w:p>
    <w:p>
      <w:pPr>
        <w:spacing w:after="120" w:before="80" w:line="288" w:lineRule="auto"/>
      </w:pPr>
      <w:r>
        <w:rPr>
          <w:rFonts w:ascii="Calibri" w:hAnsi="Calibri" w:eastAsia="Malgun Gothic"/>
          <w:b w:val="0"/>
          <w:i/>
          <w:color w:val="666666"/>
          <w:sz w:val="19"/>
        </w:rPr>
        <w:t>Filippo chiude la chiamata prima che qualcuno possa rispondere. Chiara guarda lo schermo nero, poi il fratello.</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2"/>
        </w:rPr>
        <w:tab/>
        <w:t>Hai sentito? Ti ha fatto un complimento.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Non ha detto che è un complimento.</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2"/>
        </w:rPr>
        <w:tab/>
        <w:t>(gli passa un gimbap) Mangia. Mercoledì c'è Tokyo, e io in aereo vomito.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Due ore e mezza. Porta lo zenzero.</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2"/>
        </w:rPr>
        <w:tab/>
        <w:t>E tu porta i biglietti da visita. Da dare con due mani.</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Centonovantasei. Uno l'ho dato a Ye-jin.</w:t>
      </w:r>
    </w:p>
    <w:p>
      <w:pPr>
        <w:pStyle w:val="Heading1"/>
        <w:keepNext/>
        <w:spacing w:before="280" w:after="120"/>
        <w:pBdr>
          <w:bottom w:val="single" w:sz="6" w:space="1" w:color="1F3A5F"/>
        </w:pBdr>
      </w:pPr>
      <w:r>
        <w:rPr>
          <w:rFonts w:ascii="Calibri" w:hAnsi="Calibri" w:eastAsia="Malgun Gothic"/>
          <w:b/>
          <w:color w:val="1F3A5F"/>
          <w:sz w:val="32"/>
        </w:rPr>
        <w:t>3. 감정·설득 표현</w:t>
      </w:r>
    </w:p>
    <w:p>
      <w:pPr>
        <w:spacing w:after="120" w:before="0" w:line="288" w:lineRule="auto"/>
      </w:pPr>
      <w:r>
        <w:rPr>
          <w:rFonts w:ascii="Calibri" w:hAnsi="Calibri" w:eastAsia="Malgun Gothic"/>
          <w:b w:val="0"/>
          <w:i/>
          <w:color w:val="666666"/>
          <w:sz w:val="18"/>
        </w:rPr>
        <w:t>요구, 반박, 대안, 양보 — 독점 협상에서 나온 표현들입니다.</w:t>
      </w:r>
    </w:p>
    <w:tbl>
      <w:tblPr>
        <w:tblStyle w:val="TableGrid"/>
        <w:tblW w:type="auto" w:w="0"/>
        <w:jc w:val="center"/>
        <w:tblLayout w:type="fixed"/>
        <w:tblLook w:firstColumn="1" w:firstRow="1" w:lastColumn="0" w:lastRow="0" w:noHBand="0" w:noVBand="1" w:val="04A0"/>
        <w:tblLayout w:type="fixed"/>
      </w:tblPr>
      <w:tblGrid>
        <w:gridCol w:w="1644"/>
        <w:gridCol w:w="2608"/>
        <w:gridCol w:w="2041"/>
        <w:gridCol w:w="3345"/>
      </w:tblGrid>
      <w:tr>
        <w:trPr>
          <w:tblHeader w:val="true"/>
        </w:trPr>
        <w:tc>
          <w:tcPr>
            <w:tcW w:type="dxa" w:w="1644"/>
            <w:shd w:val="clear" w:color="auto" w:fill="1F3A5F"/>
          </w:tcPr>
          <w:p>
            <w:pPr>
              <w:spacing w:after="40" w:before="40"/>
            </w:pPr>
            <w:r/>
            <w:r>
              <w:rPr>
                <w:rFonts w:ascii="Calibri" w:hAnsi="Calibri" w:eastAsia="Malgun Gothic"/>
                <w:b/>
                <w:color w:val="FFFFFF"/>
                <w:sz w:val="19"/>
              </w:rPr>
              <w:t>기능</w:t>
            </w:r>
          </w:p>
        </w:tc>
        <w:tc>
          <w:tcPr>
            <w:tcW w:type="dxa" w:w="2608"/>
            <w:shd w:val="clear" w:color="auto" w:fill="1F3A5F"/>
          </w:tcPr>
          <w:p>
            <w:pPr>
              <w:spacing w:after="40" w:before="40"/>
            </w:pPr>
            <w:r/>
            <w:r>
              <w:rPr>
                <w:rFonts w:ascii="Calibri" w:hAnsi="Calibri" w:eastAsia="Malgun Gothic"/>
                <w:b/>
                <w:color w:val="FFFFFF"/>
                <w:sz w:val="19"/>
              </w:rPr>
              <w:t>표현</w:t>
            </w:r>
          </w:p>
        </w:tc>
        <w:tc>
          <w:tcPr>
            <w:tcW w:type="dxa" w:w="2041"/>
            <w:shd w:val="clear" w:color="auto" w:fill="1F3A5F"/>
          </w:tcPr>
          <w:p>
            <w:pPr>
              <w:spacing w:after="40" w:before="40"/>
            </w:pPr>
            <w:r/>
            <w:r>
              <w:rPr>
                <w:rFonts w:ascii="Calibri" w:hAnsi="Calibri" w:eastAsia="Malgun Gothic"/>
                <w:b/>
                <w:color w:val="FFFFFF"/>
                <w:sz w:val="19"/>
              </w:rPr>
              <w:t>뜻</w:t>
            </w:r>
          </w:p>
        </w:tc>
        <w:tc>
          <w:tcPr>
            <w:tcW w:type="dxa" w:w="3345"/>
            <w:shd w:val="clear" w:color="auto" w:fill="1F3A5F"/>
          </w:tcPr>
          <w:p>
            <w:pPr>
              <w:spacing w:after="40" w:before="40"/>
            </w:pPr>
            <w:r/>
            <w:r>
              <w:rPr>
                <w:rFonts w:ascii="Calibri" w:hAnsi="Calibri" w:eastAsia="Malgun Gothic"/>
                <w:b/>
                <w:color w:val="FFFFFF"/>
                <w:sz w:val="19"/>
              </w:rPr>
              <w:t>대화 속 예문</w:t>
            </w:r>
          </w:p>
        </w:tc>
      </w:tr>
      <w:tr>
        <w:trPr>
          <w:cantSplit w:val="true"/>
        </w:trPr>
        <w:tc>
          <w:tcPr>
            <w:tcW w:type="dxa" w:w="1644"/>
          </w:tcPr>
          <w:p>
            <w:pPr>
              <w:spacing w:after="40" w:before="40"/>
            </w:pPr>
            <w:r/>
            <w:r>
              <w:rPr>
                <w:rFonts w:ascii="Calibri" w:hAnsi="Calibri" w:eastAsia="Malgun Gothic"/>
                <w:b w:val="0"/>
                <w:sz w:val="19"/>
              </w:rPr>
              <w:t>문제를 나눠 제시하기</w:t>
            </w:r>
          </w:p>
        </w:tc>
        <w:tc>
          <w:tcPr>
            <w:tcW w:type="dxa" w:w="2608"/>
          </w:tcPr>
          <w:p>
            <w:pPr>
              <w:spacing w:after="40" w:before="40"/>
            </w:pPr>
            <w:r/>
            <w:r>
              <w:rPr>
                <w:rFonts w:ascii="Calibri" w:hAnsi="Calibri" w:eastAsia="Malgun Gothic"/>
                <w:b/>
                <w:sz w:val="19"/>
              </w:rPr>
              <w:t>Dopo quattro giorni, ho tre problemi. Il primo… il secondo… il terzo…</w:t>
            </w:r>
          </w:p>
        </w:tc>
        <w:tc>
          <w:tcPr>
            <w:tcW w:type="dxa" w:w="2041"/>
          </w:tcPr>
          <w:p>
            <w:pPr>
              <w:spacing w:after="40" w:before="40"/>
            </w:pPr>
            <w:r/>
            <w:r>
              <w:rPr>
                <w:rFonts w:ascii="Calibri" w:hAnsi="Calibri" w:eastAsia="Malgun Gothic"/>
                <w:b w:val="0"/>
                <w:sz w:val="19"/>
              </w:rPr>
              <w:t>문제가 세 가지 있어요</w:t>
            </w:r>
          </w:p>
        </w:tc>
        <w:tc>
          <w:tcPr>
            <w:tcW w:type="dxa" w:w="3345"/>
          </w:tcPr>
          <w:p>
            <w:pPr>
              <w:spacing w:after="40" w:before="40"/>
            </w:pPr>
            <w:r/>
            <w:r>
              <w:rPr>
                <w:rFonts w:ascii="Calibri" w:hAnsi="Calibri" w:eastAsia="Malgun Gothic"/>
                <w:b w:val="0"/>
                <w:sz w:val="19"/>
              </w:rPr>
              <w:t>김서연의 협상 시작</w:t>
            </w:r>
          </w:p>
        </w:tc>
      </w:tr>
      <w:tr>
        <w:trPr>
          <w:cantSplit w:val="true"/>
        </w:trPr>
        <w:tc>
          <w:tcPr>
            <w:tcW w:type="dxa" w:w="1644"/>
          </w:tcPr>
          <w:p>
            <w:pPr>
              <w:spacing w:after="40" w:before="40"/>
            </w:pPr>
            <w:r/>
            <w:r>
              <w:rPr>
                <w:rFonts w:ascii="Calibri" w:hAnsi="Calibri" w:eastAsia="Malgun Gothic"/>
                <w:b w:val="0"/>
                <w:sz w:val="19"/>
              </w:rPr>
              <w:t>구체안 요구하기</w:t>
            </w:r>
          </w:p>
        </w:tc>
        <w:tc>
          <w:tcPr>
            <w:tcW w:type="dxa" w:w="2608"/>
          </w:tcPr>
          <w:p>
            <w:pPr>
              <w:spacing w:after="40" w:before="40"/>
            </w:pPr>
            <w:r/>
            <w:r>
              <w:rPr>
                <w:rFonts w:ascii="Calibri" w:hAnsi="Calibri" w:eastAsia="Malgun Gothic"/>
                <w:b/>
                <w:sz w:val="19"/>
              </w:rPr>
              <w:t>Quindi, in concreto, che cosa propone?</w:t>
            </w:r>
          </w:p>
        </w:tc>
        <w:tc>
          <w:tcPr>
            <w:tcW w:type="dxa" w:w="2041"/>
          </w:tcPr>
          <w:p>
            <w:pPr>
              <w:spacing w:after="40" w:before="40"/>
            </w:pPr>
            <w:r/>
            <w:r>
              <w:rPr>
                <w:rFonts w:ascii="Calibri" w:hAnsi="Calibri" w:eastAsia="Malgun Gothic"/>
                <w:b w:val="0"/>
                <w:sz w:val="19"/>
              </w:rPr>
              <w:t>그래서 구체적으로 뭘 제안하세요?</w:t>
            </w:r>
          </w:p>
        </w:tc>
        <w:tc>
          <w:tcPr>
            <w:tcW w:type="dxa" w:w="3345"/>
          </w:tcPr>
          <w:p>
            <w:pPr>
              <w:spacing w:after="40" w:before="40"/>
            </w:pPr>
            <w:r/>
            <w:r>
              <w:rPr>
                <w:rFonts w:ascii="Calibri" w:hAnsi="Calibri" w:eastAsia="Malgun Gothic"/>
                <w:b w:val="0"/>
                <w:sz w:val="19"/>
              </w:rPr>
              <w:t>마테오</w:t>
            </w:r>
          </w:p>
        </w:tc>
      </w:tr>
      <w:tr>
        <w:trPr>
          <w:cantSplit w:val="true"/>
        </w:trPr>
        <w:tc>
          <w:tcPr>
            <w:tcW w:type="dxa" w:w="1644"/>
          </w:tcPr>
          <w:p>
            <w:pPr>
              <w:spacing w:after="40" w:before="40"/>
            </w:pPr>
            <w:r/>
            <w:r>
              <w:rPr>
                <w:rFonts w:ascii="Calibri" w:hAnsi="Calibri" w:eastAsia="Malgun Gothic"/>
                <w:b w:val="0"/>
                <w:sz w:val="19"/>
              </w:rPr>
              <w:t>조건부 거절</w:t>
            </w:r>
          </w:p>
        </w:tc>
        <w:tc>
          <w:tcPr>
            <w:tcW w:type="dxa" w:w="2608"/>
          </w:tcPr>
          <w:p>
            <w:pPr>
              <w:spacing w:after="40" w:before="40"/>
            </w:pPr>
            <w:r/>
            <w:r>
              <w:rPr>
                <w:rFonts w:ascii="Calibri" w:hAnsi="Calibri" w:eastAsia="Malgun Gothic"/>
                <w:b/>
                <w:sz w:val="19"/>
              </w:rPr>
              <w:t>Il sito non lo chiudo. A meno che non mi dia una ragione…</w:t>
            </w:r>
          </w:p>
        </w:tc>
        <w:tc>
          <w:tcPr>
            <w:tcW w:type="dxa" w:w="2041"/>
          </w:tcPr>
          <w:p>
            <w:pPr>
              <w:spacing w:after="40" w:before="40"/>
            </w:pPr>
            <w:r/>
            <w:r>
              <w:rPr>
                <w:rFonts w:ascii="Calibri" w:hAnsi="Calibri" w:eastAsia="Malgun Gothic"/>
                <w:b w:val="0"/>
                <w:sz w:val="19"/>
              </w:rPr>
              <w:t>~하지 않는 한 안 닫아요</w:t>
            </w:r>
          </w:p>
        </w:tc>
        <w:tc>
          <w:tcPr>
            <w:tcW w:type="dxa" w:w="3345"/>
          </w:tcPr>
          <w:p>
            <w:pPr>
              <w:spacing w:after="40" w:before="40"/>
            </w:pPr>
            <w:r/>
            <w:r>
              <w:rPr>
                <w:rFonts w:ascii="Calibri" w:hAnsi="Calibri" w:eastAsia="Malgun Gothic"/>
                <w:b w:val="0"/>
                <w:sz w:val="19"/>
              </w:rPr>
              <w:t>마테오의 선 긋기</w:t>
            </w:r>
          </w:p>
        </w:tc>
      </w:tr>
      <w:tr>
        <w:trPr>
          <w:cantSplit w:val="true"/>
        </w:trPr>
        <w:tc>
          <w:tcPr>
            <w:tcW w:type="dxa" w:w="1644"/>
          </w:tcPr>
          <w:p>
            <w:pPr>
              <w:spacing w:after="40" w:before="40"/>
            </w:pPr>
            <w:r/>
            <w:r>
              <w:rPr>
                <w:rFonts w:ascii="Calibri" w:hAnsi="Calibri" w:eastAsia="Malgun Gothic"/>
                <w:b w:val="0"/>
                <w:sz w:val="19"/>
              </w:rPr>
              <w:t>문제를 다시 정의하기</w:t>
            </w:r>
          </w:p>
        </w:tc>
        <w:tc>
          <w:tcPr>
            <w:tcW w:type="dxa" w:w="2608"/>
          </w:tcPr>
          <w:p>
            <w:pPr>
              <w:spacing w:after="40" w:before="40"/>
            </w:pPr>
            <w:r/>
            <w:r>
              <w:rPr>
                <w:rFonts w:ascii="Calibri" w:hAnsi="Calibri" w:eastAsia="Malgun Gothic"/>
                <w:b/>
                <w:sz w:val="19"/>
              </w:rPr>
              <w:t>Il prezzo è un problema di sconti, non di siti.</w:t>
            </w:r>
          </w:p>
        </w:tc>
        <w:tc>
          <w:tcPr>
            <w:tcW w:type="dxa" w:w="2041"/>
          </w:tcPr>
          <w:p>
            <w:pPr>
              <w:spacing w:after="40" w:before="40"/>
            </w:pPr>
            <w:r/>
            <w:r>
              <w:rPr>
                <w:rFonts w:ascii="Calibri" w:hAnsi="Calibri" w:eastAsia="Malgun Gothic"/>
                <w:b w:val="0"/>
                <w:sz w:val="19"/>
              </w:rPr>
              <w:t>할인의 문제지 사이트의 문제가 아니에요</w:t>
            </w:r>
          </w:p>
        </w:tc>
        <w:tc>
          <w:tcPr>
            <w:tcW w:type="dxa" w:w="3345"/>
          </w:tcPr>
          <w:p>
            <w:pPr>
              <w:spacing w:after="40" w:before="40"/>
            </w:pPr>
            <w:r/>
            <w:r>
              <w:rPr>
                <w:rFonts w:ascii="Calibri" w:hAnsi="Calibri" w:eastAsia="Malgun Gothic"/>
                <w:b w:val="0"/>
                <w:sz w:val="19"/>
              </w:rPr>
              <w:t>마테오의 반박</w:t>
            </w:r>
          </w:p>
        </w:tc>
      </w:tr>
      <w:tr>
        <w:trPr>
          <w:cantSplit w:val="true"/>
        </w:trPr>
        <w:tc>
          <w:tcPr>
            <w:tcW w:type="dxa" w:w="1644"/>
          </w:tcPr>
          <w:p>
            <w:pPr>
              <w:spacing w:after="40" w:before="40"/>
            </w:pPr>
            <w:r/>
            <w:r>
              <w:rPr>
                <w:rFonts w:ascii="Calibri" w:hAnsi="Calibri" w:eastAsia="Malgun Gothic"/>
                <w:b w:val="0"/>
                <w:sz w:val="19"/>
              </w:rPr>
              <w:t>대안의 비교</w:t>
            </w:r>
          </w:p>
        </w:tc>
        <w:tc>
          <w:tcPr>
            <w:tcW w:type="dxa" w:w="2608"/>
          </w:tcPr>
          <w:p>
            <w:pPr>
              <w:spacing w:after="40" w:before="40"/>
            </w:pPr>
            <w:r/>
            <w:r>
              <w:rPr>
                <w:rFonts w:ascii="Calibri" w:hAnsi="Calibri" w:eastAsia="Malgun Gothic"/>
                <w:b/>
                <w:sz w:val="19"/>
              </w:rPr>
              <w:t>Piuttosto che promettere tre anni e litigare, preferisco firmarne due.</w:t>
            </w:r>
          </w:p>
        </w:tc>
        <w:tc>
          <w:tcPr>
            <w:tcW w:type="dxa" w:w="2041"/>
          </w:tcPr>
          <w:p>
            <w:pPr>
              <w:spacing w:after="40" w:before="40"/>
            </w:pPr>
            <w:r/>
            <w:r>
              <w:rPr>
                <w:rFonts w:ascii="Calibri" w:hAnsi="Calibri" w:eastAsia="Malgun Gothic"/>
                <w:b w:val="0"/>
                <w:sz w:val="19"/>
              </w:rPr>
              <w:t>~하느니 차라리</w:t>
            </w:r>
          </w:p>
        </w:tc>
        <w:tc>
          <w:tcPr>
            <w:tcW w:type="dxa" w:w="3345"/>
          </w:tcPr>
          <w:p>
            <w:pPr>
              <w:spacing w:after="40" w:before="40"/>
            </w:pPr>
            <w:r/>
            <w:r>
              <w:rPr>
                <w:rFonts w:ascii="Calibri" w:hAnsi="Calibri" w:eastAsia="Malgun Gothic"/>
                <w:b w:val="0"/>
                <w:sz w:val="19"/>
              </w:rPr>
              <w:t>기간 협상</w:t>
            </w:r>
          </w:p>
        </w:tc>
      </w:tr>
      <w:tr>
        <w:trPr>
          <w:cantSplit w:val="true"/>
        </w:trPr>
        <w:tc>
          <w:tcPr>
            <w:tcW w:type="dxa" w:w="1644"/>
          </w:tcPr>
          <w:p>
            <w:pPr>
              <w:spacing w:after="40" w:before="40"/>
            </w:pPr>
            <w:r/>
            <w:r>
              <w:rPr>
                <w:rFonts w:ascii="Calibri" w:hAnsi="Calibri" w:eastAsia="Malgun Gothic"/>
                <w:b w:val="0"/>
                <w:sz w:val="19"/>
              </w:rPr>
              <w:t>상대의 요구 일부 수용</w:t>
            </w:r>
          </w:p>
        </w:tc>
        <w:tc>
          <w:tcPr>
            <w:tcW w:type="dxa" w:w="2608"/>
          </w:tcPr>
          <w:p>
            <w:pPr>
              <w:spacing w:after="40" w:before="40"/>
            </w:pPr>
            <w:r/>
            <w:r>
              <w:rPr>
                <w:rFonts w:ascii="Calibri" w:hAnsi="Calibri" w:eastAsia="Malgun Gothic"/>
                <w:b/>
                <w:sz w:val="19"/>
              </w:rPr>
              <w:t>Lì Le do ragione.</w:t>
            </w:r>
          </w:p>
        </w:tc>
        <w:tc>
          <w:tcPr>
            <w:tcW w:type="dxa" w:w="2041"/>
          </w:tcPr>
          <w:p>
            <w:pPr>
              <w:spacing w:after="40" w:before="40"/>
            </w:pPr>
            <w:r/>
            <w:r>
              <w:rPr>
                <w:rFonts w:ascii="Calibri" w:hAnsi="Calibri" w:eastAsia="Malgun Gothic"/>
                <w:b w:val="0"/>
                <w:sz w:val="19"/>
              </w:rPr>
              <w:t>그건 당신 말이 맞아요</w:t>
            </w:r>
          </w:p>
        </w:tc>
        <w:tc>
          <w:tcPr>
            <w:tcW w:type="dxa" w:w="3345"/>
          </w:tcPr>
          <w:p>
            <w:pPr>
              <w:spacing w:after="40" w:before="40"/>
            </w:pPr>
            <w:r/>
            <w:r>
              <w:rPr>
                <w:rFonts w:ascii="Calibri" w:hAnsi="Calibri" w:eastAsia="Malgun Gothic"/>
                <w:b w:val="0"/>
                <w:sz w:val="19"/>
              </w:rPr>
              <w:t>백화점 전국 독점</w:t>
            </w:r>
          </w:p>
        </w:tc>
      </w:tr>
      <w:tr>
        <w:trPr>
          <w:cantSplit w:val="true"/>
        </w:trPr>
        <w:tc>
          <w:tcPr>
            <w:tcW w:type="dxa" w:w="1644"/>
          </w:tcPr>
          <w:p>
            <w:pPr>
              <w:spacing w:after="40" w:before="40"/>
            </w:pPr>
            <w:r/>
            <w:r>
              <w:rPr>
                <w:rFonts w:ascii="Calibri" w:hAnsi="Calibri" w:eastAsia="Malgun Gothic"/>
                <w:b w:val="0"/>
                <w:sz w:val="19"/>
              </w:rPr>
              <w:t>감정 풀기</w:t>
            </w:r>
          </w:p>
        </w:tc>
        <w:tc>
          <w:tcPr>
            <w:tcW w:type="dxa" w:w="2608"/>
          </w:tcPr>
          <w:p>
            <w:pPr>
              <w:spacing w:after="40" w:before="40"/>
            </w:pPr>
            <w:r/>
            <w:r>
              <w:rPr>
                <w:rFonts w:ascii="Calibri" w:hAnsi="Calibri" w:eastAsia="Malgun Gothic"/>
                <w:b/>
                <w:sz w:val="19"/>
              </w:rPr>
              <w:t>Non me ne voglia per stamattina.</w:t>
            </w:r>
          </w:p>
        </w:tc>
        <w:tc>
          <w:tcPr>
            <w:tcW w:type="dxa" w:w="2041"/>
          </w:tcPr>
          <w:p>
            <w:pPr>
              <w:spacing w:after="40" w:before="40"/>
            </w:pPr>
            <w:r/>
            <w:r>
              <w:rPr>
                <w:rFonts w:ascii="Calibri" w:hAnsi="Calibri" w:eastAsia="Malgun Gothic"/>
                <w:b w:val="0"/>
                <w:sz w:val="19"/>
              </w:rPr>
              <w:t>아침 일은 언짢게 생각하지 마세요</w:t>
            </w:r>
          </w:p>
        </w:tc>
        <w:tc>
          <w:tcPr>
            <w:tcW w:type="dxa" w:w="3345"/>
          </w:tcPr>
          <w:p>
            <w:pPr>
              <w:spacing w:after="40" w:before="40"/>
            </w:pPr>
            <w:r/>
            <w:r>
              <w:rPr>
                <w:rFonts w:ascii="Calibri" w:hAnsi="Calibri" w:eastAsia="Malgun Gothic"/>
                <w:b w:val="0"/>
                <w:sz w:val="19"/>
              </w:rPr>
              <w:t>김서연의 마무리</w:t>
            </w:r>
          </w:p>
        </w:tc>
      </w:tr>
      <w:tr>
        <w:trPr>
          <w:cantSplit w:val="true"/>
        </w:trPr>
        <w:tc>
          <w:tcPr>
            <w:tcW w:type="dxa" w:w="1644"/>
          </w:tcPr>
          <w:p>
            <w:pPr>
              <w:spacing w:after="40" w:before="40"/>
            </w:pPr>
            <w:r/>
            <w:r>
              <w:rPr>
                <w:rFonts w:ascii="Calibri" w:hAnsi="Calibri" w:eastAsia="Malgun Gothic"/>
                <w:b w:val="0"/>
                <w:sz w:val="19"/>
              </w:rPr>
              <w:t>보고의 순서 정하기</w:t>
            </w:r>
          </w:p>
        </w:tc>
        <w:tc>
          <w:tcPr>
            <w:tcW w:type="dxa" w:w="2608"/>
          </w:tcPr>
          <w:p>
            <w:pPr>
              <w:spacing w:after="40" w:before="40"/>
            </w:pPr>
            <w:r/>
            <w:r>
              <w:rPr>
                <w:rFonts w:ascii="Calibri" w:hAnsi="Calibri" w:eastAsia="Malgun Gothic"/>
                <w:b/>
                <w:sz w:val="19"/>
              </w:rPr>
              <w:t>Ti dico tutto. Cominciando dalla cosa che non ti piacerà.</w:t>
            </w:r>
          </w:p>
        </w:tc>
        <w:tc>
          <w:tcPr>
            <w:tcW w:type="dxa" w:w="2041"/>
          </w:tcPr>
          <w:p>
            <w:pPr>
              <w:spacing w:after="40" w:before="40"/>
            </w:pPr>
            <w:r/>
            <w:r>
              <w:rPr>
                <w:rFonts w:ascii="Calibri" w:hAnsi="Calibri" w:eastAsia="Malgun Gothic"/>
                <w:b w:val="0"/>
                <w:sz w:val="19"/>
              </w:rPr>
              <w:t>싫어할 것부터 말할게</w:t>
            </w:r>
          </w:p>
        </w:tc>
        <w:tc>
          <w:tcPr>
            <w:tcW w:type="dxa" w:w="3345"/>
          </w:tcPr>
          <w:p>
            <w:pPr>
              <w:spacing w:after="40" w:before="40"/>
            </w:pPr>
            <w:r/>
            <w:r>
              <w:rPr>
                <w:rFonts w:ascii="Calibri" w:hAnsi="Calibri" w:eastAsia="Malgun Gothic"/>
                <w:b w:val="0"/>
                <w:sz w:val="19"/>
              </w:rPr>
              <w:t>형에게 보고</w:t>
            </w:r>
          </w:p>
        </w:tc>
      </w:tr>
    </w:tbl>
    <w:p>
      <w:pPr>
        <w:pStyle w:val="Heading1"/>
        <w:keepNext/>
        <w:spacing w:before="280" w:after="120"/>
        <w:pBdr>
          <w:bottom w:val="single" w:sz="6" w:space="1" w:color="1F3A5F"/>
        </w:pBdr>
      </w:pPr>
      <w:r>
        <w:rPr>
          <w:rFonts w:ascii="Calibri" w:hAnsi="Calibri" w:eastAsia="Malgun Gothic"/>
          <w:b/>
          <w:color w:val="1F3A5F"/>
          <w:sz w:val="32"/>
        </w:rPr>
        <w:t>4. Lei ↔ tu 전환 포인트</w:t>
      </w:r>
    </w:p>
    <w:p>
      <w:pPr>
        <w:spacing w:after="120" w:before="0" w:line="288" w:lineRule="auto"/>
      </w:pPr>
      <w:r>
        <w:rPr>
          <w:rFonts w:ascii="Calibri" w:hAnsi="Calibri" w:eastAsia="Malgun Gothic"/>
          <w:b w:val="0"/>
          <w:i/>
          <w:color w:val="666666"/>
          <w:sz w:val="18"/>
        </w:rPr>
        <w:t>이 화에서 존댓말(Lei)과 반말(tu)이 나뉘는 지점과 그 이유입니다.</w:t>
      </w:r>
    </w:p>
    <w:p>
      <w:pPr>
        <w:keepNext/>
        <w:spacing w:after="40" w:before="160" w:line="288" w:lineRule="auto"/>
      </w:pPr>
      <w:r>
        <w:rPr>
          <w:rFonts w:ascii="Calibri" w:hAnsi="Calibri" w:eastAsia="Malgun Gothic"/>
          <w:b/>
          <w:color w:val="1F3A5F"/>
          <w:sz w:val="21"/>
        </w:rPr>
        <w:t xml:space="preserve">[Lei를 유지하는 친밀함] </w:t>
      </w:r>
      <w:r>
        <w:rPr>
          <w:rFonts w:ascii="Calibri" w:hAnsi="Calibri" w:eastAsia="Malgun Gothic"/>
          <w:b/>
          <w:sz w:val="22"/>
        </w:rPr>
        <w:t xml:space="preserve">김서연 ↔ 마테오: « Matteo, … Lei » </w:t>
      </w:r>
    </w:p>
    <w:p>
      <w:pPr>
        <w:spacing w:after="80" w:before="0" w:line="288" w:lineRule="auto"/>
        <w:ind w:left="340"/>
      </w:pPr>
      <w:r>
        <w:rPr>
          <w:rFonts w:ascii="Calibri" w:hAnsi="Calibri" w:eastAsia="Malgun Gothic"/>
          <w:sz w:val="20"/>
        </w:rPr>
        <w:t>이름을 부르면서 Lei를 쓰는 관계. 개인적 신뢰는 있지만 협상 테이블에서는 거리를 둔다. 이탈리아 비즈니스에서 흔한 '이름 + Lei' 조합.</w:t>
      </w:r>
    </w:p>
    <w:p>
      <w:pPr>
        <w:keepNext/>
        <w:spacing w:after="40" w:before="160" w:line="288" w:lineRule="auto"/>
      </w:pPr>
      <w:r>
        <w:rPr>
          <w:rFonts w:ascii="Calibri" w:hAnsi="Calibri" w:eastAsia="Malgun Gothic"/>
          <w:b/>
          <w:color w:val="1F3A5F"/>
          <w:sz w:val="21"/>
        </w:rPr>
        <w:t xml:space="preserve">[농담으로 드러난 피로] </w:t>
      </w:r>
      <w:r>
        <w:rPr>
          <w:rFonts w:ascii="Calibri" w:hAnsi="Calibri" w:eastAsia="Malgun Gothic"/>
          <w:b/>
          <w:sz w:val="22"/>
        </w:rPr>
        <w:t>김서연: « Ho una buona allieva. Cioè, un buon allievo. »</w:t>
      </w:r>
    </w:p>
    <w:p>
      <w:pPr>
        <w:spacing w:after="80" w:before="0" w:line="288" w:lineRule="auto"/>
        <w:ind w:left="340"/>
      </w:pPr>
      <w:r>
        <w:rPr>
          <w:rFonts w:ascii="Calibri" w:hAnsi="Calibri" w:eastAsia="Malgun Gothic"/>
          <w:sz w:val="20"/>
        </w:rPr>
        <w:t>성(gender) 일치를 틀렸다가 고친다. 앞서 마테오가 '누님'을 헷갈린 것과 짝을 이룬다. 피로가 언어의 정확성을 먼저 흔든다는 장면.</w:t>
      </w:r>
    </w:p>
    <w:p>
      <w:pPr>
        <w:keepNext/>
        <w:spacing w:after="40" w:before="160" w:line="288" w:lineRule="auto"/>
      </w:pPr>
      <w:r>
        <w:rPr>
          <w:rFonts w:ascii="Calibri" w:hAnsi="Calibri" w:eastAsia="Malgun Gothic"/>
          <w:b/>
          <w:color w:val="1F3A5F"/>
          <w:sz w:val="21"/>
        </w:rPr>
        <w:t xml:space="preserve">[tu (형제)와 직설] </w:t>
      </w:r>
      <w:r>
        <w:rPr>
          <w:rFonts w:ascii="Calibri" w:hAnsi="Calibri" w:eastAsia="Malgun Gothic"/>
          <w:b/>
          <w:sz w:val="22"/>
        </w:rPr>
        <w:t>필리포 → 마테오: « Hai deciso tu, da solo…? »</w:t>
      </w:r>
    </w:p>
    <w:p>
      <w:pPr>
        <w:spacing w:after="80" w:before="0" w:line="288" w:lineRule="auto"/>
        <w:ind w:left="340"/>
      </w:pPr>
      <w:r>
        <w:rPr>
          <w:rFonts w:ascii="Calibri" w:hAnsi="Calibri" w:eastAsia="Malgun Gothic"/>
          <w:sz w:val="20"/>
        </w:rPr>
        <w:t>형제 사이 tu는 칭찬도 비판도 거리 없이 한다. 화상 통화에서도 필리포는 'cose belle'을 나중으로 미루는 습관을 지킨다.</w:t>
      </w:r>
    </w:p>
    <w:p>
      <w:pPr>
        <w:keepNext/>
        <w:spacing w:after="40" w:before="160" w:line="288" w:lineRule="auto"/>
      </w:pPr>
      <w:r>
        <w:rPr>
          <w:rFonts w:ascii="Calibri" w:hAnsi="Calibri" w:eastAsia="Malgun Gothic"/>
          <w:b/>
          <w:color w:val="1F3A5F"/>
          <w:sz w:val="21"/>
        </w:rPr>
        <w:t xml:space="preserve">[Lei (전 동료)] </w:t>
      </w:r>
      <w:r>
        <w:rPr>
          <w:rFonts w:ascii="Calibri" w:hAnsi="Calibri" w:eastAsia="Malgun Gothic"/>
          <w:b/>
          <w:sz w:val="22"/>
        </w:rPr>
        <w:t>마테오 → 지훈: « posso chiederLe una cosa da ex collega? »</w:t>
      </w:r>
    </w:p>
    <w:p>
      <w:pPr>
        <w:spacing w:after="80" w:before="0" w:line="288" w:lineRule="auto"/>
        <w:ind w:left="340"/>
      </w:pPr>
      <w:r>
        <w:rPr>
          <w:rFonts w:ascii="Calibri" w:hAnsi="Calibri" w:eastAsia="Malgun Gothic"/>
          <w:sz w:val="20"/>
        </w:rPr>
        <w:t>같은 업계의 옛 동료라도 한국 백화점에서 처음 만난 사이에는 Lei. 정보를 얻을 때일수록 공손하게.</w:t>
      </w:r>
    </w:p>
    <w:p>
      <w:pPr>
        <w:pStyle w:val="Heading1"/>
        <w:keepNext/>
        <w:spacing w:before="280" w:after="120"/>
        <w:pBdr>
          <w:bottom w:val="single" w:sz="6" w:space="1" w:color="1F3A5F"/>
        </w:pBdr>
      </w:pPr>
      <w:r>
        <w:rPr>
          <w:rFonts w:ascii="Calibri" w:hAnsi="Calibri" w:eastAsia="Malgun Gothic"/>
          <w:b/>
          <w:color w:val="1F3A5F"/>
          <w:sz w:val="32"/>
        </w:rPr>
        <w:t>5. 어휘 (주제별)</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041"/>
        <w:gridCol w:w="1304"/>
        <w:gridCol w:w="3175"/>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381"/>
            <w:shd w:val="clear" w:color="auto" w:fill="1F3A5F"/>
          </w:tcPr>
          <w:p>
            <w:pPr>
              <w:spacing w:after="40" w:before="40"/>
            </w:pPr>
            <w:r/>
            <w:r>
              <w:rPr>
                <w:rFonts w:ascii="Calibri" w:hAnsi="Calibri" w:eastAsia="Malgun Gothic"/>
                <w:b/>
                <w:color w:val="FFFFFF"/>
                <w:sz w:val="19"/>
              </w:rPr>
              <w:t>표현</w:t>
            </w:r>
          </w:p>
        </w:tc>
        <w:tc>
          <w:tcPr>
            <w:tcW w:type="dxa" w:w="2041"/>
            <w:shd w:val="clear" w:color="auto" w:fill="1F3A5F"/>
          </w:tcPr>
          <w:p>
            <w:pPr>
              <w:spacing w:after="40" w:before="40"/>
            </w:pPr>
            <w:r/>
            <w:r>
              <w:rPr>
                <w:rFonts w:ascii="Calibri" w:hAnsi="Calibri" w:eastAsia="Malgun Gothic"/>
                <w:b/>
                <w:color w:val="FFFFFF"/>
                <w:sz w:val="19"/>
              </w:rPr>
              <w:t>뜻</w:t>
            </w:r>
          </w:p>
        </w:tc>
        <w:tc>
          <w:tcPr>
            <w:tcW w:type="dxa" w:w="1304"/>
            <w:shd w:val="clear" w:color="auto" w:fill="1F3A5F"/>
          </w:tcPr>
          <w:p>
            <w:pPr>
              <w:spacing w:after="40" w:before="40"/>
            </w:pPr>
            <w:r/>
            <w:r>
              <w:rPr>
                <w:rFonts w:ascii="Calibri" w:hAnsi="Calibri" w:eastAsia="Malgun Gothic"/>
                <w:b/>
                <w:color w:val="FFFFFF"/>
                <w:sz w:val="19"/>
              </w:rPr>
              <w:t>주제</w:t>
            </w:r>
          </w:p>
        </w:tc>
        <w:tc>
          <w:tcPr>
            <w:tcW w:type="dxa" w:w="3175"/>
            <w:shd w:val="clear" w:color="auto" w:fill="1F3A5F"/>
          </w:tcPr>
          <w:p>
            <w:pPr>
              <w:spacing w:after="40" w:before="40"/>
            </w:pPr>
            <w:r/>
            <w:r>
              <w:rPr>
                <w:rFonts w:ascii="Calibri" w:hAnsi="Calibri" w:eastAsia="Malgun Gothic"/>
                <w:b/>
                <w:color w:val="FFFFFF"/>
                <w:sz w:val="19"/>
              </w:rPr>
              <w:t>메모</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l'esclusiva</w:t>
            </w:r>
          </w:p>
        </w:tc>
        <w:tc>
          <w:tcPr>
            <w:tcW w:type="dxa" w:w="2041"/>
          </w:tcPr>
          <w:p>
            <w:pPr>
              <w:spacing w:after="40" w:before="40"/>
            </w:pPr>
            <w:r/>
            <w:r>
              <w:rPr>
                <w:rFonts w:ascii="Calibri" w:hAnsi="Calibri" w:eastAsia="Malgun Gothic"/>
                <w:b w:val="0"/>
                <w:sz w:val="19"/>
              </w:rPr>
              <w:t>독점</w:t>
            </w:r>
          </w:p>
        </w:tc>
        <w:tc>
          <w:tcPr>
            <w:tcW w:type="dxa" w:w="1304"/>
          </w:tcPr>
          <w:p>
            <w:pPr>
              <w:spacing w:after="40" w:before="40"/>
            </w:pPr>
            <w:r/>
            <w:r>
              <w:rPr>
                <w:rFonts w:ascii="Calibri" w:hAnsi="Calibri" w:eastAsia="Malgun Gothic"/>
                <w:b w:val="0"/>
                <w:sz w:val="19"/>
              </w:rPr>
              <w:t>계약</w:t>
            </w:r>
          </w:p>
        </w:tc>
        <w:tc>
          <w:tcPr>
            <w:tcW w:type="dxa" w:w="3175"/>
          </w:tcPr>
          <w:p>
            <w:pPr>
              <w:spacing w:after="40" w:before="40"/>
            </w:pPr>
            <w:r/>
            <w:r>
              <w:rPr>
                <w:rFonts w:ascii="Calibri" w:hAnsi="Calibri" w:eastAsia="Malgun Gothic"/>
                <w:b w:val="0"/>
                <w:sz w:val="19"/>
              </w:rPr>
              <w:t>« esclusiva per tutta la Corea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canale (di vendita)</w:t>
            </w:r>
          </w:p>
        </w:tc>
        <w:tc>
          <w:tcPr>
            <w:tcW w:type="dxa" w:w="2041"/>
          </w:tcPr>
          <w:p>
            <w:pPr>
              <w:spacing w:after="40" w:before="40"/>
            </w:pPr>
            <w:r/>
            <w:r>
              <w:rPr>
                <w:rFonts w:ascii="Calibri" w:hAnsi="Calibri" w:eastAsia="Malgun Gothic"/>
                <w:b w:val="0"/>
                <w:sz w:val="19"/>
              </w:rPr>
              <w:t>(판매) 채널</w:t>
            </w:r>
          </w:p>
        </w:tc>
        <w:tc>
          <w:tcPr>
            <w:tcW w:type="dxa" w:w="1304"/>
          </w:tcPr>
          <w:p>
            <w:pPr>
              <w:spacing w:after="40" w:before="40"/>
            </w:pPr>
            <w:r/>
            <w:r>
              <w:rPr>
                <w:rFonts w:ascii="Calibri" w:hAnsi="Calibri" w:eastAsia="Malgun Gothic"/>
                <w:b w:val="0"/>
                <w:sz w:val="19"/>
              </w:rPr>
              <w:t>계약</w:t>
            </w:r>
          </w:p>
        </w:tc>
        <w:tc>
          <w:tcPr>
            <w:tcW w:type="dxa" w:w="3175"/>
          </w:tcPr>
          <w:p>
            <w:pPr>
              <w:spacing w:after="40" w:before="40"/>
            </w:pPr>
            <w:r/>
            <w:r>
              <w:rPr>
                <w:rFonts w:ascii="Calibri" w:hAnsi="Calibri" w:eastAsia="Malgun Gothic"/>
                <w:b w:val="0"/>
                <w:sz w:val="19"/>
              </w:rPr>
              <w:t>« tutti i canali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minimo d'acquisto</w:t>
            </w:r>
          </w:p>
        </w:tc>
        <w:tc>
          <w:tcPr>
            <w:tcW w:type="dxa" w:w="2041"/>
          </w:tcPr>
          <w:p>
            <w:pPr>
              <w:spacing w:after="40" w:before="40"/>
            </w:pPr>
            <w:r/>
            <w:r>
              <w:rPr>
                <w:rFonts w:ascii="Calibri" w:hAnsi="Calibri" w:eastAsia="Malgun Gothic"/>
                <w:b w:val="0"/>
                <w:sz w:val="19"/>
              </w:rPr>
              <w:t>최소 구매량</w:t>
            </w:r>
          </w:p>
        </w:tc>
        <w:tc>
          <w:tcPr>
            <w:tcW w:type="dxa" w:w="1304"/>
          </w:tcPr>
          <w:p>
            <w:pPr>
              <w:spacing w:after="40" w:before="40"/>
            </w:pPr>
            <w:r/>
            <w:r>
              <w:rPr>
                <w:rFonts w:ascii="Calibri" w:hAnsi="Calibri" w:eastAsia="Malgun Gothic"/>
                <w:b w:val="0"/>
                <w:sz w:val="19"/>
              </w:rPr>
              <w:t>계약</w:t>
            </w:r>
          </w:p>
        </w:tc>
        <w:tc>
          <w:tcPr>
            <w:tcW w:type="dxa" w:w="3175"/>
          </w:tcPr>
          <w:p>
            <w:pPr>
              <w:spacing w:after="40" w:before="40"/>
            </w:pPr>
            <w:r/>
            <w:r>
              <w:rPr>
                <w:rFonts w:ascii="Calibri" w:hAnsi="Calibri" w:eastAsia="Malgun Gothic"/>
                <w:b w:val="0"/>
                <w:sz w:val="19"/>
              </w:rPr>
              <w:t>« lasciato in bianco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in bianco</w:t>
            </w:r>
          </w:p>
        </w:tc>
        <w:tc>
          <w:tcPr>
            <w:tcW w:type="dxa" w:w="2041"/>
          </w:tcPr>
          <w:p>
            <w:pPr>
              <w:spacing w:after="40" w:before="40"/>
            </w:pPr>
            <w:r/>
            <w:r>
              <w:rPr>
                <w:rFonts w:ascii="Calibri" w:hAnsi="Calibri" w:eastAsia="Malgun Gothic"/>
                <w:b w:val="0"/>
                <w:sz w:val="19"/>
              </w:rPr>
              <w:t>공란으로</w:t>
            </w:r>
          </w:p>
        </w:tc>
        <w:tc>
          <w:tcPr>
            <w:tcW w:type="dxa" w:w="1304"/>
          </w:tcPr>
          <w:p>
            <w:pPr>
              <w:spacing w:after="40" w:before="40"/>
            </w:pPr>
            <w:r/>
            <w:r>
              <w:rPr>
                <w:rFonts w:ascii="Calibri" w:hAnsi="Calibri" w:eastAsia="Malgun Gothic"/>
                <w:b w:val="0"/>
                <w:sz w:val="19"/>
              </w:rPr>
              <w:t>계약</w:t>
            </w:r>
          </w:p>
        </w:tc>
        <w:tc>
          <w:tcPr>
            <w:tcW w:type="dxa" w:w="3175"/>
          </w:tcPr>
          <w:p>
            <w:pPr>
              <w:spacing w:after="40" w:before="40"/>
            </w:pPr>
            <w:r/>
            <w:r>
              <w:rPr>
                <w:rFonts w:ascii="Calibri" w:hAnsi="Calibri" w:eastAsia="Malgun Gothic"/>
                <w:b w:val="0"/>
                <w:sz w:val="19"/>
              </w:rPr>
              <w:t>« Lasciato in bianco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salvo accordo scritto tra le parti</w:t>
            </w:r>
          </w:p>
        </w:tc>
        <w:tc>
          <w:tcPr>
            <w:tcW w:type="dxa" w:w="2041"/>
          </w:tcPr>
          <w:p>
            <w:pPr>
              <w:spacing w:after="40" w:before="40"/>
            </w:pPr>
            <w:r/>
            <w:r>
              <w:rPr>
                <w:rFonts w:ascii="Calibri" w:hAnsi="Calibri" w:eastAsia="Malgun Gothic"/>
                <w:b w:val="0"/>
                <w:sz w:val="19"/>
              </w:rPr>
              <w:t>당사자 간 서면 합의가 없는 한</w:t>
            </w:r>
          </w:p>
        </w:tc>
        <w:tc>
          <w:tcPr>
            <w:tcW w:type="dxa" w:w="1304"/>
          </w:tcPr>
          <w:p>
            <w:pPr>
              <w:spacing w:after="40" w:before="40"/>
            </w:pPr>
            <w:r/>
            <w:r>
              <w:rPr>
                <w:rFonts w:ascii="Calibri" w:hAnsi="Calibri" w:eastAsia="Malgun Gothic"/>
                <w:b w:val="0"/>
                <w:sz w:val="19"/>
              </w:rPr>
              <w:t>계약</w:t>
            </w:r>
          </w:p>
        </w:tc>
        <w:tc>
          <w:tcPr>
            <w:tcW w:type="dxa" w:w="3175"/>
          </w:tcPr>
          <w:p>
            <w:pPr>
              <w:spacing w:after="40" w:before="40"/>
            </w:pPr>
            <w:r/>
            <w:r>
              <w:rPr>
                <w:rFonts w:ascii="Calibri" w:hAnsi="Calibri" w:eastAsia="Malgun Gothic"/>
                <w:b w:val="0"/>
                <w:sz w:val="19"/>
              </w:rPr>
              <w:t>계약서 상투 문구</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restituzione dell'invenduto</w:t>
            </w:r>
          </w:p>
        </w:tc>
        <w:tc>
          <w:tcPr>
            <w:tcW w:type="dxa" w:w="2041"/>
          </w:tcPr>
          <w:p>
            <w:pPr>
              <w:spacing w:after="40" w:before="40"/>
            </w:pPr>
            <w:r/>
            <w:r>
              <w:rPr>
                <w:rFonts w:ascii="Calibri" w:hAnsi="Calibri" w:eastAsia="Malgun Gothic"/>
                <w:b w:val="0"/>
                <w:sz w:val="19"/>
              </w:rPr>
              <w:t>미판매분 반품</w:t>
            </w:r>
          </w:p>
        </w:tc>
        <w:tc>
          <w:tcPr>
            <w:tcW w:type="dxa" w:w="1304"/>
          </w:tcPr>
          <w:p>
            <w:pPr>
              <w:spacing w:after="40" w:before="40"/>
            </w:pPr>
            <w:r/>
            <w:r>
              <w:rPr>
                <w:rFonts w:ascii="Calibri" w:hAnsi="Calibri" w:eastAsia="Malgun Gothic"/>
                <w:b w:val="0"/>
                <w:sz w:val="19"/>
              </w:rPr>
              <w:t>계약</w:t>
            </w:r>
          </w:p>
        </w:tc>
        <w:tc>
          <w:tcPr>
            <w:tcW w:type="dxa" w:w="3175"/>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bozza</w:t>
            </w:r>
          </w:p>
        </w:tc>
        <w:tc>
          <w:tcPr>
            <w:tcW w:type="dxa" w:w="2041"/>
          </w:tcPr>
          <w:p>
            <w:pPr>
              <w:spacing w:after="40" w:before="40"/>
            </w:pPr>
            <w:r/>
            <w:r>
              <w:rPr>
                <w:rFonts w:ascii="Calibri" w:hAnsi="Calibri" w:eastAsia="Malgun Gothic"/>
                <w:b w:val="0"/>
                <w:sz w:val="19"/>
              </w:rPr>
              <w:t>초안</w:t>
            </w:r>
          </w:p>
        </w:tc>
        <w:tc>
          <w:tcPr>
            <w:tcW w:type="dxa" w:w="1304"/>
          </w:tcPr>
          <w:p>
            <w:pPr>
              <w:spacing w:after="40" w:before="40"/>
            </w:pPr>
            <w:r/>
            <w:r>
              <w:rPr>
                <w:rFonts w:ascii="Calibri" w:hAnsi="Calibri" w:eastAsia="Malgun Gothic"/>
                <w:b w:val="0"/>
                <w:sz w:val="19"/>
              </w:rPr>
              <w:t>계약</w:t>
            </w:r>
          </w:p>
        </w:tc>
        <w:tc>
          <w:tcPr>
            <w:tcW w:type="dxa" w:w="3175"/>
          </w:tcPr>
          <w:p>
            <w:pPr>
              <w:spacing w:after="40" w:before="40"/>
            </w:pPr>
            <w:r/>
            <w:r>
              <w:rPr>
                <w:rFonts w:ascii="Calibri" w:hAnsi="Calibri" w:eastAsia="Malgun Gothic"/>
                <w:b w:val="0"/>
                <w:sz w:val="19"/>
              </w:rPr>
              <w:t>« scrive una bozza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cornice</w:t>
            </w:r>
          </w:p>
        </w:tc>
        <w:tc>
          <w:tcPr>
            <w:tcW w:type="dxa" w:w="2041"/>
          </w:tcPr>
          <w:p>
            <w:pPr>
              <w:spacing w:after="40" w:before="40"/>
            </w:pPr>
            <w:r/>
            <w:r>
              <w:rPr>
                <w:rFonts w:ascii="Calibri" w:hAnsi="Calibri" w:eastAsia="Malgun Gothic"/>
                <w:b w:val="0"/>
                <w:sz w:val="19"/>
              </w:rPr>
              <w:t>틀, 골격</w:t>
            </w:r>
          </w:p>
        </w:tc>
        <w:tc>
          <w:tcPr>
            <w:tcW w:type="dxa" w:w="1304"/>
          </w:tcPr>
          <w:p>
            <w:pPr>
              <w:spacing w:after="40" w:before="40"/>
            </w:pPr>
            <w:r/>
            <w:r>
              <w:rPr>
                <w:rFonts w:ascii="Calibri" w:hAnsi="Calibri" w:eastAsia="Malgun Gothic"/>
                <w:b w:val="0"/>
                <w:sz w:val="19"/>
              </w:rPr>
              <w:t>계약</w:t>
            </w:r>
          </w:p>
        </w:tc>
        <w:tc>
          <w:tcPr>
            <w:tcW w:type="dxa" w:w="3175"/>
          </w:tcPr>
          <w:p>
            <w:pPr>
              <w:spacing w:after="40" w:before="40"/>
            </w:pPr>
            <w:r/>
            <w:r>
              <w:rPr>
                <w:rFonts w:ascii="Calibri" w:hAnsi="Calibri" w:eastAsia="Malgun Gothic"/>
                <w:b w:val="0"/>
                <w:sz w:val="19"/>
              </w:rPr>
              <w:t>« la cornice è fatta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rinnovare</w:t>
            </w:r>
          </w:p>
        </w:tc>
        <w:tc>
          <w:tcPr>
            <w:tcW w:type="dxa" w:w="2041"/>
          </w:tcPr>
          <w:p>
            <w:pPr>
              <w:spacing w:after="40" w:before="40"/>
            </w:pPr>
            <w:r/>
            <w:r>
              <w:rPr>
                <w:rFonts w:ascii="Calibri" w:hAnsi="Calibri" w:eastAsia="Malgun Gothic"/>
                <w:b w:val="0"/>
                <w:sz w:val="19"/>
              </w:rPr>
              <w:t>갱신하다</w:t>
            </w:r>
          </w:p>
        </w:tc>
        <w:tc>
          <w:tcPr>
            <w:tcW w:type="dxa" w:w="1304"/>
          </w:tcPr>
          <w:p>
            <w:pPr>
              <w:spacing w:after="40" w:before="40"/>
            </w:pPr>
            <w:r/>
            <w:r>
              <w:rPr>
                <w:rFonts w:ascii="Calibri" w:hAnsi="Calibri" w:eastAsia="Malgun Gothic"/>
                <w:b w:val="0"/>
                <w:sz w:val="19"/>
              </w:rPr>
              <w:t>계약</w:t>
            </w:r>
          </w:p>
        </w:tc>
        <w:tc>
          <w:tcPr>
            <w:tcW w:type="dxa" w:w="3175"/>
          </w:tcPr>
          <w:p>
            <w:pPr>
              <w:spacing w:after="40" w:before="40"/>
            </w:pPr>
            <w:r/>
            <w:r>
              <w:rPr>
                <w:rFonts w:ascii="Calibri" w:hAnsi="Calibri" w:eastAsia="Malgun Gothic"/>
                <w:b w:val="0"/>
                <w:sz w:val="19"/>
              </w:rPr>
              <w:t>« rinnovare con piacere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coerente</w:t>
            </w:r>
          </w:p>
        </w:tc>
        <w:tc>
          <w:tcPr>
            <w:tcW w:type="dxa" w:w="2041"/>
          </w:tcPr>
          <w:p>
            <w:pPr>
              <w:spacing w:after="40" w:before="40"/>
            </w:pPr>
            <w:r/>
            <w:r>
              <w:rPr>
                <w:rFonts w:ascii="Calibri" w:hAnsi="Calibri" w:eastAsia="Malgun Gothic"/>
                <w:b w:val="0"/>
                <w:sz w:val="19"/>
              </w:rPr>
              <w:t>일관된, 맞는</w:t>
            </w:r>
          </w:p>
        </w:tc>
        <w:tc>
          <w:tcPr>
            <w:tcW w:type="dxa" w:w="1304"/>
          </w:tcPr>
          <w:p>
            <w:pPr>
              <w:spacing w:after="40" w:before="40"/>
            </w:pPr>
            <w:r/>
            <w:r>
              <w:rPr>
                <w:rFonts w:ascii="Calibri" w:hAnsi="Calibri" w:eastAsia="Malgun Gothic"/>
                <w:b w:val="0"/>
                <w:sz w:val="19"/>
              </w:rPr>
              <w:t>사업·숫자</w:t>
            </w:r>
          </w:p>
        </w:tc>
        <w:tc>
          <w:tcPr>
            <w:tcW w:type="dxa" w:w="3175"/>
          </w:tcPr>
          <w:p>
            <w:pPr>
              <w:spacing w:after="40" w:before="40"/>
            </w:pPr>
            <w:r/>
            <w:r>
              <w:rPr>
                <w:rFonts w:ascii="Calibri" w:hAnsi="Calibri" w:eastAsia="Malgun Gothic"/>
                <w:b w:val="0"/>
                <w:sz w:val="19"/>
              </w:rPr>
              <w:t>« il prezzo era coerente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lo sconto / la promozione</w:t>
            </w:r>
          </w:p>
        </w:tc>
        <w:tc>
          <w:tcPr>
            <w:tcW w:type="dxa" w:w="2041"/>
          </w:tcPr>
          <w:p>
            <w:pPr>
              <w:spacing w:after="40" w:before="40"/>
            </w:pPr>
            <w:r/>
            <w:r>
              <w:rPr>
                <w:rFonts w:ascii="Calibri" w:hAnsi="Calibri" w:eastAsia="Malgun Gothic"/>
                <w:b w:val="0"/>
                <w:sz w:val="19"/>
              </w:rPr>
              <w:t>할인 / 판촉</w:t>
            </w:r>
          </w:p>
        </w:tc>
        <w:tc>
          <w:tcPr>
            <w:tcW w:type="dxa" w:w="1304"/>
          </w:tcPr>
          <w:p>
            <w:pPr>
              <w:spacing w:after="40" w:before="40"/>
            </w:pPr>
            <w:r/>
            <w:r>
              <w:rPr>
                <w:rFonts w:ascii="Calibri" w:hAnsi="Calibri" w:eastAsia="Malgun Gothic"/>
                <w:b w:val="0"/>
                <w:sz w:val="19"/>
              </w:rPr>
              <w:t>사업·숫자</w:t>
            </w:r>
          </w:p>
        </w:tc>
        <w:tc>
          <w:tcPr>
            <w:tcW w:type="dxa" w:w="3175"/>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prezzo pubblico</w:t>
            </w:r>
          </w:p>
        </w:tc>
        <w:tc>
          <w:tcPr>
            <w:tcW w:type="dxa" w:w="2041"/>
          </w:tcPr>
          <w:p>
            <w:pPr>
              <w:spacing w:after="40" w:before="40"/>
            </w:pPr>
            <w:r/>
            <w:r>
              <w:rPr>
                <w:rFonts w:ascii="Calibri" w:hAnsi="Calibri" w:eastAsia="Malgun Gothic"/>
                <w:b w:val="0"/>
                <w:sz w:val="19"/>
              </w:rPr>
              <w:t>소비자가</w:t>
            </w:r>
          </w:p>
        </w:tc>
        <w:tc>
          <w:tcPr>
            <w:tcW w:type="dxa" w:w="1304"/>
          </w:tcPr>
          <w:p>
            <w:pPr>
              <w:spacing w:after="40" w:before="40"/>
            </w:pPr>
            <w:r/>
            <w:r>
              <w:rPr>
                <w:rFonts w:ascii="Calibri" w:hAnsi="Calibri" w:eastAsia="Malgun Gothic"/>
                <w:b w:val="0"/>
                <w:sz w:val="19"/>
              </w:rPr>
              <w:t>사업·숫자</w:t>
            </w:r>
          </w:p>
        </w:tc>
        <w:tc>
          <w:tcPr>
            <w:tcW w:type="dxa" w:w="3175"/>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lo scaffale</w:t>
            </w:r>
          </w:p>
        </w:tc>
        <w:tc>
          <w:tcPr>
            <w:tcW w:type="dxa" w:w="2041"/>
          </w:tcPr>
          <w:p>
            <w:pPr>
              <w:spacing w:after="40" w:before="40"/>
            </w:pPr>
            <w:r/>
            <w:r>
              <w:rPr>
                <w:rFonts w:ascii="Calibri" w:hAnsi="Calibri" w:eastAsia="Malgun Gothic"/>
                <w:b w:val="0"/>
                <w:sz w:val="19"/>
              </w:rPr>
              <w:t>선반, 진열대</w:t>
            </w:r>
          </w:p>
        </w:tc>
        <w:tc>
          <w:tcPr>
            <w:tcW w:type="dxa" w:w="1304"/>
          </w:tcPr>
          <w:p>
            <w:pPr>
              <w:spacing w:after="40" w:before="40"/>
            </w:pPr>
            <w:r/>
            <w:r>
              <w:rPr>
                <w:rFonts w:ascii="Calibri" w:hAnsi="Calibri" w:eastAsia="Malgun Gothic"/>
                <w:b w:val="0"/>
                <w:sz w:val="19"/>
              </w:rPr>
              <w:t>사업·숫자</w:t>
            </w:r>
          </w:p>
        </w:tc>
        <w:tc>
          <w:tcPr>
            <w:tcW w:type="dxa" w:w="3175"/>
          </w:tcPr>
          <w:p>
            <w:pPr>
              <w:spacing w:after="40" w:before="40"/>
            </w:pPr>
            <w:r/>
            <w:r>
              <w:rPr>
                <w:rFonts w:ascii="Calibri" w:hAnsi="Calibri" w:eastAsia="Malgun Gothic"/>
                <w:b w:val="0"/>
                <w:sz w:val="19"/>
              </w:rPr>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il diritto di essere informato per primo</w:t>
            </w:r>
          </w:p>
        </w:tc>
        <w:tc>
          <w:tcPr>
            <w:tcW w:type="dxa" w:w="2041"/>
          </w:tcPr>
          <w:p>
            <w:pPr>
              <w:spacing w:after="40" w:before="40"/>
            </w:pPr>
            <w:r/>
            <w:r>
              <w:rPr>
                <w:rFonts w:ascii="Calibri" w:hAnsi="Calibri" w:eastAsia="Malgun Gothic"/>
                <w:b w:val="0"/>
                <w:sz w:val="19"/>
              </w:rPr>
              <w:t>먼저 통보받을 권리</w:t>
            </w:r>
          </w:p>
        </w:tc>
        <w:tc>
          <w:tcPr>
            <w:tcW w:type="dxa" w:w="1304"/>
          </w:tcPr>
          <w:p>
            <w:pPr>
              <w:spacing w:after="40" w:before="40"/>
            </w:pPr>
            <w:r/>
            <w:r>
              <w:rPr>
                <w:rFonts w:ascii="Calibri" w:hAnsi="Calibri" w:eastAsia="Malgun Gothic"/>
                <w:b w:val="0"/>
                <w:sz w:val="19"/>
              </w:rPr>
              <w:t>사업·숫자</w:t>
            </w:r>
          </w:p>
        </w:tc>
        <w:tc>
          <w:tcPr>
            <w:tcW w:type="dxa" w:w="3175"/>
          </w:tcPr>
          <w:p>
            <w:pPr>
              <w:spacing w:after="40" w:before="40"/>
            </w:pPr>
            <w:r/>
            <w:r>
              <w:rPr>
                <w:rFonts w:ascii="Calibri" w:hAnsi="Calibri" w:eastAsia="Malgun Gothic"/>
                <w:b w:val="0"/>
                <w:sz w:val="19"/>
              </w:rPr>
              <w:t>우선 통보 조항</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procura</w:t>
            </w:r>
          </w:p>
        </w:tc>
        <w:tc>
          <w:tcPr>
            <w:tcW w:type="dxa" w:w="2041"/>
          </w:tcPr>
          <w:p>
            <w:pPr>
              <w:spacing w:after="40" w:before="40"/>
            </w:pPr>
            <w:r/>
            <w:r>
              <w:rPr>
                <w:rFonts w:ascii="Calibri" w:hAnsi="Calibri" w:eastAsia="Malgun Gothic"/>
                <w:b w:val="0"/>
                <w:sz w:val="19"/>
              </w:rPr>
              <w:t>위임장</w:t>
            </w:r>
          </w:p>
        </w:tc>
        <w:tc>
          <w:tcPr>
            <w:tcW w:type="dxa" w:w="1304"/>
          </w:tcPr>
          <w:p>
            <w:pPr>
              <w:spacing w:after="40" w:before="40"/>
            </w:pPr>
            <w:r/>
            <w:r>
              <w:rPr>
                <w:rFonts w:ascii="Calibri" w:hAnsi="Calibri" w:eastAsia="Malgun Gothic"/>
                <w:b w:val="0"/>
                <w:sz w:val="19"/>
              </w:rPr>
              <w:t>법률</w:t>
            </w:r>
          </w:p>
        </w:tc>
        <w:tc>
          <w:tcPr>
            <w:tcW w:type="dxa" w:w="3175"/>
          </w:tcPr>
          <w:p>
            <w:pPr>
              <w:spacing w:after="40" w:before="40"/>
            </w:pPr>
            <w:r/>
            <w:r>
              <w:rPr>
                <w:rFonts w:ascii="Calibri" w:hAnsi="Calibri" w:eastAsia="Malgun Gothic"/>
                <w:b w:val="0"/>
                <w:sz w:val="19"/>
              </w:rPr>
              <w:t>« arriva a cinquantamila euro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ingrassare</w:t>
            </w:r>
          </w:p>
        </w:tc>
        <w:tc>
          <w:tcPr>
            <w:tcW w:type="dxa" w:w="2041"/>
          </w:tcPr>
          <w:p>
            <w:pPr>
              <w:spacing w:after="40" w:before="40"/>
            </w:pPr>
            <w:r/>
            <w:r>
              <w:rPr>
                <w:rFonts w:ascii="Calibri" w:hAnsi="Calibri" w:eastAsia="Malgun Gothic"/>
                <w:b w:val="0"/>
                <w:sz w:val="19"/>
              </w:rPr>
              <w:t>살찌다</w:t>
            </w:r>
          </w:p>
        </w:tc>
        <w:tc>
          <w:tcPr>
            <w:tcW w:type="dxa" w:w="1304"/>
          </w:tcPr>
          <w:p>
            <w:pPr>
              <w:spacing w:after="40" w:before="40"/>
            </w:pPr>
            <w:r/>
            <w:r>
              <w:rPr>
                <w:rFonts w:ascii="Calibri" w:hAnsi="Calibri" w:eastAsia="Malgun Gothic"/>
                <w:b w:val="0"/>
                <w:sz w:val="19"/>
              </w:rPr>
              <w:t>감정·문화</w:t>
            </w:r>
          </w:p>
        </w:tc>
        <w:tc>
          <w:tcPr>
            <w:tcW w:type="dxa" w:w="3175"/>
          </w:tcPr>
          <w:p>
            <w:pPr>
              <w:spacing w:after="40" w:before="40"/>
            </w:pPr>
            <w:r/>
            <w:r>
              <w:rPr>
                <w:rFonts w:ascii="Calibri" w:hAnsi="Calibri" w:eastAsia="Malgun Gothic"/>
                <w:b w:val="0"/>
                <w:sz w:val="19"/>
              </w:rPr>
              <w:t>한국식 칭찬?</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volerne a qualcuno</w:t>
            </w:r>
          </w:p>
        </w:tc>
        <w:tc>
          <w:tcPr>
            <w:tcW w:type="dxa" w:w="2041"/>
          </w:tcPr>
          <w:p>
            <w:pPr>
              <w:spacing w:after="40" w:before="40"/>
            </w:pPr>
            <w:r/>
            <w:r>
              <w:rPr>
                <w:rFonts w:ascii="Calibri" w:hAnsi="Calibri" w:eastAsia="Malgun Gothic"/>
                <w:b w:val="0"/>
                <w:sz w:val="19"/>
              </w:rPr>
              <w:t>~에게 언짢아하다</w:t>
            </w:r>
          </w:p>
        </w:tc>
        <w:tc>
          <w:tcPr>
            <w:tcW w:type="dxa" w:w="1304"/>
          </w:tcPr>
          <w:p>
            <w:pPr>
              <w:spacing w:after="40" w:before="40"/>
            </w:pPr>
            <w:r/>
            <w:r>
              <w:rPr>
                <w:rFonts w:ascii="Calibri" w:hAnsi="Calibri" w:eastAsia="Malgun Gothic"/>
                <w:b w:val="0"/>
                <w:sz w:val="19"/>
              </w:rPr>
              <w:t>감정·문화</w:t>
            </w:r>
          </w:p>
        </w:tc>
        <w:tc>
          <w:tcPr>
            <w:tcW w:type="dxa" w:w="3175"/>
          </w:tcPr>
          <w:p>
            <w:pPr>
              <w:spacing w:after="40" w:before="40"/>
            </w:pPr>
            <w:r/>
            <w:r>
              <w:rPr>
                <w:rFonts w:ascii="Calibri" w:hAnsi="Calibri" w:eastAsia="Malgun Gothic"/>
                <w:b w:val="0"/>
                <w:sz w:val="19"/>
              </w:rPr>
              <w:t>« Non me ne voglia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essere pari</w:t>
            </w:r>
          </w:p>
        </w:tc>
        <w:tc>
          <w:tcPr>
            <w:tcW w:type="dxa" w:w="2041"/>
          </w:tcPr>
          <w:p>
            <w:pPr>
              <w:spacing w:after="40" w:before="40"/>
            </w:pPr>
            <w:r/>
            <w:r>
              <w:rPr>
                <w:rFonts w:ascii="Calibri" w:hAnsi="Calibri" w:eastAsia="Malgun Gothic"/>
                <w:b w:val="0"/>
                <w:sz w:val="19"/>
              </w:rPr>
              <w:t>비기다</w:t>
            </w:r>
          </w:p>
        </w:tc>
        <w:tc>
          <w:tcPr>
            <w:tcW w:type="dxa" w:w="1304"/>
          </w:tcPr>
          <w:p>
            <w:pPr>
              <w:spacing w:after="40" w:before="40"/>
            </w:pPr>
            <w:r/>
            <w:r>
              <w:rPr>
                <w:rFonts w:ascii="Calibri" w:hAnsi="Calibri" w:eastAsia="Malgun Gothic"/>
                <w:b w:val="0"/>
                <w:sz w:val="19"/>
              </w:rPr>
              <w:t>감정·문화</w:t>
            </w:r>
          </w:p>
        </w:tc>
        <w:tc>
          <w:tcPr>
            <w:tcW w:type="dxa" w:w="3175"/>
          </w:tcPr>
          <w:p>
            <w:pPr>
              <w:spacing w:after="40" w:before="40"/>
            </w:pPr>
            <w:r/>
            <w:r>
              <w:rPr>
                <w:rFonts w:ascii="Calibri" w:hAnsi="Calibri" w:eastAsia="Malgun Gothic"/>
                <w:b w:val="0"/>
                <w:sz w:val="19"/>
              </w:rPr>
              <w:t>« Siamo pari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l'allievo / l'allieva</w:t>
            </w:r>
          </w:p>
        </w:tc>
        <w:tc>
          <w:tcPr>
            <w:tcW w:type="dxa" w:w="2041"/>
          </w:tcPr>
          <w:p>
            <w:pPr>
              <w:spacing w:after="40" w:before="40"/>
            </w:pPr>
            <w:r/>
            <w:r>
              <w:rPr>
                <w:rFonts w:ascii="Calibri" w:hAnsi="Calibri" w:eastAsia="Malgun Gothic"/>
                <w:b w:val="0"/>
                <w:sz w:val="19"/>
              </w:rPr>
              <w:t>제자</w:t>
            </w:r>
          </w:p>
        </w:tc>
        <w:tc>
          <w:tcPr>
            <w:tcW w:type="dxa" w:w="1304"/>
          </w:tcPr>
          <w:p>
            <w:pPr>
              <w:spacing w:after="40" w:before="40"/>
            </w:pPr>
            <w:r/>
            <w:r>
              <w:rPr>
                <w:rFonts w:ascii="Calibri" w:hAnsi="Calibri" w:eastAsia="Malgun Gothic"/>
                <w:b w:val="0"/>
                <w:sz w:val="19"/>
              </w:rPr>
              <w:t>감정·문화</w:t>
            </w:r>
          </w:p>
        </w:tc>
        <w:tc>
          <w:tcPr>
            <w:tcW w:type="dxa" w:w="3175"/>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pur di + 부정사</w:t>
            </w:r>
          </w:p>
        </w:tc>
        <w:tc>
          <w:tcPr>
            <w:tcW w:type="dxa" w:w="2041"/>
          </w:tcPr>
          <w:p>
            <w:pPr>
              <w:spacing w:after="40" w:before="40"/>
            </w:pPr>
            <w:r/>
            <w:r>
              <w:rPr>
                <w:rFonts w:ascii="Calibri" w:hAnsi="Calibri" w:eastAsia="Malgun Gothic"/>
                <w:b w:val="0"/>
                <w:sz w:val="19"/>
              </w:rPr>
              <w:t>~하기 위해서라면</w:t>
            </w:r>
          </w:p>
        </w:tc>
        <w:tc>
          <w:tcPr>
            <w:tcW w:type="dxa" w:w="1304"/>
          </w:tcPr>
          <w:p>
            <w:pPr>
              <w:spacing w:after="40" w:before="40"/>
            </w:pPr>
            <w:r/>
            <w:r>
              <w:rPr>
                <w:rFonts w:ascii="Calibri" w:hAnsi="Calibri" w:eastAsia="Malgun Gothic"/>
                <w:b w:val="0"/>
                <w:sz w:val="19"/>
              </w:rPr>
              <w:t>감정·문화</w:t>
            </w:r>
          </w:p>
        </w:tc>
        <w:tc>
          <w:tcPr>
            <w:tcW w:type="dxa" w:w="3175"/>
          </w:tcPr>
          <w:p>
            <w:pPr>
              <w:spacing w:after="40" w:before="40"/>
            </w:pPr>
            <w:r/>
            <w:r>
              <w:rPr>
                <w:rFonts w:ascii="Calibri" w:hAnsi="Calibri" w:eastAsia="Malgun Gothic"/>
                <w:b w:val="0"/>
                <w:sz w:val="19"/>
              </w:rPr>
              <w:t>« pur di firmare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portatile</w:t>
            </w:r>
          </w:p>
        </w:tc>
        <w:tc>
          <w:tcPr>
            <w:tcW w:type="dxa" w:w="2041"/>
          </w:tcPr>
          <w:p>
            <w:pPr>
              <w:spacing w:after="40" w:before="40"/>
            </w:pPr>
            <w:r/>
            <w:r>
              <w:rPr>
                <w:rFonts w:ascii="Calibri" w:hAnsi="Calibri" w:eastAsia="Malgun Gothic"/>
                <w:b w:val="0"/>
                <w:sz w:val="19"/>
              </w:rPr>
              <w:t>노트북</w:t>
            </w:r>
          </w:p>
        </w:tc>
        <w:tc>
          <w:tcPr>
            <w:tcW w:type="dxa" w:w="1304"/>
          </w:tcPr>
          <w:p>
            <w:pPr>
              <w:spacing w:after="40" w:before="40"/>
            </w:pPr>
            <w:r/>
            <w:r>
              <w:rPr>
                <w:rFonts w:ascii="Calibri" w:hAnsi="Calibri" w:eastAsia="Malgun Gothic"/>
                <w:b w:val="0"/>
                <w:sz w:val="19"/>
              </w:rPr>
              <w:t>일상</w:t>
            </w:r>
          </w:p>
        </w:tc>
        <w:tc>
          <w:tcPr>
            <w:tcW w:type="dxa" w:w="3175"/>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zuppa</w:t>
            </w:r>
          </w:p>
        </w:tc>
        <w:tc>
          <w:tcPr>
            <w:tcW w:type="dxa" w:w="2041"/>
          </w:tcPr>
          <w:p>
            <w:pPr>
              <w:spacing w:after="40" w:before="40"/>
            </w:pPr>
            <w:r/>
            <w:r>
              <w:rPr>
                <w:rFonts w:ascii="Calibri" w:hAnsi="Calibri" w:eastAsia="Malgun Gothic"/>
                <w:b w:val="0"/>
                <w:sz w:val="19"/>
              </w:rPr>
              <w:t>국, 수프</w:t>
            </w:r>
          </w:p>
        </w:tc>
        <w:tc>
          <w:tcPr>
            <w:tcW w:type="dxa" w:w="1304"/>
          </w:tcPr>
          <w:p>
            <w:pPr>
              <w:spacing w:after="40" w:before="40"/>
            </w:pPr>
            <w:r/>
            <w:r>
              <w:rPr>
                <w:rFonts w:ascii="Calibri" w:hAnsi="Calibri" w:eastAsia="Malgun Gothic"/>
                <w:b w:val="0"/>
                <w:sz w:val="19"/>
              </w:rPr>
              <w:t>일상</w:t>
            </w:r>
          </w:p>
        </w:tc>
        <w:tc>
          <w:tcPr>
            <w:tcW w:type="dxa" w:w="3175"/>
          </w:tcPr>
          <w:p>
            <w:pPr>
              <w:spacing w:after="40" w:before="40"/>
            </w:pPr>
            <w:r/>
            <w:r>
              <w:rPr>
                <w:rFonts w:ascii="Calibri" w:hAnsi="Calibri" w:eastAsia="Malgun Gothic"/>
                <w:b w:val="0"/>
                <w:sz w:val="19"/>
              </w:rPr>
              <w:t>국밥집</w:t>
            </w:r>
          </w:p>
        </w:tc>
      </w:tr>
    </w:tbl>
    <w:p>
      <w:pPr>
        <w:pStyle w:val="Heading1"/>
        <w:keepNext/>
        <w:spacing w:before="280" w:after="120"/>
        <w:pBdr>
          <w:bottom w:val="single" w:sz="6" w:space="1" w:color="1F3A5F"/>
        </w:pBdr>
      </w:pPr>
      <w:r>
        <w:rPr>
          <w:rFonts w:ascii="Calibri" w:hAnsi="Calibri" w:eastAsia="Malgun Gothic"/>
          <w:b/>
          <w:color w:val="1F3A5F"/>
          <w:sz w:val="32"/>
        </w:rPr>
        <w:t>6. 문법</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a meno che (non) + 접속법: A meno che non mi dia una ragione</w:t>
      </w:r>
    </w:p>
    <w:p>
      <w:pPr>
        <w:spacing w:after="80" w:before="0" w:line="288" w:lineRule="auto"/>
        <w:ind w:left="340"/>
      </w:pPr>
      <w:r>
        <w:rPr>
          <w:rFonts w:ascii="Calibri" w:hAnsi="Calibri" w:eastAsia="Malgun Gothic"/>
          <w:sz w:val="20"/>
        </w:rPr>
        <w:t>'~하지 않는 한'. 뒤에는 접속법이 온다. non은 의미상 부정이 아니라 군더더기 부정(non espletivo)이라 생략해도 뜻이 같다: a meno che mi dia / a meno che non mi dia. 협상에서 '조건부 거절'을 만드는 핵심 표현.</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nel caso in cui + 접속법: nel caso in cui il sito violi il punto due</w:t>
      </w:r>
    </w:p>
    <w:p>
      <w:pPr>
        <w:spacing w:after="80" w:before="0" w:line="288" w:lineRule="auto"/>
        <w:ind w:left="340"/>
      </w:pPr>
      <w:r>
        <w:rPr>
          <w:rFonts w:ascii="Calibri" w:hAnsi="Calibri" w:eastAsia="Malgun Gothic"/>
          <w:sz w:val="20"/>
        </w:rPr>
        <w:t>'~하는 경우에는'. 계약서와 규정의 단골 표현으로 접속법(violi)을 쓴다. 비슷한 표현: in caso di + 명사(in caso di violazione), qualora + 접속법(더 문어적).</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piuttosto che + 부정사: Piuttosto che promettere tre anni…, preferisco firmarne due</w:t>
      </w:r>
    </w:p>
    <w:p>
      <w:pPr>
        <w:spacing w:after="80" w:before="0" w:line="288" w:lineRule="auto"/>
        <w:ind w:left="340"/>
      </w:pPr>
      <w:r>
        <w:rPr>
          <w:rFonts w:ascii="Calibri" w:hAnsi="Calibri" w:eastAsia="Malgun Gothic"/>
          <w:sz w:val="20"/>
        </w:rPr>
        <w:t>'~하느니 차라리'. 두 행동을 비교해 하나를 고를 때 쓴다. 구어에서 piuttosto che를 '또는(o)'의 뜻으로 쓰는 경우가 늘었지만, 문법적으로 정확한 뜻은 '~보다는'이다.</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dire di + 부정사 vs dire che + 직설법: Le ho detto di no / Ti ho detto di prenotare</w:t>
      </w:r>
    </w:p>
    <w:p>
      <w:pPr>
        <w:spacing w:after="80" w:before="0" w:line="288" w:lineRule="auto"/>
        <w:ind w:left="340"/>
      </w:pPr>
      <w:r>
        <w:rPr>
          <w:rFonts w:ascii="Calibri" w:hAnsi="Calibri" w:eastAsia="Malgun Gothic"/>
          <w:sz w:val="20"/>
        </w:rPr>
        <w:t>명령·요청을 전할 때는 dire di + 부정사(Ti ho detto di prenotare = 예약하라고 했잖아), 사실을 전할 때는 dire che + 직설법(Mi ha detto che sono ingrassato = 내가 살쪘다고 했다). « dire di sì / di no »는 '그렇다고 / 아니라고 말하다'.</w:t>
      </w:r>
    </w:p>
    <w:p>
      <w:pPr>
        <w:keepNext/>
        <w:spacing w:after="40" w:before="160" w:line="288" w:lineRule="auto"/>
      </w:pPr>
      <w:r>
        <w:rPr>
          <w:rFonts w:ascii="Calibri" w:hAnsi="Calibri" w:eastAsia="Malgun Gothic"/>
          <w:b/>
          <w:color w:val="1F3A5F"/>
          <w:sz w:val="21"/>
        </w:rPr>
        <w:t xml:space="preserve">[C1] </w:t>
      </w:r>
      <w:r>
        <w:rPr>
          <w:rFonts w:ascii="Calibri" w:hAnsi="Calibri" w:eastAsia="Malgun Gothic"/>
          <w:b/>
          <w:sz w:val="22"/>
        </w:rPr>
        <w:t>volerne a qualcuno: Non me ne voglia / Non gliene voglio</w:t>
      </w:r>
    </w:p>
    <w:p>
      <w:pPr>
        <w:spacing w:after="80" w:before="0" w:line="288" w:lineRule="auto"/>
        <w:ind w:left="340"/>
      </w:pPr>
      <w:r>
        <w:rPr>
          <w:rFonts w:ascii="Calibri" w:hAnsi="Calibri" w:eastAsia="Malgun Gothic"/>
          <w:sz w:val="20"/>
        </w:rPr>
        <w:t>'~에게 서운해하다, 원망하다'. ne가 늘 붙는 관용 동사. 공손한 부탁은 Lei 접속법 명령 « Non me ne voglia »(언짢아하지 마세요), 대답은 « Non gliene voglio »(언짢지 않아요). 간접 목적 대명사 + ne 결합에 주의(gli + ne = gliene).</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pur di + 부정사: Babbo avrebbe chiuso tutto, pur di firmare</w:t>
      </w:r>
    </w:p>
    <w:p>
      <w:pPr>
        <w:spacing w:after="80" w:before="0" w:line="288" w:lineRule="auto"/>
        <w:ind w:left="340"/>
      </w:pPr>
      <w:r>
        <w:rPr>
          <w:rFonts w:ascii="Calibri" w:hAnsi="Calibri" w:eastAsia="Malgun Gothic"/>
          <w:sz w:val="20"/>
        </w:rPr>
        <w:t>'~하기 위해서라면 (무엇이든)'. 목적을 위해 큰 대가를 치를 각오를 나타낸다. pur + 제룬디오(양보, '~하면서도')와 형태가 비슷하지만 뜻이 다르다: pur di firmare(서명하기 위해서라면) vs pur firmando(서명하면서도).</w:t>
      </w:r>
    </w:p>
    <w:p>
      <w:pPr>
        <w:pStyle w:val="Heading1"/>
        <w:keepNext/>
        <w:spacing w:before="280" w:after="120"/>
        <w:pBdr>
          <w:bottom w:val="single" w:sz="6" w:space="1" w:color="1F3A5F"/>
        </w:pBdr>
      </w:pPr>
      <w:r>
        <w:rPr>
          <w:rFonts w:ascii="Calibri" w:hAnsi="Calibri" w:eastAsia="Malgun Gothic"/>
          <w:b/>
          <w:color w:val="1F3A5F"/>
          <w:sz w:val="32"/>
        </w:rPr>
        <w:t>7. 제스처와 구어 표현</w:t>
      </w:r>
    </w:p>
    <w:p>
      <w:pPr>
        <w:spacing w:after="120" w:before="0" w:line="288" w:lineRule="auto"/>
      </w:pPr>
      <w:r>
        <w:rPr>
          <w:rFonts w:ascii="Calibri" w:hAnsi="Calibri" w:eastAsia="Malgun Gothic"/>
          <w:b w:val="0"/>
          <w:i/>
          <w:color w:val="666666"/>
          <w:sz w:val="18"/>
        </w:rPr>
        <w:t>대본 속 몸짓과 말버릇입니다.</w:t>
      </w:r>
    </w:p>
    <w:p>
      <w:pPr>
        <w:keepNext/>
        <w:spacing w:after="20" w:before="120" w:line="288" w:lineRule="auto"/>
      </w:pPr>
      <w:r>
        <w:rPr>
          <w:rFonts w:ascii="Calibri" w:hAnsi="Calibri" w:eastAsia="Malgun Gothic"/>
          <w:b/>
          <w:sz w:val="21"/>
        </w:rPr>
        <w:t>• 태블릿을 상대 쪽으로 돌리기</w:t>
      </w:r>
    </w:p>
    <w:p>
      <w:pPr>
        <w:spacing w:after="60" w:before="0" w:line="288" w:lineRule="auto"/>
        <w:ind w:left="340"/>
      </w:pPr>
      <w:r>
        <w:rPr>
          <w:rFonts w:ascii="Calibri" w:hAnsi="Calibri" w:eastAsia="Malgun Gothic"/>
          <w:sz w:val="20"/>
        </w:rPr>
        <w:t>제안을 '보여 주는' 몸짓. 말보다 문서가 먼저 협상 테이블에 놓인다.</w:t>
      </w:r>
    </w:p>
    <w:p>
      <w:pPr>
        <w:keepNext/>
        <w:spacing w:after="20" w:before="120" w:line="288" w:lineRule="auto"/>
      </w:pPr>
      <w:r>
        <w:rPr>
          <w:rFonts w:ascii="Calibri" w:hAnsi="Calibri" w:eastAsia="Malgun Gothic"/>
          <w:b/>
          <w:sz w:val="21"/>
        </w:rPr>
        <w:t>• 식은 커피 한 모금</w:t>
      </w:r>
    </w:p>
    <w:p>
      <w:pPr>
        <w:spacing w:after="60" w:before="0" w:line="288" w:lineRule="auto"/>
        <w:ind w:left="340"/>
      </w:pPr>
      <w:r>
        <w:rPr>
          <w:rFonts w:ascii="Calibri" w:hAnsi="Calibri" w:eastAsia="Malgun Gothic"/>
          <w:sz w:val="20"/>
        </w:rPr>
        <w:t>대답 전에 시간을 버는 동작. 마테오는 거절을 준비한다.</w:t>
      </w:r>
    </w:p>
    <w:p>
      <w:pPr>
        <w:keepNext/>
        <w:spacing w:after="20" w:before="120" w:line="288" w:lineRule="auto"/>
      </w:pPr>
      <w:r>
        <w:rPr>
          <w:rFonts w:ascii="Calibri" w:hAnsi="Calibri" w:eastAsia="Malgun Gothic"/>
          <w:b/>
          <w:sz w:val="21"/>
        </w:rPr>
        <w:t>• 안경을 벗는 필리포</w:t>
      </w:r>
    </w:p>
    <w:p>
      <w:pPr>
        <w:spacing w:after="60" w:before="0" w:line="288" w:lineRule="auto"/>
        <w:ind w:left="340"/>
      </w:pPr>
      <w:r>
        <w:rPr>
          <w:rFonts w:ascii="Calibri" w:hAnsi="Calibri" w:eastAsia="Malgun Gothic"/>
          <w:sz w:val="20"/>
        </w:rPr>
        <w:t>1부부터 이어진 습관. 중요한 판단 직전의 신호.</w:t>
      </w:r>
    </w:p>
    <w:p>
      <w:pPr>
        <w:keepNext/>
        <w:spacing w:after="20" w:before="120" w:line="288" w:lineRule="auto"/>
      </w:pPr>
      <w:r>
        <w:rPr>
          <w:rFonts w:ascii="Calibri" w:hAnsi="Calibri" w:eastAsia="Malgun Gothic"/>
          <w:b/>
          <w:sz w:val="21"/>
        </w:rPr>
        <w:t>• La ascolto.</w:t>
      </w:r>
    </w:p>
    <w:p>
      <w:pPr>
        <w:spacing w:after="60" w:before="0" w:line="288" w:lineRule="auto"/>
        <w:ind w:left="340"/>
      </w:pPr>
      <w:r>
        <w:rPr>
          <w:rFonts w:ascii="Calibri" w:hAnsi="Calibri" w:eastAsia="Malgun Gothic"/>
          <w:sz w:val="20"/>
        </w:rPr>
        <w:t>'듣고 있습니다'. 격식 있는 자리에서 상대에게 발언권을 넘기는 짧은 말.</w:t>
      </w:r>
    </w:p>
    <w:p>
      <w:pPr>
        <w:keepNext/>
        <w:spacing w:after="20" w:before="120" w:line="288" w:lineRule="auto"/>
      </w:pPr>
      <w:r>
        <w:rPr>
          <w:rFonts w:ascii="Calibri" w:hAnsi="Calibri" w:eastAsia="Malgun Gothic"/>
          <w:b/>
          <w:sz w:val="21"/>
        </w:rPr>
        <w:t>• Siamo pari.</w:t>
      </w:r>
    </w:p>
    <w:p>
      <w:pPr>
        <w:spacing w:after="60" w:before="0" w:line="288" w:lineRule="auto"/>
        <w:ind w:left="340"/>
      </w:pPr>
      <w:r>
        <w:rPr>
          <w:rFonts w:ascii="Calibri" w:hAnsi="Calibri" w:eastAsia="Malgun Gothic"/>
          <w:sz w:val="20"/>
        </w:rPr>
        <w:t>'우리 비겼네요'. 서로 실수했거나 서로 양보했을 때의 가벼운 마무리.</w:t>
      </w:r>
    </w:p>
    <w:p>
      <w:pPr>
        <w:keepNext/>
        <w:spacing w:after="20" w:before="120" w:line="288" w:lineRule="auto"/>
      </w:pPr>
      <w:r>
        <w:rPr>
          <w:rFonts w:ascii="Calibri" w:hAnsi="Calibri" w:eastAsia="Malgun Gothic"/>
          <w:b/>
          <w:sz w:val="21"/>
        </w:rPr>
        <w:t>• 통화를 먼저 끊기</w:t>
      </w:r>
    </w:p>
    <w:p>
      <w:pPr>
        <w:spacing w:after="60" w:before="0" w:line="288" w:lineRule="auto"/>
        <w:ind w:left="340"/>
      </w:pPr>
      <w:r>
        <w:rPr>
          <w:rFonts w:ascii="Calibri" w:hAnsi="Calibri" w:eastAsia="Malgun Gothic"/>
          <w:sz w:val="20"/>
        </w:rPr>
        <w:t>필리포는 칭찬 뒤에 대답을 듣지 않고 끊는다. 무뚝뚝한 사람의 애정 표현.</w:t>
      </w:r>
    </w:p>
    <w:p>
      <w:pPr>
        <w:pStyle w:val="Heading1"/>
        <w:keepNext/>
        <w:spacing w:before="280" w:after="120"/>
        <w:pBdr>
          <w:bottom w:val="single" w:sz="6" w:space="1" w:color="1F3A5F"/>
        </w:pBdr>
      </w:pPr>
      <w:r>
        <w:rPr>
          <w:rFonts w:ascii="Calibri" w:hAnsi="Calibri" w:eastAsia="Malgun Gothic"/>
          <w:b/>
          <w:color w:val="1F3A5F"/>
          <w:sz w:val="32"/>
        </w:rPr>
        <w:t>8. 비즈니스 문화 메모</w:t>
      </w:r>
    </w:p>
    <w:p>
      <w:pPr>
        <w:keepNext/>
        <w:spacing w:after="20" w:before="120" w:line="288" w:lineRule="auto"/>
      </w:pPr>
      <w:r>
        <w:rPr>
          <w:rFonts w:ascii="Calibri" w:hAnsi="Calibri" w:eastAsia="Malgun Gothic"/>
          <w:b/>
          <w:sz w:val="21"/>
        </w:rPr>
        <w:t>• 유통 독점의 범위 나누기</w:t>
      </w:r>
    </w:p>
    <w:p>
      <w:pPr>
        <w:spacing w:after="60" w:before="0" w:line="288" w:lineRule="auto"/>
        <w:ind w:left="340"/>
      </w:pPr>
      <w:r>
        <w:rPr>
          <w:rFonts w:ascii="Calibri" w:hAnsi="Calibri" w:eastAsia="Malgun Gothic"/>
          <w:sz w:val="20"/>
        </w:rPr>
        <w:t>독점은 '지역'(서울 / 한국 전역), '채널'(백화점 / 일반 매장 / 온라인), '기간'으로 쪼개 협상한다. 공급자는 자사 온라인몰을 지키고, 유통사는 가격 질서를 지키려 한다. 이 화의 해법인 '가격 동일·할인 금지 + 위반 시 반품'은 양쪽 이해를 함께 묶는 전형적인 장치다.</w:t>
      </w:r>
    </w:p>
    <w:p>
      <w:pPr>
        <w:keepNext/>
        <w:spacing w:after="20" w:before="120" w:line="288" w:lineRule="auto"/>
      </w:pPr>
      <w:r>
        <w:rPr>
          <w:rFonts w:ascii="Calibri" w:hAnsi="Calibri" w:eastAsia="Malgun Gothic"/>
          <w:b/>
          <w:sz w:val="21"/>
        </w:rPr>
        <w:t>• 바이어가 스스로 적는 최소 구매량</w:t>
      </w:r>
    </w:p>
    <w:p>
      <w:pPr>
        <w:spacing w:after="60" w:before="0" w:line="288" w:lineRule="auto"/>
        <w:ind w:left="340"/>
      </w:pPr>
      <w:r>
        <w:rPr>
          <w:rFonts w:ascii="Calibri" w:hAnsi="Calibri" w:eastAsia="Malgun Gothic"/>
          <w:sz w:val="20"/>
        </w:rPr>
        <w:t>대형 유통사에서 최소 구매량은 공급자를 묶는 장치이기도 하지만, 바이어가 사내에서 예산을 확보하는 근거이기도 하다. 김서연이 '나를 묶으려고' 숫자를 적겠다는 말은 한국 대기업 구매 조직의 현실을 보여 준다.</w:t>
      </w:r>
    </w:p>
    <w:p>
      <w:pPr>
        <w:keepNext/>
        <w:spacing w:after="20" w:before="120" w:line="288" w:lineRule="auto"/>
      </w:pPr>
      <w:r>
        <w:rPr>
          <w:rFonts w:ascii="Calibri" w:hAnsi="Calibri" w:eastAsia="Malgun Gothic"/>
          <w:b/>
          <w:sz w:val="21"/>
        </w:rPr>
        <w:t>• 한국의 '살쪘다'</w:t>
      </w:r>
    </w:p>
    <w:p>
      <w:pPr>
        <w:spacing w:after="60" w:before="0" w:line="288" w:lineRule="auto"/>
        <w:ind w:left="340"/>
      </w:pPr>
      <w:r>
        <w:rPr>
          <w:rFonts w:ascii="Calibri" w:hAnsi="Calibri" w:eastAsia="Malgun Gothic"/>
          <w:sz w:val="20"/>
        </w:rPr>
        <w:t>가까운 사이에서 '살쪘다', '얼굴 좋아졌다'는 말은 잘 지낸다는 뜻의 인사로 쓰이기도 한다. 다만 세대와 상황에 따라 실례가 될 수 있어, 외국인은 듣는 쪽일 때만 웃으며 받는 것이 안전하다.</w:t>
      </w:r>
    </w:p>
    <w:p>
      <w:r>
        <w:br w:type="page"/>
      </w:r>
    </w:p>
    <w:p>
      <w:pPr>
        <w:pStyle w:val="Heading1"/>
        <w:keepNext/>
        <w:spacing w:before="280" w:after="120"/>
        <w:pBdr>
          <w:bottom w:val="single" w:sz="6" w:space="1" w:color="1F3A5F"/>
        </w:pBdr>
      </w:pPr>
      <w:r>
        <w:rPr>
          <w:rFonts w:ascii="Calibri" w:hAnsi="Calibri" w:eastAsia="Malgun Gothic"/>
          <w:b/>
          <w:color w:val="1F3A5F"/>
          <w:sz w:val="32"/>
        </w:rPr>
        <w:t>9. 한글 해석</w:t>
      </w:r>
    </w:p>
    <w:p>
      <w:pPr>
        <w:spacing w:after="160" w:before="0" w:line="288" w:lineRule="auto"/>
      </w:pPr>
      <w:r>
        <w:rPr>
          <w:rFonts w:ascii="Calibri" w:hAnsi="Calibri" w:eastAsia="Malgun Gothic"/>
          <w:b w:val="0"/>
          <w:i/>
          <w:color w:val="666666"/>
          <w:sz w:val="18"/>
        </w:rPr>
        <w:t>대화 순서대로 수록했습니다.</w:t>
      </w:r>
    </w:p>
    <w:p>
      <w:pPr>
        <w:keepNext/>
        <w:spacing w:after="80" w:before="200" w:line="288" w:lineRule="auto"/>
      </w:pPr>
      <w:r>
        <w:rPr>
          <w:rFonts w:ascii="Calibri" w:hAnsi="Calibri" w:eastAsia="Malgun Gothic"/>
          <w:b/>
          <w:i w:val="0"/>
          <w:color w:val="1F3A5F"/>
          <w:sz w:val="21"/>
        </w:rPr>
        <w:t>장면 1 — 4월 28일 월요일 오전 9시 50분. 가온백화점 8층. 구매 사무실 대기실.</w:t>
      </w:r>
    </w:p>
    <w:p>
      <w:pPr>
        <w:spacing w:after="120" w:before="80" w:line="288" w:lineRule="auto"/>
      </w:pPr>
      <w:r>
        <w:rPr>
          <w:rFonts w:ascii="Calibri" w:hAnsi="Calibri" w:eastAsia="Malgun Gothic"/>
          <w:b w:val="0"/>
          <w:i/>
          <w:color w:val="666666"/>
          <w:sz w:val="19"/>
        </w:rPr>
        <w:t>조용한 복도, 회색 카펫, 의자 한 줄. 벽에는 백화점이 취급하는 브랜드 로고들이 붙어 있다. 맨 끝은 빈 벽이다. 마테오가 서류철을 무릎에 올려놓고 앉아 있다. 지훈이 종이컵 두 개를 들고 온다.</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1"/>
        </w:rPr>
        <w:tab/>
        <w:t>아메리카노예요, 마테오 씨. 1층 커피가 더 맛있는데, 엘리베이터 타는 데만 10분 걸려요.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고마워요, 지훈 씨. 1층 팝업에 있어야 하는 거 아니에요?</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1"/>
        </w:rPr>
        <w:tab/>
        <w:t>10시 반에 열어요. 수아 씨가 벌써 내려가 있어요. 쇼윈도를 세 번째로 다시 꾸미는 중이에요.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지훈 씨, 전 동료로서 하나 물어봐도 돼요? 저 끝의 빈 벽이요. 새 브랜드 자리예요?</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1"/>
        </w:rPr>
        <w:tab/>
        <w:t>(목소리를 낮추며) 이탈리아 브랜드 자리라는 얘기가 있어요. 근데 전 아무것도 몰라요. 커피만 나르는걸요.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이탈리아 브랜드라. 큰 데요, 작은 데요?</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1"/>
        </w:rPr>
        <w:tab/>
        <w:t>아무것도 모른다니까요, 마테오 씨. 그런데 김 차장님이 목요일부터 여러분 카탈로그를 옆구리에 끼고 출근하세요.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옆구리에요. 좋은 신호예요, 나쁜 신호예요?</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1"/>
        </w:rPr>
        <w:tab/>
        <w:t>저희끼리 하는 말이 있어요. 김 차장님이 카탈로그를 들고 다니면 공급업체는 펜을 챙겨야 한대요.</w:t>
      </w:r>
    </w:p>
    <w:p>
      <w:pPr>
        <w:spacing w:after="120" w:before="80" w:line="288" w:lineRule="auto"/>
      </w:pPr>
      <w:r>
        <w:rPr>
          <w:rFonts w:ascii="Calibri" w:hAnsi="Calibri" w:eastAsia="Malgun Gothic"/>
          <w:b w:val="0"/>
          <w:i/>
          <w:color w:val="666666"/>
          <w:sz w:val="19"/>
        </w:rPr>
        <w:t>문이 열린다. 파란 정장 차림의 젊은 여성이 태블릿을 들고 나온다.</w:t>
      </w:r>
    </w:p>
    <w:p>
      <w:pPr>
        <w:tabs>
          <w:tab w:pos="1361" w:val="left"/>
        </w:tabs>
        <w:spacing w:after="60" w:before="0" w:line="288" w:lineRule="auto"/>
        <w:ind w:left="1361" w:hanging="1361"/>
      </w:pPr>
      <w:r>
        <w:rPr>
          <w:rFonts w:ascii="Calibri" w:hAnsi="Calibri" w:eastAsia="Malgun Gothic"/>
          <w:b/>
          <w:color w:val="8A4B0F"/>
          <w:sz w:val="21"/>
        </w:rPr>
        <w:t>Signora Oh:</w:t>
      </w:r>
      <w:r>
        <w:rPr>
          <w:rFonts w:ascii="Calibri" w:hAnsi="Calibri" w:eastAsia="Malgun Gothic"/>
          <w:sz w:val="21"/>
        </w:rPr>
        <w:tab/>
        <w:t>코르시니 씨? 김 차장님 보좌 오예진입니다. 이쪽으로 오세요.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반갑습니다. 이탈리아어 하세요?</w:t>
      </w:r>
    </w:p>
    <w:p>
      <w:pPr>
        <w:tabs>
          <w:tab w:pos="1361" w:val="left"/>
        </w:tabs>
        <w:spacing w:after="60" w:before="0" w:line="288" w:lineRule="auto"/>
        <w:ind w:left="1361" w:hanging="1361"/>
      </w:pPr>
      <w:r>
        <w:rPr>
          <w:rFonts w:ascii="Calibri" w:hAnsi="Calibri" w:eastAsia="Malgun Gothic"/>
          <w:b/>
          <w:color w:val="8A4B0F"/>
          <w:sz w:val="21"/>
        </w:rPr>
        <w:t>Signora Oh:</w:t>
      </w:r>
      <w:r>
        <w:rPr>
          <w:rFonts w:ascii="Calibri" w:hAnsi="Calibri" w:eastAsia="Malgun Gothic"/>
          <w:sz w:val="21"/>
        </w:rPr>
        <w:tab/>
        <w:t>페루자 외국인대학에서 1년 했어요. 계약서 번역할 정도는 돼요. 농담할 정도는 안 되고요.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그럼 오늘은 농담하지 않겠습니다.</w:t>
      </w:r>
    </w:p>
    <w:p>
      <w:pPr>
        <w:tabs>
          <w:tab w:pos="1361" w:val="left"/>
        </w:tabs>
        <w:spacing w:after="60" w:before="0" w:line="288" w:lineRule="auto"/>
        <w:ind w:left="1361" w:hanging="1361"/>
      </w:pPr>
      <w:r>
        <w:rPr>
          <w:rFonts w:ascii="Calibri" w:hAnsi="Calibri" w:eastAsia="Malgun Gothic"/>
          <w:b/>
          <w:color w:val="8A4B0F"/>
          <w:sz w:val="21"/>
        </w:rPr>
        <w:t>Signora Oh:</w:t>
      </w:r>
      <w:r>
        <w:rPr>
          <w:rFonts w:ascii="Calibri" w:hAnsi="Calibri" w:eastAsia="Malgun Gothic"/>
          <w:sz w:val="21"/>
        </w:rPr>
        <w:tab/>
        <w:t>이미 아시네요.</w:t>
      </w:r>
    </w:p>
    <w:p>
      <w:pPr>
        <w:keepNext/>
        <w:spacing w:after="80" w:before="200" w:line="288" w:lineRule="auto"/>
      </w:pPr>
      <w:r>
        <w:rPr>
          <w:rFonts w:ascii="Calibri" w:hAnsi="Calibri" w:eastAsia="Malgun Gothic"/>
          <w:b/>
          <w:i w:val="0"/>
          <w:color w:val="1F3A5F"/>
          <w:sz w:val="21"/>
        </w:rPr>
        <w:t>장면 2 — 오전 10시. 김서연의 사무실.</w:t>
      </w:r>
    </w:p>
    <w:p>
      <w:pPr>
        <w:spacing w:after="120" w:before="80" w:line="288" w:lineRule="auto"/>
      </w:pPr>
      <w:r>
        <w:rPr>
          <w:rFonts w:ascii="Calibri" w:hAnsi="Calibri" w:eastAsia="Malgun Gothic"/>
          <w:b w:val="0"/>
          <w:i/>
          <w:color w:val="666666"/>
          <w:sz w:val="19"/>
        </w:rPr>
        <w:t>작고 정돈된 사무실. 책상 위에 렌초의 손이 표지인 룩북이 노란 포스트잇으로 가득하다. 벽에는 폰테 베키오 앞에서 찍은 젊은 김서연의 사진.</w:t>
      </w:r>
    </w:p>
    <w:p>
      <w:pPr>
        <w:tabs>
          <w:tab w:pos="1361" w:val="left"/>
        </w:tabs>
        <w:spacing w:after="60" w:before="0" w:line="288" w:lineRule="auto"/>
        <w:ind w:left="1361" w:hanging="1361"/>
      </w:pPr>
      <w:r>
        <w:rPr>
          <w:rFonts w:ascii="Calibri" w:hAnsi="Calibri" w:eastAsia="Malgun Gothic"/>
          <w:b/>
          <w:color w:val="7A1F3D"/>
          <w:sz w:val="21"/>
        </w:rPr>
        <w:t>Kim:</w:t>
      </w:r>
      <w:r>
        <w:rPr>
          <w:rFonts w:ascii="Calibri" w:hAnsi="Calibri" w:eastAsia="Malgun Gothic"/>
          <w:sz w:val="21"/>
        </w:rPr>
        <w:tab/>
        <w:t>안녕하세요, 마테오 씨. 앉으세요. 주무셨어요?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네 시간이요. 김서연 씨 누님이… 아니, 제 누나가 윤 여사 얘기를 새벽 1시까지 했어요.</w:t>
      </w:r>
    </w:p>
    <w:p>
      <w:pPr>
        <w:tabs>
          <w:tab w:pos="1361" w:val="left"/>
        </w:tabs>
        <w:spacing w:after="60" w:before="0" w:line="288" w:lineRule="auto"/>
        <w:ind w:left="1361" w:hanging="1361"/>
      </w:pPr>
      <w:r>
        <w:rPr>
          <w:rFonts w:ascii="Calibri" w:hAnsi="Calibri" w:eastAsia="Malgun Gothic"/>
          <w:b/>
          <w:color w:val="7A1F3D"/>
          <w:sz w:val="21"/>
        </w:rPr>
        <w:t>Kim:</w:t>
      </w:r>
      <w:r>
        <w:rPr>
          <w:rFonts w:ascii="Calibri" w:hAnsi="Calibri" w:eastAsia="Malgun Gothic"/>
          <w:sz w:val="21"/>
        </w:rPr>
        <w:tab/>
        <w:t>(웃으며) 피곤하신 게 보이네요. 누나를 헷갈리시고. 왜 혼자 오시라고 했는지 바로 말씀드릴게요.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듣고 있습니다.</w:t>
      </w:r>
    </w:p>
    <w:p>
      <w:pPr>
        <w:tabs>
          <w:tab w:pos="1361" w:val="left"/>
        </w:tabs>
        <w:spacing w:after="60" w:before="0" w:line="288" w:lineRule="auto"/>
        <w:ind w:left="1361" w:hanging="1361"/>
      </w:pPr>
      <w:r>
        <w:rPr>
          <w:rFonts w:ascii="Calibri" w:hAnsi="Calibri" w:eastAsia="Malgun Gothic"/>
          <w:b/>
          <w:color w:val="7A1F3D"/>
          <w:sz w:val="21"/>
        </w:rPr>
        <w:t>Kim:</w:t>
      </w:r>
      <w:r>
        <w:rPr>
          <w:rFonts w:ascii="Calibri" w:hAnsi="Calibri" w:eastAsia="Malgun Gothic"/>
          <w:sz w:val="21"/>
        </w:rPr>
        <w:tab/>
        <w:t>누님하고는 가방 얘기를 하게 되니까요. 마테오 씨하고는 돈 얘기를 해야 해요. 그리고 두려움 얘기도요.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두려움이요?</w:t>
      </w:r>
    </w:p>
    <w:p>
      <w:pPr>
        <w:tabs>
          <w:tab w:pos="1361" w:val="left"/>
        </w:tabs>
        <w:spacing w:after="60" w:before="0" w:line="288" w:lineRule="auto"/>
        <w:ind w:left="1361" w:hanging="1361"/>
      </w:pPr>
      <w:r>
        <w:rPr>
          <w:rFonts w:ascii="Calibri" w:hAnsi="Calibri" w:eastAsia="Malgun Gothic"/>
          <w:b/>
          <w:color w:val="7A1F3D"/>
          <w:sz w:val="21"/>
        </w:rPr>
        <w:t>Kim:</w:t>
      </w:r>
      <w:r>
        <w:rPr>
          <w:rFonts w:ascii="Calibri" w:hAnsi="Calibri" w:eastAsia="Malgun Gothic"/>
          <w:sz w:val="21"/>
        </w:rPr>
        <w:tab/>
        <w:t>제 두려움이요. 밀라노에선 12개월, 서울 백화점만이라고 얘기했죠. 나흘이 지나니 문제가 세 가지 생겼어요.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나흘에 문제 세 가지라. 첫 번째부터 말씀하세요.</w:t>
      </w:r>
    </w:p>
    <w:p>
      <w:pPr>
        <w:tabs>
          <w:tab w:pos="1361" w:val="left"/>
        </w:tabs>
        <w:spacing w:after="60" w:before="0" w:line="288" w:lineRule="auto"/>
        <w:ind w:left="1361" w:hanging="1361"/>
      </w:pPr>
      <w:r>
        <w:rPr>
          <w:rFonts w:ascii="Calibri" w:hAnsi="Calibri" w:eastAsia="Malgun Gothic"/>
          <w:b/>
          <w:color w:val="7A1F3D"/>
          <w:sz w:val="21"/>
        </w:rPr>
        <w:t>Kim:</w:t>
      </w:r>
      <w:r>
        <w:rPr>
          <w:rFonts w:ascii="Calibri" w:hAnsi="Calibri" w:eastAsia="Malgun Gothic"/>
          <w:sz w:val="21"/>
        </w:rPr>
        <w:tab/>
        <w:t>첫째, 부산이요. 부산하고 대구 백화점들도 팝업을 봤어요. 동료 두 명이 벌써 연락처를 물어 왔어요.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그래서 뭐라고 하셨어요?</w:t>
      </w:r>
    </w:p>
    <w:p>
      <w:pPr>
        <w:tabs>
          <w:tab w:pos="1361" w:val="left"/>
        </w:tabs>
        <w:spacing w:after="60" w:before="0" w:line="288" w:lineRule="auto"/>
        <w:ind w:left="1361" w:hanging="1361"/>
      </w:pPr>
      <w:r>
        <w:rPr>
          <w:rFonts w:ascii="Calibri" w:hAnsi="Calibri" w:eastAsia="Malgun Gothic"/>
          <w:b/>
          <w:color w:val="7A1F3D"/>
          <w:sz w:val="21"/>
        </w:rPr>
        <w:t>Kim:</w:t>
      </w:r>
      <w:r>
        <w:rPr>
          <w:rFonts w:ascii="Calibri" w:hAnsi="Calibri" w:eastAsia="Malgun Gothic"/>
          <w:sz w:val="21"/>
        </w:rPr>
        <w:tab/>
        <w:t>연락처는 제가 갖고 있다고요. 하지만 '서울'로는 이제 부족해요. 저는 한국을 원해요.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두 번째는요?</w:t>
      </w:r>
    </w:p>
    <w:p>
      <w:pPr>
        <w:tabs>
          <w:tab w:pos="1361" w:val="left"/>
        </w:tabs>
        <w:spacing w:after="60" w:before="0" w:line="288" w:lineRule="auto"/>
        <w:ind w:left="1361" w:hanging="1361"/>
      </w:pPr>
      <w:r>
        <w:rPr>
          <w:rFonts w:ascii="Calibri" w:hAnsi="Calibri" w:eastAsia="Malgun Gothic"/>
          <w:b/>
          <w:color w:val="7A1F3D"/>
          <w:sz w:val="21"/>
        </w:rPr>
        <w:t>Kim:</w:t>
      </w:r>
      <w:r>
        <w:rPr>
          <w:rFonts w:ascii="Calibri" w:hAnsi="Calibri" w:eastAsia="Malgun Gothic"/>
          <w:sz w:val="21"/>
        </w:rPr>
        <w:tab/>
        <w:t>인터넷이요. 윤 여사님도 토요일에 사기 전에 휴대폰으로 사이트를 찾아봤어요. 유로 가격을 확인했죠. 다들 그래요.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그리고 가격은 맞았죠. 이탈리아에서 690유로, 여기선 관세랑 부가세 다 포함해서 119만 원.</w:t>
      </w:r>
    </w:p>
    <w:p>
      <w:pPr>
        <w:tabs>
          <w:tab w:pos="1361" w:val="left"/>
        </w:tabs>
        <w:spacing w:after="60" w:before="0" w:line="288" w:lineRule="auto"/>
        <w:ind w:left="1361" w:hanging="1361"/>
      </w:pPr>
      <w:r>
        <w:rPr>
          <w:rFonts w:ascii="Calibri" w:hAnsi="Calibri" w:eastAsia="Malgun Gothic"/>
          <w:b/>
          <w:color w:val="7A1F3D"/>
          <w:sz w:val="21"/>
        </w:rPr>
        <w:t>Kim:</w:t>
      </w:r>
      <w:r>
        <w:rPr>
          <w:rFonts w:ascii="Calibri" w:hAnsi="Calibri" w:eastAsia="Malgun Gothic"/>
          <w:sz w:val="21"/>
        </w:rPr>
        <w:tab/>
        <w:t>오늘은요. 하지만 언젠가 마테오 씨 사이트가 블랙프라이데이에 20% 할인을 하면, 제 고객은 3초 만에 봐요. 그럼 가방은 제 선반에 남고요.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세 번째 문제는요?</w:t>
      </w:r>
    </w:p>
    <w:p>
      <w:pPr>
        <w:tabs>
          <w:tab w:pos="1361" w:val="left"/>
        </w:tabs>
        <w:spacing w:after="60" w:before="0" w:line="288" w:lineRule="auto"/>
        <w:ind w:left="1361" w:hanging="1361"/>
      </w:pPr>
      <w:r>
        <w:rPr>
          <w:rFonts w:ascii="Calibri" w:hAnsi="Calibri" w:eastAsia="Malgun Gothic"/>
          <w:b/>
          <w:color w:val="7A1F3D"/>
          <w:sz w:val="21"/>
        </w:rPr>
        <w:t>Kim:</w:t>
      </w:r>
      <w:r>
        <w:rPr>
          <w:rFonts w:ascii="Calibri" w:hAnsi="Calibri" w:eastAsia="Malgun Gothic"/>
          <w:sz w:val="21"/>
        </w:rPr>
        <w:tab/>
        <w:t>세 번째는 저예요. 제가 마케팅에, 쇼윈도에, 이탈리아어 문장 외우는 직원에게 투자한다면, 1년 뒤에 길 건너편 가게도 여러분 브랜드를 팔지 않을 거라는 걸 알아야 해요.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그래서 구체적으로 뭘 제안하시는 거예요?</w:t>
      </w:r>
    </w:p>
    <w:p>
      <w:pPr>
        <w:tabs>
          <w:tab w:pos="1361" w:val="left"/>
        </w:tabs>
        <w:spacing w:after="60" w:before="0" w:line="288" w:lineRule="auto"/>
        <w:ind w:left="1361" w:hanging="1361"/>
      </w:pPr>
      <w:r>
        <w:rPr>
          <w:rFonts w:ascii="Calibri" w:hAnsi="Calibri" w:eastAsia="Malgun Gothic"/>
          <w:b/>
          <w:color w:val="7A1F3D"/>
          <w:sz w:val="21"/>
        </w:rPr>
        <w:t>Kim:</w:t>
      </w:r>
      <w:r>
        <w:rPr>
          <w:rFonts w:ascii="Calibri" w:hAnsi="Calibri" w:eastAsia="Malgun Gothic"/>
          <w:sz w:val="21"/>
        </w:rPr>
        <w:tab/>
        <w:t>(태블릿을 그에게 돌리며) 한국 전역 독점, 3년. 모든 채널이요. 백화점, 매장, 인터넷. 마테오 씨 사이트는 한국에서 판매하지 않고, 저희 쪽으로 연결해요.</w:t>
      </w:r>
    </w:p>
    <w:p>
      <w:pPr>
        <w:spacing w:after="120" w:before="80" w:line="288" w:lineRule="auto"/>
      </w:pPr>
      <w:r>
        <w:rPr>
          <w:rFonts w:ascii="Calibri" w:hAnsi="Calibri" w:eastAsia="Malgun Gothic"/>
          <w:b w:val="0"/>
          <w:i/>
          <w:color w:val="666666"/>
          <w:sz w:val="19"/>
        </w:rPr>
        <w:t>마테오가 말없이 읽는다. 이미 식어 버린 커피를 한 모금 마신다.</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김서연 씨, 솔직하게 말해도 될까요?</w:t>
      </w:r>
    </w:p>
    <w:p>
      <w:pPr>
        <w:tabs>
          <w:tab w:pos="1361" w:val="left"/>
        </w:tabs>
        <w:spacing w:after="60" w:before="0" w:line="288" w:lineRule="auto"/>
        <w:ind w:left="1361" w:hanging="1361"/>
      </w:pPr>
      <w:r>
        <w:rPr>
          <w:rFonts w:ascii="Calibri" w:hAnsi="Calibri" w:eastAsia="Malgun Gothic"/>
          <w:b/>
          <w:color w:val="7A1F3D"/>
          <w:sz w:val="21"/>
        </w:rPr>
        <w:t>Kim:</w:t>
      </w:r>
      <w:r>
        <w:rPr>
          <w:rFonts w:ascii="Calibri" w:hAnsi="Calibri" w:eastAsia="Malgun Gothic"/>
          <w:sz w:val="21"/>
        </w:rPr>
        <w:tab/>
        <w:t>그러려고 혼자 오시라고 한 거예요.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사이트는 안 닫아요. 한국에서도, 다른 데서도요. 오늘 제가 보지 못하는 이유를 주시지 않는 한은요.</w:t>
      </w:r>
    </w:p>
    <w:p>
      <w:pPr>
        <w:tabs>
          <w:tab w:pos="1361" w:val="left"/>
        </w:tabs>
        <w:spacing w:after="60" w:before="0" w:line="288" w:lineRule="auto"/>
        <w:ind w:left="1361" w:hanging="1361"/>
      </w:pPr>
      <w:r>
        <w:rPr>
          <w:rFonts w:ascii="Calibri" w:hAnsi="Calibri" w:eastAsia="Malgun Gothic"/>
          <w:b/>
          <w:color w:val="7A1F3D"/>
          <w:sz w:val="21"/>
        </w:rPr>
        <w:t>Kim:</w:t>
      </w:r>
      <w:r>
        <w:rPr>
          <w:rFonts w:ascii="Calibri" w:hAnsi="Calibri" w:eastAsia="Malgun Gothic"/>
          <w:sz w:val="21"/>
        </w:rPr>
        <w:tab/>
        <w:t>이유는 말씀드렸잖아요. 가격이요.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가격은 할인의 문제지, 사이트의 문제가 아니에요. 문제가 할인이면 할인을 없애죠. 사이트 말고요.</w:t>
      </w:r>
    </w:p>
    <w:p>
      <w:pPr>
        <w:tabs>
          <w:tab w:pos="1361" w:val="left"/>
        </w:tabs>
        <w:spacing w:after="60" w:before="0" w:line="288" w:lineRule="auto"/>
        <w:ind w:left="1361" w:hanging="1361"/>
      </w:pPr>
      <w:r>
        <w:rPr>
          <w:rFonts w:ascii="Calibri" w:hAnsi="Calibri" w:eastAsia="Malgun Gothic"/>
          <w:b/>
          <w:color w:val="7A1F3D"/>
          <w:sz w:val="21"/>
        </w:rPr>
        <w:t>Kim:</w:t>
      </w:r>
      <w:r>
        <w:rPr>
          <w:rFonts w:ascii="Calibri" w:hAnsi="Calibri" w:eastAsia="Malgun Gothic"/>
          <w:sz w:val="21"/>
        </w:rPr>
        <w:tab/>
        <w:t>더 자세히 말씀해 보세요.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저희 사이트는 한국에서 백화점과 같은 가격으로 팔아요. 할인은 절대 없어요. 블랙프라이데이도 없고요. 만약 언젠가 그렇게 하면, 안 팔린 가방을 저희한테 돌려보낼 권리를 드리죠.</w:t>
      </w:r>
    </w:p>
    <w:p>
      <w:pPr>
        <w:tabs>
          <w:tab w:pos="1361" w:val="left"/>
        </w:tabs>
        <w:spacing w:after="60" w:before="0" w:line="288" w:lineRule="auto"/>
        <w:ind w:left="1361" w:hanging="1361"/>
      </w:pPr>
      <w:r>
        <w:rPr>
          <w:rFonts w:ascii="Calibri" w:hAnsi="Calibri" w:eastAsia="Malgun Gothic"/>
          <w:b/>
          <w:color w:val="7A1F3D"/>
          <w:sz w:val="21"/>
        </w:rPr>
        <w:t>Kim:</w:t>
      </w:r>
      <w:r>
        <w:rPr>
          <w:rFonts w:ascii="Calibri" w:hAnsi="Calibri" w:eastAsia="Malgun Gothic"/>
          <w:sz w:val="21"/>
        </w:rPr>
        <w:tab/>
        <w:t>가격 약속을 어기면 미판매분 반품. 흥미롭네요. 그런데 왜 그렇게 사이트를 아끼세요?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저희가 직접 말하는 유일한 곳이니까요. 백화점에선 지훈 씨가 말하죠. 아주 잘하고요. 하지만 사이트에는 제 누나의 목소리가 있어요. 브랜드는 아직 작아요, 김서연 씨. 목소리를 빼면 그냥 라벨이 돼요.</w:t>
      </w:r>
    </w:p>
    <w:p>
      <w:pPr>
        <w:tabs>
          <w:tab w:pos="1361" w:val="left"/>
        </w:tabs>
        <w:spacing w:after="60" w:before="0" w:line="288" w:lineRule="auto"/>
        <w:ind w:left="1361" w:hanging="1361"/>
      </w:pPr>
      <w:r>
        <w:rPr>
          <w:rFonts w:ascii="Calibri" w:hAnsi="Calibri" w:eastAsia="Malgun Gothic"/>
          <w:b/>
          <w:color w:val="7A1F3D"/>
          <w:sz w:val="21"/>
        </w:rPr>
        <w:t>Kim:</w:t>
      </w:r>
      <w:r>
        <w:rPr>
          <w:rFonts w:ascii="Calibri" w:hAnsi="Calibri" w:eastAsia="Malgun Gothic"/>
          <w:sz w:val="21"/>
        </w:rPr>
        <w:tab/>
        <w:t>(그를 한참 바라보며) 장사꾼처럼 말하시는데, 생각은 동생처럼 하시네요.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저희 집안에선 둘 중 하나만 하기가 어려워요.</w:t>
      </w:r>
    </w:p>
    <w:p>
      <w:pPr>
        <w:tabs>
          <w:tab w:pos="1361" w:val="left"/>
        </w:tabs>
        <w:spacing w:after="60" w:before="0" w:line="288" w:lineRule="auto"/>
        <w:ind w:left="1361" w:hanging="1361"/>
      </w:pPr>
      <w:r>
        <w:rPr>
          <w:rFonts w:ascii="Calibri" w:hAnsi="Calibri" w:eastAsia="Malgun Gothic"/>
          <w:b/>
          <w:color w:val="7A1F3D"/>
          <w:sz w:val="21"/>
        </w:rPr>
        <w:t>Kim:</w:t>
      </w:r>
      <w:r>
        <w:rPr>
          <w:rFonts w:ascii="Calibri" w:hAnsi="Calibri" w:eastAsia="Malgun Gothic"/>
          <w:sz w:val="21"/>
        </w:rPr>
        <w:tab/>
        <w:t>알아요. 저희 집도 그래요. 아버지는 종로에서 원단 가게를 하시고, 남동생은 같은 원단을 온라인으로 팔아요. 추석마다 싸우죠.</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그럼 제가 왜 사이트를 안 닫는지 아시겠네요.</w:t>
      </w:r>
    </w:p>
    <w:p>
      <w:pPr>
        <w:tabs>
          <w:tab w:pos="1361" w:val="left"/>
        </w:tabs>
        <w:spacing w:after="60" w:before="0" w:line="288" w:lineRule="auto"/>
        <w:ind w:left="1361" w:hanging="1361"/>
      </w:pPr>
      <w:r>
        <w:rPr>
          <w:rFonts w:ascii="Calibri" w:hAnsi="Calibri" w:eastAsia="Malgun Gothic"/>
          <w:b/>
          <w:color w:val="7A1F3D"/>
          <w:sz w:val="21"/>
        </w:rPr>
        <w:t>Kim:</w:t>
      </w:r>
      <w:r>
        <w:rPr>
          <w:rFonts w:ascii="Calibri" w:hAnsi="Calibri" w:eastAsia="Malgun Gothic"/>
          <w:sz w:val="21"/>
        </w:rPr>
        <w:tab/>
        <w:t>그럼 백화점은요? 부산, 대구는요?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그건 김서연 씨 말이 맞아요. 한국 모든 백화점 독점. 서울만이 아니라요.</w:t>
      </w:r>
    </w:p>
    <w:p>
      <w:pPr>
        <w:tabs>
          <w:tab w:pos="1361" w:val="left"/>
        </w:tabs>
        <w:spacing w:after="60" w:before="0" w:line="288" w:lineRule="auto"/>
        <w:ind w:left="1361" w:hanging="1361"/>
      </w:pPr>
      <w:r>
        <w:rPr>
          <w:rFonts w:ascii="Calibri" w:hAnsi="Calibri" w:eastAsia="Malgun Gothic"/>
          <w:b/>
          <w:color w:val="7A1F3D"/>
          <w:sz w:val="21"/>
        </w:rPr>
        <w:t>Kim:</w:t>
      </w:r>
      <w:r>
        <w:rPr>
          <w:rFonts w:ascii="Calibri" w:hAnsi="Calibri" w:eastAsia="Malgun Gothic"/>
          <w:sz w:val="21"/>
        </w:rPr>
        <w:tab/>
        <w:t>3년.</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2년이요. 3년을 약속하고 2년째에 싸우느니, 2년을 서명하고 기쁘게 갱신하는 게 나아요.</w:t>
      </w:r>
    </w:p>
    <w:p>
      <w:pPr>
        <w:tabs>
          <w:tab w:pos="1361" w:val="left"/>
        </w:tabs>
        <w:spacing w:after="60" w:before="0" w:line="288" w:lineRule="auto"/>
        <w:ind w:left="1361" w:hanging="1361"/>
      </w:pPr>
      <w:r>
        <w:rPr>
          <w:rFonts w:ascii="Calibri" w:hAnsi="Calibri" w:eastAsia="Malgun Gothic"/>
          <w:b/>
          <w:color w:val="7A1F3D"/>
          <w:sz w:val="21"/>
        </w:rPr>
        <w:t>Kim:</w:t>
      </w:r>
      <w:r>
        <w:rPr>
          <w:rFonts w:ascii="Calibri" w:hAnsi="Calibri" w:eastAsia="Malgun Gothic"/>
          <w:sz w:val="21"/>
        </w:rPr>
        <w:tab/>
        <w:t>2년. 제 조건 하나랑 같이요. 최소 구매량은 제가 적겠어요. 여러분을 묶으려는 게 아니라 저를 묶으려고요.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김서연 씨를 묶으려고요?</w:t>
      </w:r>
    </w:p>
    <w:p>
      <w:pPr>
        <w:tabs>
          <w:tab w:pos="1361" w:val="left"/>
        </w:tabs>
        <w:spacing w:after="60" w:before="0" w:line="288" w:lineRule="auto"/>
        <w:ind w:left="1361" w:hanging="1361"/>
      </w:pPr>
      <w:r>
        <w:rPr>
          <w:rFonts w:ascii="Calibri" w:hAnsi="Calibri" w:eastAsia="Malgun Gothic"/>
          <w:b/>
          <w:color w:val="7A1F3D"/>
          <w:sz w:val="21"/>
        </w:rPr>
        <w:t>Kim:</w:t>
      </w:r>
      <w:r>
        <w:rPr>
          <w:rFonts w:ascii="Calibri" w:hAnsi="Calibri" w:eastAsia="Malgun Gothic"/>
          <w:sz w:val="21"/>
        </w:rPr>
        <w:tab/>
        <w:t>제가 숫자를 적으면 부장님이 거기 도달할 예산을 줘요. 안 적으면 예산은 6층 프랑스 브랜드로 가요.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그럼 아주 높은 숫자를 적으세요.</w:t>
      </w:r>
    </w:p>
    <w:p>
      <w:pPr>
        <w:tabs>
          <w:tab w:pos="1361" w:val="left"/>
        </w:tabs>
        <w:spacing w:after="60" w:before="0" w:line="288" w:lineRule="auto"/>
        <w:ind w:left="1361" w:hanging="1361"/>
      </w:pPr>
      <w:r>
        <w:rPr>
          <w:rFonts w:ascii="Calibri" w:hAnsi="Calibri" w:eastAsia="Malgun Gothic"/>
          <w:b/>
          <w:color w:val="7A1F3D"/>
          <w:sz w:val="21"/>
        </w:rPr>
        <w:t>Kim:</w:t>
      </w:r>
      <w:r>
        <w:rPr>
          <w:rFonts w:ascii="Calibri" w:hAnsi="Calibri" w:eastAsia="Malgun Gothic"/>
          <w:sz w:val="21"/>
        </w:rPr>
        <w:tab/>
        <w:t>둘째 주 목요일에 적을게요. 얼마나 팔았는지 알게 되면요. 지금 말씀드리면, 생각 중이에요.</w:t>
      </w:r>
    </w:p>
    <w:p>
      <w:pPr>
        <w:tabs>
          <w:tab w:pos="1361" w:val="left"/>
        </w:tabs>
        <w:spacing w:after="60" w:before="0" w:line="288" w:lineRule="auto"/>
        <w:ind w:left="1361" w:hanging="1361"/>
      </w:pPr>
      <w:r>
        <w:rPr>
          <w:rFonts w:ascii="Calibri" w:hAnsi="Calibri" w:eastAsia="Malgun Gothic"/>
          <w:b/>
          <w:color w:val="8A4B0F"/>
          <w:sz w:val="21"/>
        </w:rPr>
        <w:t>Signora Oh:</w:t>
      </w:r>
      <w:r>
        <w:rPr>
          <w:rFonts w:ascii="Calibri" w:hAnsi="Calibri" w:eastAsia="Malgun Gothic"/>
          <w:sz w:val="21"/>
        </w:rPr>
        <w:tab/>
        <w:t>(문가에서) 김 차장님, 부장님이 11시에 기다리세요.</w:t>
      </w:r>
    </w:p>
    <w:p>
      <w:pPr>
        <w:tabs>
          <w:tab w:pos="1361" w:val="left"/>
        </w:tabs>
        <w:spacing w:after="60" w:before="0" w:line="288" w:lineRule="auto"/>
        <w:ind w:left="1361" w:hanging="1361"/>
      </w:pPr>
      <w:r>
        <w:rPr>
          <w:rFonts w:ascii="Calibri" w:hAnsi="Calibri" w:eastAsia="Malgun Gothic"/>
          <w:b/>
          <w:color w:val="7A1F3D"/>
          <w:sz w:val="21"/>
        </w:rPr>
        <w:t>Kim:</w:t>
      </w:r>
      <w:r>
        <w:rPr>
          <w:rFonts w:ascii="Calibri" w:hAnsi="Calibri" w:eastAsia="Malgun Gothic"/>
          <w:sz w:val="21"/>
        </w:rPr>
        <w:tab/>
        <w:t>갈게요. 마테오 씨, 점심 드세요. 2시에 봬요. 그동안 오예진 씨가 우리가 말한 걸로 초안을 쓸 거예요.</w:t>
      </w:r>
    </w:p>
    <w:p>
      <w:pPr>
        <w:keepNext/>
        <w:spacing w:after="80" w:before="200" w:line="288" w:lineRule="auto"/>
      </w:pPr>
      <w:r>
        <w:rPr>
          <w:rFonts w:ascii="Calibri" w:hAnsi="Calibri" w:eastAsia="Malgun Gothic"/>
          <w:b/>
          <w:i w:val="0"/>
          <w:color w:val="1F3A5F"/>
          <w:sz w:val="21"/>
        </w:rPr>
        <w:t>장면 3 — 오후 2시 5분. 김서연의 사무실.</w:t>
      </w:r>
    </w:p>
    <w:p>
      <w:pPr>
        <w:spacing w:after="120" w:before="80" w:line="288" w:lineRule="auto"/>
      </w:pPr>
      <w:r>
        <w:rPr>
          <w:rFonts w:ascii="Calibri" w:hAnsi="Calibri" w:eastAsia="Malgun Gothic"/>
          <w:b w:val="0"/>
          <w:i/>
          <w:color w:val="666666"/>
          <w:sz w:val="19"/>
        </w:rPr>
        <w:t>책상 위에 오예진이 쓴 두 쪽짜리 한국어 문서가 있고, 맞은편에 이탈리아어 번역이 붙어 있다. 마테오는 백화점 뒤 작은 국밥집에서 혼자 점심을 먹었다. 3년 전처럼.</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죄송해요, 5분 늦었어요. 점심시간 엘리베이터 때문에요.</w:t>
      </w:r>
    </w:p>
    <w:p>
      <w:pPr>
        <w:tabs>
          <w:tab w:pos="1361" w:val="left"/>
        </w:tabs>
        <w:spacing w:after="60" w:before="0" w:line="288" w:lineRule="auto"/>
        <w:ind w:left="1361" w:hanging="1361"/>
      </w:pPr>
      <w:r>
        <w:rPr>
          <w:rFonts w:ascii="Calibri" w:hAnsi="Calibri" w:eastAsia="Malgun Gothic"/>
          <w:b/>
          <w:color w:val="7A1F3D"/>
          <w:sz w:val="21"/>
        </w:rPr>
        <w:t>Kim:</w:t>
      </w:r>
      <w:r>
        <w:rPr>
          <w:rFonts w:ascii="Calibri" w:hAnsi="Calibri" w:eastAsia="Malgun Gothic"/>
          <w:sz w:val="21"/>
        </w:rPr>
        <w:tab/>
        <w:t>어디서 드셨어요?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모퉁이 뒤에서요. 근처에서 일할 때 가던 데요. 사장님이 저를 기억하시더라고요. 살쪘다고 하셨어요.</w:t>
      </w:r>
    </w:p>
    <w:p>
      <w:pPr>
        <w:tabs>
          <w:tab w:pos="1361" w:val="left"/>
        </w:tabs>
        <w:spacing w:after="60" w:before="0" w:line="288" w:lineRule="auto"/>
        <w:ind w:left="1361" w:hanging="1361"/>
      </w:pPr>
      <w:r>
        <w:rPr>
          <w:rFonts w:ascii="Calibri" w:hAnsi="Calibri" w:eastAsia="Malgun Gothic"/>
          <w:b/>
          <w:color w:val="7A1F3D"/>
          <w:sz w:val="21"/>
        </w:rPr>
        <w:t>Kim:</w:t>
      </w:r>
      <w:r>
        <w:rPr>
          <w:rFonts w:ascii="Calibri" w:hAnsi="Calibri" w:eastAsia="Malgun Gothic"/>
          <w:sz w:val="21"/>
        </w:rPr>
        <w:tab/>
        <w:t>한국에선 칭찬이에요. 집에서 잘 먹고 지낸다는 뜻이거든요.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집엔 어머니 리볼리타가 있죠. 읽어 볼까요?</w:t>
      </w:r>
    </w:p>
    <w:p>
      <w:pPr>
        <w:tabs>
          <w:tab w:pos="1361" w:val="left"/>
        </w:tabs>
        <w:spacing w:after="60" w:before="0" w:line="288" w:lineRule="auto"/>
        <w:ind w:left="1361" w:hanging="1361"/>
      </w:pPr>
      <w:r>
        <w:rPr>
          <w:rFonts w:ascii="Calibri" w:hAnsi="Calibri" w:eastAsia="Malgun Gothic"/>
          <w:b/>
          <w:color w:val="8A4B0F"/>
          <w:sz w:val="21"/>
        </w:rPr>
        <w:t>Signora Oh:</w:t>
      </w:r>
      <w:r>
        <w:rPr>
          <w:rFonts w:ascii="Calibri" w:hAnsi="Calibri" w:eastAsia="Malgun Gothic"/>
          <w:sz w:val="21"/>
        </w:rPr>
        <w:tab/>
        <w:t>1항. 대한민국 전역 백화점 유통 독점, 기간 2년.</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동의합니다.</w:t>
      </w:r>
    </w:p>
    <w:p>
      <w:pPr>
        <w:tabs>
          <w:tab w:pos="1361" w:val="left"/>
        </w:tabs>
        <w:spacing w:after="60" w:before="0" w:line="288" w:lineRule="auto"/>
        <w:ind w:left="1361" w:hanging="1361"/>
      </w:pPr>
      <w:r>
        <w:rPr>
          <w:rFonts w:ascii="Calibri" w:hAnsi="Calibri" w:eastAsia="Malgun Gothic"/>
          <w:b/>
          <w:color w:val="8A4B0F"/>
          <w:sz w:val="21"/>
        </w:rPr>
        <w:t>Signora Oh:</w:t>
      </w:r>
      <w:r>
        <w:rPr>
          <w:rFonts w:ascii="Calibri" w:hAnsi="Calibri" w:eastAsia="Malgun Gothic"/>
          <w:sz w:val="21"/>
        </w:rPr>
        <w:tab/>
        <w:t>2항. 코르시니사의 사이트는 합의된 소비자가로 한국에서 판매할 수 있으며, 할인이나 판촉은 하지 않는다.</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'당사자 간 서면 합의가 있는 경우는 제외'를 넣죠. 언젠가 같이 판촉을 하고 싶으면 같이 하면 되니까요.</w:t>
      </w:r>
    </w:p>
    <w:p>
      <w:pPr>
        <w:tabs>
          <w:tab w:pos="1361" w:val="left"/>
        </w:tabs>
        <w:spacing w:after="60" w:before="0" w:line="288" w:lineRule="auto"/>
        <w:ind w:left="1361" w:hanging="1361"/>
      </w:pPr>
      <w:r>
        <w:rPr>
          <w:rFonts w:ascii="Calibri" w:hAnsi="Calibri" w:eastAsia="Malgun Gothic"/>
          <w:b/>
          <w:color w:val="7A1F3D"/>
          <w:sz w:val="21"/>
        </w:rPr>
        <w:t>Kim:</w:t>
      </w:r>
      <w:r>
        <w:rPr>
          <w:rFonts w:ascii="Calibri" w:hAnsi="Calibri" w:eastAsia="Malgun Gothic"/>
          <w:sz w:val="21"/>
        </w:rPr>
        <w:tab/>
        <w:t>'같이'라는 말 좋네요. 적으세요, 예진 씨.</w:t>
      </w:r>
    </w:p>
    <w:p>
      <w:pPr>
        <w:tabs>
          <w:tab w:pos="1361" w:val="left"/>
        </w:tabs>
        <w:spacing w:after="60" w:before="0" w:line="288" w:lineRule="auto"/>
        <w:ind w:left="1361" w:hanging="1361"/>
      </w:pPr>
      <w:r>
        <w:rPr>
          <w:rFonts w:ascii="Calibri" w:hAnsi="Calibri" w:eastAsia="Malgun Gothic"/>
          <w:b/>
          <w:color w:val="8A4B0F"/>
          <w:sz w:val="21"/>
        </w:rPr>
        <w:t>Signora Oh:</w:t>
      </w:r>
      <w:r>
        <w:rPr>
          <w:rFonts w:ascii="Calibri" w:hAnsi="Calibri" w:eastAsia="Malgun Gothic"/>
          <w:sz w:val="21"/>
        </w:rPr>
        <w:tab/>
        <w:t>3항. 사이트가 2항을 위반하는 경우, 백화점은 미판매분을 매입가로 반품할 수 있다.</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좋습니다. 제 제안이니 기꺼이 서명하죠.</w:t>
      </w:r>
    </w:p>
    <w:p>
      <w:pPr>
        <w:tabs>
          <w:tab w:pos="1361" w:val="left"/>
        </w:tabs>
        <w:spacing w:after="60" w:before="0" w:line="288" w:lineRule="auto"/>
        <w:ind w:left="1361" w:hanging="1361"/>
      </w:pPr>
      <w:r>
        <w:rPr>
          <w:rFonts w:ascii="Calibri" w:hAnsi="Calibri" w:eastAsia="Malgun Gothic"/>
          <w:b/>
          <w:color w:val="8A4B0F"/>
          <w:sz w:val="21"/>
        </w:rPr>
        <w:t>Signora Oh:</w:t>
      </w:r>
      <w:r>
        <w:rPr>
          <w:rFonts w:ascii="Calibri" w:hAnsi="Calibri" w:eastAsia="Malgun Gothic"/>
          <w:sz w:val="21"/>
        </w:rPr>
        <w:tab/>
        <w:t>코르시니 씨, 번역 질문 하나요. '미판매분'에 손님이 망가뜨린 가방도 들어가나요?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아니요. 미판매분은 택이 달린 새 상품이에요. 망가진 가방은 다른 얘기죠.</w:t>
      </w:r>
    </w:p>
    <w:p>
      <w:pPr>
        <w:tabs>
          <w:tab w:pos="1361" w:val="left"/>
        </w:tabs>
        <w:spacing w:after="60" w:before="0" w:line="288" w:lineRule="auto"/>
        <w:ind w:left="1361" w:hanging="1361"/>
      </w:pPr>
      <w:r>
        <w:rPr>
          <w:rFonts w:ascii="Calibri" w:hAnsi="Calibri" w:eastAsia="Malgun Gothic"/>
          <w:b/>
          <w:color w:val="8A4B0F"/>
          <w:sz w:val="21"/>
        </w:rPr>
        <w:t>Signora Oh:</w:t>
      </w:r>
      <w:r>
        <w:rPr>
          <w:rFonts w:ascii="Calibri" w:hAnsi="Calibri" w:eastAsia="Malgun Gothic"/>
          <w:sz w:val="21"/>
        </w:rPr>
        <w:tab/>
        <w:t>4항. 연간 최소 구매량. 공란.</w:t>
      </w:r>
    </w:p>
    <w:p>
      <w:pPr>
        <w:tabs>
          <w:tab w:pos="1361" w:val="left"/>
        </w:tabs>
        <w:spacing w:after="60" w:before="0" w:line="288" w:lineRule="auto"/>
        <w:ind w:left="1361" w:hanging="1361"/>
      </w:pPr>
      <w:r>
        <w:rPr>
          <w:rFonts w:ascii="Calibri" w:hAnsi="Calibri" w:eastAsia="Malgun Gothic"/>
          <w:b/>
          <w:color w:val="7A1F3D"/>
          <w:sz w:val="21"/>
        </w:rPr>
        <w:t>Kim:</w:t>
      </w:r>
      <w:r>
        <w:rPr>
          <w:rFonts w:ascii="Calibri" w:hAnsi="Calibri" w:eastAsia="Malgun Gothic"/>
          <w:sz w:val="21"/>
        </w:rPr>
        <w:tab/>
        <w:t>다음 주 목요일까지 공란이에요. 말씀드렸죠.</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다른 매장은요? 백화점이 아닌 곳, 예를 들어 성수동 콘셉트 스토어들은요?</w:t>
      </w:r>
    </w:p>
    <w:p>
      <w:pPr>
        <w:tabs>
          <w:tab w:pos="1361" w:val="left"/>
        </w:tabs>
        <w:spacing w:after="60" w:before="0" w:line="288" w:lineRule="auto"/>
        <w:ind w:left="1361" w:hanging="1361"/>
      </w:pPr>
      <w:r>
        <w:rPr>
          <w:rFonts w:ascii="Calibri" w:hAnsi="Calibri" w:eastAsia="Malgun Gothic"/>
          <w:b/>
          <w:color w:val="7A1F3D"/>
          <w:sz w:val="21"/>
        </w:rPr>
        <w:t>Kim:</w:t>
      </w:r>
      <w:r>
        <w:rPr>
          <w:rFonts w:ascii="Calibri" w:hAnsi="Calibri" w:eastAsia="Malgun Gothic"/>
          <w:sz w:val="21"/>
        </w:rPr>
        <w:tab/>
        <w:t>그건 작은 부탁이 있어요. 한국에서 누구와 거래를 시작하기 전에 저한테 말해 주세요. 허락을 구하라는 게 아니라, 제가 먼저 알게 해 달라는 거예요.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먼저 통보받을 권리. 그건 따질 것 없이 드리죠.</w:t>
      </w:r>
    </w:p>
    <w:p>
      <w:pPr>
        <w:tabs>
          <w:tab w:pos="1361" w:val="left"/>
        </w:tabs>
        <w:spacing w:after="60" w:before="0" w:line="288" w:lineRule="auto"/>
        <w:ind w:left="1361" w:hanging="1361"/>
      </w:pPr>
      <w:r>
        <w:rPr>
          <w:rFonts w:ascii="Calibri" w:hAnsi="Calibri" w:eastAsia="Malgun Gothic"/>
          <w:b/>
          <w:color w:val="7A1F3D"/>
          <w:sz w:val="21"/>
        </w:rPr>
        <w:t>Kim:</w:t>
      </w:r>
      <w:r>
        <w:rPr>
          <w:rFonts w:ascii="Calibri" w:hAnsi="Calibri" w:eastAsia="Malgun Gothic"/>
          <w:sz w:val="21"/>
        </w:rPr>
        <w:tab/>
        <w:t>그럼 마테오 씨, 틀은 됐어요. 진짜 계약서는 다음 주에 변호사들이 써요. 그리고 서명할 수 있는 분이 서명하시고요.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제 위임장은 5만 유로까지예요. 2년짜리 계약은 안 돼요. 형이 서명할 거예요.</w:t>
      </w:r>
    </w:p>
    <w:p>
      <w:pPr>
        <w:tabs>
          <w:tab w:pos="1361" w:val="left"/>
        </w:tabs>
        <w:spacing w:after="60" w:before="0" w:line="288" w:lineRule="auto"/>
        <w:ind w:left="1361" w:hanging="1361"/>
      </w:pPr>
      <w:r>
        <w:rPr>
          <w:rFonts w:ascii="Calibri" w:hAnsi="Calibri" w:eastAsia="Malgun Gothic"/>
          <w:b/>
          <w:color w:val="7A1F3D"/>
          <w:sz w:val="21"/>
        </w:rPr>
        <w:t>Kim:</w:t>
      </w:r>
      <w:r>
        <w:rPr>
          <w:rFonts w:ascii="Calibri" w:hAnsi="Calibri" w:eastAsia="Malgun Gothic"/>
          <w:sz w:val="21"/>
        </w:rPr>
        <w:tab/>
        <w:t>그럼 서울에서 기다릴게요. (잠시) 마테오 씨, 오늘 아침 일은 언짢게 생각하지 마세요. 얼마나 얻을 수 있는지 알려고 전부 달라고 한 거예요.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언짢지 않아요. 서울에서 김서연 씨한테 배웠잖아요. 적정선에 닿으려면 전부를 요구한다는 걸요.</w:t>
      </w:r>
    </w:p>
    <w:p>
      <w:pPr>
        <w:tabs>
          <w:tab w:pos="1361" w:val="left"/>
        </w:tabs>
        <w:spacing w:after="60" w:before="0" w:line="288" w:lineRule="auto"/>
        <w:ind w:left="1361" w:hanging="1361"/>
      </w:pPr>
      <w:r>
        <w:rPr>
          <w:rFonts w:ascii="Calibri" w:hAnsi="Calibri" w:eastAsia="Malgun Gothic"/>
          <w:b/>
          <w:color w:val="7A1F3D"/>
          <w:sz w:val="21"/>
        </w:rPr>
        <w:t>Kim:</w:t>
      </w:r>
      <w:r>
        <w:rPr>
          <w:rFonts w:ascii="Calibri" w:hAnsi="Calibri" w:eastAsia="Malgun Gothic"/>
          <w:sz w:val="21"/>
        </w:rPr>
        <w:tab/>
        <w:t>그럼 좋은 제자를 뒀네요. 아니, 남제자요. 보셨죠? 저도 피곤해요.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그럼 우리 비겼네요. 수요일엔 누나랑 도쿄에 가요.</w:t>
      </w:r>
    </w:p>
    <w:p>
      <w:pPr>
        <w:tabs>
          <w:tab w:pos="1361" w:val="left"/>
        </w:tabs>
        <w:spacing w:after="60" w:before="0" w:line="288" w:lineRule="auto"/>
        <w:ind w:left="1361" w:hanging="1361"/>
      </w:pPr>
      <w:r>
        <w:rPr>
          <w:rFonts w:ascii="Calibri" w:hAnsi="Calibri" w:eastAsia="Malgun Gothic"/>
          <w:b/>
          <w:color w:val="7A1F3D"/>
          <w:sz w:val="21"/>
        </w:rPr>
        <w:t>Kim:</w:t>
      </w:r>
      <w:r>
        <w:rPr>
          <w:rFonts w:ascii="Calibri" w:hAnsi="Calibri" w:eastAsia="Malgun Gothic"/>
          <w:sz w:val="21"/>
        </w:rPr>
        <w:tab/>
        <w:t>알아요. 와타나베 씨가 어젯밤 연락하셨어요. (미소 지으며) 일본 독점은 제 게 아니죠. 그래도 처음은 저였어요.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처음은 언제까지나 김서연 씨일 거예요.</w:t>
      </w:r>
    </w:p>
    <w:p>
      <w:pPr>
        <w:tabs>
          <w:tab w:pos="1361" w:val="left"/>
        </w:tabs>
        <w:spacing w:after="60" w:before="0" w:line="288" w:lineRule="auto"/>
        <w:ind w:left="1361" w:hanging="1361"/>
      </w:pPr>
      <w:r>
        <w:rPr>
          <w:rFonts w:ascii="Calibri" w:hAnsi="Calibri" w:eastAsia="Malgun Gothic"/>
          <w:b/>
          <w:color w:val="7A1F3D"/>
          <w:sz w:val="21"/>
        </w:rPr>
        <w:t>Kim:</w:t>
      </w:r>
      <w:r>
        <w:rPr>
          <w:rFonts w:ascii="Calibri" w:hAnsi="Calibri" w:eastAsia="Malgun Gothic"/>
          <w:sz w:val="21"/>
        </w:rPr>
        <w:tab/>
        <w:t>그 문장, 계약서에 넣을게요.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5항에요.</w:t>
      </w:r>
    </w:p>
    <w:p>
      <w:pPr>
        <w:tabs>
          <w:tab w:pos="1361" w:val="left"/>
        </w:tabs>
        <w:spacing w:after="60" w:before="0" w:line="288" w:lineRule="auto"/>
        <w:ind w:left="1361" w:hanging="1361"/>
      </w:pPr>
      <w:r>
        <w:rPr>
          <w:rFonts w:ascii="Calibri" w:hAnsi="Calibri" w:eastAsia="Malgun Gothic"/>
          <w:b/>
          <w:color w:val="7A1F3D"/>
          <w:sz w:val="21"/>
        </w:rPr>
        <w:t>Kim:</w:t>
      </w:r>
      <w:r>
        <w:rPr>
          <w:rFonts w:ascii="Calibri" w:hAnsi="Calibri" w:eastAsia="Malgun Gothic"/>
          <w:sz w:val="21"/>
        </w:rPr>
        <w:tab/>
        <w:t>(웃으며) 0항에요. 다른 모든 것보다 먼저.</w:t>
      </w:r>
    </w:p>
    <w:p>
      <w:pPr>
        <w:keepNext/>
        <w:spacing w:after="80" w:before="200" w:line="288" w:lineRule="auto"/>
      </w:pPr>
      <w:r>
        <w:rPr>
          <w:rFonts w:ascii="Calibri" w:hAnsi="Calibri" w:eastAsia="Malgun Gothic"/>
          <w:b/>
          <w:i w:val="0"/>
          <w:color w:val="1F3A5F"/>
          <w:sz w:val="21"/>
        </w:rPr>
        <w:t>장면 4 — 밤 9시 30분. 서울의 호텔 방. 스칸디치는 오후 2시 30분.</w:t>
      </w:r>
    </w:p>
    <w:p>
      <w:pPr>
        <w:spacing w:after="120" w:before="80" w:line="288" w:lineRule="auto"/>
      </w:pPr>
      <w:r>
        <w:rPr>
          <w:rFonts w:ascii="Calibri" w:hAnsi="Calibri" w:eastAsia="Malgun Gothic"/>
          <w:b w:val="0"/>
          <w:i/>
          <w:color w:val="666666"/>
          <w:sz w:val="19"/>
        </w:rPr>
        <w:t>침대 위에 노트북이 열려 있다. 키아라는 발을 침대에 올리고 김밥 한 상자를 든 채 마테오 옆에 앉아 있다. 화면 속 필리포는 사무실에 앉아 이마에 안경을 걸치고 4월 판매표를 앞에 두고 있다.</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1"/>
        </w:rPr>
        <w:tab/>
        <w:t>자. 전부 말할 거야, 좋은 것만 말할 거야?</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전부 말할게. 형이 싫어할 것부터.</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1"/>
        </w:rPr>
        <w:tab/>
        <w:t>잘했어. 그래야 좋은 걸 나중에 맛있게 듣지.</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김서연 씨는 한국 전역 독점, 3년, 모든 채널, 그리고 한국에서 우리 사이트 폐쇄를 원했어.</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1"/>
        </w:rPr>
        <w:tab/>
        <w:t>그래서 넌?</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사이트는 안 된다고 했어. 한국 모든 백화점은 된다고 했고, 2년. 사이트는 같은 가격, 할인 없이 유지. 언젠가 우리가 할인하면 그쪽이 미판매분을 반품할 수 있어.</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1"/>
        </w:rPr>
        <w:tab/>
        <w:t>(안경을 벗으며) 2년 독점을 너 혼자 정했다고?</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틀을 정했어. 진짜 계약은 아니야. 그건 변호사들이 쓰고 형이 서명해. 서울에서.</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1"/>
        </w:rPr>
        <w:tab/>
        <w:t>서울에서. 내가.</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1"/>
        </w:rPr>
        <w:tab/>
        <w:t>(입에 음식을 문 채) 3월에 예약하라고 했잖아. 내 말 안 들었지.</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1"/>
        </w:rPr>
        <w:tab/>
        <w:t>키아라, 먹어. 최소 구매량은?</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다음 주 목요일까지 공란이야. 둘째 주 판매를 보고 그쪽이 적는대. 부장한테 예산 받으려면 필요하대.</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1"/>
        </w:rPr>
        <w:tab/>
        <w:t>최소 구매량을 자기가 적겠다는 사람이라. 메종하고 20년 일하면서 그런 건 못 봤어.</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1"/>
        </w:rPr>
        <w:tab/>
        <w:t>메종은 늘 우리한테 최소량을 정해 줬으니까. 반대로.</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1"/>
        </w:rPr>
        <w:tab/>
        <w:t>(잠시 침묵) 판매는?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나흘에 23개. 크림색 품절. '라 콜리나' 주문 일곱 건. 와타나베 씨는 자기용으로 '토리'를 하나 샀고.</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1"/>
        </w:rPr>
        <w:tab/>
        <w:t>그리고 윤 여사님은 마지막 크림색을 '티치아나를 위해서' 샀어. 티치아나한테 꼭 전해 줘.</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그리고 지훈 씨가 '모든 가방에는 꿰맨 사람의 이름이 있다'를 외웠어. 어머니가 대구에서 한복을 지으신대.</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1"/>
        </w:rPr>
        <w:tab/>
        <w:t>4월 말이 수요일이야. 30일. 4월 말에 예산 동결 여부를 정한다고 했지.</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알아. 그리고 30일에 나랑 누나는 도쿄에 있어.</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1"/>
        </w:rPr>
        <w:tab/>
        <w:t>그럼 서울에서 말해 줄게. 직접. 전화로 말고.</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1"/>
        </w:rPr>
        <w:tab/>
        <w:t>필리포, 그래서 된다는 거야, 안 된다는 거야?</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1"/>
        </w:rPr>
        <w:tab/>
        <w:t>'보러 간다'야. 10일 비행기 예약할게. 서명할 게 있으면 그때 하고.</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서명할 거 있어.</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1"/>
        </w:rPr>
        <w:tab/>
        <w:t>그럼 아빠 펜 가져갈게. 그리고 마테오…</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응?</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1"/>
        </w:rPr>
        <w:tab/>
        <w:t>사이트는 잘 지켰어. 아빠였으면 서명하려고 다 닫았을 거야. 넌 안 그랬지.</w:t>
      </w:r>
    </w:p>
    <w:p>
      <w:pPr>
        <w:spacing w:after="120" w:before="80" w:line="288" w:lineRule="auto"/>
      </w:pPr>
      <w:r>
        <w:rPr>
          <w:rFonts w:ascii="Calibri" w:hAnsi="Calibri" w:eastAsia="Malgun Gothic"/>
          <w:b w:val="0"/>
          <w:i/>
          <w:color w:val="666666"/>
          <w:sz w:val="19"/>
        </w:rPr>
        <w:t>누가 대답하기도 전에 필리포가 통화를 끊는다. 키아라는 꺼진 화면을 보다가 동생을 본다.</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1"/>
        </w:rPr>
        <w:tab/>
        <w:t>들었어? 너 칭찬했어.</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칭찬이라고는 안 했어.</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1"/>
        </w:rPr>
        <w:tab/>
        <w:t>(김밥을 하나 건네며) 먹어. 수요일엔 도쿄 가야 하고, 난 비행기에서 토하잖아.</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두 시간 반이야. 생강 챙겨.</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1"/>
        </w:rPr>
        <w:tab/>
        <w:t>그리고 넌 명함 챙겨. 두 손으로 줄 거.</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196장. 한 장은 예진 씨한테 줬어.</w:t>
      </w:r>
    </w:p>
    <w:p>
      <w:pPr>
        <w:spacing w:after="0" w:before="360" w:line="288" w:lineRule="auto"/>
      </w:pPr>
      <w:r>
        <w:rPr>
          <w:rFonts w:ascii="Calibri" w:hAnsi="Calibri" w:eastAsia="Malgun Gothic"/>
          <w:b/>
          <w:i w:val="0"/>
          <w:color w:val="1F3A5F"/>
          <w:sz w:val="20"/>
        </w:rPr>
        <w:t>다음 화 예고 · Prossimo episodio — 제34화 « Tokyo, il signor Watanabe » (마테오 시점) — 골든위크의 도쿄 다이칸야마. 명함, 사전 조율, 그리고 와타나베가 고른 장인의 물건들. 첫 주문 40개를 이야기하던 와타나베가 말한다. '내일 사토가 검품합니다.'</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Pelletteria Corsini · Parte 3 · Episodio 33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