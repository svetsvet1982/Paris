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제3부 봄 · Primavera, Seul e Tokyo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제29화  Il volo per Seul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서울행 비행기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피렌체 공항 → 프랑크푸르트 경유 기내 → 인천공항 입국장 · 4월 21일 월요일 새벽 ~ 4월 22일 화요일 오전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이번 화 시점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마테오 (Matteo, 주인공) — 30화도 마테오 시점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Matteo (주인공·막내) · Chiara (디자이너) · Assistente di volo (승무원) · Park Ji-hoon (가온백화점 팝업 매니저)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비즈니스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해외 출장의 시작, 남매의 진짜 이유, 한국식 첫인사와 나이·높임말, 입고 검수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essere/avere 조동사 선택, ormai/ancora/già, dopo + 부정사 과거, 공손한 가정 부탁, anzi, babbo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(Matteo 47 · Chiara 45 · Park 20 · Assistente di volo 8) · A2 5% / B1 30% / B2 45% / C1 20%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가계도·인물 관계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3부의 첫 화입니다. 서울행 비행기 안에서 남매가 처음으로 둘만의 긴 이야기를 나누고, 인천에서 팝업 매니저를 만납니다.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[2대] Paolo Corsini (파올로, 故) — 아버지. 마테오가 서울에서 일하던 마지막 겨울, 전화로 '언젠가 네가 말해 주면 되지'라고 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[3대] Matteo (마테오, 31) — ★주인공, 이번 화 시점 인물. 런던 MBA 뒤 서울 백화점 수입 부서에서 3년 일했다. 이번엔 '남의 가방'이 아니라 자기 가방을 들고 서울에 간다.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[3대] Chiara (키아라, 40) — 디자이너. 비행기 멀미(2008년 뉴욕 사건), 생강 사탕, 그리고 짐칸의 « La Collina ». 2015년 토마소의 제안을 30초 만에 거절하고 공방에 남았다.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[가족·공방, 등장하지 않음] Filippo (필리포, 44) — '업그레이드 금지' 메시지. / Renzo (렌초, 72) — 서울 매장에서 팔린 메종 가방의 가장자리를 칠한 장인. / Loredana (로레다나) — 재봉 라인, 손글씨 택의 주인.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[사외] Park Ji-hoon (박지훈) — 가온백화점 팝업 매니저. 이탈리아어를 영화와 책으로 독학했다. 가장 좋아하는 영화는 '자전거 도둑'. / Kim Seo-yeon (김서연) — 가온백화점 해외 패션 수입 차장(이름만 등장).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[기내] Assistente di volo (승무원) — 생강 사탕과 수평선을 권한다.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대화문 Dialogo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끝(9장)에 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1 — Lunedì 21 aprile, ore 6.10. Aeroporto di Firenze, Peretola.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Ancora buio. Al banco del check-in, Chiara stringe con due mani una scatola di cartone rigido, chiusa con lo spago. Dentro c'è « La Collina », avvolta nella flanella. Matteo ha uno zaino e una valigia sola.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Chiara, la scatola la puoi anche posare. Nessuno te la ruba alle sei del mattino.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Non la poso. Viene in cabina con me. Nella stiva 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Lo so. Te l'ho detto io, ieri sera, che può venire in cabina.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Me l'hai detto tre volte. Io ho bisogno di sentirmelo dire la quarta.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Può venire in cabina. Quattro. Hai preso le caramelle?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Allo zenzero. Due pacchetti. E la pastiglia per il mal d'aria, che non funziona.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Se non funziona, perché la prendi?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Perché nel duemilaotto, quando sono andata a New York, non l'avevo presa. E non è finita bene.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Quella storia della hostess e del sacchetto me l'ha raccontata la mamma almeno dieci volte.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La mamma racconta solo le cose che fanno ridere lei.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Allora ridiamo. Fra tredici ore e quaranta siamo a Seul. Anzi, fra tredici ore e quaranta più lo scalo.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Non dire i numeri. I numeri peggiorano tutto.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 telefono di Matteo vibra. Un messaggio di Filippo: « Partiti? Ricevute a Lorenzo. Niente upgrade.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(ride) Filippo. Ci augura buon viaggio a modo suo.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Rispondigli che la Collina viaggia in economica come noi.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2 — Ore 14.40 (ora italiana). In volo sopra il Caspio, dopo lo scalo a Francoforte.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 secondo volo è lungo e pieno. Chiara ha il posto al finestrino, Matteo quello in mezzo. La scatola della Collina è nella cappelliera, proprio sopra la testa di Chiara, che ogni tanto alza gli occhi per controllarla.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Assistente di volo:</w:t>
      </w:r>
      <w:r>
        <w:rPr>
          <w:rFonts w:ascii="Calibri" w:hAnsi="Calibri" w:eastAsia="Malgun Gothic"/>
          <w:sz w:val="22"/>
        </w:rPr>
        <w:tab/>
        <w:t>Desidera qualcosa da bere, signora? Abbiamo succhi, acqua, tè.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Un tè, grazie. Senza zucchero. E… scusi, se più tardi ballasse un po', avrebbe un sacchetto in più?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Assistente di volo:</w:t>
      </w:r>
      <w:r>
        <w:rPr>
          <w:rFonts w:ascii="Calibri" w:hAnsi="Calibri" w:eastAsia="Malgun Gothic"/>
          <w:sz w:val="22"/>
        </w:rPr>
        <w:tab/>
        <w:t>Certo. Glielo lascio subito qui, nella tasca del sedile. Si sente bene?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Per ora sì. Sto mangiando zenzero come una capra.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Assistente di volo:</w:t>
      </w:r>
      <w:r>
        <w:rPr>
          <w:rFonts w:ascii="Calibri" w:hAnsi="Calibri" w:eastAsia="Malgun Gothic"/>
          <w:sz w:val="22"/>
        </w:rPr>
        <w:tab/>
        <w:t>(sorride) Lo zenzero aiuta. E se guarda fuori, verso l'orizzonte, ancora meglio. Il signore desidera?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Un caffè, se è possibile. Grazie.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Assistente di volo:</w:t>
      </w:r>
      <w:r>
        <w:rPr>
          <w:rFonts w:ascii="Calibri" w:hAnsi="Calibri" w:eastAsia="Malgun Gothic"/>
          <w:sz w:val="22"/>
        </w:rPr>
        <w:tab/>
        <w:t>Glielo porto fra un momento.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L'assistente si allontana con il carrello. Chiara guarda l'orizzonte, poi la cappelliera, poi di nuovo l'orizzonte.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Controlli più la borsa che il cielo.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Il cielo non l'ho fatto 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Sai cosa mi diceva la mia capa a Seul, il primo giorno? « Matteo, qui non si vende un oggetto. Si vende la persona che sta dietro l'oggetto.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chi sta dietro le nostre borse? Io? Io a Seul non so dire neanche « grazie 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« Gamsahamnida ». Si dice così. Ripeti.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Gam… sa… hamnida.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Perfetto. Con un piccolo inchino, se è una persona più grande di 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se è più giovane?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Anche. Ma l'inchino è più piccolo. In Corea l'età conta. Ti chiederanno quanti anni hai, e non per curiosità.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Per cosa, allora?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Per sapere come parlarti. Più formale o meno formale. È come da noi il Lei e il tu, solo che lì lo decidono gli anni.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Allora dirò che ne ho trentadue. Così parlano a me come parlano a 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Ne hai quaranta, Chiara. E in Corea quaranta vuol dire rispetto. Non lo buttare via.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(lo guarda) Da quando sei così saggio?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Da quando sono stato tre anni in un paese dove ero sempre il più giovane della stanza.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Assistente di volo:</w:t>
      </w:r>
      <w:r>
        <w:rPr>
          <w:rFonts w:ascii="Calibri" w:hAnsi="Calibri" w:eastAsia="Malgun Gothic"/>
          <w:sz w:val="22"/>
        </w:rPr>
        <w:tab/>
        <w:t>Il caffè, signore. Attenzione, è caldo.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Grazie mille.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3 — Ore 23 (ora italiana). Luci spente in cabina.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Quasi tutti dormono. Sugli schermi, la piccola icona dell'aereo è sopra la Mongolia. Chiara non dorme. Matteo nemmeno. Parlano a bassa voce.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Matteo. Posso chiederti una cosa che non ti ho mai chiesto?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Se è sul mal d'aria, 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Perché sei tornato? Davvero. Non per la Maison, non per la mamma. Perché?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(dopo un silenzio) Perché a Seul ero bravo a vendere le borse degli altri. Ogni giorno aprivo scatole che arrivavano da Milano, da Parigi, da Firenze. E un giorno ne ho aperta una con l'etichetta della Maison.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Una delle nostre.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Una delle nostre. L'ho girata e ho visto il bordo. Era il bordo di Renzo. Lo riconoscerei al buio. E sopra c'era scritto un altro nome.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allora hai deciso di tornare.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Non subito. Ho venduto quella borsa a una signora che l'ha pagata tre milioni e mezzo di won. E quella sera ho chiamato il babbo.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Il babbo? Ma era già…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Era l'ultimo inverno. Gli ho detto: « Babbo, ho venduto una borsa di Renzo a Seul, e nessuno sa che è nostra. » Sai cosa mi ha risposto?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Dimmelo.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« Allora un giorno glielo dirai tu. » Poi ha cambiato discorso e mi ha chiesto se a Seul si trovava il pane buono.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(ride piano, con gli occhi lucidi) Il pane. Tipico del babbo.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tu? Tu perché sei rimasta? Dopo la Linea Arno, dopo il duemilaquindici. Potevi andartene. Tommaso te l'aveva chiesto.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Come fai a saperlo?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Me l'ha detto lui, a Pitti. Ha detto che gli hai risposto « no » in un minuto.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In trenta secondi. (pausa) Sono rimasta perché il cassetto era lì. Le mie borse erano nel cassetto del laboratorio, non in una valigia. Se me ne andavo, restavano chiuse per sempre.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Adesso il cassetto è aperto.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Adesso il cassetto è sopra la mia testa, in una cappelliera, a diecimila metri. E io ho paura.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Di cosa?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Che a Seul la guardino e dicano: « Carina. » Solo carina. Come la giornalista di Milano.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La giornalista ha scritto che la voce non c'è ancora. « Ancora », Chiara. E poi tu hai fatto la Collina.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se a loro non piace la collina? Loro hanno le montagne.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Seul è piena di colline. Ci sono quartieri interi costruiti sui pendii. Vedrai.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Davvero?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Davvero. E la gente le sale a piedi, ogni giorno, con le borse in mano. Le nostre borse devono reggere quelle salite.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(guarda di nuovo la cappelliera) Il fondo da un millimetro e otto. Allora avevo ragione 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Avevi ragione tu. Adesso dormi un'ora. Fra poco ci danno la colazione e tu odi le uova strapazzate degli aerei.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Come fai a ricordartelo?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Ho una sorella che si lamenta da quarant'anni.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Trentuno. Tu ci sei da trentuno.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Appunto. Ne ho sentite abbastanza.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Chiara chiude gli occhi. Dopo dieci minuti si addormenta con una caramella allo zenzero ancora in bocca. Matteo prende la coperta e gliela sistema sulle spalle.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Assistente di volo:</w:t>
      </w:r>
      <w:r>
        <w:rPr>
          <w:rFonts w:ascii="Calibri" w:hAnsi="Calibri" w:eastAsia="Malgun Gothic"/>
          <w:sz w:val="22"/>
        </w:rPr>
        <w:tab/>
        <w:t>(sottovoce, passando) Tutto bene?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(sottovoce) Tutto bene. Per la prima volta da New York.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Assistente di volo:</w:t>
      </w:r>
      <w:r>
        <w:rPr>
          <w:rFonts w:ascii="Calibri" w:hAnsi="Calibri" w:eastAsia="Malgun Gothic"/>
          <w:sz w:val="22"/>
        </w:rPr>
        <w:tab/>
        <w:t>Allora non la svegli fino all'atterraggio. Le lascio la colazione da parte.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Senza uova, per favore.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Assistente di volo:</w:t>
      </w:r>
      <w:r>
        <w:rPr>
          <w:rFonts w:ascii="Calibri" w:hAnsi="Calibri" w:eastAsia="Malgun Gothic"/>
          <w:sz w:val="22"/>
        </w:rPr>
        <w:tab/>
        <w:t>(sorride) Senza uova.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4 — Martedì 22 aprile, ore 10.20 (ora coreana). Aeroporto di Incheon, sala arrivi.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Luce bianca, pavimenti lucidi, cartelli in quattro lingue. Fra le persone in attesa, un ragazzo sui trent'anni, giacca blu, tiene un cartello scritto a mano: « Corsini Scandicci — Benvenuti ». La « e » di « Benvenuti » è stata corretta due volte.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Guarda. Ha scritto « Benvenuti » a mano.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l'ha corretto due volte. Questo è un buon segno.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Park:</w:t>
      </w:r>
      <w:r>
        <w:rPr>
          <w:rFonts w:ascii="Calibri" w:hAnsi="Calibri" w:eastAsia="Malgun Gothic"/>
          <w:sz w:val="22"/>
        </w:rPr>
        <w:tab/>
        <w:t>(si inchina) Buongiorno. Sono Park Ji-hoon. Lavoro con la signora Kim. Sarò il responsabile del vostro pop-up.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(si inchina anche lui) Piacere, signor Park. Matteo Corsini. E questa è mia sorella Chiara, la designer.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(un piccolo inchino, un po' rigido) Gam… gamsahamnida.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Park:</w:t>
      </w:r>
      <w:r>
        <w:rPr>
          <w:rFonts w:ascii="Calibri" w:hAnsi="Calibri" w:eastAsia="Malgun Gothic"/>
          <w:sz w:val="22"/>
        </w:rPr>
        <w:tab/>
        <w:t>(sorride, sorpreso) Oh! Parla coreano?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Solo questa parola. L'ho imparata sopra la Mongolia.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Park:</w:t>
      </w:r>
      <w:r>
        <w:rPr>
          <w:rFonts w:ascii="Calibri" w:hAnsi="Calibri" w:eastAsia="Malgun Gothic"/>
          <w:sz w:val="22"/>
        </w:rPr>
        <w:tab/>
        <w:t>È la parola più importante. Il mio italiano è… da solo. Ho studiato da solo, con i film e con i libri. Mi scusi se sbaglio.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Parla molto bene. Con quali film?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Park:</w:t>
      </w:r>
      <w:r>
        <w:rPr>
          <w:rFonts w:ascii="Calibri" w:hAnsi="Calibri" w:eastAsia="Malgun Gothic"/>
          <w:sz w:val="22"/>
        </w:rPr>
        <w:tab/>
        <w:t>Tanti. Il mio preferito è un film vecchio, in bianco e nero, dove un uomo cerca la sua bicicletta.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Ladri di biciclette. Il nostro babbo lo guardava ogni Natale.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Park:</w:t>
      </w:r>
      <w:r>
        <w:rPr>
          <w:rFonts w:ascii="Calibri" w:hAnsi="Calibri" w:eastAsia="Malgun Gothic"/>
          <w:sz w:val="22"/>
        </w:rPr>
        <w:tab/>
        <w:t>Davvero? Allora la vostra famiglia mi piace già.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Park nota la scatola stretta fra le braccia di Chiara.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Park:</w:t>
      </w:r>
      <w:r>
        <w:rPr>
          <w:rFonts w:ascii="Calibri" w:hAnsi="Calibri" w:eastAsia="Malgun Gothic"/>
          <w:sz w:val="22"/>
        </w:rPr>
        <w:tab/>
        <w:t>È quella la borsa per la vetrina? La signora Kim mi ha detto di stare attento a una scatola speciale.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È questa. La Collina. Non l'ho mollata un minuto.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Park:</w:t>
      </w:r>
      <w:r>
        <w:rPr>
          <w:rFonts w:ascii="Calibri" w:hAnsi="Calibri" w:eastAsia="Malgun Gothic"/>
          <w:sz w:val="22"/>
        </w:rPr>
        <w:tab/>
        <w:t>Allora la porto io fino alla macchina? Con due mani, promesso.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(esita, poi gliela passa) Con due mani.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Park:</w:t>
      </w:r>
      <w:r>
        <w:rPr>
          <w:rFonts w:ascii="Calibri" w:hAnsi="Calibri" w:eastAsia="Malgun Gothic"/>
          <w:sz w:val="22"/>
        </w:rPr>
        <w:tab/>
        <w:t>Con due mani. In Corea si dà e si riceve sempre con due mani le cose importanti.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Signor Park, le borse sono arrivate? Il diciotto dovevano essere al magazzino.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Park:</w:t>
      </w:r>
      <w:r>
        <w:rPr>
          <w:rFonts w:ascii="Calibri" w:hAnsi="Calibri" w:eastAsia="Malgun Gothic"/>
          <w:sz w:val="22"/>
        </w:rPr>
        <w:tab/>
        <w:t>Arrivate venerdì. Sessanta borse, sei modelli, nessun danno. Le abbiamo controllate una per una, con la signora Kim.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Una per una?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Park:</w:t>
      </w:r>
      <w:r>
        <w:rPr>
          <w:rFonts w:ascii="Calibri" w:hAnsi="Calibri" w:eastAsia="Malgun Gothic"/>
          <w:sz w:val="22"/>
        </w:rPr>
        <w:tab/>
        <w:t>Una per una. E abbiamo letto tutti i biglietti scritti a mano. Mi è piaciuto quello della signora Loredana. Ha scritto: « Cucita a Scandicci, in un giorno di pioggia.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(si ferma) Loredana ha scritto così? A noi non l'ha detto.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Allora i biglietti funzionano. Prima ancora di aprire il negozio.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Park:</w:t>
      </w:r>
      <w:r>
        <w:rPr>
          <w:rFonts w:ascii="Calibri" w:hAnsi="Calibri" w:eastAsia="Malgun Gothic"/>
          <w:sz w:val="22"/>
        </w:rPr>
        <w:tab/>
        <w:t>Oggi riposate. La signora Kim dice che il primo giorno in Corea non si lavora, si dorme. Domani mattina alle otto vi aspetto all'ingresso merci del grande magazzino.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Alle otto. All'ingresso merci. Non all'ingresso principale.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Park:</w:t>
      </w:r>
      <w:r>
        <w:rPr>
          <w:rFonts w:ascii="Calibri" w:hAnsi="Calibri" w:eastAsia="Malgun Gothic"/>
          <w:sz w:val="22"/>
        </w:rPr>
        <w:tab/>
        <w:t>Non all'ingresso principale. Il grande magazzino apre ai clienti alle dieci e mezza. Prima, entriamo dal retro, come gli attori.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Come gli attori. Mi piace.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Park:</w:t>
      </w:r>
      <w:r>
        <w:rPr>
          <w:rFonts w:ascii="Calibri" w:hAnsi="Calibri" w:eastAsia="Malgun Gothic"/>
          <w:sz w:val="22"/>
        </w:rPr>
        <w:tab/>
        <w:t>Andiamo? La macchina è al parcheggio B. Signora Chiara, la sua borsa viaggia davanti, sul sedile, con la cintura.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Con la cintura?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Park:</w:t>
      </w:r>
      <w:r>
        <w:rPr>
          <w:rFonts w:ascii="Calibri" w:hAnsi="Calibri" w:eastAsia="Malgun Gothic"/>
          <w:sz w:val="22"/>
        </w:rPr>
        <w:tab/>
        <w:t>Le cose preziose, in macchina, con la cintura. Così mi ha insegnato mia madre.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(a Matteo, in italiano veloce) Lo adoro.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(sottovoce) Lo capisce, Chiara. Parla italiano.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Park:</w:t>
      </w:r>
      <w:r>
        <w:rPr>
          <w:rFonts w:ascii="Calibri" w:hAnsi="Calibri" w:eastAsia="Malgun Gothic"/>
          <w:sz w:val="22"/>
        </w:rPr>
        <w:tab/>
        <w:t>(senza voltarsi, sorridendo) Ho capito. Grazie.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Signor Park, posso chiederLe una cosa? Lei sa dove lavoravo prima?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Park:</w:t>
      </w:r>
      <w:r>
        <w:rPr>
          <w:rFonts w:ascii="Calibri" w:hAnsi="Calibri" w:eastAsia="Malgun Gothic"/>
          <w:sz w:val="22"/>
        </w:rPr>
        <w:tab/>
        <w:t>Lo so. La signora Kim me l'ha detto. Lei era dall'altra parte della città, in un grande magazzino concorrente.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Tre anni. Correggevo etichette in un ufficio senza finestre.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Park:</w:t>
      </w:r>
      <w:r>
        <w:rPr>
          <w:rFonts w:ascii="Calibri" w:hAnsi="Calibri" w:eastAsia="Malgun Gothic"/>
          <w:sz w:val="22"/>
        </w:rPr>
        <w:tab/>
        <w:t>Allora sa già tutto. Le regole, gli orari, il caffè della mensa.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Il caffè della mensa non lo dimentico. È per questo che ho portato la moka.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Hai portato la moka? Nella valigia?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Nella valigia. E un chilo di caffè. Domani alle otto, all'ingresso merci, il caffè lo offriamo noi.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Park:</w:t>
      </w:r>
      <w:r>
        <w:rPr>
          <w:rFonts w:ascii="Calibri" w:hAnsi="Calibri" w:eastAsia="Malgun Gothic"/>
          <w:sz w:val="22"/>
        </w:rPr>
        <w:tab/>
        <w:t>Al team piacerà. Ma attenzione: la signora Kim beve solo tè.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Allora il tè lo porto io. Una lezione al giorno, signor Park.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Park:</w:t>
      </w:r>
      <w:r>
        <w:rPr>
          <w:rFonts w:ascii="Calibri" w:hAnsi="Calibri" w:eastAsia="Malgun Gothic"/>
          <w:sz w:val="22"/>
        </w:rPr>
        <w:tab/>
        <w:t>Lezione numero uno: in Corea chi offre per primo fa una bella impressione. Lei è già a buon punto.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la lezione numero due?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Park:</w:t>
      </w:r>
      <w:r>
        <w:rPr>
          <w:rFonts w:ascii="Calibri" w:hAnsi="Calibri" w:eastAsia="Malgun Gothic"/>
          <w:sz w:val="22"/>
        </w:rPr>
        <w:tab/>
        <w:t>Lezione numero due: dormire. Domani sarà una giornata lunga.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Le porte automatiche si aprono sull'aria fresca di aprile. Fuori, un cielo grigio chiaro e una fila di taxi. Chiara cammina dietro alla scatola, come dietro a un bambino.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감정·설득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긴 비행 속 남매의 고백, 그리고 처음 만난 사람과의 인사에서 쓰인 표현입니다.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2608"/>
        <w:gridCol w:w="2041"/>
        <w:gridCol w:w="3345"/>
      </w:tblGrid>
      <w:tr>
        <w:trPr>
          <w:tblHeader w:val="true"/>
        </w:trPr>
        <w:tc>
          <w:tcPr>
            <w:tcW w:type="dxa" w:w="164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34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대화 속 예문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안심시키기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Nessuno te la ruba.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아무도 안 훔쳐 가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새벽 공항에서 상자를 꼭 쥔 키아라에게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재확인 받기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Ho bisogno di sentirmelo dire.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 말을 들어야 안심이 돼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네 번째로 듣고 싶은 말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부탁의 완충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Scusi, se più tardi…, avrebbe…?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죄송한데, 이따가 ~하면 ~있을까요?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승무원에게 봉투를 부탁할 때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조심스러운 질문 열기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Posso chiederti una cosa che non ti ho mai chiesto?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 번도 안 물어본 걸 물어봐도 돼?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깊은 이야기를 꺼낼 때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진짜 이유 캐묻기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Perché? Davvero. Non per…, non per…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왜? 진짜로. ~때문 말고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핑계를 미리 막는 질문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두려움 고백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Ho paura che…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~할까 봐 무서워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Che a Seul la guardino e dicano: carina. »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격려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« Ancora », Chiara.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'아직'이야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부정적인 평가 속 희망을 짚어 줄 때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인정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Avevi ragione tu.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누나가 맞았어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형제 사이의 짧은 항복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겸손한 자기소개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Mi scusi se sbaglio.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틀리면 죄송합니다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외국어로 처음 인사할 때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호감 표현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Allora la vostra famiglia mi piace già.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그럼 여러분 가족이 벌써 좋네요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공통점을 찾았을 때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Lei ↔ tu 전환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이번 화에서 존댓말과 반말이 오가는 지점입니다.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[tu] </w:t>
      </w:r>
      <w:r>
        <w:rPr>
          <w:rFonts w:ascii="Calibri" w:hAnsi="Calibri" w:eastAsia="Malgun Gothic"/>
          <w:b/>
          <w:sz w:val="22"/>
        </w:rPr>
        <w:t>마테오 ⟷ 키아라: « Posso chiederti una cosa?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남매는 처음부터 tu. 하지만 이번 화에서는 같은 tu로 평소보다 훨씬 깊은 이야기를 한다. 말투의 거리보다 내용의 거리가 줄어드는 화.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[Lei] </w:t>
      </w:r>
      <w:r>
        <w:rPr>
          <w:rFonts w:ascii="Calibri" w:hAnsi="Calibri" w:eastAsia="Malgun Gothic"/>
          <w:b/>
          <w:sz w:val="22"/>
        </w:rPr>
        <w:t>승무원 → 키아라: « Desidera qualcosa? Si sente bene?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서비스 직원은 손님에게 3인칭 Lei 동사(desidera, si sente)를 쓴다. 키아라도 « Scusi »로 Lei를 돌려준다.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[Lei] </w:t>
      </w:r>
      <w:r>
        <w:rPr>
          <w:rFonts w:ascii="Calibri" w:hAnsi="Calibri" w:eastAsia="Malgun Gothic"/>
          <w:b/>
          <w:sz w:val="22"/>
        </w:rPr>
        <w:t>박지훈 ⟷ 마테오·키아라: « Signor Park », « Signora Chiara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처음 만난 사업 상대라 서로 Lei. 박지훈은 이름 앞에 signora를 붙여 '키아라 씨'처럼 부른다. 한국어의 '~씨'와 비슷한 거리감이다.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[한국어의 높임] </w:t>
      </w:r>
      <w:r>
        <w:rPr>
          <w:rFonts w:ascii="Calibri" w:hAnsi="Calibri" w:eastAsia="Malgun Gothic"/>
          <w:b/>
          <w:sz w:val="22"/>
        </w:rPr>
        <w:t>마테오의 설명: « È come da noi il Lei e il tu, solo che lì lo decidono gli anni.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한국어는 나이·직급에 따라 높임말과 반말을 나눈다. 이탈리아어의 Lei/tu 선택과 닮았지만, 기준이 '나이'라는 점이 다르다고 마테오가 설명한다.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어휘 (주제별)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041"/>
        <w:gridCol w:w="1304"/>
        <w:gridCol w:w="3175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130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주제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check-in / la carta d'imbarco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탑승 수속 / 탑승권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여행·비행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공항 장면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in cabina / nella stiva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기내에 / 화물칸에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여행·비행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Viene in cabina con me. Nella stiva no.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cappelliera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(기내) 머리 위 짐칸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여행·비행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è nella cappelliera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lo scalo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경유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여행·비행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più lo scalo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mal d'aria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비행기 멀미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여행·비행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배 멀미는 mal di mare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sacchetto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(작은) 봉투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여행·비행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멀미 봉투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l'atterraggio / atterrare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착륙 / 착륙하다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여행·비행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↔ il decollo / decollare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sala arrivi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입국장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여행·비행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↔ le partenze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l'ingresso merci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하역장 입구, 납품 출입구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매장·사업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백화점 뒤편 출입구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responsabile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책임자, 매니저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매장·사업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responsabile del vostro pop-up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controllare una per una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하나하나 검수하다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매장·사업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abbiamo controllate una per una.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magazzino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창고 / (grande magazzino) 백화점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매장·사업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같은 단어의 두 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mollare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(손에서) 놓다, 내려놓다 (구어)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감정·관계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Non l'ho mollata un minuto.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l'inchino / inchinarsi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(고개 숙여 하는) 인사 / 고개 숙이다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감정·관계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한국식 인사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gli occhi lucidi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젖은 눈, 눈물 고인 눈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감정·관계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울기 직전의 표정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cambiare discorso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말을 돌리다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감정·관계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Poi ha cambiato discorso.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lamentarsi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불평하다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감정·관계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si lamenta da quarant'anni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lo zenzero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생강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가족·식탁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caramelle allo zenzero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uova strapazzate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스크램블드에그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가족·식탁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기내 아침 식사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pendio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비탈, 경사면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도시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quartieri costruiti sui pendii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salita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오르막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도시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reggere quelle salite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reggere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버티다, 견디다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nostre borse devono reggere. »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문법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조동사 선택: essere vs avere — Sono rimasta / Ho venduto / Sei tornato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근과거에서 이동·상태 변화 동사(tornare, rimanere, partire, arrivare, andare)는 essere를 쓰고 과거분사를 주어에 일치시킨다: « Sono rimasta » (키아라, 여성). 타동사는 avere: « Ho venduto quella borsa ». 같은 '돌아오다'도 « Perché sei tornato? »처럼 essere다.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ormai / ancora / già — 시간의 세 부사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già는 '벌써'(예상보다 이르게): « Era già… » / ancora는 '아직'(계속): « La voce non c'è ancora » / ormai는 '이제는, 이미 돌이킬 수 없이'. 대화 속 « ancora »에 희망이 담기는 것처럼, 세 부사는 시간에 대한 화자의 감정까지 전한다.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dopo + 부정사 과거(infinito passato): dopo lo scalo / dopo aver venduto / dopo essere arrivati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'~한 뒤에'를 동사로 말할 때 dopo 뒤에 avere/essere 원형 + 과거분사를 쓴다: dopo aver venduto, dopo essere arrivati. essere를 쓰면 과거분사는 주어와 일치한다. 명사가 있으면 그냥 dopo + 명사(dopo lo scalo).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se + 접속법 반과거로 하는 공손한 가정 부탁: se più tardi ballasse un po', avrebbe un sacchetto?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현재의 공손한 부탁을 '혹시 ~한다면'으로 감쌀 때 se + 접속법 반과거 + 조건법 현재를 쓴다. 실제로는 가능성이 꽤 있는 일이지만, 가정 형태로 말하면 부담을 덜어 준다.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anzi: 앞말을 고치거나 강화하기 — fra tredici ore e quaranta, anzi, più lo scalo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anzi는 '아니, 오히려 / 정확히 말하면'. 방금 한 말을 정정하거나(« anzi, più lo scalo ») 더 강하게 말할 때(« Non è brutto, anzi! » 나쁘지 않아, 오히려 좋아) 쓴다. 회화에서 아주 자주 들린다.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il babbo: 토스카나의 '아빠'와 지역어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Il babbo lo guardava ogni Natale. » 토스카나·움브리아 일부에서는 papà 대신 babbo를 쓴다. 관사를 붙여 il babbo라고 하며, 가족에게 직접 부를 때는 « Babbo! ». 산타클로스도 이탈리아어로 Babbo Natale다.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7. 제스처와 구어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공항과 기내, 그리고 인천의 첫 만남에서 나온 몸짓과 말버릇입니다.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두 손으로 주고받기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박지훈이 상자를 '두 손으로' 받겠다고 약속한다. 한국에서 소중한 물건·명함·술잔은 두 손으로 주고받는 것이 예의다.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고개 숙여 인사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박지훈이 먼저, 마테오가 따라 숙인다. 키아라는 조금 뻣뻣하게. 나이와 관계에 따라 숙이는 깊이가 달라진다.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Tipico del babbo.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'딱 아빠답다'. 그 사람다운 말이나 행동을 정겹게 짚을 때. Tipico di + 사람.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Lo adoro.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'너무 좋아, 반했어'. 사람·물건 모두에 쓰는 강한 호감 표현. 상대가 이탈리아어를 알아들을 때는 조심!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Come una capra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'염소처럼'. 뭔가를 계속 우물우물 먹는 모습을 우스꽝스럽게 비유한다.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담요 덮어 주기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말 대신 하는 남매의 화해와 돌봄.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8. 비즈니스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한국의 나이와 높임말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한국에서는 처음 만난 사람에게 나이를 묻는 일이 드물지 않다. 호기심보다는 어떤 높임말을 쓸지 정하기 위해서다. 비즈니스에서는 나이보다 직급(부장, 차장, 매니저)이 먼저 기준이 되며, 상대를 직함으로 부르는 것이 일반적이다.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백화점의 하역장과 개점 시간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한국 백화점은 보통 오전 10시 반에 고객을 맞고, 그 전에는 직원과 협력업체가 뒤편 하역장(납품 출입구)으로 드나든다. 매장 설치·진열·직원 조회는 개점 전 이른 아침에 이루어진다.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손글씨의 힘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대량 생산 시대에 '누가, 어디서, 어떤 날 만들었는지'를 적은 손글씨 택은 강한 이야기가 된다. 특히 한국 소비자는 브랜드 이야기와 장인의 흔적에 민감하며, 이것이 로고보다 큰 설득력을 갖기도 한다.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9.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1 — 4월 21일 월요일 오전 6시 10분. 피렌체 페레톨라 공항.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아직 어둡다. 체크인 카운터에서 키아라가 노끈으로 묶은 단단한 종이 상자를 두 손으로 꼭 쥐고 있다. 안에는 플란넬에 싼 « La Collina »가 들어 있다. 마테오는 배낭 하나와 여행 가방 하나뿐이다.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누나, 상자 좀 내려놔도 돼. 새벽 6시에 그거 훔쳐 갈 사람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안 내려놔. 나랑 같이 기내로 가. 화물칸은 안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알아. 기내로 가져가도 된다고 어젯밤에 내가 말했잖아.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세 번 말했지. 난 네 번째로 들어야 안심이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기내로 가져가도 돼. 네 번. 사탕은 챙겼어?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생강 사탕. 두 봉지. 그리고 멀미약도. 효과는 없지만.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효과가 없는데 왜 먹어?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2008년에 뉴욕 갈 때 안 먹었거든. 결과가 안 좋았어.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승무원이랑 봉투 얘기, 엄마가 적어도 열 번은 해 줬어.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엄마는 엄마가 웃긴 얘기만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웃자고. 13시간 40분 뒤면 서울이야. 아니, 13시간 40분에 경유 시간까지 더해서.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숫자 말하지 마. 숫자는 모든 걸 더 나쁘게 만들어.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마테오의 휴대폰이 진동한다. 필리포의 메시지. '출발했어? 영수증은 로렌초한테. 업그레이드 금지.'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(웃으며) 필리포 형이야. 형 방식으로 잘 다녀오래.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답장해. « La Collina »도 우리처럼 이코노미로 간다고.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2 — 오후 2시 40분(이탈리아 시각). 프랑크푸르트 경유 뒤, 카스피해 상공.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두 번째 비행은 길고 만석이다. 키아라는 창가, 마테오는 가운데 자리. « La Collina »의 상자는 키아라 머리 바로 위 짐칸에 있고, 키아라는 이따금 눈을 들어 확인한다.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Assistente di volo:</w:t>
      </w:r>
      <w:r>
        <w:rPr>
          <w:rFonts w:ascii="Calibri" w:hAnsi="Calibri" w:eastAsia="Malgun Gothic"/>
          <w:sz w:val="21"/>
        </w:rPr>
        <w:tab/>
        <w:t>음료 드릴까요? 주스, 물, 차가 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차 주세요, 설탕 없이요. 그리고… 죄송한데, 이따가 비행기가 좀 흔들리면 봉투 하나 더 있을까요?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Assistente di volo:</w:t>
      </w:r>
      <w:r>
        <w:rPr>
          <w:rFonts w:ascii="Calibri" w:hAnsi="Calibri" w:eastAsia="Malgun Gothic"/>
          <w:sz w:val="21"/>
        </w:rPr>
        <w:tab/>
        <w:t>물론이죠. 지금 바로 좌석 주머니에 넣어 둘게요. 괜찮으세요?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지금은요. 염소처럼 생강을 먹고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Assistente di volo:</w:t>
      </w:r>
      <w:r>
        <w:rPr>
          <w:rFonts w:ascii="Calibri" w:hAnsi="Calibri" w:eastAsia="Malgun Gothic"/>
          <w:sz w:val="21"/>
        </w:rPr>
        <w:tab/>
        <w:t>(웃으며) 생강이 도움이 돼요. 창밖 수평선을 보시면 더 좋고요. 선생님은 뭐 드릴까요?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가능하면 커피요. 감사합니다.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Assistente di volo:</w:t>
      </w:r>
      <w:r>
        <w:rPr>
          <w:rFonts w:ascii="Calibri" w:hAnsi="Calibri" w:eastAsia="Malgun Gothic"/>
          <w:sz w:val="21"/>
        </w:rPr>
        <w:tab/>
        <w:t>잠시 후에 가져다드릴게요.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승무원이 카트를 밀고 멀어진다. 키아라는 수평선을, 짐칸을, 다시 수평선을 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하늘보다 가방을 더 확인하네.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하늘은 내가 만든 게 아니잖아.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서울에서 첫날 내 상사가 뭐라고 했는지 알아? '마테오, 여기선 물건을 파는 게 아니야. 물건 뒤에 있는 사람을 파는 거야.'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그럼 우리 가방 뒤엔 누가 있는데? 나? 난 서울에서 '고맙습니다'도 못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« 감사합니다(Gamsahamnida) ». 그렇게 말해. 따라 해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감… 사… 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완벽해. 나이가 많은 사람이면 고개를 살짝 숙이고.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어리면?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그래도 숙여. 대신 조금만. 한국에선 나이가 중요해. 누나한테 나이를 물어볼 거야. 궁금해서가 아니라.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그럼 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누나한테 어떻게 말할지 정하려고. 더 격식 있게 할지, 덜 하게 할지. 우리나라 Lei랑 tu 같은 거야. 다만 거기선 나이가 정해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그럼 서른둘이라고 할래. 그러면 너한테 하듯 나한테도 말하겠지.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누나는 마흔이야. 한국에서 마흔은 존중을 뜻해. 버리지 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(그를 바라보며) 언제부터 이렇게 철이 들었어?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방 안에서 늘 제일 어린 사람이던 나라에서 3년 살고 나서부터.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Assistente di volo:</w:t>
      </w:r>
      <w:r>
        <w:rPr>
          <w:rFonts w:ascii="Calibri" w:hAnsi="Calibri" w:eastAsia="Malgun Gothic"/>
          <w:sz w:val="21"/>
        </w:rPr>
        <w:tab/>
        <w:t>커피입니다, 선생님. 뜨거우니 조심하세요.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정말 감사합니다.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3 — 밤 11시(이탈리아 시각). 기내 조명이 꺼졌다.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거의 모두 잠들었다. 화면 속 작은 비행기 아이콘은 몽골 위에 있다. 키아라는 잠들지 않았다. 마테오도. 둘은 작은 목소리로 이야기한다.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마테오. 한 번도 안 물어본 걸 물어봐도 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멀미 얘기면 안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왜 돌아왔어? 진짜로. 메종 때문도, 엄마 때문도 말고. 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(잠시 침묵 후) 서울에서 나는 남의 가방을 잘 팔았어. 매일 밀라노, 파리, 피렌체에서 온 상자를 열었지. 그러다 어느 날 메종 라벨이 붙은 상자를 하나 열었어.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우리 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우리 거. 뒤집어서 가장자리를 봤는데, 렌초 할아버지 솜씨였어. 깜깜해도 알아볼 수 있어. 그런데 그 위에 다른 이름이 쓰여 있었지.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그래서 돌아오기로 한 거구나.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바로는 아니고. 그 가방을 350만 원 주고 사 간 어떤 여자분한테 팔았어. 그리고 그날 밤 아빠한테 전화했어.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아빠한테? 그때 이미…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마지막 겨울이었어. 내가 그랬지. '아빠, 서울에서 렌초 할아버지 가방을 팔았는데 그게 우리 건 줄 아무도 몰라요.' 아빠가 뭐라고 했는지 알아?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말해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'그럼 언젠가 네가 말해 주면 되지.' 그러고는 말을 돌려서 서울에 맛있는 빵이 있냐고 물었어.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(눈가가 젖은 채 작게 웃으며) 빵이라. 딱 아빠답다.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누나는? 누나는 왜 남았어? '아르노 라인' 다음에, 2015년 다음에. 떠날 수도 있었잖아. 토마소 형이 같이 하자고 했었고.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그걸 어떻게 알아?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피티에서 토마소 형이 말해 줬어. 누나가 1분 만에 '아니'라고 했다고.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30초 만에. (잠시 멈추고) 서랍이 거기 있어서 남았어. 내 가방들은 여행 가방이 아니라 공방 서랍에 있었거든. 내가 떠나면 영원히 닫혀 있었을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이제 서랍은 열렸네.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이제 서랍은 내 머리 위 짐칸에, 1만 미터 상공에 있어. 그리고 난 무서워.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뭐가?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서울에서 그걸 보고 '예쁘네'라고 할까 봐. 그냥 예쁘다고만. 밀라노 그 기자처럼.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 기자는 목소리가 '아직' 없다고 썼어. '아직'이야, 누나. 그리고 그다음에 누나가 « La Collina »를 만들었잖아.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근데 그 사람들이 언덕을 안 좋아하면? 그쪽엔 산이 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서울은 언덕투성이야. 비탈에 지은 동네가 통째로 있어. 보면 알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정말?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정말. 그리고 사람들이 매일 가방 들고 걸어서 올라가. 우리 가방은 그 오르막을 버텨야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(다시 짐칸을 올려다보며) 1.8밀리미터 바닥. 그럼 내가 맞았네.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누나가 맞았어. 이제 한 시간만 자. 곧 아침 주는데 누나 기내식 스크램블드에그 싫어하잖아.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그걸 어떻게 기억해?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40년째 불평하는 누나가 있거든.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서른하나. 넌 31년째지.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그러니까. 들을 만큼 들었지.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키아라가 눈을 감는다. 10분 뒤, 입에 생강 사탕을 문 채 잠이 든다. 마테오가 담요를 집어 누나 어깨에 덮어 준다.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Assistente di volo:</w:t>
      </w:r>
      <w:r>
        <w:rPr>
          <w:rFonts w:ascii="Calibri" w:hAnsi="Calibri" w:eastAsia="Malgun Gothic"/>
          <w:sz w:val="21"/>
        </w:rPr>
        <w:tab/>
        <w:t>(지나가며 작게) 괜찮으세요?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(작게) 괜찮아요. 뉴욕 이후 처음으로요.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Assistente di volo:</w:t>
      </w:r>
      <w:r>
        <w:rPr>
          <w:rFonts w:ascii="Calibri" w:hAnsi="Calibri" w:eastAsia="Malgun Gothic"/>
          <w:sz w:val="21"/>
        </w:rPr>
        <w:tab/>
        <w:t>그럼 착륙할 때까지 깨우지 마세요. 아침 식사는 따로 챙겨 둘게요.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달걀은 빼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Assistente di volo:</w:t>
      </w:r>
      <w:r>
        <w:rPr>
          <w:rFonts w:ascii="Calibri" w:hAnsi="Calibri" w:eastAsia="Malgun Gothic"/>
          <w:sz w:val="21"/>
        </w:rPr>
        <w:tab/>
        <w:t>(웃으며) 달걀 빼고요.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4 — 4월 22일 화요일 오전 10시 20분(한국 시각). 인천공항 입국장.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하얀 조명, 반짝이는 바닥, 네 개 언어 안내판. 기다리는 사람들 사이에 서른쯤 된 청년이 남색 재킷 차림으로 손글씨 피켓을 들고 있다. '코르시니 스칸디치 — 환영합니다(Benvenuti)'. 'Benvenuti'의 'e'는 두 번 고쳐 쓴 흔적이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봐. 'Benvenuti'를 손으로 썼어.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두 번이나 고쳤네. 좋은 징조야.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Park:</w:t>
      </w:r>
      <w:r>
        <w:rPr>
          <w:rFonts w:ascii="Calibri" w:hAnsi="Calibri" w:eastAsia="Malgun Gothic"/>
          <w:sz w:val="21"/>
        </w:rPr>
        <w:tab/>
        <w:t>(고개 숙여 인사하며) 안녕하세요. 박지훈입니다. 김서연 차장님과 함께 일합니다. 여러분 팝업의 매니저를 맡게 됐습니다.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(그도 고개 숙이며) 반갑습니다, 박 매니저님. 마테오 코르시니입니다. 이쪽은 디자이너인 제 누나 키아라입니다.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(조금 뻣뻣하게 살짝 숙이며) 감… 감사합니다.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Park:</w:t>
      </w:r>
      <w:r>
        <w:rPr>
          <w:rFonts w:ascii="Calibri" w:hAnsi="Calibri" w:eastAsia="Malgun Gothic"/>
          <w:sz w:val="21"/>
        </w:rPr>
        <w:tab/>
        <w:t>(놀라 웃으며) 오! 한국어 하세요?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이 말 하나만요. 몽골 상공에서 배웠어요.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Park:</w:t>
      </w:r>
      <w:r>
        <w:rPr>
          <w:rFonts w:ascii="Calibri" w:hAnsi="Calibri" w:eastAsia="Malgun Gothic"/>
          <w:sz w:val="21"/>
        </w:rPr>
        <w:tab/>
        <w:t>제일 중요한 말이에요. 제 이탈리아어는… 혼자 배운 거예요. 영화랑 책으로 독학했어요. 틀리면 죄송합니다.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아주 잘하시는데요. 어떤 영화로요?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Park:</w:t>
      </w:r>
      <w:r>
        <w:rPr>
          <w:rFonts w:ascii="Calibri" w:hAnsi="Calibri" w:eastAsia="Malgun Gothic"/>
          <w:sz w:val="21"/>
        </w:rPr>
        <w:tab/>
        <w:t>많이요. 제일 좋아하는 건 흑백 옛날 영화예요. 한 남자가 자기 자전거를 찾는 영화요.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'자전거 도둑'. 우리 아빠가 크리스마스마다 보던 영화예요.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Park:</w:t>
      </w:r>
      <w:r>
        <w:rPr>
          <w:rFonts w:ascii="Calibri" w:hAnsi="Calibri" w:eastAsia="Malgun Gothic"/>
          <w:sz w:val="21"/>
        </w:rPr>
        <w:tab/>
        <w:t>정말요? 그럼 여러분 가족이 벌써 좋네요.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박지훈이 키아라 품에 안긴 상자를 알아본다.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Park:</w:t>
      </w:r>
      <w:r>
        <w:rPr>
          <w:rFonts w:ascii="Calibri" w:hAnsi="Calibri" w:eastAsia="Malgun Gothic"/>
          <w:sz w:val="21"/>
        </w:rPr>
        <w:tab/>
        <w:t>그게 쇼윈도용 가방인가요? 김 차장님이 특별한 상자 하나 조심하라고 하셨어요.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이거예요. « La Collina ». 1분도 안 놓았어요.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Park:</w:t>
      </w:r>
      <w:r>
        <w:rPr>
          <w:rFonts w:ascii="Calibri" w:hAnsi="Calibri" w:eastAsia="Malgun Gothic"/>
          <w:sz w:val="21"/>
        </w:rPr>
        <w:tab/>
        <w:t>그럼 차까지 제가 들어 드릴까요? 두 손으로요, 약속해요.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(망설이다가 건네며) 두 손으로요.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Park:</w:t>
      </w:r>
      <w:r>
        <w:rPr>
          <w:rFonts w:ascii="Calibri" w:hAnsi="Calibri" w:eastAsia="Malgun Gothic"/>
          <w:sz w:val="21"/>
        </w:rPr>
        <w:tab/>
        <w:t>두 손으로요. 한국에선 중요한 건 늘 두 손으로 주고받아요.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박 매니저님, 가방은 도착했나요? 18일에 창고에 들어왔어야 하는데요.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Park:</w:t>
      </w:r>
      <w:r>
        <w:rPr>
          <w:rFonts w:ascii="Calibri" w:hAnsi="Calibri" w:eastAsia="Malgun Gothic"/>
          <w:sz w:val="21"/>
        </w:rPr>
        <w:tab/>
        <w:t>금요일에 도착했어요. 가방 60개, 6개 모델, 파손 없음. 김 차장님이랑 하나하나 검수했어요.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하나하나요?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Park:</w:t>
      </w:r>
      <w:r>
        <w:rPr>
          <w:rFonts w:ascii="Calibri" w:hAnsi="Calibri" w:eastAsia="Malgun Gothic"/>
          <w:sz w:val="21"/>
        </w:rPr>
        <w:tab/>
        <w:t>하나하나요. 손글씨 택도 다 읽었어요. 로레다나 씨 것이 좋았어요. '비 오는 날, 스칸디치에서 꿰맴'이라고 썼더라고요.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(멈춰 서며) 로레다나가 그렇게 썼어요? 우리한텐 말 안 했는데.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택이 통하는 거네. 매장을 열기도 전에.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Park:</w:t>
      </w:r>
      <w:r>
        <w:rPr>
          <w:rFonts w:ascii="Calibri" w:hAnsi="Calibri" w:eastAsia="Malgun Gothic"/>
          <w:sz w:val="21"/>
        </w:rPr>
        <w:tab/>
        <w:t>오늘은 쉬세요. 김 차장님이 한국에서 첫날은 일하는 게 아니라 자는 거래요. 내일 아침 8시에 백화점 하역장 입구에서 기다릴게요.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8시. 하역장 입구. 정문이 아니고요.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Park:</w:t>
      </w:r>
      <w:r>
        <w:rPr>
          <w:rFonts w:ascii="Calibri" w:hAnsi="Calibri" w:eastAsia="Malgun Gothic"/>
          <w:sz w:val="21"/>
        </w:rPr>
        <w:tab/>
        <w:t>정문이 아니에요. 백화점은 고객에게 10시 반에 문을 열어요. 그 전엔 배우들처럼 뒤로 들어가요.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배우들처럼. 마음에 들어요.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Park:</w:t>
      </w:r>
      <w:r>
        <w:rPr>
          <w:rFonts w:ascii="Calibri" w:hAnsi="Calibri" w:eastAsia="Malgun Gothic"/>
          <w:sz w:val="21"/>
        </w:rPr>
        <w:tab/>
        <w:t>갈까요? 차는 B 주차장에 있어요. 키아라 씨, 가방은 앞자리에 안전벨트 매고 갈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안전벨트요?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Park:</w:t>
      </w:r>
      <w:r>
        <w:rPr>
          <w:rFonts w:ascii="Calibri" w:hAnsi="Calibri" w:eastAsia="Malgun Gothic"/>
          <w:sz w:val="21"/>
        </w:rPr>
        <w:tab/>
        <w:t>소중한 건 차에서 안전벨트를 매요. 우리 엄마가 그렇게 가르쳤어요.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(마테오에게 빠른 이탈리아어로) 이 사람 너무 좋아.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(작게) 다 알아들어, 누나. 이탈리아어 하잖아.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Park:</w:t>
      </w:r>
      <w:r>
        <w:rPr>
          <w:rFonts w:ascii="Calibri" w:hAnsi="Calibri" w:eastAsia="Malgun Gothic"/>
          <w:sz w:val="21"/>
        </w:rPr>
        <w:tab/>
        <w:t>(돌아보지 않고 웃으며) 알아들었어요. 감사합니다.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박 매니저님, 하나 여쭤봐도 될까요? 제가 전에 어디서 일했는지 아세요?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Park:</w:t>
      </w:r>
      <w:r>
        <w:rPr>
          <w:rFonts w:ascii="Calibri" w:hAnsi="Calibri" w:eastAsia="Malgun Gothic"/>
          <w:sz w:val="21"/>
        </w:rPr>
        <w:tab/>
        <w:t>알아요. 김 차장님이 말해 주셨어요. 도시 반대편, 경쟁 백화점에 계셨다고요.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3년이요. 창문 없는 사무실에서 라벨을 고쳤죠.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Park:</w:t>
      </w:r>
      <w:r>
        <w:rPr>
          <w:rFonts w:ascii="Calibri" w:hAnsi="Calibri" w:eastAsia="Malgun Gothic"/>
          <w:sz w:val="21"/>
        </w:rPr>
        <w:tab/>
        <w:t>그럼 다 아시겠네요. 규칙, 시간표, 구내식당 커피까지.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구내식당 커피는 못 잊어요. 그래서 모카포트를 가져왔죠.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모카포트를 가져왔다고? 여행 가방에?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여행 가방에. 커피 1킬로도. 내일 8시에 하역장에서 커피는 우리가 대접하는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Park:</w:t>
      </w:r>
      <w:r>
        <w:rPr>
          <w:rFonts w:ascii="Calibri" w:hAnsi="Calibri" w:eastAsia="Malgun Gothic"/>
          <w:sz w:val="21"/>
        </w:rPr>
        <w:tab/>
        <w:t>팀이 좋아할 거예요. 그런데 조심하세요. 김 차장님은 차만 드세요.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차는 제가 챙길게요. 하루에 하나씩 배우네요, 박 매니저님.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Park:</w:t>
      </w:r>
      <w:r>
        <w:rPr>
          <w:rFonts w:ascii="Calibri" w:hAnsi="Calibri" w:eastAsia="Malgun Gothic"/>
          <w:sz w:val="21"/>
        </w:rPr>
        <w:tab/>
        <w:t>첫 번째 수업. 한국에선 먼저 대접하는 사람이 좋은 인상을 남겨요. 벌써 잘하고 계세요.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두 번째 수업은요?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Park:</w:t>
      </w:r>
      <w:r>
        <w:rPr>
          <w:rFonts w:ascii="Calibri" w:hAnsi="Calibri" w:eastAsia="Malgun Gothic"/>
          <w:sz w:val="21"/>
        </w:rPr>
        <w:tab/>
        <w:t>두 번째 수업. 주무세요. 내일은 긴 하루가 될 거예요.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자동문이 열리고 4월의 서늘한 공기가 들어온다. 밖에는 옅은 회색 하늘과 택시 행렬. 키아라는 아기를 따라가듯 상자 뒤를 따라 걷는다.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· Prossimo episodio — 제30화 « Al grande magazzino » (마테오 시점) — 수요일 아침 8시, 가온백화점 하역장. VMD 이수아의 줄자와 조명, 매니저 박지훈의 매장 규칙, 그리고 한국어 라벨 한 줄에서 터진 소동. 개점까지 남은 시간은 하루.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Pelletteria Corsini · Parte 3 · Episodio 29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