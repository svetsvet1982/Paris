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제37화  Il contratto di distribuzione</w:t>
      </w:r>
    </w:p>
    <w:p>
      <w:pPr>
        <w:spacing w:after="280" w:before="0" w:line="288" w:lineRule="auto"/>
        <w:jc w:val="center"/>
      </w:pPr>
      <w:r>
        <w:rPr>
          <w:rFonts w:ascii="Calibri" w:hAnsi="Calibri" w:eastAsia="Malgun Gothic"/>
          <w:b w:val="0"/>
          <w:i/>
          <w:color w:val="666666"/>
          <w:sz w:val="26"/>
        </w:rPr>
        <w:t>유통 계약</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서울 가온백화점 16층 회의실(피렌체와 화상 연결) → 호텔 근처 카페 · 5월 7일 수요일 오후 2시~저녁 7시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38화도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(주인공·막내) · Kim Seo-yeon (가온백화점 바이어) · Choi Ji-won (가온 법무팀) · Avv. Mancini (가족 변호사, 화상) · Chiara (디자이너) · Filippo (총괄 사장,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백화점 독점 유통 계약: 독점 범위, 자체 사이트와 온라인 플랫폼, 최소 구매량, 품질·교환, 상표 분쟁 조항, 위임장 한도</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qualora, a meno che (non), 계약서의 미래형, 수동태, qualsiasi/ciascuno, ci si</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41 · Choi 22 · Kim 19 · Chiara 17 · Mancini 14 · Filippo 7)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화의 시점 인물은 주인공 마테오입니다. 3년 전 서울에서 이탈리아 공급업체를 데려오던 사람이, 이번엔 공급자 자리에 앉아 2년짜리 한국 유통 계약을 협상합니다.</w:t>
      </w:r>
    </w:p>
    <w:p>
      <w:pPr>
        <w:spacing w:after="80" w:before="0" w:line="288" w:lineRule="auto"/>
      </w:pPr>
      <w:r>
        <w:rPr>
          <w:rFonts w:ascii="Calibri" w:hAnsi="Calibri" w:eastAsia="Malgun Gothic"/>
          <w:sz w:val="20"/>
        </w:rPr>
        <w:t>[3대] Matteo Corsini (마테오, 31) — ★주인공, 이번 화 시점. 런던 MBA 뒤 서울의 백화점 수입 부서에서 3년 일했다. 필리포에게서 5만 유로까지 서명할 수 있는 위임장을 받았다.</w:t>
      </w:r>
    </w:p>
    <w:p>
      <w:pPr>
        <w:spacing w:after="80" w:before="0" w:line="288" w:lineRule="auto"/>
      </w:pPr>
      <w:r>
        <w:rPr>
          <w:rFonts w:ascii="Calibri" w:hAnsi="Calibri" w:eastAsia="Malgun Gothic"/>
          <w:sz w:val="20"/>
        </w:rPr>
        <w:t>[3대] Chiara Corsini (키아라, 40) — 디자이너. 와타나베에게 손편지를 보낸 지 나흘째, 답을 기다린다.</w:t>
      </w:r>
    </w:p>
    <w:p>
      <w:pPr>
        <w:spacing w:after="80" w:before="0" w:line="288" w:lineRule="auto"/>
      </w:pPr>
      <w:r>
        <w:rPr>
          <w:rFonts w:ascii="Calibri" w:hAnsi="Calibri" w:eastAsia="Malgun Gothic"/>
          <w:sz w:val="20"/>
        </w:rPr>
        <w:t>[3대] Filippo Corsini (필리포, 44) — 총괄 사장이자 회사의 법정 대표(legale rappresentante). 이번 화에선 전화로만 등장한다.</w:t>
      </w:r>
    </w:p>
    <w:p>
      <w:pPr>
        <w:spacing w:after="80" w:before="0" w:line="288" w:lineRule="auto"/>
      </w:pPr>
      <w:r>
        <w:rPr>
          <w:rFonts w:ascii="Calibri" w:hAnsi="Calibri" w:eastAsia="Malgun Gothic"/>
          <w:sz w:val="20"/>
        </w:rPr>
        <w:t>[사외] Kim Seo-yeon (김서연) — 가온백화점 해외 패션 수입 바이어(차장). 피렌체 유학. 와타나베와 오랜 친구라 도쿄 일을 이미 알고 있다.</w:t>
      </w:r>
    </w:p>
    <w:p>
      <w:pPr>
        <w:spacing w:after="80" w:before="0" w:line="288" w:lineRule="auto"/>
      </w:pPr>
      <w:r>
        <w:rPr>
          <w:rFonts w:ascii="Calibri" w:hAnsi="Calibri" w:eastAsia="Malgun Gothic"/>
          <w:sz w:val="20"/>
        </w:rPr>
        <w:t>[사외] Choi Ji-won (최지원) — 가온백화점 법무팀. 로마에서 상법을 공부했다. '여러분' 대신 '공급자'라고 말하는 법률 이탈리아어.</w:t>
      </w:r>
    </w:p>
    <w:p>
      <w:pPr>
        <w:spacing w:after="80" w:before="0" w:line="288" w:lineRule="auto"/>
      </w:pPr>
      <w:r>
        <w:rPr>
          <w:rFonts w:ascii="Calibri" w:hAnsi="Calibri" w:eastAsia="Malgun Gothic"/>
          <w:sz w:val="20"/>
        </w:rPr>
        <w:t>[가족 변호사] Avv. Paolo Mancini (만치니, 70) — 30년 넘게 코르시니 가족을 자문했다. 피렌체에서 아침 8시에 화상으로 들어온다. 상표 조항(9조)을 쓴다.</w:t>
      </w:r>
    </w:p>
    <w:p>
      <w:pPr>
        <w:spacing w:after="80" w:before="0" w:line="288" w:lineRule="auto"/>
      </w:pPr>
      <w:r>
        <w:rPr>
          <w:rFonts w:ascii="Calibri" w:hAnsi="Calibri" w:eastAsia="Malgun Gothic"/>
          <w:sz w:val="20"/>
        </w:rPr>
        <w:t>[이름만] Han (한 상무) — 가온백화점 임원, 밀라노 유학. 12일 서명 자리에 나온다. / Watanabe Kenji (와타나베) — 도쿄 « Kōbō » 대표. 주문 보류 중.</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Mercoledì 7 maggio, ore 14. Seul, Gaon Department Store, sala riunioni al sedicesimo piano.</w:t>
      </w:r>
    </w:p>
    <w:p>
      <w:pPr>
        <w:spacing w:after="120" w:before="80" w:line="288" w:lineRule="auto"/>
      </w:pPr>
      <w:r>
        <w:rPr>
          <w:rFonts w:ascii="Calibri" w:hAnsi="Calibri" w:eastAsia="Malgun Gothic"/>
          <w:b w:val="0"/>
          <w:i/>
          <w:color w:val="666666"/>
          <w:sz w:val="19"/>
        </w:rPr>
        <w:t>Un tavolo lungo, due bottiglie d'acqua per persona, un proiettore che mostra la prima pagina di una bozza bilingue: « Contratto di distribuzione — 유통 계약서 ». Kim Seo-yeon è seduta accanto a una donna giovane con una cartella blu. Matteo e Chiara entrano con cinque minuti di anticipo.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Benvenuti. Vi presento la dottoressa Choi Ji-won, del nostro ufficio legale. Ha studiato diritto commerciale a Roma.</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Piacere. Il mio italiano è giuridico. Se dico « il Fornitore » invece di « voi », non è freddezza: è abitudine.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io sarò « il Fornitore » fino alle cinque, e poi torno Matteo.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Affare fatto. Cominciamo dall'articolo uno, l'esclusiva.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Prima, una cosa che non è nel contratto. (guarda Chiara) Il signor Watanabe mi ha chiamata, sabato.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(si irrigidisce) Le ha raccontato delle sei borse.</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Mi ha raccontato delle sei borse. E della lettera. Non mi ha detto che cosa ha deciso.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glielo diciamo noi, prima che lo legga in un articolo. Sì, sei borse su quaranta non hanno passato il controllo. La causa era nostra.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E adesso?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Adesso ogni borsa ha due nomi sul cartellino: chi l'ha cucita e chi l'ha controllata. Da lunedì scorso, su tutte le borse del marchio.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Questo lo vorrei scritto. In un allegato.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scriviamo volentieri. Qualora la procedura cambiasse, ve lo comunicheremo per iscritto.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Bene. In Corea preferiamo sapere le cose brutte da chi le ha fatte, non da chi le ha trovate.</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Articolo uno. « Il Distributore avrà l'esclusiva per la vendita dei prodotti nei grandi magazzini sul territorio della Repubblica di Corea, per due anni a decorrere dalla firma. »</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Nei grandi magazzini. Tutte le catene, non solo Gaon.</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Tutte le catene. Il Fornitore non venderà a nessun altro grande magazzino coreano, né direttamente né tramite terzi.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D'accordo. E il nostro sito?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Qui la signora Kim ha una proposta.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Come abbiamo detto il ventotto: il vostro sito vende in coreano, allo stesso prezzo al pubblico del nostro. Senza sconti, a meno che non li concordiamo per iscritto. Altrimenti potremo restituirvi l'invenduto al prezzo d'acquisto.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Stesso prezzo, nessuno sconto. Su questo siamo d'accordo dalla settimana scorsa. E le grandi piattaforme online?</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Quelle sono escluse. Per tutti e due. Né voi né noi.</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Su quelle piattaforme, in un mese, la vostra borsa la copiano, la scontano e la rovinano. Io lo so, ci ho lavorato.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è un divieto che ci protegge, non che ci limita. Lo firmo volentieri.</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Articolo tre: il minimo. « Il Distributore si impegnerà ad acquistare almeno seicento pezzi nel primo anno, in non meno di quattro ordini. »</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Seicento. Dieci volte il pop-up.</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Il pop-up ha venduto cinquantadue borse in due settimane, signora Corsini. In un anno, con quattro negozi, seicento sono prudenti.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se non li raggiungete?</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In tal caso, l'esclusiva decade alla fine del primo anno. Senza penali, a meno che le parti non decidano diversamente per iscritto.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Equo. Noi produciamo, voi vendete. Se uno dei due non ce la fa, ci si separa da amici.</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In Corea si dice: « Ci si separa da amici » solo nei contratti. Nella vita è più difficile.</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Anche in Italia. Chieda a mio fratello maggiore.</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Articolo cinque: qualità. « Il Distributore controllerà la merce entro dieci giorni lavorativi dall'arrivo. Qualsiasi difetto sarà documentato con fotografie. »</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i pezzi difettosi saranno sostituiti a spese nostre, trasporto compreso. Lo aggiunga, per favore.</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Il Fornitore che chiede di aggiungere un obbligo per sé. Questo a Roma non me l'avevano insegnato.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 Tokyo ce l'hanno insegnato la settimana scorsa.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(sorride) Watanabe sarà contento di saperlo.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Articolo sette: resi. La signora Kim chiedeva il diritto di restituire l'invenduto.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reso generale non possiamo. Resta solo quello dell'articolo sul sito, se mai facessimo sconti. Una borsa che torna da Seul dopo sei mesi non la vende più nessuno. Proponiamo un'altra cosa: dopo novanta giorni, potete cambiare fino al dieci per cento dei pezzi con altri modelli.</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Come avete fatto con Amsterdam?</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Come con Amsterdam. Lei le sa tutte, signora Kim.</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Le buyer parlano tra loro più di quanto credano i fornitori.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devo stare attento a quello che dico a Monaco e a Verona.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Stia attento a quello che fa. Quello che dice, lo sappiamo già.</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Allora scrivo: « cambio fino al dieci per cento, a decorrere dal novantesimo giorno ». Il resto lo lasciamo all'avvocato, alle tre.</w:t>
      </w:r>
    </w:p>
    <w:p>
      <w:pPr>
        <w:keepNext/>
        <w:spacing w:after="80" w:before="200" w:line="288" w:lineRule="auto"/>
      </w:pPr>
      <w:r>
        <w:rPr>
          <w:rFonts w:ascii="Calibri" w:hAnsi="Calibri" w:eastAsia="Malgun Gothic"/>
          <w:b/>
          <w:color w:val="1F3A5F"/>
          <w:sz w:val="21"/>
        </w:rPr>
        <w:t>Scena 2 — Ore 15. La stessa sala. In collegamento video da Firenze, dove sono le otto del mattino.</w:t>
      </w:r>
    </w:p>
    <w:p>
      <w:pPr>
        <w:spacing w:after="120" w:before="80" w:line="288" w:lineRule="auto"/>
      </w:pPr>
      <w:r>
        <w:rPr>
          <w:rFonts w:ascii="Calibri" w:hAnsi="Calibri" w:eastAsia="Malgun Gothic"/>
          <w:b w:val="0"/>
          <w:i/>
          <w:color w:val="666666"/>
          <w:sz w:val="19"/>
        </w:rPr>
        <w:t>Sullo schermo appare l'avvocato Mancini nel suo studio: libri fino al soffitto, una tazzina di caffè, la cravatta già annodata.</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Buongiorno a tutti. O buon pomeriggio. Io sono al primo caffè, voi immagino al secondo tè.</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Buongiorno, avvocato. Sono Choi Ji-won, ufficio legale del Gaon. La ringrazio per l'orario.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Si figuri. A settant'anni ci si sveglia presto comunque. Matteo, a che punto siete?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Esclusiva, sito, piattaforme, minimo, qualità, resi: d'accordo su tutto. Ci manca il marchio.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Il marchio. Lo immaginavo. Dottoressa, Lei conosce già la questione di Busan?</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La conosco. Una società di Busan ha registrato « Corsini 1958 » nel duemiladiciannove. Voi avete depositato « Corsini Scandicci » con la domanda internazionale.</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Esatto. E abbiamo scritto a Busan per proporre una coesistenza. Finora, silenzio.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Il nostro problema è semplice. Qualora quella società contestasse il marchio, che cosa succede alle borse nei nostri negozi?</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Ho preparato un articolo. Glielo leggo: « Qualora un terzo contestasse in Corea l'uso del marchio, le spese legali saranno a carico del Fornitore e le parti collaboreranno in buona fede. »</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E la merce?</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 I prodotti già consegnati non saranno ritirati finché un tribunale non avrà deciso con sentenza definitiva. »</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E se la sentenza fosse contro di voi?</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Allora il Distributore potrà recedere senza penali, e il Fornitore sostituirà le etichette a sue spese. Ciascuna parte avrà comunque diritto a un preavviso di trenta giorni.</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(scrive) È un articolo serio. Lo metterei come articolo nove.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Avvocato, posso tradurlo in parole semplici per il signor Han, al consiglio?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Prego. Ma le parole semplici le scrivi in un'altra pagina. Nel contratto restano le mie, che sono noiose ma reggono.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Il signor Han è il nostro direttore. Ha studiato a Milano. Le parole semplici le apprezzerà.</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Un'altra cosa, Matteo. Il valore.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Seicento borse il primo anno, a prezzi franco fabbrica. Circa duecentomila euro.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E la tua procura arriva a cinquantamila.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Lo so. Speravo che lo dimenticasse.</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Io non dimentico niente, è il mio mestiere. Questo lo firma il legale rappresentante. Cioè tuo fratello.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Anche per noi è meglio. In Corea un contratto di due anni lo firma chi può firmarlo per davvero.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Filippo a Seul. Non ci credo finché non lo vedo.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Allora lo vedremo lunedì. Io posso fissare la firma per lunedì dodici, alle undici, con il signor Han.</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Lunedì dodici. A meno che mio fratello non perda l'aereo.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Tuo fratello non ha mai perso un aereo in vita sua. Al massimo l'ha preso con tre ore di anticipo.</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Resta il prezzo al pubblico e la questione del dazio. Il dazio lo vede domani la mia collega della dogana.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il prezzo al pubblico lo decidiamo con Filippo. È la sua materia.</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Bene. Mando la versione con l'articolo nove entro stasera, ora italiana. Voi la troverete domattina.</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2"/>
        </w:rPr>
        <w:tab/>
        <w:t>La rileggerò stanotte. Grazie, avvocato.</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2"/>
        </w:rPr>
        <w:tab/>
        <w:t>Grazie a Lei, dottoressa. Il Suo italiano giuridico è migliore di quello di molti miei colleghi.</w:t>
      </w:r>
    </w:p>
    <w:p>
      <w:pPr>
        <w:spacing w:after="120" w:before="80" w:line="288" w:lineRule="auto"/>
      </w:pPr>
      <w:r>
        <w:rPr>
          <w:rFonts w:ascii="Calibri" w:hAnsi="Calibri" w:eastAsia="Malgun Gothic"/>
          <w:b w:val="0"/>
          <w:i/>
          <w:color w:val="666666"/>
          <w:sz w:val="19"/>
        </w:rPr>
        <w:t>Lo schermo si spegne. Kim chiude il portatile e guarda Matteo.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Posso dirLe una cosa fuori dal contratto, Matteo?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Certo.</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Tre anni fa, quando lavorava qui al piano di sotto, Lei portava i fornitori italiani a questo tavolo. Adesso ci si siede dall'altra parte.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E da questa parte la sedia è più scomoda.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È sempre così. Ma da questa parte si vede la finestra.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mi tengo la sedia scomoda.</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2"/>
        </w:rPr>
        <w:tab/>
        <w:t>Se la tenga. È la sedia di chi costruisce qualcosa.</w:t>
      </w:r>
    </w:p>
    <w:p>
      <w:pPr>
        <w:keepNext/>
        <w:spacing w:after="80" w:before="200" w:line="288" w:lineRule="auto"/>
      </w:pPr>
      <w:r>
        <w:rPr>
          <w:rFonts w:ascii="Calibri" w:hAnsi="Calibri" w:eastAsia="Malgun Gothic"/>
          <w:b/>
          <w:color w:val="1F3A5F"/>
          <w:sz w:val="21"/>
        </w:rPr>
        <w:t>Scena 3 — Ore 19. Una caffetteria vicino all'albergo. (In Italia è mezzogiorno.)</w:t>
      </w:r>
    </w:p>
    <w:p>
      <w:pPr>
        <w:spacing w:after="120" w:before="80" w:line="288" w:lineRule="auto"/>
      </w:pPr>
      <w:r>
        <w:rPr>
          <w:rFonts w:ascii="Calibri" w:hAnsi="Calibri" w:eastAsia="Malgun Gothic"/>
          <w:b w:val="0"/>
          <w:i/>
          <w:color w:val="666666"/>
          <w:sz w:val="19"/>
        </w:rPr>
        <w:t>Fuori piove piano. Chiara ha davanti un tè d'orzo freddo e il telefono capovolto sul tavolo. Matteo ha il portatile aperto sulla bozza del contratto.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Hai girato il telefono per non guardarlo?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Per non guardare se Watanabe ha risposto. Sono quattro giorni.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La lettera l'ha ricevuta sabato. Oggi è mercoledì. In Giappone quattro giorni sono niente.</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Lo so. Ma ogni ora mi sembra un « no » scritto piccolo.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pensa a una cosa scritta grande: seicento borse. Due anni. Tutte le catene di grandi magazzini in Corea.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E un articolo nove che dice che domani qualcuno da Busan può portarci via il nome.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Che dice che, se succede, non ci lasciano soli. È diverso.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Da quando sei così ottimista?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Da quando la dottoressa Choi ha detto che a Roma non le avevano insegnato i fornitori come noi.</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Ti ho visto, oggi. Quando la Choi ha detto « il Fornitore », hai sorriso.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Tre anni fa, in quella sala, ero io a chiedere ai fornitori italiani di abbassare i prezzi.</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E oggi?</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Oggi ho chiesto di aggiungere un obbligo per noi. Mi sono sentito dall'altra parte, e nel posto giusto.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Il nonno avrebbe detto che ti sei sentito artigiano.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Il nonno non aveva un articolo nove.</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Il nonno aveva una stretta di mano. Era il suo articolo nove.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lunedì ci vogliono tutte e due le cose: la stretta di mano e l'articolo.</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(sorride appena) Chiama Filippo. Lì è mezzogiorno, sarà al bar sotto l'ufficio.</w:t>
      </w:r>
    </w:p>
    <w:p>
      <w:pPr>
        <w:spacing w:after="120" w:before="80" w:line="288" w:lineRule="auto"/>
      </w:pPr>
      <w:r>
        <w:rPr>
          <w:rFonts w:ascii="Calibri" w:hAnsi="Calibri" w:eastAsia="Malgun Gothic"/>
          <w:b w:val="0"/>
          <w:i/>
          <w:color w:val="666666"/>
          <w:sz w:val="19"/>
        </w:rPr>
        <w:t>Matteo chiama. Filippo risponde al primo squillo, con il rumore di tazzine dietro.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Matteo. Mancini mi ha già scritto. Ha detto « procura insufficiente », con il punto esclamativo.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sai già perché ti chiamo.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Lo so. Dimmelo lo stesso. Voglio sentirtelo dire.</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Filippo, vieni a Seul. Lunedì dodici, alle undici, si firma un contratto di due anni. E deve firmarlo il legale rappresentante.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Cioè 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Cioè tu. Qualora ti servisse un motivo in più: qui c'è la tua sorellina che non dorme da una settimana.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(avvicinandosi al telefono) Non è vero. Ho dormito due ore martedì.</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(ride) Va bene. Arrivo sabato. Prenoto stasera, classe economica. E portatemi a vedere questo grande magazzino, prima di firmare qualsiasi cosa.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Te lo facciamo vedere tutto. Anche il magazzino sotterraneo dove le nostre borse hanno passato il controllo.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Passato al primo colpo?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 primo colpo. Con due nomi su ogni cartellino.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Allora sabato. E Matteo...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Sì?</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Bravo. Non dirlo alla mamma, che poi si commuove.</w:t>
      </w:r>
    </w:p>
    <w:p>
      <w:pPr>
        <w:spacing w:after="120" w:before="80" w:line="288" w:lineRule="auto"/>
      </w:pPr>
      <w:r>
        <w:rPr>
          <w:rFonts w:ascii="Calibri" w:hAnsi="Calibri" w:eastAsia="Malgun Gothic"/>
          <w:b w:val="0"/>
          <w:i/>
          <w:color w:val="666666"/>
          <w:sz w:val="19"/>
        </w:rPr>
        <w:t>Matteo posa il telefono. Il telefono di Chiara, capovolto, vibra una volta. Lei non lo gira.</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Non guardi?</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Domattina. Se è Watanabe, voglio leggerlo con la luce del giorno.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Con la luce del giorno, anche un « no » fa meno paura.</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2"/>
        </w:rPr>
        <w:tab/>
        <w:t>E un « sì » si legge meglio.</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2"/>
        </w:rPr>
        <w:tab/>
        <w:t>Allora a domani. Alle nove c'è la dogana.</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계약 협상에서 조건을 받고, 바꾸고, 신뢰를 쌓는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나쁜 소식 먼저 말하기</w:t>
            </w:r>
          </w:p>
        </w:tc>
        <w:tc>
          <w:tcPr>
            <w:tcW w:type="dxa" w:w="2608"/>
          </w:tcPr>
          <w:p>
            <w:pPr>
              <w:spacing w:after="40" w:before="40"/>
            </w:pPr>
            <w:r/>
            <w:r>
              <w:rPr>
                <w:rFonts w:ascii="Calibri" w:hAnsi="Calibri" w:eastAsia="Malgun Gothic"/>
                <w:b/>
                <w:sz w:val="19"/>
              </w:rPr>
              <w:t>Glielo diciamo noi, prima che lo legga altrove.</w:t>
            </w:r>
          </w:p>
        </w:tc>
        <w:tc>
          <w:tcPr>
            <w:tcW w:type="dxa" w:w="2041"/>
          </w:tcPr>
          <w:p>
            <w:pPr>
              <w:spacing w:after="40" w:before="40"/>
            </w:pPr>
            <w:r/>
            <w:r>
              <w:rPr>
                <w:rFonts w:ascii="Calibri" w:hAnsi="Calibri" w:eastAsia="Malgun Gothic"/>
                <w:b w:val="0"/>
                <w:sz w:val="19"/>
              </w:rPr>
              <w:t>다른 데서 읽으시기 전에 저희가 말씀드릴게요</w:t>
            </w:r>
          </w:p>
        </w:tc>
        <w:tc>
          <w:tcPr>
            <w:tcW w:type="dxa" w:w="3345"/>
          </w:tcPr>
          <w:p>
            <w:pPr>
              <w:spacing w:after="40" w:before="40"/>
            </w:pPr>
            <w:r/>
            <w:r>
              <w:rPr>
                <w:rFonts w:ascii="Calibri" w:hAnsi="Calibri" w:eastAsia="Malgun Gothic"/>
                <w:b w:val="0"/>
                <w:sz w:val="19"/>
              </w:rPr>
              <w:t>도쿄 결함을 스스로 밝힐 때</w:t>
            </w:r>
          </w:p>
        </w:tc>
      </w:tr>
      <w:tr>
        <w:trPr>
          <w:cantSplit w:val="true"/>
        </w:trPr>
        <w:tc>
          <w:tcPr>
            <w:tcW w:type="dxa" w:w="1644"/>
          </w:tcPr>
          <w:p>
            <w:pPr>
              <w:spacing w:after="40" w:before="40"/>
            </w:pPr>
            <w:r/>
            <w:r>
              <w:rPr>
                <w:rFonts w:ascii="Calibri" w:hAnsi="Calibri" w:eastAsia="Malgun Gothic"/>
                <w:b w:val="0"/>
                <w:sz w:val="19"/>
              </w:rPr>
              <w:t>문서화 요청</w:t>
            </w:r>
          </w:p>
        </w:tc>
        <w:tc>
          <w:tcPr>
            <w:tcW w:type="dxa" w:w="2608"/>
          </w:tcPr>
          <w:p>
            <w:pPr>
              <w:spacing w:after="40" w:before="40"/>
            </w:pPr>
            <w:r/>
            <w:r>
              <w:rPr>
                <w:rFonts w:ascii="Calibri" w:hAnsi="Calibri" w:eastAsia="Malgun Gothic"/>
                <w:b/>
                <w:sz w:val="19"/>
              </w:rPr>
              <w:t>Questo lo vorrei scritto. In un allegato.</w:t>
            </w:r>
          </w:p>
        </w:tc>
        <w:tc>
          <w:tcPr>
            <w:tcW w:type="dxa" w:w="2041"/>
          </w:tcPr>
          <w:p>
            <w:pPr>
              <w:spacing w:after="40" w:before="40"/>
            </w:pPr>
            <w:r/>
            <w:r>
              <w:rPr>
                <w:rFonts w:ascii="Calibri" w:hAnsi="Calibri" w:eastAsia="Malgun Gothic"/>
                <w:b w:val="0"/>
                <w:sz w:val="19"/>
              </w:rPr>
              <w:t>그건 문서로 남기고 싶어요. 부속서로요</w:t>
            </w:r>
          </w:p>
        </w:tc>
        <w:tc>
          <w:tcPr>
            <w:tcW w:type="dxa" w:w="3345"/>
          </w:tcPr>
          <w:p>
            <w:pPr>
              <w:spacing w:after="40" w:before="40"/>
            </w:pPr>
            <w:r/>
            <w:r>
              <w:rPr>
                <w:rFonts w:ascii="Calibri" w:hAnsi="Calibri" w:eastAsia="Malgun Gothic"/>
                <w:b w:val="0"/>
                <w:sz w:val="19"/>
              </w:rPr>
              <w:t>법무 담당의 요구</w:t>
            </w:r>
          </w:p>
        </w:tc>
      </w:tr>
      <w:tr>
        <w:trPr>
          <w:cantSplit w:val="true"/>
        </w:trPr>
        <w:tc>
          <w:tcPr>
            <w:tcW w:type="dxa" w:w="1644"/>
          </w:tcPr>
          <w:p>
            <w:pPr>
              <w:spacing w:after="40" w:before="40"/>
            </w:pPr>
            <w:r/>
            <w:r>
              <w:rPr>
                <w:rFonts w:ascii="Calibri" w:hAnsi="Calibri" w:eastAsia="Malgun Gothic"/>
                <w:b w:val="0"/>
                <w:sz w:val="19"/>
              </w:rPr>
              <w:t>조건 수락</w:t>
            </w:r>
          </w:p>
        </w:tc>
        <w:tc>
          <w:tcPr>
            <w:tcW w:type="dxa" w:w="2608"/>
          </w:tcPr>
          <w:p>
            <w:pPr>
              <w:spacing w:after="40" w:before="40"/>
            </w:pPr>
            <w:r/>
            <w:r>
              <w:rPr>
                <w:rFonts w:ascii="Calibri" w:hAnsi="Calibri" w:eastAsia="Malgun Gothic"/>
                <w:b/>
                <w:sz w:val="19"/>
              </w:rPr>
              <w:t>Lo firmo volentieri.</w:t>
            </w:r>
          </w:p>
        </w:tc>
        <w:tc>
          <w:tcPr>
            <w:tcW w:type="dxa" w:w="2041"/>
          </w:tcPr>
          <w:p>
            <w:pPr>
              <w:spacing w:after="40" w:before="40"/>
            </w:pPr>
            <w:r/>
            <w:r>
              <w:rPr>
                <w:rFonts w:ascii="Calibri" w:hAnsi="Calibri" w:eastAsia="Malgun Gothic"/>
                <w:b w:val="0"/>
                <w:sz w:val="19"/>
              </w:rPr>
              <w:t>기꺼이 서명하겠습니다</w:t>
            </w:r>
          </w:p>
        </w:tc>
        <w:tc>
          <w:tcPr>
            <w:tcW w:type="dxa" w:w="3345"/>
          </w:tcPr>
          <w:p>
            <w:pPr>
              <w:spacing w:after="40" w:before="40"/>
            </w:pPr>
            <w:r/>
            <w:r>
              <w:rPr>
                <w:rFonts w:ascii="Calibri" w:hAnsi="Calibri" w:eastAsia="Malgun Gothic"/>
                <w:b w:val="0"/>
                <w:sz w:val="19"/>
              </w:rPr>
              <w:t>보호해 주는 금지를 받아들일 때</w:t>
            </w:r>
          </w:p>
        </w:tc>
      </w:tr>
      <w:tr>
        <w:trPr>
          <w:cantSplit w:val="true"/>
        </w:trPr>
        <w:tc>
          <w:tcPr>
            <w:tcW w:type="dxa" w:w="1644"/>
          </w:tcPr>
          <w:p>
            <w:pPr>
              <w:spacing w:after="40" w:before="40"/>
            </w:pPr>
            <w:r/>
            <w:r>
              <w:rPr>
                <w:rFonts w:ascii="Calibri" w:hAnsi="Calibri" w:eastAsia="Malgun Gothic"/>
                <w:b w:val="0"/>
                <w:sz w:val="19"/>
              </w:rPr>
              <w:t>스스로 의무 추가</w:t>
            </w:r>
          </w:p>
        </w:tc>
        <w:tc>
          <w:tcPr>
            <w:tcW w:type="dxa" w:w="2608"/>
          </w:tcPr>
          <w:p>
            <w:pPr>
              <w:spacing w:after="40" w:before="40"/>
            </w:pPr>
            <w:r/>
            <w:r>
              <w:rPr>
                <w:rFonts w:ascii="Calibri" w:hAnsi="Calibri" w:eastAsia="Malgun Gothic"/>
                <w:b/>
                <w:sz w:val="19"/>
              </w:rPr>
              <w:t>Lo aggiunga, per favore.</w:t>
            </w:r>
          </w:p>
        </w:tc>
        <w:tc>
          <w:tcPr>
            <w:tcW w:type="dxa" w:w="2041"/>
          </w:tcPr>
          <w:p>
            <w:pPr>
              <w:spacing w:after="40" w:before="40"/>
            </w:pPr>
            <w:r/>
            <w:r>
              <w:rPr>
                <w:rFonts w:ascii="Calibri" w:hAnsi="Calibri" w:eastAsia="Malgun Gothic"/>
                <w:b w:val="0"/>
                <w:sz w:val="19"/>
              </w:rPr>
              <w:t>그것도 넣어 주세요</w:t>
            </w:r>
          </w:p>
        </w:tc>
        <w:tc>
          <w:tcPr>
            <w:tcW w:type="dxa" w:w="3345"/>
          </w:tcPr>
          <w:p>
            <w:pPr>
              <w:spacing w:after="40" w:before="40"/>
            </w:pPr>
            <w:r/>
            <w:r>
              <w:rPr>
                <w:rFonts w:ascii="Calibri" w:hAnsi="Calibri" w:eastAsia="Malgun Gothic"/>
                <w:b w:val="0"/>
                <w:sz w:val="19"/>
              </w:rPr>
              <w:t>결함품 교체 비용을 떠안을 때</w:t>
            </w:r>
          </w:p>
        </w:tc>
      </w:tr>
      <w:tr>
        <w:trPr>
          <w:cantSplit w:val="true"/>
        </w:trPr>
        <w:tc>
          <w:tcPr>
            <w:tcW w:type="dxa" w:w="1644"/>
          </w:tcPr>
          <w:p>
            <w:pPr>
              <w:spacing w:after="40" w:before="40"/>
            </w:pPr>
            <w:r/>
            <w:r>
              <w:rPr>
                <w:rFonts w:ascii="Calibri" w:hAnsi="Calibri" w:eastAsia="Malgun Gothic"/>
                <w:b w:val="0"/>
                <w:sz w:val="19"/>
              </w:rPr>
              <w:t>거절 + 대안</w:t>
            </w:r>
          </w:p>
        </w:tc>
        <w:tc>
          <w:tcPr>
            <w:tcW w:type="dxa" w:w="2608"/>
          </w:tcPr>
          <w:p>
            <w:pPr>
              <w:spacing w:after="40" w:before="40"/>
            </w:pPr>
            <w:r/>
            <w:r>
              <w:rPr>
                <w:rFonts w:ascii="Calibri" w:hAnsi="Calibri" w:eastAsia="Malgun Gothic"/>
                <w:b/>
                <w:sz w:val="19"/>
              </w:rPr>
              <w:t>Questo non possiamo. Proponiamo un'altra cosa: …</w:t>
            </w:r>
          </w:p>
        </w:tc>
        <w:tc>
          <w:tcPr>
            <w:tcW w:type="dxa" w:w="2041"/>
          </w:tcPr>
          <w:p>
            <w:pPr>
              <w:spacing w:after="40" w:before="40"/>
            </w:pPr>
            <w:r/>
            <w:r>
              <w:rPr>
                <w:rFonts w:ascii="Calibri" w:hAnsi="Calibri" w:eastAsia="Malgun Gothic"/>
                <w:b w:val="0"/>
                <w:sz w:val="19"/>
              </w:rPr>
              <w:t>그건 안 됩니다. 다른 걸 제안할게요</w:t>
            </w:r>
          </w:p>
        </w:tc>
        <w:tc>
          <w:tcPr>
            <w:tcW w:type="dxa" w:w="3345"/>
          </w:tcPr>
          <w:p>
            <w:pPr>
              <w:spacing w:after="40" w:before="40"/>
            </w:pPr>
            <w:r/>
            <w:r>
              <w:rPr>
                <w:rFonts w:ascii="Calibri" w:hAnsi="Calibri" w:eastAsia="Malgun Gothic"/>
                <w:b w:val="0"/>
                <w:sz w:val="19"/>
              </w:rPr>
              <w:t>반품 대신 교환</w:t>
            </w:r>
          </w:p>
        </w:tc>
      </w:tr>
      <w:tr>
        <w:trPr>
          <w:cantSplit w:val="true"/>
        </w:trPr>
        <w:tc>
          <w:tcPr>
            <w:tcW w:type="dxa" w:w="1644"/>
          </w:tcPr>
          <w:p>
            <w:pPr>
              <w:spacing w:after="40" w:before="40"/>
            </w:pPr>
            <w:r/>
            <w:r>
              <w:rPr>
                <w:rFonts w:ascii="Calibri" w:hAnsi="Calibri" w:eastAsia="Malgun Gothic"/>
                <w:b w:val="0"/>
                <w:sz w:val="19"/>
              </w:rPr>
              <w:t>공정함 확인</w:t>
            </w:r>
          </w:p>
        </w:tc>
        <w:tc>
          <w:tcPr>
            <w:tcW w:type="dxa" w:w="2608"/>
          </w:tcPr>
          <w:p>
            <w:pPr>
              <w:spacing w:after="40" w:before="40"/>
            </w:pPr>
            <w:r/>
            <w:r>
              <w:rPr>
                <w:rFonts w:ascii="Calibri" w:hAnsi="Calibri" w:eastAsia="Malgun Gothic"/>
                <w:b/>
                <w:sz w:val="19"/>
              </w:rPr>
              <w:t>Equo. Se uno dei due non ce la fa, ci si separa da amici.</w:t>
            </w:r>
          </w:p>
        </w:tc>
        <w:tc>
          <w:tcPr>
            <w:tcW w:type="dxa" w:w="2041"/>
          </w:tcPr>
          <w:p>
            <w:pPr>
              <w:spacing w:after="40" w:before="40"/>
            </w:pPr>
            <w:r/>
            <w:r>
              <w:rPr>
                <w:rFonts w:ascii="Calibri" w:hAnsi="Calibri" w:eastAsia="Malgun Gothic"/>
                <w:b w:val="0"/>
                <w:sz w:val="19"/>
              </w:rPr>
              <w:t>공평하네요. 못 해내면 친구로 헤어지죠</w:t>
            </w:r>
          </w:p>
        </w:tc>
        <w:tc>
          <w:tcPr>
            <w:tcW w:type="dxa" w:w="3345"/>
          </w:tcPr>
          <w:p>
            <w:pPr>
              <w:spacing w:after="40" w:before="40"/>
            </w:pPr>
            <w:r/>
            <w:r>
              <w:rPr>
                <w:rFonts w:ascii="Calibri" w:hAnsi="Calibri" w:eastAsia="Malgun Gothic"/>
                <w:b w:val="0"/>
                <w:sz w:val="19"/>
              </w:rPr>
              <w:t>최소 물량 조항</w:t>
            </w:r>
          </w:p>
        </w:tc>
      </w:tr>
      <w:tr>
        <w:trPr>
          <w:cantSplit w:val="true"/>
        </w:trPr>
        <w:tc>
          <w:tcPr>
            <w:tcW w:type="dxa" w:w="1644"/>
          </w:tcPr>
          <w:p>
            <w:pPr>
              <w:spacing w:after="40" w:before="40"/>
            </w:pPr>
            <w:r/>
            <w:r>
              <w:rPr>
                <w:rFonts w:ascii="Calibri" w:hAnsi="Calibri" w:eastAsia="Malgun Gothic"/>
                <w:b w:val="0"/>
                <w:sz w:val="19"/>
              </w:rPr>
              <w:t>권한의 한계 인정</w:t>
            </w:r>
          </w:p>
        </w:tc>
        <w:tc>
          <w:tcPr>
            <w:tcW w:type="dxa" w:w="2608"/>
          </w:tcPr>
          <w:p>
            <w:pPr>
              <w:spacing w:after="40" w:before="40"/>
            </w:pPr>
            <w:r/>
            <w:r>
              <w:rPr>
                <w:rFonts w:ascii="Calibri" w:hAnsi="Calibri" w:eastAsia="Malgun Gothic"/>
                <w:b/>
                <w:sz w:val="19"/>
              </w:rPr>
              <w:t>Lo so. Speravo che lo dimenticasse.</w:t>
            </w:r>
          </w:p>
        </w:tc>
        <w:tc>
          <w:tcPr>
            <w:tcW w:type="dxa" w:w="2041"/>
          </w:tcPr>
          <w:p>
            <w:pPr>
              <w:spacing w:after="40" w:before="40"/>
            </w:pPr>
            <w:r/>
            <w:r>
              <w:rPr>
                <w:rFonts w:ascii="Calibri" w:hAnsi="Calibri" w:eastAsia="Malgun Gothic"/>
                <w:b w:val="0"/>
                <w:sz w:val="19"/>
              </w:rPr>
              <w:t>알아요. 잊어 주시길 바랐는데요</w:t>
            </w:r>
          </w:p>
        </w:tc>
        <w:tc>
          <w:tcPr>
            <w:tcW w:type="dxa" w:w="3345"/>
          </w:tcPr>
          <w:p>
            <w:pPr>
              <w:spacing w:after="40" w:before="40"/>
            </w:pPr>
            <w:r/>
            <w:r>
              <w:rPr>
                <w:rFonts w:ascii="Calibri" w:hAnsi="Calibri" w:eastAsia="Malgun Gothic"/>
                <w:b w:val="0"/>
                <w:sz w:val="19"/>
              </w:rPr>
              <w:t>위임장 한도를 지적받았을 때</w:t>
            </w:r>
          </w:p>
        </w:tc>
      </w:tr>
      <w:tr>
        <w:trPr>
          <w:cantSplit w:val="true"/>
        </w:trPr>
        <w:tc>
          <w:tcPr>
            <w:tcW w:type="dxa" w:w="1644"/>
          </w:tcPr>
          <w:p>
            <w:pPr>
              <w:spacing w:after="40" w:before="40"/>
            </w:pPr>
            <w:r/>
            <w:r>
              <w:rPr>
                <w:rFonts w:ascii="Calibri" w:hAnsi="Calibri" w:eastAsia="Malgun Gothic"/>
                <w:b w:val="0"/>
                <w:sz w:val="19"/>
              </w:rPr>
              <w:t>조건부 약속</w:t>
            </w:r>
          </w:p>
        </w:tc>
        <w:tc>
          <w:tcPr>
            <w:tcW w:type="dxa" w:w="2608"/>
          </w:tcPr>
          <w:p>
            <w:pPr>
              <w:spacing w:after="40" w:before="40"/>
            </w:pPr>
            <w:r/>
            <w:r>
              <w:rPr>
                <w:rFonts w:ascii="Calibri" w:hAnsi="Calibri" w:eastAsia="Malgun Gothic"/>
                <w:b/>
                <w:sz w:val="19"/>
              </w:rPr>
              <w:t>A meno che mio fratello non perda l'aereo.</w:t>
            </w:r>
          </w:p>
        </w:tc>
        <w:tc>
          <w:tcPr>
            <w:tcW w:type="dxa" w:w="2041"/>
          </w:tcPr>
          <w:p>
            <w:pPr>
              <w:spacing w:after="40" w:before="40"/>
            </w:pPr>
            <w:r/>
            <w:r>
              <w:rPr>
                <w:rFonts w:ascii="Calibri" w:hAnsi="Calibri" w:eastAsia="Malgun Gothic"/>
                <w:b w:val="0"/>
                <w:sz w:val="19"/>
              </w:rPr>
              <w:t>형이 비행기를 놓치지 않는 한요</w:t>
            </w:r>
          </w:p>
        </w:tc>
        <w:tc>
          <w:tcPr>
            <w:tcW w:type="dxa" w:w="3345"/>
          </w:tcPr>
          <w:p>
            <w:pPr>
              <w:spacing w:after="40" w:before="40"/>
            </w:pPr>
            <w:r/>
            <w:r>
              <w:rPr>
                <w:rFonts w:ascii="Calibri" w:hAnsi="Calibri" w:eastAsia="Malgun Gothic"/>
                <w:b w:val="0"/>
                <w:sz w:val="19"/>
              </w:rPr>
              <w:t>농담 섞인 단서</w:t>
            </w:r>
          </w:p>
        </w:tc>
      </w:tr>
      <w:tr>
        <w:trPr>
          <w:cantSplit w:val="true"/>
        </w:trPr>
        <w:tc>
          <w:tcPr>
            <w:tcW w:type="dxa" w:w="1644"/>
          </w:tcPr>
          <w:p>
            <w:pPr>
              <w:spacing w:after="40" w:before="40"/>
            </w:pPr>
            <w:r/>
            <w:r>
              <w:rPr>
                <w:rFonts w:ascii="Calibri" w:hAnsi="Calibri" w:eastAsia="Malgun Gothic"/>
                <w:b w:val="0"/>
                <w:sz w:val="19"/>
              </w:rPr>
              <w:t>다시 말해 달라는 부탁</w:t>
            </w:r>
          </w:p>
        </w:tc>
        <w:tc>
          <w:tcPr>
            <w:tcW w:type="dxa" w:w="2608"/>
          </w:tcPr>
          <w:p>
            <w:pPr>
              <w:spacing w:after="40" w:before="40"/>
            </w:pPr>
            <w:r/>
            <w:r>
              <w:rPr>
                <w:rFonts w:ascii="Calibri" w:hAnsi="Calibri" w:eastAsia="Malgun Gothic"/>
                <w:b/>
                <w:sz w:val="19"/>
              </w:rPr>
              <w:t>Dimmelo lo stesso. Voglio sentirtelo dire.</w:t>
            </w:r>
          </w:p>
        </w:tc>
        <w:tc>
          <w:tcPr>
            <w:tcW w:type="dxa" w:w="2041"/>
          </w:tcPr>
          <w:p>
            <w:pPr>
              <w:spacing w:after="40" w:before="40"/>
            </w:pPr>
            <w:r/>
            <w:r>
              <w:rPr>
                <w:rFonts w:ascii="Calibri" w:hAnsi="Calibri" w:eastAsia="Malgun Gothic"/>
                <w:b w:val="0"/>
                <w:sz w:val="19"/>
              </w:rPr>
              <w:t>그래도 말해 봐. 네 입으로 듣고 싶어</w:t>
            </w:r>
          </w:p>
        </w:tc>
        <w:tc>
          <w:tcPr>
            <w:tcW w:type="dxa" w:w="3345"/>
          </w:tcPr>
          <w:p>
            <w:pPr>
              <w:spacing w:after="40" w:before="40"/>
            </w:pPr>
            <w:r/>
            <w:r>
              <w:rPr>
                <w:rFonts w:ascii="Calibri" w:hAnsi="Calibri" w:eastAsia="Malgun Gothic"/>
                <w:b w:val="0"/>
                <w:sz w:val="19"/>
              </w:rPr>
              <w:t>형이 동생의 부탁을 듣고 싶을 때</w:t>
            </w:r>
          </w:p>
        </w:tc>
      </w:tr>
      <w:tr>
        <w:trPr>
          <w:cantSplit w:val="true"/>
        </w:trPr>
        <w:tc>
          <w:tcPr>
            <w:tcW w:type="dxa" w:w="1644"/>
          </w:tcPr>
          <w:p>
            <w:pPr>
              <w:spacing w:after="40" w:before="40"/>
            </w:pPr>
            <w:r/>
            <w:r>
              <w:rPr>
                <w:rFonts w:ascii="Calibri" w:hAnsi="Calibri" w:eastAsia="Malgun Gothic"/>
                <w:b w:val="0"/>
                <w:sz w:val="19"/>
              </w:rPr>
              <w:t>짧은 칭찬</w:t>
            </w:r>
          </w:p>
        </w:tc>
        <w:tc>
          <w:tcPr>
            <w:tcW w:type="dxa" w:w="2608"/>
          </w:tcPr>
          <w:p>
            <w:pPr>
              <w:spacing w:after="40" w:before="40"/>
            </w:pPr>
            <w:r/>
            <w:r>
              <w:rPr>
                <w:rFonts w:ascii="Calibri" w:hAnsi="Calibri" w:eastAsia="Malgun Gothic"/>
                <w:b/>
                <w:sz w:val="19"/>
              </w:rPr>
              <w:t>Bravo. Non dirlo alla mamma.</w:t>
            </w:r>
          </w:p>
        </w:tc>
        <w:tc>
          <w:tcPr>
            <w:tcW w:type="dxa" w:w="2041"/>
          </w:tcPr>
          <w:p>
            <w:pPr>
              <w:spacing w:after="40" w:before="40"/>
            </w:pPr>
            <w:r/>
            <w:r>
              <w:rPr>
                <w:rFonts w:ascii="Calibri" w:hAnsi="Calibri" w:eastAsia="Malgun Gothic"/>
                <w:b w:val="0"/>
                <w:sz w:val="19"/>
              </w:rPr>
              <w:t>잘했어. 엄마한텐 말하지 마</w:t>
            </w:r>
          </w:p>
        </w:tc>
        <w:tc>
          <w:tcPr>
            <w:tcW w:type="dxa" w:w="3345"/>
          </w:tcPr>
          <w:p>
            <w:pPr>
              <w:spacing w:after="40" w:before="40"/>
            </w:pPr>
            <w:r/>
            <w:r>
              <w:rPr>
                <w:rFonts w:ascii="Calibri" w:hAnsi="Calibri" w:eastAsia="Malgun Gothic"/>
                <w:b w:val="0"/>
                <w:sz w:val="19"/>
              </w:rPr>
              <w:t>쑥스러운 칭찬</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김서연 ⟷ 마테오: « Posso dirLe una cosa fuori dal contratto, Matteo? »</w:t>
      </w:r>
    </w:p>
    <w:p>
      <w:pPr>
        <w:spacing w:after="80" w:before="0" w:line="288" w:lineRule="auto"/>
        <w:ind w:left="340"/>
      </w:pPr>
      <w:r>
        <w:rPr>
          <w:rFonts w:ascii="Calibri" w:hAnsi="Calibri" w:eastAsia="Malgun Gothic"/>
          <w:sz w:val="20"/>
        </w:rPr>
        <w:t>이름(Matteo)을 부르면서 Lei를 쓴다. '계약서 밖의 얘기'라고 하면서도 Lei를 지키는 것이 두 사람의 거리이자 존중이다.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최지원 ⟷ 만치니: « dottoressa » / « avvocato »</w:t>
      </w:r>
    </w:p>
    <w:p>
      <w:pPr>
        <w:spacing w:after="80" w:before="0" w:line="288" w:lineRule="auto"/>
        <w:ind w:left="340"/>
      </w:pPr>
      <w:r>
        <w:rPr>
          <w:rFonts w:ascii="Calibri" w:hAnsi="Calibri" w:eastAsia="Malgun Gothic"/>
          <w:sz w:val="20"/>
        </w:rPr>
        <w:t>직함 + Lei. 법률가끼리는 dottore/dottoressa, avvocato 같은 직함을 꼭 붙인다. 이탈리아에서는 대학을 마친 사람에게 dottore/dottoressa를 쓴다.</w:t>
      </w:r>
    </w:p>
    <w:p>
      <w:pPr>
        <w:keepNext/>
        <w:spacing w:after="40" w:before="160" w:line="288" w:lineRule="auto"/>
      </w:pPr>
      <w:r>
        <w:rPr>
          <w:rFonts w:ascii="Calibri" w:hAnsi="Calibri" w:eastAsia="Malgun Gothic"/>
          <w:b/>
          <w:color w:val="1F3A5F"/>
          <w:sz w:val="21"/>
        </w:rPr>
        <w:t xml:space="preserve">[tu ← Lei] </w:t>
      </w:r>
      <w:r>
        <w:rPr>
          <w:rFonts w:ascii="Calibri" w:hAnsi="Calibri" w:eastAsia="Malgun Gothic"/>
          <w:b/>
          <w:sz w:val="22"/>
        </w:rPr>
        <w:t>만치니 → 마테오: « Matteo, a che punto siete? » / 마테오 → 만치니: « Avvocato, posso…? »</w:t>
      </w:r>
    </w:p>
    <w:p>
      <w:pPr>
        <w:spacing w:after="80" w:before="0" w:line="288" w:lineRule="auto"/>
        <w:ind w:left="340"/>
      </w:pPr>
      <w:r>
        <w:rPr>
          <w:rFonts w:ascii="Calibri" w:hAnsi="Calibri" w:eastAsia="Malgun Gothic"/>
          <w:sz w:val="20"/>
        </w:rPr>
        <w:t>가족 변호사는 마테오가 어릴 때부터 알아 tu, 마테오는 변호사에게 Lei와 avvocato. 나이와 관계가 만드는 비대칭이다.</w:t>
      </w:r>
    </w:p>
    <w:p>
      <w:pPr>
        <w:keepNext/>
        <w:spacing w:after="40" w:before="160" w:line="288" w:lineRule="auto"/>
      </w:pPr>
      <w:r>
        <w:rPr>
          <w:rFonts w:ascii="Calibri" w:hAnsi="Calibri" w:eastAsia="Malgun Gothic"/>
          <w:b/>
          <w:color w:val="1F3A5F"/>
          <w:sz w:val="21"/>
        </w:rPr>
        <w:t xml:space="preserve">[il Fornitore] </w:t>
      </w:r>
      <w:r>
        <w:rPr>
          <w:rFonts w:ascii="Calibri" w:hAnsi="Calibri" w:eastAsia="Malgun Gothic"/>
          <w:b/>
          <w:sz w:val="22"/>
        </w:rPr>
        <w:t>최지원: « Il Fornitore non venderà… »</w:t>
      </w:r>
    </w:p>
    <w:p>
      <w:pPr>
        <w:spacing w:after="80" w:before="0" w:line="288" w:lineRule="auto"/>
        <w:ind w:left="340"/>
      </w:pPr>
      <w:r>
        <w:rPr>
          <w:rFonts w:ascii="Calibri" w:hAnsi="Calibri" w:eastAsia="Malgun Gothic"/>
          <w:sz w:val="20"/>
        </w:rPr>
        <w:t>계약서 문체에서는 사람을 tu도 Lei도 아닌 3인칭 역할 명사(il Fornitore, il Distributore)로 부른다. 마테오가 '다섯 시까지 공급자'라고 농담하는 이유.</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필리포 ⟷ 마테오: « Dimmelo lo stesso »</w:t>
      </w:r>
    </w:p>
    <w:p>
      <w:pPr>
        <w:spacing w:after="80" w:before="0" w:line="288" w:lineRule="auto"/>
        <w:ind w:left="340"/>
      </w:pPr>
      <w:r>
        <w:rPr>
          <w:rFonts w:ascii="Calibri" w:hAnsi="Calibri" w:eastAsia="Malgun Gothic"/>
          <w:sz w:val="20"/>
        </w:rPr>
        <w:t>형제의 tu. 짧은 명령형과 칭찬이 오히려 따뜻하다.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contratto di distribuzione</w:t>
            </w:r>
          </w:p>
        </w:tc>
        <w:tc>
          <w:tcPr>
            <w:tcW w:type="dxa" w:w="2041"/>
          </w:tcPr>
          <w:p>
            <w:pPr>
              <w:spacing w:after="40" w:before="40"/>
            </w:pPr>
            <w:r/>
            <w:r>
              <w:rPr>
                <w:rFonts w:ascii="Calibri" w:hAnsi="Calibri" w:eastAsia="Malgun Gothic"/>
                <w:b w:val="0"/>
                <w:sz w:val="19"/>
              </w:rPr>
              <w:t>유통 계약</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제목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bozza</w:t>
            </w:r>
          </w:p>
        </w:tc>
        <w:tc>
          <w:tcPr>
            <w:tcW w:type="dxa" w:w="2041"/>
          </w:tcPr>
          <w:p>
            <w:pPr>
              <w:spacing w:after="40" w:before="40"/>
            </w:pPr>
            <w:r/>
            <w:r>
              <w:rPr>
                <w:rFonts w:ascii="Calibri" w:hAnsi="Calibri" w:eastAsia="Malgun Gothic"/>
                <w:b w:val="0"/>
                <w:sz w:val="19"/>
              </w:rPr>
              <w:t>초안</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una bozza bilingue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l'articolo</w:t>
            </w:r>
          </w:p>
        </w:tc>
        <w:tc>
          <w:tcPr>
            <w:tcW w:type="dxa" w:w="2041"/>
          </w:tcPr>
          <w:p>
            <w:pPr>
              <w:spacing w:after="40" w:before="40"/>
            </w:pPr>
            <w:r/>
            <w:r>
              <w:rPr>
                <w:rFonts w:ascii="Calibri" w:hAnsi="Calibri" w:eastAsia="Malgun Gothic"/>
                <w:b w:val="0"/>
                <w:sz w:val="19"/>
              </w:rPr>
              <w:t>조(조항)</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articolo uno, tre, cinque, sette, nove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l'allegato</w:t>
            </w:r>
          </w:p>
        </w:tc>
        <w:tc>
          <w:tcPr>
            <w:tcW w:type="dxa" w:w="2041"/>
          </w:tcPr>
          <w:p>
            <w:pPr>
              <w:spacing w:after="40" w:before="40"/>
            </w:pPr>
            <w:r/>
            <w:r>
              <w:rPr>
                <w:rFonts w:ascii="Calibri" w:hAnsi="Calibri" w:eastAsia="Malgun Gothic"/>
                <w:b w:val="0"/>
                <w:sz w:val="19"/>
              </w:rPr>
              <w:t>부속서</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In un allegato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l'esclusiva</w:t>
            </w:r>
          </w:p>
        </w:tc>
        <w:tc>
          <w:tcPr>
            <w:tcW w:type="dxa" w:w="2041"/>
          </w:tcPr>
          <w:p>
            <w:pPr>
              <w:spacing w:after="40" w:before="40"/>
            </w:pPr>
            <w:r/>
            <w:r>
              <w:rPr>
                <w:rFonts w:ascii="Calibri" w:hAnsi="Calibri" w:eastAsia="Malgun Gothic"/>
                <w:b w:val="0"/>
                <w:sz w:val="19"/>
              </w:rPr>
              <w:t>독점(권)</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avrà l'esclusiva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decorrere da</w:t>
            </w:r>
          </w:p>
        </w:tc>
        <w:tc>
          <w:tcPr>
            <w:tcW w:type="dxa" w:w="2041"/>
          </w:tcPr>
          <w:p>
            <w:pPr>
              <w:spacing w:after="40" w:before="40"/>
            </w:pPr>
            <w:r/>
            <w:r>
              <w:rPr>
                <w:rFonts w:ascii="Calibri" w:hAnsi="Calibri" w:eastAsia="Malgun Gothic"/>
                <w:b w:val="0"/>
                <w:sz w:val="19"/>
              </w:rPr>
              <w:t>~부터 (효력이 시작되어)</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a decorrere dalla firma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decadere</w:t>
            </w:r>
          </w:p>
        </w:tc>
        <w:tc>
          <w:tcPr>
            <w:tcW w:type="dxa" w:w="2041"/>
          </w:tcPr>
          <w:p>
            <w:pPr>
              <w:spacing w:after="40" w:before="40"/>
            </w:pPr>
            <w:r/>
            <w:r>
              <w:rPr>
                <w:rFonts w:ascii="Calibri" w:hAnsi="Calibri" w:eastAsia="Malgun Gothic"/>
                <w:b w:val="0"/>
                <w:sz w:val="19"/>
              </w:rPr>
              <w:t>(권리가) 소멸하다</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l'esclusiva decade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penale</w:t>
            </w:r>
          </w:p>
        </w:tc>
        <w:tc>
          <w:tcPr>
            <w:tcW w:type="dxa" w:w="2041"/>
          </w:tcPr>
          <w:p>
            <w:pPr>
              <w:spacing w:after="40" w:before="40"/>
            </w:pPr>
            <w:r/>
            <w:r>
              <w:rPr>
                <w:rFonts w:ascii="Calibri" w:hAnsi="Calibri" w:eastAsia="Malgun Gothic"/>
                <w:b w:val="0"/>
                <w:sz w:val="19"/>
              </w:rPr>
              <w:t>위약금</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senza penali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recedere (dal contratto)</w:t>
            </w:r>
          </w:p>
        </w:tc>
        <w:tc>
          <w:tcPr>
            <w:tcW w:type="dxa" w:w="2041"/>
          </w:tcPr>
          <w:p>
            <w:pPr>
              <w:spacing w:after="40" w:before="40"/>
            </w:pPr>
            <w:r/>
            <w:r>
              <w:rPr>
                <w:rFonts w:ascii="Calibri" w:hAnsi="Calibri" w:eastAsia="Malgun Gothic"/>
                <w:b w:val="0"/>
                <w:sz w:val="19"/>
              </w:rPr>
              <w:t>계약을 해지하다</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potrà recedere senza penali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preavviso</w:t>
            </w:r>
          </w:p>
        </w:tc>
        <w:tc>
          <w:tcPr>
            <w:tcW w:type="dxa" w:w="2041"/>
          </w:tcPr>
          <w:p>
            <w:pPr>
              <w:spacing w:after="40" w:before="40"/>
            </w:pPr>
            <w:r/>
            <w:r>
              <w:rPr>
                <w:rFonts w:ascii="Calibri" w:hAnsi="Calibri" w:eastAsia="Malgun Gothic"/>
                <w:b w:val="0"/>
                <w:sz w:val="19"/>
              </w:rPr>
              <w:t>사전 통보</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un preavviso di trenta giorni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carico di</w:t>
            </w:r>
          </w:p>
        </w:tc>
        <w:tc>
          <w:tcPr>
            <w:tcW w:type="dxa" w:w="2041"/>
          </w:tcPr>
          <w:p>
            <w:pPr>
              <w:spacing w:after="40" w:before="40"/>
            </w:pPr>
            <w:r/>
            <w:r>
              <w:rPr>
                <w:rFonts w:ascii="Calibri" w:hAnsi="Calibri" w:eastAsia="Malgun Gothic"/>
                <w:b w:val="0"/>
                <w:sz w:val="19"/>
              </w:rPr>
              <w:t>~의 부담으로</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a carico del Fornitore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in buona fede</w:t>
            </w:r>
          </w:p>
        </w:tc>
        <w:tc>
          <w:tcPr>
            <w:tcW w:type="dxa" w:w="2041"/>
          </w:tcPr>
          <w:p>
            <w:pPr>
              <w:spacing w:after="40" w:before="40"/>
            </w:pPr>
            <w:r/>
            <w:r>
              <w:rPr>
                <w:rFonts w:ascii="Calibri" w:hAnsi="Calibri" w:eastAsia="Malgun Gothic"/>
                <w:b w:val="0"/>
                <w:sz w:val="19"/>
              </w:rPr>
              <w:t>선의로</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collaboreranno in buona fede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sentenza definitiva</w:t>
            </w:r>
          </w:p>
        </w:tc>
        <w:tc>
          <w:tcPr>
            <w:tcW w:type="dxa" w:w="2041"/>
          </w:tcPr>
          <w:p>
            <w:pPr>
              <w:spacing w:after="40" w:before="40"/>
            </w:pPr>
            <w:r/>
            <w:r>
              <w:rPr>
                <w:rFonts w:ascii="Calibri" w:hAnsi="Calibri" w:eastAsia="Malgun Gothic"/>
                <w:b w:val="0"/>
                <w:sz w:val="19"/>
              </w:rPr>
              <w:t>확정 판결</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con sentenza definitiva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contestare</w:t>
            </w:r>
          </w:p>
        </w:tc>
        <w:tc>
          <w:tcPr>
            <w:tcW w:type="dxa" w:w="2041"/>
          </w:tcPr>
          <w:p>
            <w:pPr>
              <w:spacing w:after="40" w:before="40"/>
            </w:pPr>
            <w:r/>
            <w:r>
              <w:rPr>
                <w:rFonts w:ascii="Calibri" w:hAnsi="Calibri" w:eastAsia="Malgun Gothic"/>
                <w:b w:val="0"/>
                <w:sz w:val="19"/>
              </w:rPr>
              <w:t>이의를 제기하다</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contestasse il marchio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procura</w:t>
            </w:r>
          </w:p>
        </w:tc>
        <w:tc>
          <w:tcPr>
            <w:tcW w:type="dxa" w:w="2041"/>
          </w:tcPr>
          <w:p>
            <w:pPr>
              <w:spacing w:after="40" w:before="40"/>
            </w:pPr>
            <w:r/>
            <w:r>
              <w:rPr>
                <w:rFonts w:ascii="Calibri" w:hAnsi="Calibri" w:eastAsia="Malgun Gothic"/>
                <w:b w:val="0"/>
                <w:sz w:val="19"/>
              </w:rPr>
              <w:t>위임장</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 la tua procura arriva a cinquantamila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legale rappresentante</w:t>
            </w:r>
          </w:p>
        </w:tc>
        <w:tc>
          <w:tcPr>
            <w:tcW w:type="dxa" w:w="2041"/>
          </w:tcPr>
          <w:p>
            <w:pPr>
              <w:spacing w:after="40" w:before="40"/>
            </w:pPr>
            <w:r/>
            <w:r>
              <w:rPr>
                <w:rFonts w:ascii="Calibri" w:hAnsi="Calibri" w:eastAsia="Malgun Gothic"/>
                <w:b w:val="0"/>
                <w:sz w:val="19"/>
              </w:rPr>
              <w:t>법정 대표</w:t>
            </w:r>
          </w:p>
        </w:tc>
        <w:tc>
          <w:tcPr>
            <w:tcW w:type="dxa" w:w="1304"/>
          </w:tcPr>
          <w:p>
            <w:pPr>
              <w:spacing w:after="40" w:before="40"/>
            </w:pPr>
            <w:r/>
            <w:r>
              <w:rPr>
                <w:rFonts w:ascii="Calibri" w:hAnsi="Calibri" w:eastAsia="Malgun Gothic"/>
                <w:b w:val="0"/>
                <w:sz w:val="19"/>
              </w:rPr>
              <w:t>법률</w:t>
            </w:r>
          </w:p>
        </w:tc>
        <w:tc>
          <w:tcPr>
            <w:tcW w:type="dxa" w:w="3175"/>
          </w:tcPr>
          <w:p>
            <w:pPr>
              <w:spacing w:after="40" w:before="40"/>
            </w:pPr>
            <w:r/>
            <w:r>
              <w:rPr>
                <w:rFonts w:ascii="Calibri" w:hAnsi="Calibri" w:eastAsia="Malgun Gothic"/>
                <w:b w:val="0"/>
                <w:sz w:val="19"/>
              </w:rPr>
              <w:t>회사를 대표해 서명하는 사람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reso / restituire l'invenduto</w:t>
            </w:r>
          </w:p>
        </w:tc>
        <w:tc>
          <w:tcPr>
            <w:tcW w:type="dxa" w:w="2041"/>
          </w:tcPr>
          <w:p>
            <w:pPr>
              <w:spacing w:after="40" w:before="40"/>
            </w:pPr>
            <w:r/>
            <w:r>
              <w:rPr>
                <w:rFonts w:ascii="Calibri" w:hAnsi="Calibri" w:eastAsia="Malgun Gothic"/>
                <w:b w:val="0"/>
                <w:sz w:val="19"/>
              </w:rPr>
              <w:t>반품 / 안 팔린 물건을 돌려주다</w:t>
            </w:r>
          </w:p>
        </w:tc>
        <w:tc>
          <w:tcPr>
            <w:tcW w:type="dxa" w:w="1304"/>
          </w:tcPr>
          <w:p>
            <w:pPr>
              <w:spacing w:after="40" w:before="40"/>
            </w:pPr>
            <w:r/>
            <w:r>
              <w:rPr>
                <w:rFonts w:ascii="Calibri" w:hAnsi="Calibri" w:eastAsia="Malgun Gothic"/>
                <w:b w:val="0"/>
                <w:sz w:val="19"/>
              </w:rPr>
              <w:t>판매</w:t>
            </w:r>
          </w:p>
        </w:tc>
        <w:tc>
          <w:tcPr>
            <w:tcW w:type="dxa" w:w="3175"/>
          </w:tcPr>
          <w:p>
            <w:pPr>
              <w:spacing w:after="40" w:before="40"/>
            </w:pPr>
            <w:r/>
            <w:r>
              <w:rPr>
                <w:rFonts w:ascii="Calibri" w:hAnsi="Calibri" w:eastAsia="Malgun Gothic"/>
                <w:b w:val="0"/>
                <w:sz w:val="19"/>
              </w:rPr>
              <w:t>7조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piattaforma online</w:t>
            </w:r>
          </w:p>
        </w:tc>
        <w:tc>
          <w:tcPr>
            <w:tcW w:type="dxa" w:w="2041"/>
          </w:tcPr>
          <w:p>
            <w:pPr>
              <w:spacing w:after="40" w:before="40"/>
            </w:pPr>
            <w:r/>
            <w:r>
              <w:rPr>
                <w:rFonts w:ascii="Calibri" w:hAnsi="Calibri" w:eastAsia="Malgun Gothic"/>
                <w:b w:val="0"/>
                <w:sz w:val="19"/>
              </w:rPr>
              <w:t>온라인 플랫폼</w:t>
            </w:r>
          </w:p>
        </w:tc>
        <w:tc>
          <w:tcPr>
            <w:tcW w:type="dxa" w:w="1304"/>
          </w:tcPr>
          <w:p>
            <w:pPr>
              <w:spacing w:after="40" w:before="40"/>
            </w:pPr>
            <w:r/>
            <w:r>
              <w:rPr>
                <w:rFonts w:ascii="Calibri" w:hAnsi="Calibri" w:eastAsia="Malgun Gothic"/>
                <w:b w:val="0"/>
                <w:sz w:val="19"/>
              </w:rPr>
              <w:t>판매</w:t>
            </w:r>
          </w:p>
        </w:tc>
        <w:tc>
          <w:tcPr>
            <w:tcW w:type="dxa" w:w="3175"/>
          </w:tcPr>
          <w:p>
            <w:pPr>
              <w:spacing w:after="40" w:before="40"/>
            </w:pPr>
            <w:r/>
            <w:r>
              <w:rPr>
                <w:rFonts w:ascii="Calibri" w:hAnsi="Calibri" w:eastAsia="Malgun Gothic"/>
                <w:b w:val="0"/>
                <w:sz w:val="19"/>
              </w:rPr>
              <w:t>« sono escluse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saldi</w:t>
            </w:r>
          </w:p>
        </w:tc>
        <w:tc>
          <w:tcPr>
            <w:tcW w:type="dxa" w:w="2041"/>
          </w:tcPr>
          <w:p>
            <w:pPr>
              <w:spacing w:after="40" w:before="40"/>
            </w:pPr>
            <w:r/>
            <w:r>
              <w:rPr>
                <w:rFonts w:ascii="Calibri" w:hAnsi="Calibri" w:eastAsia="Malgun Gothic"/>
                <w:b w:val="0"/>
                <w:sz w:val="19"/>
              </w:rPr>
              <w:t>세일</w:t>
            </w:r>
          </w:p>
        </w:tc>
        <w:tc>
          <w:tcPr>
            <w:tcW w:type="dxa" w:w="1304"/>
          </w:tcPr>
          <w:p>
            <w:pPr>
              <w:spacing w:after="40" w:before="40"/>
            </w:pPr>
            <w:r/>
            <w:r>
              <w:rPr>
                <w:rFonts w:ascii="Calibri" w:hAnsi="Calibri" w:eastAsia="Malgun Gothic"/>
                <w:b w:val="0"/>
                <w:sz w:val="19"/>
              </w:rPr>
              <w:t>판매</w:t>
            </w:r>
          </w:p>
        </w:tc>
        <w:tc>
          <w:tcPr>
            <w:tcW w:type="dxa" w:w="3175"/>
          </w:tcPr>
          <w:p>
            <w:pPr>
              <w:spacing w:after="40" w:before="40"/>
            </w:pPr>
            <w:r/>
            <w:r>
              <w:rPr>
                <w:rFonts w:ascii="Calibri" w:hAnsi="Calibri" w:eastAsia="Malgun Gothic"/>
                <w:b w:val="0"/>
                <w:sz w:val="19"/>
              </w:rPr>
              <w:t>« senza saldi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minimo d'acquisto</w:t>
            </w:r>
          </w:p>
        </w:tc>
        <w:tc>
          <w:tcPr>
            <w:tcW w:type="dxa" w:w="2041"/>
          </w:tcPr>
          <w:p>
            <w:pPr>
              <w:spacing w:after="40" w:before="40"/>
            </w:pPr>
            <w:r/>
            <w:r>
              <w:rPr>
                <w:rFonts w:ascii="Calibri" w:hAnsi="Calibri" w:eastAsia="Malgun Gothic"/>
                <w:b w:val="0"/>
                <w:sz w:val="19"/>
              </w:rPr>
              <w:t>최소 구매량</w:t>
            </w:r>
          </w:p>
        </w:tc>
        <w:tc>
          <w:tcPr>
            <w:tcW w:type="dxa" w:w="1304"/>
          </w:tcPr>
          <w:p>
            <w:pPr>
              <w:spacing w:after="40" w:before="40"/>
            </w:pPr>
            <w:r/>
            <w:r>
              <w:rPr>
                <w:rFonts w:ascii="Calibri" w:hAnsi="Calibri" w:eastAsia="Malgun Gothic"/>
                <w:b w:val="0"/>
                <w:sz w:val="19"/>
              </w:rPr>
              <w:t>판매</w:t>
            </w:r>
          </w:p>
        </w:tc>
        <w:tc>
          <w:tcPr>
            <w:tcW w:type="dxa" w:w="3175"/>
          </w:tcPr>
          <w:p>
            <w:pPr>
              <w:spacing w:after="40" w:before="40"/>
            </w:pPr>
            <w:r/>
            <w:r>
              <w:rPr>
                <w:rFonts w:ascii="Calibri" w:hAnsi="Calibri" w:eastAsia="Malgun Gothic"/>
                <w:b w:val="0"/>
                <w:sz w:val="19"/>
              </w:rPr>
              <w:t>3조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al primo colpo</w:t>
            </w:r>
          </w:p>
        </w:tc>
        <w:tc>
          <w:tcPr>
            <w:tcW w:type="dxa" w:w="2041"/>
          </w:tcPr>
          <w:p>
            <w:pPr>
              <w:spacing w:after="40" w:before="40"/>
            </w:pPr>
            <w:r/>
            <w:r>
              <w:rPr>
                <w:rFonts w:ascii="Calibri" w:hAnsi="Calibri" w:eastAsia="Malgun Gothic"/>
                <w:b w:val="0"/>
                <w:sz w:val="19"/>
              </w:rPr>
              <w:t>한 번에</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Passato al primo colpo?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commuoversi</w:t>
            </w:r>
          </w:p>
        </w:tc>
        <w:tc>
          <w:tcPr>
            <w:tcW w:type="dxa" w:w="2041"/>
          </w:tcPr>
          <w:p>
            <w:pPr>
              <w:spacing w:after="40" w:before="40"/>
            </w:pPr>
            <w:r/>
            <w:r>
              <w:rPr>
                <w:rFonts w:ascii="Calibri" w:hAnsi="Calibri" w:eastAsia="Malgun Gothic"/>
                <w:b w:val="0"/>
                <w:sz w:val="19"/>
              </w:rPr>
              <w:t>감동하다, 울컥하다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che poi si commuove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tè d'orzo</w:t>
            </w:r>
          </w:p>
        </w:tc>
        <w:tc>
          <w:tcPr>
            <w:tcW w:type="dxa" w:w="2041"/>
          </w:tcPr>
          <w:p>
            <w:pPr>
              <w:spacing w:after="40" w:before="40"/>
            </w:pPr>
            <w:r/>
            <w:r>
              <w:rPr>
                <w:rFonts w:ascii="Calibri" w:hAnsi="Calibri" w:eastAsia="Malgun Gothic"/>
                <w:b w:val="0"/>
                <w:sz w:val="19"/>
              </w:rPr>
              <w:t>보리차</w:t>
            </w:r>
          </w:p>
        </w:tc>
        <w:tc>
          <w:tcPr>
            <w:tcW w:type="dxa" w:w="1304"/>
          </w:tcPr>
          <w:p>
            <w:pPr>
              <w:spacing w:after="40" w:before="40"/>
            </w:pPr>
            <w:r/>
            <w:r>
              <w:rPr>
                <w:rFonts w:ascii="Calibri" w:hAnsi="Calibri" w:eastAsia="Malgun Gothic"/>
                <w:b w:val="0"/>
                <w:sz w:val="19"/>
              </w:rPr>
              <w:t>서울</w:t>
            </w:r>
          </w:p>
        </w:tc>
        <w:tc>
          <w:tcPr>
            <w:tcW w:type="dxa" w:w="3175"/>
          </w:tcPr>
          <w:p>
            <w:pPr>
              <w:spacing w:after="40" w:before="40"/>
            </w:pPr>
            <w:r/>
            <w:r>
              <w:rPr>
                <w:rFonts w:ascii="Calibri" w:hAnsi="Calibri" w:eastAsia="Malgun Gothic"/>
                <w:b w:val="0"/>
                <w:sz w:val="19"/>
              </w:rPr>
              <w:t>지문</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qualora + 접속법 반과거/현재: Qualora un terzo contestasse… / Qualora la procedura cambiasse</w:t>
      </w:r>
    </w:p>
    <w:p>
      <w:pPr>
        <w:spacing w:after="80" w:before="0" w:line="288" w:lineRule="auto"/>
        <w:ind w:left="340"/>
      </w:pPr>
      <w:r>
        <w:rPr>
          <w:rFonts w:ascii="Calibri" w:hAnsi="Calibri" w:eastAsia="Malgun Gothic"/>
          <w:sz w:val="20"/>
        </w:rPr>
        <w:t>qualora = '~하는 경우에는'. se보다 격식 있고 계약서·공문에 자주 나온다. 접속법이 필수다: qualora cambiasse, qualora ti servisse. 마테오가 형에게 « Qualora ti servisse un motivo in più »라고 일부러 계약서 말투를 쓰는 것은 농담이다.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meno che (non) + 접속법: a meno che le parti non decidano diversamente / a meno che mio fratello non perda l'aereo</w:t>
      </w:r>
    </w:p>
    <w:p>
      <w:pPr>
        <w:spacing w:after="80" w:before="0" w:line="288" w:lineRule="auto"/>
        <w:ind w:left="340"/>
      </w:pPr>
      <w:r>
        <w:rPr>
          <w:rFonts w:ascii="Calibri" w:hAnsi="Calibri" w:eastAsia="Malgun Gothic"/>
          <w:sz w:val="20"/>
        </w:rPr>
        <w:t>a meno che = '~하지 않는 한'. 뒤에 접속법이 오고, 의미상 부정이 아닌데도 non을 덧붙이는 경우가 많다(허사 non). 이 non은 빼도 뜻이 같다.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계약서의 미래형: Il Distributore si impegnerà… / Il Fornitore non venderà… / le spese saranno a carico…</w:t>
      </w:r>
    </w:p>
    <w:p>
      <w:pPr>
        <w:spacing w:after="80" w:before="0" w:line="288" w:lineRule="auto"/>
        <w:ind w:left="340"/>
      </w:pPr>
      <w:r>
        <w:rPr>
          <w:rFonts w:ascii="Calibri" w:hAnsi="Calibri" w:eastAsia="Malgun Gothic"/>
          <w:sz w:val="20"/>
        </w:rPr>
        <w:t>계약서와 규정은 '~할 것이다'의 미래형으로 의무와 권리를 쓴다. 한국어 계약서의 '~한다'에 해당한다. potrà(할 수 있다), dovrà(해야 한다), avrà diritto(권리를 갖는다)가 핵심 동사다.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수동태 essere + 과거분사: sono escluse / saranno sostituiti / sarà documentato</w:t>
      </w:r>
    </w:p>
    <w:p>
      <w:pPr>
        <w:spacing w:after="80" w:before="0" w:line="288" w:lineRule="auto"/>
        <w:ind w:left="340"/>
      </w:pPr>
      <w:r>
        <w:rPr>
          <w:rFonts w:ascii="Calibri" w:hAnsi="Calibri" w:eastAsia="Malgun Gothic"/>
          <w:sz w:val="20"/>
        </w:rPr>
        <w:t>행위자보다 결과가 중요한 계약 문장은 수동태를 즐겨 쓴다. 과거분사는 주어와 성·수를 맞춘다: le piattaforme sono escluse, i pezzi saranno sostituiti. 행위자는 da로: sarà firmato dal legale rappresentante.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qualsiasi / ciascuno: Qualsiasi difetto sarà documentato / Ciascuna parte avrà diritto…</w:t>
      </w:r>
    </w:p>
    <w:p>
      <w:pPr>
        <w:spacing w:after="80" w:before="0" w:line="288" w:lineRule="auto"/>
        <w:ind w:left="340"/>
      </w:pPr>
      <w:r>
        <w:rPr>
          <w:rFonts w:ascii="Calibri" w:hAnsi="Calibri" w:eastAsia="Malgun Gothic"/>
          <w:sz w:val="20"/>
        </w:rPr>
        <w:t>qualsiasi(어떤 ~든)는 단수 명사 앞에서 형태가 변하지 않는다: qualsiasi difetto, qualsiasi cosa. ciascuno/ciascuna(각각의)는 대명사로도 형용사로도 쓰이며 단수 동사를 받는다. 계약서에서는 ogni보다 ciascuno가 더 격식 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비인칭 si + 재귀동사 = ci si: ci si separa da amici / ci si siede dall'altra parte</w:t>
      </w:r>
    </w:p>
    <w:p>
      <w:pPr>
        <w:spacing w:after="80" w:before="0" w:line="288" w:lineRule="auto"/>
        <w:ind w:left="340"/>
      </w:pPr>
      <w:r>
        <w:rPr>
          <w:rFonts w:ascii="Calibri" w:hAnsi="Calibri" w:eastAsia="Malgun Gothic"/>
          <w:sz w:val="20"/>
        </w:rPr>
        <w:t>재귀동사(separarsi, sedersi)를 비인칭으로 쓰면 si si가 겹치므로 ci si가 된다. '사람들은(우리는) ~한다'는 일반론. 20·24화의 ci si와 같은 구조를 계약·비즈니스 맥락에서 다시 본다.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협상 테이블과 비 오는 저녁 카페에서 나온 몸짓과 말버릇입니다.</w:t>
      </w:r>
    </w:p>
    <w:p>
      <w:pPr>
        <w:keepNext/>
        <w:spacing w:after="20" w:before="120" w:line="288" w:lineRule="auto"/>
      </w:pPr>
      <w:r>
        <w:rPr>
          <w:rFonts w:ascii="Calibri" w:hAnsi="Calibri" w:eastAsia="Malgun Gothic"/>
          <w:b/>
          <w:sz w:val="21"/>
        </w:rPr>
        <w:t>• 5분 일찍 도착하기</w:t>
      </w:r>
    </w:p>
    <w:p>
      <w:pPr>
        <w:spacing w:after="60" w:before="0" w:line="288" w:lineRule="auto"/>
        <w:ind w:left="340"/>
      </w:pPr>
      <w:r>
        <w:rPr>
          <w:rFonts w:ascii="Calibri" w:hAnsi="Calibri" w:eastAsia="Malgun Gothic"/>
          <w:sz w:val="20"/>
        </w:rPr>
        <w:t>한국 비즈니스 미팅에서는 정시보다 조금 일찍 오는 것이 예의다. 이탈리아의 '학문적 15분'(quarto d'ora accademico)과 대비된다.</w:t>
      </w:r>
    </w:p>
    <w:p>
      <w:pPr>
        <w:keepNext/>
        <w:spacing w:after="20" w:before="120" w:line="288" w:lineRule="auto"/>
      </w:pPr>
      <w:r>
        <w:rPr>
          <w:rFonts w:ascii="Calibri" w:hAnsi="Calibri" w:eastAsia="Malgun Gothic"/>
          <w:b/>
          <w:sz w:val="21"/>
        </w:rPr>
        <w:t>• 휴대폰 엎어 두기</w:t>
      </w:r>
    </w:p>
    <w:p>
      <w:pPr>
        <w:spacing w:after="60" w:before="0" w:line="288" w:lineRule="auto"/>
        <w:ind w:left="340"/>
      </w:pPr>
      <w:r>
        <w:rPr>
          <w:rFonts w:ascii="Calibri" w:hAnsi="Calibri" w:eastAsia="Malgun Gothic"/>
          <w:sz w:val="20"/>
        </w:rPr>
        <w:t>키아라가 답장을 보지 않으려고. 기다림을 견디는 현대적인 몸짓.</w:t>
      </w:r>
    </w:p>
    <w:p>
      <w:pPr>
        <w:keepNext/>
        <w:spacing w:after="20" w:before="120" w:line="288" w:lineRule="auto"/>
      </w:pPr>
      <w:r>
        <w:rPr>
          <w:rFonts w:ascii="Calibri" w:hAnsi="Calibri" w:eastAsia="Malgun Gothic"/>
          <w:b/>
          <w:sz w:val="21"/>
        </w:rPr>
        <w:t>• Affare fatto.</w:t>
      </w:r>
    </w:p>
    <w:p>
      <w:pPr>
        <w:spacing w:after="60" w:before="0" w:line="288" w:lineRule="auto"/>
        <w:ind w:left="340"/>
      </w:pPr>
      <w:r>
        <w:rPr>
          <w:rFonts w:ascii="Calibri" w:hAnsi="Calibri" w:eastAsia="Malgun Gothic"/>
          <w:sz w:val="20"/>
        </w:rPr>
        <w:t>'좋아요, 그렇게 하죠'. 가벼운 합의를 맺을 때. 1화에서 필리포가 줄리아에게 한 말이기도 하다.</w:t>
      </w:r>
    </w:p>
    <w:p>
      <w:pPr>
        <w:keepNext/>
        <w:spacing w:after="20" w:before="120" w:line="288" w:lineRule="auto"/>
      </w:pPr>
      <w:r>
        <w:rPr>
          <w:rFonts w:ascii="Calibri" w:hAnsi="Calibri" w:eastAsia="Malgun Gothic"/>
          <w:b/>
          <w:sz w:val="21"/>
        </w:rPr>
        <w:t>• Si figuri.</w:t>
      </w:r>
    </w:p>
    <w:p>
      <w:pPr>
        <w:spacing w:after="60" w:before="0" w:line="288" w:lineRule="auto"/>
        <w:ind w:left="340"/>
      </w:pPr>
      <w:r>
        <w:rPr>
          <w:rFonts w:ascii="Calibri" w:hAnsi="Calibri" w:eastAsia="Malgun Gothic"/>
          <w:sz w:val="20"/>
        </w:rPr>
        <w:t>'별말씀을요'. Lei에게 하는 정중한 겸손. tu에게는 Figurati.</w:t>
      </w:r>
    </w:p>
    <w:p>
      <w:pPr>
        <w:keepNext/>
        <w:spacing w:after="20" w:before="120" w:line="288" w:lineRule="auto"/>
      </w:pPr>
      <w:r>
        <w:rPr>
          <w:rFonts w:ascii="Calibri" w:hAnsi="Calibri" w:eastAsia="Malgun Gothic"/>
          <w:b/>
          <w:sz w:val="21"/>
        </w:rPr>
        <w:t>• Ce l'hanno insegnato…</w:t>
      </w:r>
    </w:p>
    <w:p>
      <w:pPr>
        <w:spacing w:after="60" w:before="0" w:line="288" w:lineRule="auto"/>
        <w:ind w:left="340"/>
      </w:pPr>
      <w:r>
        <w:rPr>
          <w:rFonts w:ascii="Calibri" w:hAnsi="Calibri" w:eastAsia="Malgun Gothic"/>
          <w:sz w:val="20"/>
        </w:rPr>
        <w:t>'~에서 배웠다'. 배운 장소를 강조하며 경험을 무기로 삼는 말.</w:t>
      </w:r>
    </w:p>
    <w:p>
      <w:pPr>
        <w:keepNext/>
        <w:spacing w:after="20" w:before="120" w:line="288" w:lineRule="auto"/>
      </w:pPr>
      <w:r>
        <w:rPr>
          <w:rFonts w:ascii="Calibri" w:hAnsi="Calibri" w:eastAsia="Malgun Gothic"/>
          <w:b/>
          <w:sz w:val="21"/>
        </w:rPr>
        <w:t>• Al primo colpo.</w:t>
      </w:r>
    </w:p>
    <w:p>
      <w:pPr>
        <w:spacing w:after="60" w:before="0" w:line="288" w:lineRule="auto"/>
        <w:ind w:left="340"/>
      </w:pPr>
      <w:r>
        <w:rPr>
          <w:rFonts w:ascii="Calibri" w:hAnsi="Calibri" w:eastAsia="Malgun Gothic"/>
          <w:sz w:val="20"/>
        </w:rPr>
        <w:t>'한 번에'. 시험·검사를 한 번에 통과했을 때.</w:t>
      </w:r>
    </w:p>
    <w:p>
      <w:pPr>
        <w:keepNext/>
        <w:spacing w:after="20" w:before="120" w:line="288" w:lineRule="auto"/>
      </w:pPr>
      <w:r>
        <w:rPr>
          <w:rFonts w:ascii="Calibri" w:hAnsi="Calibri" w:eastAsia="Malgun Gothic"/>
          <w:b/>
          <w:sz w:val="21"/>
        </w:rPr>
        <w:t>• Non ci credo finché non lo vedo.</w:t>
      </w:r>
    </w:p>
    <w:p>
      <w:pPr>
        <w:spacing w:after="60" w:before="0" w:line="288" w:lineRule="auto"/>
        <w:ind w:left="340"/>
      </w:pPr>
      <w:r>
        <w:rPr>
          <w:rFonts w:ascii="Calibri" w:hAnsi="Calibri" w:eastAsia="Malgun Gothic"/>
          <w:sz w:val="20"/>
        </w:rPr>
        <w:t>'직접 보기 전엔 못 믿어'. 의심 섞인 기대.</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백화점 독점과 온라인 채널</w:t>
      </w:r>
    </w:p>
    <w:p>
      <w:pPr>
        <w:spacing w:after="60" w:before="0" w:line="288" w:lineRule="auto"/>
        <w:ind w:left="340"/>
      </w:pPr>
      <w:r>
        <w:rPr>
          <w:rFonts w:ascii="Calibri" w:hAnsi="Calibri" w:eastAsia="Malgun Gothic"/>
          <w:sz w:val="20"/>
        </w:rPr>
        <w:t>한국에서 수입 브랜드는 백화점 한 곳과 '백화점 채널 독점' 계약을 맺는 경우가 많다. 브랜드 자체 몰은 허용하되 가격 하한을 정하고, 할인이 잦은 대형 온라인 플랫폼은 양측 모두 제외해 브랜드 가치를 지키는 방식이 흔하다.</w:t>
      </w:r>
    </w:p>
    <w:p>
      <w:pPr>
        <w:keepNext/>
        <w:spacing w:after="20" w:before="120" w:line="288" w:lineRule="auto"/>
      </w:pPr>
      <w:r>
        <w:rPr>
          <w:rFonts w:ascii="Calibri" w:hAnsi="Calibri" w:eastAsia="Malgun Gothic"/>
          <w:b/>
          <w:sz w:val="21"/>
        </w:rPr>
        <w:t>• 위임장(procura)과 법정 대표</w:t>
      </w:r>
    </w:p>
    <w:p>
      <w:pPr>
        <w:spacing w:after="60" w:before="0" w:line="288" w:lineRule="auto"/>
        <w:ind w:left="340"/>
      </w:pPr>
      <w:r>
        <w:rPr>
          <w:rFonts w:ascii="Calibri" w:hAnsi="Calibri" w:eastAsia="Malgun Gothic"/>
          <w:sz w:val="20"/>
        </w:rPr>
        <w:t>이탈리아 회사에서는 법정 대표(legale rappresentante)가 회사를 대표해 서명하고, 다른 사람은 공증 위임장(procura)으로 정해진 한도 안에서만 서명할 수 있다. 한도를 넘는 계약은 법정 대표가 직접 서명하거나 새 위임장이 필요하다.</w:t>
      </w:r>
    </w:p>
    <w:p>
      <w:pPr>
        <w:keepNext/>
        <w:spacing w:after="20" w:before="120" w:line="288" w:lineRule="auto"/>
      </w:pPr>
      <w:r>
        <w:rPr>
          <w:rFonts w:ascii="Calibri" w:hAnsi="Calibri" w:eastAsia="Malgun Gothic"/>
          <w:b/>
          <w:sz w:val="21"/>
        </w:rPr>
        <w:t>• 상표 분쟁 조항</w:t>
      </w:r>
    </w:p>
    <w:p>
      <w:pPr>
        <w:spacing w:after="60" w:before="0" w:line="288" w:lineRule="auto"/>
        <w:ind w:left="340"/>
      </w:pPr>
      <w:r>
        <w:rPr>
          <w:rFonts w:ascii="Calibri" w:hAnsi="Calibri" w:eastAsia="Malgun Gothic"/>
          <w:sz w:val="20"/>
        </w:rPr>
        <w:t>해외 상표가 아직 등록되지 않았거나 분쟁 가능성이 있으면, 계약서에 '제3자의 이의 제기 시 비용 부담, 협력 의무, 이미 납품한 물건의 처리, 해지권'을 미리 정해 두는 것이 좋다. 거래처가 안심하고 매장에 물건을 걸 수 있게 해 준다.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7일 수요일 오후 2시. 서울 가온백화점 16층 회의실.</w:t>
      </w:r>
    </w:p>
    <w:p>
      <w:pPr>
        <w:spacing w:after="120" w:before="80" w:line="288" w:lineRule="auto"/>
      </w:pPr>
      <w:r>
        <w:rPr>
          <w:rFonts w:ascii="Calibri" w:hAnsi="Calibri" w:eastAsia="Malgun Gothic"/>
          <w:b w:val="0"/>
          <w:i/>
          <w:color w:val="666666"/>
          <w:sz w:val="19"/>
        </w:rPr>
        <w:t>긴 탁자, 사람마다 물 두 병, 이중 언어 초안 첫 페이지를 비추는 프로젝터. '유통 계약서 — Contratto di distribuzione'. 김서연 옆에 파란 서류철을 든 젊은 여성이 앉아 있다. 마테오와 키아라가 5분 일찍 들어온다.</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어서 오세요. 저희 법무팀 최지원 선생님을 소개할게요. 로마에서 상법을 공부했어요.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반갑습니다. 제 이탈리아어는 법률 이탈리아어예요. '여러분' 대신 '공급자'라고 해도 차가워서가 아니라 습관이에요.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저는 다섯 시까지 '공급자'가 되고, 그다음엔 다시 마테오로 돌아갈게요.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좋아요. 1조, 독점부터 시작하죠.</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그 전에, 계약서에 없는 얘기 하나. (키아라를 보며) 와타나베 씨가 토요일에 제게 전화했어요.</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(굳어지며) 가방 여섯 개 얘기를 하셨군요.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가방 여섯 개 얘기를 했어요. 그리고 편지 얘기도요. 무엇을 결정했는지는 말 안 했고요.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저희가 먼저 말씀드릴게요. 어디 기사로 읽으시기 전에요. 네, 마흔 개 중 여섯 개가 검품을 통과하지 못했어요. 원인은 저희에게 있었고요.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그래서 지금은요?</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지금은 가방마다 택에 이름이 두 개예요. 바느질한 사람, 검사한 사람. 지난 월요일부터 브랜드 가방 전부에요.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그건 문서로 남기고 싶어요. 부속서로요.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기꺼이 쓰겠습니다. 절차가 바뀔 경우에는 서면으로 알려 드리겠습니다.</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좋아요. 한국에서는 나쁜 일을 찾아낸 사람보다 저지른 사람한테 듣는 걸 좋아해요.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1조. '유통사는 서명일로부터 2년간 대한민국 영토 내 백화점에서 제품 판매에 대한 독점권을 갖는다.'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백화점에서요. 가온만이 아니라 모든 백화점 체인.</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모든 체인이요. 공급자는 다른 어떤 한국 백화점에도 직접이든 제3자를 통해서든 판매하지 않습니다.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동의합니다. 그럼 저희 사이트는요?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여기에 대해 김 차장님이 제안이 있으세요.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28일에 말한 대로예요. 여러분 사이트는 한국어로, 저희와 같은 소비자 가격으로 팔아요. 서면으로 합의하지 않는 한 할인은 없고요. 그렇지 않으면 저희가 안 팔린 물건을 매입가로 돌려보낼 수 있어요.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같은 가격, 할인 없음. 그건 지난주부터 합의한 거예요. 그럼 대형 온라인 플랫폼은요?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그건 제외예요. 양쪽 모두. 여러분도 저희도 안 돼요.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그런 플랫폼에선 한 달이면 여러분 가방을 베끼고, 할인하고, 망쳐 버려요. 제가 알아요, 거기서 일해 봤거든요.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저희를 묶는 금지가 아니라 지켜 주는 금지네요. 기꺼이 서명하겠습니다.</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3조. 최소 물량. '유통사는 첫해에 최소 600개를 4회 이상의 주문으로 구매할 의무를 진다.'</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600개. 팝업의 열 배네요.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팝업이 2주에 가방 52개를 팔았어요, 코르시니 씨. 1년 동안 매장 네 곳이면 600개는 조심스러운 숫자예요.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그 숫자를 못 채우시면요?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그 경우 첫해 말에 독점권이 소멸합니다. 위약금은 없어요. 양측이 서면으로 달리 정하지 않는 한요.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공평하네요. 저희는 만들고 그쪽은 팔고. 둘 중 하나가 못 해내면 친구로 헤어지는 거죠.</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한국에선 '친구로 헤어진다'는 말은 계약서에서만 해요. 인생에서는 더 어렵죠.</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이탈리아도 그래요. 저희 큰오빠한테 물어보세요.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5조. 품질. '유통사는 도착 후 영업일 10일 이내에 물품을 검사한다. 모든 결함은 사진으로 기록한다.'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결함 있는 제품은 운송비를 포함해 저희 비용으로 교체합니다. 그것도 넣어 주세요.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자기 의무를 더 넣어 달라는 공급자라. 로마에서 이건 안 배웠는데요.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저희는 지난주에 도쿄에서 배웠어요.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(웃으며) 와타나베 씨가 알면 좋아하겠네요.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7조. 반품. 김 차장님은 안 팔린 물건을 반품할 권리를 원하셨어요.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일반 반품은 안 됩니다. 혹시 저희가 할인을 할 경우의 사이트 조항 반품만 남겨 두죠. 6개월 뒤 서울에서 돌아온 가방은 아무도 못 팔아요. 다른 걸 제안할게요. 90일이 지나면 최대 10%까지 다른 모델로 교환할 수 있습니다.</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암스테르담이랑 한 것처럼요?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암스테르담이랑 똑같이요. 김 차장님은 다 아시네요.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바이어들은 공급자들이 생각하는 것보다 서로 훨씬 많이 얘기해요.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뮌헨이랑 베로나에서 하는 말을 조심해야겠네요.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하는 일을 조심하세요. 하는 말은 저희가 이미 다 알아요.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그럼 이렇게 쓸게요. '90일째부터 최대 10% 교환'. 나머지는 세 시에 변호사님과 하죠.</w:t>
      </w:r>
    </w:p>
    <w:p>
      <w:pPr>
        <w:keepNext/>
        <w:spacing w:after="80" w:before="200" w:line="288" w:lineRule="auto"/>
      </w:pPr>
      <w:r>
        <w:rPr>
          <w:rFonts w:ascii="Calibri" w:hAnsi="Calibri" w:eastAsia="Malgun Gothic"/>
          <w:b/>
          <w:i w:val="0"/>
          <w:color w:val="1F3A5F"/>
          <w:sz w:val="21"/>
        </w:rPr>
        <w:t>장면 2 — 오후 3시. 같은 회의실. 아침 8시인 피렌체에서 화상으로 연결.</w:t>
      </w:r>
    </w:p>
    <w:p>
      <w:pPr>
        <w:spacing w:after="120" w:before="80" w:line="288" w:lineRule="auto"/>
      </w:pPr>
      <w:r>
        <w:rPr>
          <w:rFonts w:ascii="Calibri" w:hAnsi="Calibri" w:eastAsia="Malgun Gothic"/>
          <w:b w:val="0"/>
          <w:i/>
          <w:color w:val="666666"/>
          <w:sz w:val="19"/>
        </w:rPr>
        <w:t>화면에 서재에 있는 만치니 변호사가 나타난다. 천장까지 닿는 책들, 작은 커피잔, 벌써 매어 놓은 넥타이.</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모두 안녕하세요. 아니, 좋은 오후군요. 저는 첫 커피인데, 그쪽은 두 번째 차쯤이겠네요.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안녕하세요, 변호사님. 가온 법무팀 최지원입니다. 이른 시간에 감사합니다.</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별말씀을요. 일흔이면 어차피 일찍 깨요. 마테오, 어디까지 했나?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독점, 사이트, 플랫폼, 최소 물량, 품질, 반품. 다 합의했어요. 상표만 남았어요.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상표라. 그럴 줄 알았지. 최 선생님, 부산 건은 이미 알고 계시죠?</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알고 있습니다. 부산의 한 회사가 2019년에 '코르시니 1958'을 등록했죠. 그쪽은 국제 출원으로 '코르시니 스칸디치'를 냈고요.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맞아요. 그리고 부산에 공존 협약을 제안하는 편지를 보냈어요. 지금까지는 묵묵부답이고요.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저희 문제는 간단해요. 그 회사가 상표에 이의를 제기할 경우, 저희 매장의 가방들은 어떻게 되나요?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조항을 하나 준비했어요. 읽어 드리죠. '제3자가 한국에서 상표 사용에 이의를 제기할 경우, 법률 비용은 공급자가 부담하며 양측은 선의로 협력한다.'</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그럼 물건은요?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'이미 납품된 제품은 법원이 확정 판결을 내릴 때까지 회수하지 않는다.'</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만약 판결이 그쪽에 불리하다면요?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그러면 유통사는 위약금 없이 계약을 해지할 수 있고, 공급자는 자기 비용으로 라벨을 교체합니다. 어느 쪽이든 30일 전 통보를 받을 권리가 있고요.</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(적으며) 진지한 조항이네요. 9조로 넣겠습니다.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변호사님, 이사회의 한 상무님을 위해 쉬운 말로 옮겨도 될까요?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그러게. 다만 쉬운 말은 다른 종이에 써. 계약서엔 내 말을 남겨 둬. 지루하지만 버티는 말이니까.</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한 상무님은 저희 임원이세요. 밀라노에서 공부하셨고요. 쉬운 말을 좋아하실 거예요.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하나 더, 마테오. 금액.</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첫해 600개, 공장 출고가 기준. 약 20만 유로예요.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그런데 네 위임장은 5만까지지.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알아요. 잊어 주시길 바랐는데요.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난 아무것도 안 잊어. 그게 내 일이야. 이건 법정 대표가 서명해야 해. 그러니까 네 형이.</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저희도 그게 좋아요. 한국에서는 2년짜리 계약은 진짜 서명할 권한이 있는 사람이 하거든요.</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필리포 오빠가 서울에. 직접 보기 전엔 못 믿겠어요.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그럼 월요일에 보죠. 12일 월요일 열한 시로 한 상무님과 서명 일정을 잡을 수 있어요.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12일 월요일. 형이 비행기를 놓치지 않는 한요.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네 형은 평생 비행기를 놓친 적이 없어. 기껏해야 세 시간 일찍 탔지.</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소비자 가격과 관세 문제가 남았어요. 관세는 내일 세관 담당 동료가 볼 거예요.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소비자 가격은 필리포 형이랑 정할게요. 그건 형 분야예요.</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좋아. 9조를 넣은 버전을 오늘 저녁까지, 이탈리아 시간으로 보낼게. 그쪽은 내일 아침에 받겠지.</w:t>
      </w:r>
    </w:p>
    <w:p>
      <w:pPr>
        <w:tabs>
          <w:tab w:pos="1361" w:val="left"/>
        </w:tabs>
        <w:spacing w:after="60" w:before="0" w:line="288" w:lineRule="auto"/>
        <w:ind w:left="1361" w:hanging="1361"/>
      </w:pPr>
      <w:r>
        <w:rPr>
          <w:rFonts w:ascii="Calibri" w:hAnsi="Calibri" w:eastAsia="Malgun Gothic"/>
          <w:b/>
          <w:color w:val="1F5A8C"/>
          <w:sz w:val="21"/>
        </w:rPr>
        <w:t>Choi:</w:t>
      </w:r>
      <w:r>
        <w:rPr>
          <w:rFonts w:ascii="Calibri" w:hAnsi="Calibri" w:eastAsia="Malgun Gothic"/>
          <w:sz w:val="21"/>
        </w:rPr>
        <w:tab/>
        <w:t>오늘 밤 다시 읽어 보겠습니다. 감사합니다, 변호사님.</w:t>
      </w:r>
    </w:p>
    <w:p>
      <w:pPr>
        <w:tabs>
          <w:tab w:pos="1361" w:val="left"/>
        </w:tabs>
        <w:spacing w:after="60" w:before="0" w:line="288" w:lineRule="auto"/>
        <w:ind w:left="1361" w:hanging="1361"/>
      </w:pPr>
      <w:r>
        <w:rPr>
          <w:rFonts w:ascii="Calibri" w:hAnsi="Calibri" w:eastAsia="Malgun Gothic"/>
          <w:b/>
          <w:color w:val="0F6E6E"/>
          <w:sz w:val="21"/>
        </w:rPr>
        <w:t>Mancini:</w:t>
      </w:r>
      <w:r>
        <w:rPr>
          <w:rFonts w:ascii="Calibri" w:hAnsi="Calibri" w:eastAsia="Malgun Gothic"/>
          <w:sz w:val="21"/>
        </w:rPr>
        <w:tab/>
        <w:t>저야말로 감사하죠, 최 선생님. 선생님의 법률 이탈리아어는 제 동료들 상당수보다 낫습니다.</w:t>
      </w:r>
    </w:p>
    <w:p>
      <w:pPr>
        <w:spacing w:after="120" w:before="80" w:line="288" w:lineRule="auto"/>
      </w:pPr>
      <w:r>
        <w:rPr>
          <w:rFonts w:ascii="Calibri" w:hAnsi="Calibri" w:eastAsia="Malgun Gothic"/>
          <w:b w:val="0"/>
          <w:i/>
          <w:color w:val="666666"/>
          <w:sz w:val="19"/>
        </w:rPr>
        <w:t>화면이 꺼진다. 김서연이 노트북을 덮고 마테오를 본다.</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계약서 밖의 얘기 하나 해도 될까요, 마테오 씨?</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물론이죠.</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3년 전 여기 아래층에서 일할 때, 당신은 이탈리아 공급업체들을 이 탁자로 데려왔죠. 지금은 반대편에 앉아 있네요.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그리고 이쪽 의자가 더 불편하네요.</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늘 그래요. 그래도 이쪽에서는 창밖이 보이잖아요.</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불편한 의자를 지키죠.</w:t>
      </w:r>
    </w:p>
    <w:p>
      <w:pPr>
        <w:tabs>
          <w:tab w:pos="1361" w:val="left"/>
        </w:tabs>
        <w:spacing w:after="60" w:before="0" w:line="288" w:lineRule="auto"/>
        <w:ind w:left="1361" w:hanging="1361"/>
      </w:pPr>
      <w:r>
        <w:rPr>
          <w:rFonts w:ascii="Calibri" w:hAnsi="Calibri" w:eastAsia="Malgun Gothic"/>
          <w:b/>
          <w:color w:val="2E6B3A"/>
          <w:sz w:val="21"/>
        </w:rPr>
        <w:t>Kim:</w:t>
      </w:r>
      <w:r>
        <w:rPr>
          <w:rFonts w:ascii="Calibri" w:hAnsi="Calibri" w:eastAsia="Malgun Gothic"/>
          <w:sz w:val="21"/>
        </w:rPr>
        <w:tab/>
        <w:t>지키세요. 뭔가를 만드는 사람의 의자니까요.</w:t>
      </w:r>
    </w:p>
    <w:p>
      <w:pPr>
        <w:keepNext/>
        <w:spacing w:after="80" w:before="200" w:line="288" w:lineRule="auto"/>
      </w:pPr>
      <w:r>
        <w:rPr>
          <w:rFonts w:ascii="Calibri" w:hAnsi="Calibri" w:eastAsia="Malgun Gothic"/>
          <w:b/>
          <w:i w:val="0"/>
          <w:color w:val="1F3A5F"/>
          <w:sz w:val="21"/>
        </w:rPr>
        <w:t>장면 3 — 저녁 7시. 호텔 근처 카페. (이탈리아는 정오.)</w:t>
      </w:r>
    </w:p>
    <w:p>
      <w:pPr>
        <w:spacing w:after="120" w:before="80" w:line="288" w:lineRule="auto"/>
      </w:pPr>
      <w:r>
        <w:rPr>
          <w:rFonts w:ascii="Calibri" w:hAnsi="Calibri" w:eastAsia="Malgun Gothic"/>
          <w:b w:val="0"/>
          <w:i/>
          <w:color w:val="666666"/>
          <w:sz w:val="19"/>
        </w:rPr>
        <w:t>밖에는 비가 조용히 내린다. 키아라 앞에는 차가운 보리차가 있고 휴대폰은 탁자 위에 엎어져 있다. 마테오는 계약서 초안을 띄운 노트북을 펼쳐 놓았다.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안 보려고 휴대폰 엎어 놓은 거야?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와타나베 씨가 답했는지 안 보려고. 나흘째야.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편지는 토요일에 받으셨잖아. 오늘은 수요일이고. 일본에선 나흘은 아무것도 아니야.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알아. 그래도 한 시간 한 시간이 작게 쓴 '안 돼'처럼 느껴져.</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크게 쓴 걸 생각해. 가방 600개. 2년. 한국의 모든 백화점 체인.</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그리고 내일이라도 부산의 누군가가 우리 이름을 가져갈 수 있다고 말하는 9조.</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그런 일이 생겨도 우리를 혼자 두지 않는다고 말하는 9조지. 그건 달라.</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언제부터 그렇게 낙관적이었어?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최 선생님이 로마에서는 우리 같은 공급자는 안 배웠다고 했을 때부터.</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오늘 봤어. 최 선생님이 '공급자'라고 할 때 너 웃더라.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3년 전 그 방에서 이탈리아 공급업체들한테 값을 깎아 달라고 하던 게 나였어.</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그럼 오늘은?</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오늘은 우리 의무를 하나 더 넣어 달라고 했지. 반대편에 앉았는데, 제자리에 있는 느낌이었어.</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할아버지라면 네가 장인이 된 기분이었다고 하셨을 거야.</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할아버지한테는 9조가 없었잖아.</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할아버지한테는 악수가 있었지. 그게 할아버지의 9조였어.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월요일엔 둘 다 필요하네. 악수랑 조항이랑.</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(살짝 웃으며) 필리포 오빠한테 전화해. 거긴 정오야. 사무실 아래 바에 있을 거야.</w:t>
      </w:r>
    </w:p>
    <w:p>
      <w:pPr>
        <w:spacing w:after="120" w:before="80" w:line="288" w:lineRule="auto"/>
      </w:pPr>
      <w:r>
        <w:rPr>
          <w:rFonts w:ascii="Calibri" w:hAnsi="Calibri" w:eastAsia="Malgun Gothic"/>
          <w:b w:val="0"/>
          <w:i/>
          <w:color w:val="666666"/>
          <w:sz w:val="19"/>
        </w:rPr>
        <w:t>마테오가 전화한다. 필리포가 첫 번째 벨에 받는다. 뒤로 커피잔 부딪치는 소리가 들린다.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마테오. 만치니 변호사가 벌써 메일 보냈어. '위임장 불충분'이라고, 느낌표까지 붙여서.</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내가 왜 전화했는지 벌써 알겠네.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알아. 그래도 말해 봐. 네 입으로 듣고 싶어.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형, 서울에 와. 12일 월요일 열한 시에 2년짜리 계약 서명이야. 그리고 법정 대표가 서명해야 해.</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그러니까 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그러니까 형. 이유가 하나 더 필요하면, 여기 일주일째 못 자는 형 여동생이 있어.</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(전화기에 다가가며) 사실 아니야. 화요일에 두 시간 잤어.</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(웃으며) 알았어. 토요일에 갈게. 오늘 밤 이코노미로 예약할게. 그리고 뭐든 서명하기 전에 그 백화점부터 보여 줘.</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다 보여 줄게. 우리 가방이 검품을 통과한 지하 창고까지.</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한 번에 통과했어?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한 번에. 택마다 이름 두 개 달고.</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그럼 토요일에. 그리고 마테오…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잘했어. 엄마한텐 말하지 마. 그러면 엄마 감동하셔.</w:t>
      </w:r>
    </w:p>
    <w:p>
      <w:pPr>
        <w:spacing w:after="120" w:before="80" w:line="288" w:lineRule="auto"/>
      </w:pPr>
      <w:r>
        <w:rPr>
          <w:rFonts w:ascii="Calibri" w:hAnsi="Calibri" w:eastAsia="Malgun Gothic"/>
          <w:b w:val="0"/>
          <w:i/>
          <w:color w:val="666666"/>
          <w:sz w:val="19"/>
        </w:rPr>
        <w:t>마테오가 전화를 내려놓는다. 엎어 둔 키아라의 휴대폰이 한 번 진동한다. 키아라는 뒤집어 보지 않는다.</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안 봐?</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내일 아침에. 와타나베 씨라면 낮의 햇빛 아래서 읽고 싶어.</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햇빛 아래서라면 '안 돼'도 덜 무섭지.</w:t>
      </w:r>
    </w:p>
    <w:p>
      <w:pPr>
        <w:tabs>
          <w:tab w:pos="1361" w:val="left"/>
        </w:tabs>
        <w:spacing w:after="60" w:before="0" w:line="288" w:lineRule="auto"/>
        <w:ind w:left="1361" w:hanging="1361"/>
      </w:pPr>
      <w:r>
        <w:rPr>
          <w:rFonts w:ascii="Calibri" w:hAnsi="Calibri" w:eastAsia="Malgun Gothic"/>
          <w:b/>
          <w:color w:val="7A1F3D"/>
          <w:sz w:val="21"/>
        </w:rPr>
        <w:t>Chiara:</w:t>
      </w:r>
      <w:r>
        <w:rPr>
          <w:rFonts w:ascii="Calibri" w:hAnsi="Calibri" w:eastAsia="Malgun Gothic"/>
          <w:sz w:val="21"/>
        </w:rPr>
        <w:tab/>
        <w:t>그리고 '좋아요'는 더 잘 읽히고.</w:t>
      </w:r>
    </w:p>
    <w:p>
      <w:pPr>
        <w:tabs>
          <w:tab w:pos="1361" w:val="left"/>
        </w:tabs>
        <w:spacing w:after="60" w:before="0" w:line="288" w:lineRule="auto"/>
        <w:ind w:left="1361" w:hanging="1361"/>
      </w:pPr>
      <w:r>
        <w:rPr>
          <w:rFonts w:ascii="Calibri" w:hAnsi="Calibri" w:eastAsia="Malgun Gothic"/>
          <w:b/>
          <w:color w:val="8A4B0F"/>
          <w:sz w:val="21"/>
        </w:rPr>
        <w:t>Matteo:</w:t>
      </w:r>
      <w:r>
        <w:rPr>
          <w:rFonts w:ascii="Calibri" w:hAnsi="Calibri" w:eastAsia="Malgun Gothic"/>
          <w:sz w:val="21"/>
        </w:rPr>
        <w:tab/>
        <w:t>그럼 내일 보자. 아홉 시에 세관 미팅이야.</w:t>
      </w:r>
    </w:p>
    <w:p>
      <w:pPr>
        <w:spacing w:after="0" w:before="360" w:line="288" w:lineRule="auto"/>
      </w:pPr>
      <w:r>
        <w:rPr>
          <w:rFonts w:ascii="Calibri" w:hAnsi="Calibri" w:eastAsia="Malgun Gothic"/>
          <w:b/>
          <w:i w:val="0"/>
          <w:color w:val="1F3A5F"/>
          <w:sz w:val="20"/>
        </w:rPr>
        <w:t>다음 화 예고 — 제38화 « Dazi, dogane e certificati » (마테오 시점) — 5월 8일 아침, 가온백화점 15층 수입팀. 세관 담당 혜린이 첫 선적 서류의 문제를 짚는다. 인증수출자, 원산지 신고, 그리고 관세 8%가 0%가 될 수 있다는 소식.</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