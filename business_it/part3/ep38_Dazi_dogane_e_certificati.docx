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제38화  Dazi, dogane e certificati</w:t>
      </w:r>
    </w:p>
    <w:p>
      <w:pPr>
        <w:spacing w:after="280" w:before="0" w:line="288" w:lineRule="auto"/>
        <w:jc w:val="center"/>
      </w:pPr>
      <w:r>
        <w:rPr>
          <w:rFonts w:ascii="Calibri" w:hAnsi="Calibri" w:eastAsia="Malgun Gothic"/>
          <w:b w:val="0"/>
          <w:i/>
          <w:color w:val="666666"/>
          <w:sz w:val="26"/>
        </w:rPr>
        <w:t>관세·통관·인증</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서울 가온백화점 15층 수입팀 사무실 → 작은 회의실(스칸디치와 화상) → 청계천 산책로 · 5월 8일 목요일 오전 9시 ~ 오후 8시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39화는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 시점 인물) · Jung Hye-rin (가온백화점 통관 담당) · Chiara (디자이너) · Kim Seo-yeon (수입 바이어) · Lorenzo Rossi (회계, 화상)</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EU–한국 FTA 원산지 신고와 인증수출자 기준선(6,000유로), 선적 쪼개기의 위험, 한국어 라벨 표시 의무, 가죽 원산지 서류, EU–일본 EPA와 REX, 관세 0% 시 도착 원가 재계산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qualora/affinché/a meno che + 접속법, dopo + 부정사 완료, 부정사 주어, 삽입구 credo</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36 · Hye-rin 31 · Chiara 28 · Lorenzo 21 · Kim 4)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 화의 시점 인물은 주인공 마테오입니다. 서울에서 처음으로 '서류의 언어'를 배우는 하루. 관세 8%가 로레다나의 노동 시간으로 바뀌어 보이기 시작합니다.</w:t>
      </w:r>
    </w:p>
    <w:p>
      <w:pPr>
        <w:spacing w:after="80" w:before="0" w:line="288" w:lineRule="auto"/>
      </w:pPr>
      <w:r>
        <w:rPr>
          <w:rFonts w:ascii="Calibri" w:hAnsi="Calibri" w:eastAsia="Malgun Gothic"/>
          <w:sz w:val="20"/>
        </w:rPr>
        <w:t>[3대] Matteo (마테오, 31) — ★주인공·이번 화 시점. 해외 판매 책임자로서 인증수출자 신청서에 자기 이름으로 서명하기로 한다.</w:t>
      </w:r>
    </w:p>
    <w:p>
      <w:pPr>
        <w:spacing w:after="80" w:before="0" w:line="288" w:lineRule="auto"/>
      </w:pPr>
      <w:r>
        <w:rPr>
          <w:rFonts w:ascii="Calibri" w:hAnsi="Calibri" w:eastAsia="Malgun Gothic"/>
          <w:sz w:val="20"/>
        </w:rPr>
        <w:t xml:space="preserve">  · Chiara (키아라, 40) — 디자이너. 한국어 라벨이 가죽 위에 붙는 것만은 허락하지 않는다. 동생에게 처음으로 '보증'을 제안한다.</w:t>
      </w:r>
    </w:p>
    <w:p>
      <w:pPr>
        <w:spacing w:after="80" w:before="0" w:line="288" w:lineRule="auto"/>
      </w:pPr>
      <w:r>
        <w:rPr>
          <w:rFonts w:ascii="Calibri" w:hAnsi="Calibri" w:eastAsia="Malgun Gothic"/>
          <w:sz w:val="20"/>
        </w:rPr>
        <w:t xml:space="preserve">  · Filippo (필리포, 44) — 총괄 사장. 이번 화엔 직접 나오지 않지만 '숫자 먼저, 저녁은 그다음'이라는 말과 우산 조언이 서울에 먼저 도착한다. 토요일 도착 예정.</w:t>
      </w:r>
    </w:p>
    <w:p>
      <w:pPr>
        <w:spacing w:after="80" w:before="0" w:line="288" w:lineRule="auto"/>
      </w:pPr>
      <w:r>
        <w:rPr>
          <w:rFonts w:ascii="Calibri" w:hAnsi="Calibri" w:eastAsia="Malgun Gothic"/>
          <w:sz w:val="20"/>
        </w:rPr>
        <w:t>[회사] Lorenzo Rossi (로렌초) — 회계 책임자. 스칸디치 아침 8시에 화상으로 2월의 계산을 다시 한다. 운송주선업체 파브리(Fabbri)와 연락한다.</w:t>
      </w:r>
    </w:p>
    <w:p>
      <w:pPr>
        <w:spacing w:after="80" w:before="0" w:line="288" w:lineRule="auto"/>
      </w:pPr>
      <w:r>
        <w:rPr>
          <w:rFonts w:ascii="Calibri" w:hAnsi="Calibri" w:eastAsia="Malgun Gothic"/>
          <w:sz w:val="20"/>
        </w:rPr>
        <w:t>[사외] Kim Seo-yeon (김서연) — 가온백화점 해외 패션 수입 바이어(차장). 다음 선적은 배를 기다리겠다고 한다.</w:t>
      </w:r>
    </w:p>
    <w:p>
      <w:pPr>
        <w:spacing w:after="80" w:before="0" w:line="288" w:lineRule="auto"/>
      </w:pPr>
      <w:r>
        <w:rPr>
          <w:rFonts w:ascii="Calibri" w:hAnsi="Calibri" w:eastAsia="Malgun Gothic"/>
          <w:sz w:val="20"/>
        </w:rPr>
        <w:t>[사외] Jung Hye-rin (정혜린) — 가온백화점 수입팀 통관 담당. 볼로냐에서 국제통상 석사. '라벨에 있으면 시, 서랍 속에 있으면 증거.'</w:t>
      </w:r>
    </w:p>
    <w:p>
      <w:pPr>
        <w:spacing w:after="80" w:before="0" w:line="288" w:lineRule="auto"/>
      </w:pPr>
      <w:r>
        <w:rPr>
          <w:rFonts w:ascii="Calibri" w:hAnsi="Calibri" w:eastAsia="Malgun Gothic"/>
          <w:sz w:val="20"/>
        </w:rPr>
        <w:t>[멀리 있는 사람] Sandro Bini (산드로) — 산타크로체의 무두질 공장 사장. 가죽 원산지 확인서를 써 줘야 한다. Loredana (로레다나) — 재봉 라인 25년, 가방 태그에 이름이 적힌 사람.</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Giovedì 8 maggio, ore 9.00. Ufficio importazioni del Gaon Department Store, Seul, quindicesimo piano.</w:t>
      </w:r>
    </w:p>
    <w:p>
      <w:pPr>
        <w:spacing w:after="120" w:before="80" w:line="288" w:lineRule="auto"/>
      </w:pPr>
      <w:r>
        <w:rPr>
          <w:rFonts w:ascii="Calibri" w:hAnsi="Calibri" w:eastAsia="Malgun Gothic"/>
          <w:b w:val="0"/>
          <w:i/>
          <w:color w:val="666666"/>
          <w:sz w:val="19"/>
        </w:rPr>
        <w:t>Una sala piccola, piena di raccoglitori colorati. Dalla finestra si vede il traffico di Seul, fermo e paziente. Una donna sulla trentina, occhiali sottili e un fascicolo sotto il braccio, si alza per salutare.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Buongiorno. Prego, accomodatevi. Il caffè è quello della macchinetta, mi dispiace: qui al quindicesimo piano l'Italia non arriva.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benissimo, grazie. Lei è la signora Jung, vero? La signora Kim ci ha detto che è lei a sapere tutto della dogana.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Tutto no. Abbastanza da non dormire la notte. Mi chiami pure Hye-rin. A Bologna mi chiamavano «Erin», perché nessuno riusciva a dirlo.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A Bologna? È lì che ha imparato l'italiano?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Sì. Un master in commercio internazionale, otto anni fa. Ho imparato più cose sui documenti di trasporto che sui tortellini. Purtroppo.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parliamo di documenti. La signora Kim dice che sulla prima spedizione c'è un problema.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Non un problema. Un costo. Le vostre sessanta borse sono entrate in Corea pagando il dazio pieno: l'otto per cento.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sapevamo. L'avevamo messo nel prezzo, per prudenza.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Avete fatto bene. Ma vi spiego perché è successo, così la prossima volta non succede.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La prego.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Fra l'Unione europea e la Corea c'è un accordo di libero scambio. Per le borse di pelle fatte in Italia il dazio sarebbe zero. Però la dogana coreana non si fida delle parole.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fida delle carte.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Esatto. Sulla fattura deve esserci una dichiarazione di origine: una frase standard, in inglese, che dice che la merce è di origine preferenziale europea.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Una frase sola? Per l'otto per cento?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Una frase sola. Ma chi la può scrivere dipende dal valore. Sotto i seimila euro per spedizione, la può firmare qualunque esportatore. Sopra, serve un numero di autorizzazione.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status di esportatore autorizzato. Ne avevamo parlato a febbraio con il nostro contabile. Ci aveva detto che ci sarebbero volute settimane.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E la vostra fattura era di diciannovemilaottocento euro. Più di tre volte la soglia.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se avessimo mandato quattro scatole da cinquemila?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(sorride) Questa domanda la fanno tutti, il primo anno.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la risposta?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La risposta è no. Dividere una spedizione apposta per stare sotto la soglia, alla dogana non piace. Se se ne accorgono, i problemi diventano più cari dell'otto per cento.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Chiaro. Niente scorciatoie.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Niente scorciatoie. Prima chiedete l'autorizzazione alla vostra dogana in Italia; poi, qualora ve la diano, il numero va scritto su ogni fattura.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per ottenerla, cosa vogliono?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Vogliono sapere che capite le regole d'origine e che sapete dimostrarle. Le schede di costo, le dichiarazioni dei fornitori, chi controlla e come.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dichiarazioni dei fornitori. Cioè la conceria.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La conceria, sì. Per una borsa la regola è semplice: conta dove la pelle diventa borsa. Ma un ispettore può chiedervi da dove viene la pelle, e voi dovete avere la risposta in un cassetto.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La pelle viene da Santa Croce sull'Arno. Conceria Bini. È scritto perfino sull'etichetta.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Sull'etichetta è poesia. In un cassetto, con un timbro e una data, è una prova.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(ride) Questa me la segno.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Poi ci sono le cerniere, le fibbie, il filo. Se vengono da fuori Europa, va bene lo stesso, entro certi limiti. Ma anche questo va scritto.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cerniere sono italiane. Il filo è tedesco, credo.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«Credo» non basta. «Credo» in dogana non entra.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ragione. Lo verifico entro stasera.</w:t>
      </w:r>
    </w:p>
    <w:p>
      <w:pPr>
        <w:spacing w:after="120" w:before="80" w:line="288" w:lineRule="auto"/>
      </w:pPr>
      <w:r>
        <w:rPr>
          <w:rFonts w:ascii="Calibri" w:hAnsi="Calibri" w:eastAsia="Malgun Gothic"/>
          <w:b w:val="0"/>
          <w:i/>
          <w:color w:val="666666"/>
          <w:sz w:val="19"/>
        </w:rPr>
        <w:t>Bussano. Entra Kim con una cartellina e due tazze di tè d'orzo.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Vedo che Hye-rin vi sta già spaventando. È il suo modo di volervi bene.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Li sto vaccinando, chajang-nim. Dopo fa meno male.</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Ditemi solo una cosa: per la prossima spedizione, quanto tempo vi serve per avere il numero?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Non lo so ancora. Oggi pomeriggio chiamo il nostro contabile. Le rispondo stasera, con una data vera.</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Una data vera. Mi piace come lo dice. Ora l'etichetta: Hye-rin, mostragliela.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(apre la cartellina) Questa è l'etichetta coreana che abbiamo attaccato il mese scorso. Questa è quella giusta. Vedete la differenza?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La fodera. Sulla prima c'è scritto solo «cotone».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Esatto. La vostra fodera è cotone e lino. In Corea l'etichetta deve dire il materiale esterno, quello interno, il paese d'origine, il nome dell'importatore, il suo indirizzo e come si cura il prodotto.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se una cliente torna perché la fodera è anche di lino?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Torna arrabbiata. E con ragione. Per questo correggiamo prima, affinché nessuno debba tornare.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Una sola cosa: l'adesivo coreano non va sulla pelle. Mai. Lascia un'ombra.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Allora sul cartellino?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Sul cartellino, accanto al nome scritto a mano. Il nome di chi l'ha cucita in italiano, le regole coreane in coreano.</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2"/>
        </w:rPr>
        <w:tab/>
        <w:t>Due lingue, una borsa. Mi sembra giusto.</w:t>
      </w:r>
    </w:p>
    <w:p>
      <w:pPr>
        <w:keepNext/>
        <w:spacing w:after="80" w:before="200" w:line="288" w:lineRule="auto"/>
      </w:pPr>
      <w:r>
        <w:rPr>
          <w:rFonts w:ascii="Calibri" w:hAnsi="Calibri" w:eastAsia="Malgun Gothic"/>
          <w:b/>
          <w:color w:val="1F3A5F"/>
          <w:sz w:val="21"/>
        </w:rPr>
        <w:t>Scena 2 — Ore 15.00 a Seul, le 8.00 a Scandicci. Saletta riunioni, videochiamata.</w:t>
      </w:r>
    </w:p>
    <w:p>
      <w:pPr>
        <w:spacing w:after="120" w:before="80" w:line="288" w:lineRule="auto"/>
      </w:pPr>
      <w:r>
        <w:rPr>
          <w:rFonts w:ascii="Calibri" w:hAnsi="Calibri" w:eastAsia="Malgun Gothic"/>
          <w:b w:val="0"/>
          <w:i/>
          <w:color w:val="666666"/>
          <w:sz w:val="19"/>
        </w:rPr>
        <w:t>Sullo schermo, Lorenzo in maniche di camicia, una tazza di caffè e il foglio di calcolo di febbraio. Dietro di lui, la finestra dell'amministrazione e il cortile del laboratorio.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Buongiorno a Seul. Qui il sole è appena sorto, perciò parlate piano.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Buongiorno, Lorenzo. Ti presento Hye-rin, della dogana del grande magazzino. Parla italiano meglio di noi.</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Piacere, signora. Mi corregga se sbaglio, che a quest'ora sbaglio volentieri.</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Piacere mio. Correggo solo i numeri, mai le persone.</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Allora: a febbraio ho calcolato la Scandicci così. Trecentotrenta franco fabbrica, ventotto di aereo, assicurazione e sdoganamento, dazio pieno all'otto per cento, IVA coreana al dieci e una quarantina di euro di spese da voi. Totale, circa quattrocentosessantacinque.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È corretto. Il dazio si calcola sul valore più il trasporto, e l'IVA sul valore più il dazio.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Ecco. Ora tolgo il dazio. (batte sui tasti) Trecentocinquantotto, più il dieci per cento di IVA, più quaranta... Quattrocentotrentaquattro.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Trentun euro di meno. Per borsa?</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Per borsa. E non sono solo i ventinove del dazio: scende anche l'IVA, perché si calcola su una base più piccola.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Sul minimo che la signora Kim vuole scrivere nel contratto, seicento borse l'anno, fa...</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Fa diciottomilanovecento euro. Quasi diciannovemila. Ogni anno.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Che restano a voi o alla cliente, dipende da voi. Ma restano in Corea solo se la carta è giusta.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Lorenzo, l'autorizzazione: chi la rilascia, da noi?</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L'Agenzia delle Dogane. L'ufficio di Firenze. Ho già chiamato il nostro spedizioniere, Fabbri: dice che, dopo aver presentato la domanda completa, ci vogliono da uno a due mesi.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la domanda completa cosa vuol dire?</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Le schede di costo di ogni modello, le dichiarazioni dei fornitori, una procedura scritta su chi controlla l'origine. E una persona responsabile.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Chi?</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Non io, ti prego. Io ho già la Maison.</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faccio io. Sono io che vendo all'estero. È giusto che firmi io.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Il che vuol dire che fra un anno, quando arriverà un controllo, sarai tu a spiegare all'ispettore perché il filo è tedesco.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filo è tedesco, Lorenzo. Le cerniere sono di Lecco.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Vedi? Hai già cominciato a studiare.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Posso dire una cosa? Non aspettate l'autorizzazione per mettere in ordine le carte. Mettetele in ordine adesso, a meno che non vogliate fare il lavoro due volte.</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Signora, lei parla come mia moglie.</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Allora sua moglie ha ragione.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E il Giappone? Il signor Watanabe vuole le sue quaranta borse fra otto settimane.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 il Giappone c'è un altro accordo, quello fra l'Europa e il Giappone. Lì ci si registra in un sistema europeo, si chiama REX, e si riceve un numero.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Sì, e con quel numero si scrive in fattura una dichiarazione sull'origine. Senza, il dazio giapponese sulle borse di pelle non è piccolo.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Quaranta borse a trecento euro di media fanno dodicimila. Più di seimila. Quindi il numero ci serve subito.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registrazione REX si fa online e, se i dati sono giusti, richiede pochi giorni. La facciamo lunedì.</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Mi segno: lunedì, REX. Entro fine mese, domanda per l'esportatore autorizzato. E intanto...</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Intanto la prossima spedizione per la Corea, se parte prima dell'autorizzazione, paga ancora l'otto per cento.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la facciamo partire dopo. Se la signora Kim è d'accordo.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E se non è d'accordo?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la mandiamo via mare. Costa meno dell'aereo e ci mette sei settimane. Il tempo dell'autorizzazione.</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Via mare il trasporto scende da ventotto a una decina di euro a borsa. Questo conto l'avevo già fatto. Volevo vedere se ci arrivavi da solo.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ci sono arrivato?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In ritardo. Come alle otto di quel lunedì di febbraio.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(ride) Te lo ricorderà fino alla pensione.</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Fino alla sua, non alla mia.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Un'ultima cosa: i prezzi. Se il costo per voi scende di trentun euro, la signora Kim vi chiederà se scende anche il prezzo in vetrina.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Ne parliamo domenica, con mio fratello.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Che arriva sabato. Mi ha detto di dirvi una cosa: «Prima i numeri, poi la cena.»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Tipico.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E un'altra: «Comprate un ombrello. A Seul a maggio piove.» Non so come lo sappia.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L'ha cercato su internet alle tre di notte. Lo conosco.</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2"/>
        </w:rPr>
        <w:tab/>
        <w:t>Lo conosco anch'io. Vi saluto, ragazzi. Signora Jung, è stato un piacere imparare a quest'ora.</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2"/>
        </w:rPr>
        <w:tab/>
        <w:t>Anche per me. Buona giornata, a Scandicci.</w:t>
      </w:r>
    </w:p>
    <w:p>
      <w:pPr>
        <w:keepNext/>
        <w:spacing w:after="80" w:before="200" w:line="288" w:lineRule="auto"/>
      </w:pPr>
      <w:r>
        <w:rPr>
          <w:rFonts w:ascii="Calibri" w:hAnsi="Calibri" w:eastAsia="Malgun Gothic"/>
          <w:b/>
          <w:color w:val="1F3A5F"/>
          <w:sz w:val="21"/>
        </w:rPr>
        <w:t>Scena 3 — Ore 20.30. Lungo il Cheonggyecheon.</w:t>
      </w:r>
    </w:p>
    <w:p>
      <w:pPr>
        <w:spacing w:after="120" w:before="80" w:line="288" w:lineRule="auto"/>
      </w:pPr>
      <w:r>
        <w:rPr>
          <w:rFonts w:ascii="Calibri" w:hAnsi="Calibri" w:eastAsia="Malgun Gothic"/>
          <w:b w:val="0"/>
          <w:i/>
          <w:color w:val="666666"/>
          <w:sz w:val="19"/>
        </w:rPr>
        <w:t>Il ruscello scorre fra due rive di pietra, sotto i grattacieli illuminati. Matteo e Chiara camminano con due bicchieri di caffè freddo. Ha appena smesso di piovere.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Tu lo sapevi, a febbraio, che avremmo pagato l'otto per cento?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sapevo. Era nei conti di Lorenzo. Ma sapere un numero e vederlo sulla bolla della dogana non sono la stessa cosa.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Trentun euro a borsa. È più di un'ora del lavoro di Loredana.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Ecco, così mi piace. Non sono soldi: sono ore di Loredana.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Hye-rin ha detto una cosa che mi è rimasta: «Sull'etichetta è poesia, in un cassetto è una prova.»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nonno l'avrebbe fatta incorniciare, quella frase.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Il nonno teneva tutto in una scatola di latta. Timbri, fatture, lettere. Forse sapeva già che un giorno un'ispettrice coreana gli avrebbe chiesto da dove veniva la pelle.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Domattina chiamo Sandro. Gli chiedo la dichiarazione sulla pelle, con il timbro e la data.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Sandro ti dirà: «'Un c'è bisogno, la pelle l'è mia.»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io gli dirò che a Seul la parola di un conciatore non basta. Ci vuole la carta.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Gli farà male.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Per un minuto. Poi la scriverà meglio di tutti.</w:t>
      </w:r>
    </w:p>
    <w:p>
      <w:pPr>
        <w:spacing w:after="120" w:before="80" w:line="288" w:lineRule="auto"/>
      </w:pPr>
      <w:r>
        <w:rPr>
          <w:rFonts w:ascii="Calibri" w:hAnsi="Calibri" w:eastAsia="Malgun Gothic"/>
          <w:b w:val="0"/>
          <w:i/>
          <w:color w:val="666666"/>
          <w:sz w:val="19"/>
        </w:rPr>
        <w:t>Il telefono di Matteo vibra. Un messaggio di Kim.</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Che dice?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(legge) «Per la spedizione di giugno posso aspettare la nave. Ma il prezzo in vetrina lo discutiamo domenica con suo fratello. Porterò i miei numeri.»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I suoi numeri. Contro i numeri di Filippo.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Sarà una bella domenica.</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Matteo, una cosa. L'autorizzazione la firmi tu, giusto?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Giusto.</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Allora, qualora un giorno arrivasse un'ispettrice, chiamami. Le schede dei modelli le ho disegnate io. Le so a memoria.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Mi stai offrendo aiuto, Chiara Corsini?</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Ti sto offrendo una garanzia. Non montarti la testa.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Troppo tardi. Ho la testa montata dal ventiquattro aprile.</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2"/>
        </w:rPr>
        <w:tab/>
        <w:t>Dai, torniamo. Sabato arriva tuo fratello e dobbiamo comprargli un ombrello.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Due. Uno per la pioggia, uno per quando gli spiegheremo i numeri.</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통관이라는 딱딱한 주제를 사람의 말로 바꾸는 표현들입니다. 경고, 원칙, 농담이 번갈아 나옵니다.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미리 겁주며 돕기</w:t>
            </w:r>
          </w:p>
        </w:tc>
        <w:tc>
          <w:tcPr>
            <w:tcW w:type="dxa" w:w="2608"/>
          </w:tcPr>
          <w:p>
            <w:pPr>
              <w:spacing w:after="40" w:before="40"/>
            </w:pPr>
            <w:r/>
            <w:r>
              <w:rPr>
                <w:rFonts w:ascii="Calibri" w:hAnsi="Calibri" w:eastAsia="Malgun Gothic"/>
                <w:b/>
                <w:sz w:val="19"/>
              </w:rPr>
              <w:t>Li sto vaccinando.</w:t>
            </w:r>
          </w:p>
        </w:tc>
        <w:tc>
          <w:tcPr>
            <w:tcW w:type="dxa" w:w="2041"/>
          </w:tcPr>
          <w:p>
            <w:pPr>
              <w:spacing w:after="40" w:before="40"/>
            </w:pPr>
            <w:r/>
            <w:r>
              <w:rPr>
                <w:rFonts w:ascii="Calibri" w:hAnsi="Calibri" w:eastAsia="Malgun Gothic"/>
                <w:b w:val="0"/>
                <w:sz w:val="19"/>
              </w:rPr>
              <w:t>예방주사를 놓는 중이에요</w:t>
            </w:r>
          </w:p>
        </w:tc>
        <w:tc>
          <w:tcPr>
            <w:tcW w:type="dxa" w:w="3345"/>
          </w:tcPr>
          <w:p>
            <w:pPr>
              <w:spacing w:after="40" w:before="40"/>
            </w:pPr>
            <w:r/>
            <w:r>
              <w:rPr>
                <w:rFonts w:ascii="Calibri" w:hAnsi="Calibri" w:eastAsia="Malgun Gothic"/>
                <w:b w:val="0"/>
                <w:sz w:val="19"/>
              </w:rPr>
              <w:t>혜린이 김 차장에게 자기 방식을 설명</w:t>
            </w:r>
          </w:p>
        </w:tc>
      </w:tr>
      <w:tr>
        <w:trPr>
          <w:cantSplit w:val="true"/>
        </w:trPr>
        <w:tc>
          <w:tcPr>
            <w:tcW w:type="dxa" w:w="1644"/>
          </w:tcPr>
          <w:p>
            <w:pPr>
              <w:spacing w:after="40" w:before="40"/>
            </w:pPr>
            <w:r/>
            <w:r>
              <w:rPr>
                <w:rFonts w:ascii="Calibri" w:hAnsi="Calibri" w:eastAsia="Malgun Gothic"/>
                <w:b w:val="0"/>
                <w:sz w:val="19"/>
              </w:rPr>
              <w:t>모호한 답 끊기</w:t>
            </w:r>
          </w:p>
        </w:tc>
        <w:tc>
          <w:tcPr>
            <w:tcW w:type="dxa" w:w="2608"/>
          </w:tcPr>
          <w:p>
            <w:pPr>
              <w:spacing w:after="40" w:before="40"/>
            </w:pPr>
            <w:r/>
            <w:r>
              <w:rPr>
                <w:rFonts w:ascii="Calibri" w:hAnsi="Calibri" w:eastAsia="Malgun Gothic"/>
                <w:b/>
                <w:sz w:val="19"/>
              </w:rPr>
              <w:t>«Credo» non basta.</w:t>
            </w:r>
          </w:p>
        </w:tc>
        <w:tc>
          <w:tcPr>
            <w:tcW w:type="dxa" w:w="2041"/>
          </w:tcPr>
          <w:p>
            <w:pPr>
              <w:spacing w:after="40" w:before="40"/>
            </w:pPr>
            <w:r/>
            <w:r>
              <w:rPr>
                <w:rFonts w:ascii="Calibri" w:hAnsi="Calibri" w:eastAsia="Malgun Gothic"/>
                <w:b w:val="0"/>
                <w:sz w:val="19"/>
              </w:rPr>
              <w:t>'아마'로는 부족해요</w:t>
            </w:r>
          </w:p>
        </w:tc>
        <w:tc>
          <w:tcPr>
            <w:tcW w:type="dxa" w:w="3345"/>
          </w:tcPr>
          <w:p>
            <w:pPr>
              <w:spacing w:after="40" w:before="40"/>
            </w:pPr>
            <w:r/>
            <w:r>
              <w:rPr>
                <w:rFonts w:ascii="Calibri" w:hAnsi="Calibri" w:eastAsia="Malgun Gothic"/>
                <w:b w:val="0"/>
                <w:sz w:val="19"/>
              </w:rPr>
              <w:t>혜린이 마테오의 '독일산일 거예요'를 막음</w:t>
            </w:r>
          </w:p>
        </w:tc>
      </w:tr>
      <w:tr>
        <w:trPr>
          <w:cantSplit w:val="true"/>
        </w:trPr>
        <w:tc>
          <w:tcPr>
            <w:tcW w:type="dxa" w:w="1644"/>
          </w:tcPr>
          <w:p>
            <w:pPr>
              <w:spacing w:after="40" w:before="40"/>
            </w:pPr>
            <w:r/>
            <w:r>
              <w:rPr>
                <w:rFonts w:ascii="Calibri" w:hAnsi="Calibri" w:eastAsia="Malgun Gothic"/>
                <w:b w:val="0"/>
                <w:sz w:val="19"/>
              </w:rPr>
              <w:t>믿음 주는 약속</w:t>
            </w:r>
          </w:p>
        </w:tc>
        <w:tc>
          <w:tcPr>
            <w:tcW w:type="dxa" w:w="2608"/>
          </w:tcPr>
          <w:p>
            <w:pPr>
              <w:spacing w:after="40" w:before="40"/>
            </w:pPr>
            <w:r/>
            <w:r>
              <w:rPr>
                <w:rFonts w:ascii="Calibri" w:hAnsi="Calibri" w:eastAsia="Malgun Gothic"/>
                <w:b/>
                <w:sz w:val="19"/>
              </w:rPr>
              <w:t>Le rispondo stasera, con una data vera.</w:t>
            </w:r>
          </w:p>
        </w:tc>
        <w:tc>
          <w:tcPr>
            <w:tcW w:type="dxa" w:w="2041"/>
          </w:tcPr>
          <w:p>
            <w:pPr>
              <w:spacing w:after="40" w:before="40"/>
            </w:pPr>
            <w:r/>
            <w:r>
              <w:rPr>
                <w:rFonts w:ascii="Calibri" w:hAnsi="Calibri" w:eastAsia="Malgun Gothic"/>
                <w:b w:val="0"/>
                <w:sz w:val="19"/>
              </w:rPr>
              <w:t>오늘 저녁 진짜 날짜로 답할게요</w:t>
            </w:r>
          </w:p>
        </w:tc>
        <w:tc>
          <w:tcPr>
            <w:tcW w:type="dxa" w:w="3345"/>
          </w:tcPr>
          <w:p>
            <w:pPr>
              <w:spacing w:after="40" w:before="40"/>
            </w:pPr>
            <w:r/>
            <w:r>
              <w:rPr>
                <w:rFonts w:ascii="Calibri" w:hAnsi="Calibri" w:eastAsia="Malgun Gothic"/>
                <w:b w:val="0"/>
                <w:sz w:val="19"/>
              </w:rPr>
              <w:t>마테오가 김 차장에게 기한을 약속</w:t>
            </w:r>
          </w:p>
        </w:tc>
      </w:tr>
      <w:tr>
        <w:trPr>
          <w:cantSplit w:val="true"/>
        </w:trPr>
        <w:tc>
          <w:tcPr>
            <w:tcW w:type="dxa" w:w="1644"/>
          </w:tcPr>
          <w:p>
            <w:pPr>
              <w:spacing w:after="40" w:before="40"/>
            </w:pPr>
            <w:r/>
            <w:r>
              <w:rPr>
                <w:rFonts w:ascii="Calibri" w:hAnsi="Calibri" w:eastAsia="Malgun Gothic"/>
                <w:b w:val="0"/>
                <w:sz w:val="19"/>
              </w:rPr>
              <w:t>결과로 경고하기</w:t>
            </w:r>
          </w:p>
        </w:tc>
        <w:tc>
          <w:tcPr>
            <w:tcW w:type="dxa" w:w="2608"/>
          </w:tcPr>
          <w:p>
            <w:pPr>
              <w:spacing w:after="40" w:before="40"/>
            </w:pPr>
            <w:r/>
            <w:r>
              <w:rPr>
                <w:rFonts w:ascii="Calibri" w:hAnsi="Calibri" w:eastAsia="Malgun Gothic"/>
                <w:b/>
                <w:sz w:val="19"/>
              </w:rPr>
              <w:t>I problemi diventano più cari dell'otto per cento.</w:t>
            </w:r>
          </w:p>
        </w:tc>
        <w:tc>
          <w:tcPr>
            <w:tcW w:type="dxa" w:w="2041"/>
          </w:tcPr>
          <w:p>
            <w:pPr>
              <w:spacing w:after="40" w:before="40"/>
            </w:pPr>
            <w:r/>
            <w:r>
              <w:rPr>
                <w:rFonts w:ascii="Calibri" w:hAnsi="Calibri" w:eastAsia="Malgun Gothic"/>
                <w:b w:val="0"/>
                <w:sz w:val="19"/>
              </w:rPr>
              <w:t>문제가 8%보다 비싸져요</w:t>
            </w:r>
          </w:p>
        </w:tc>
        <w:tc>
          <w:tcPr>
            <w:tcW w:type="dxa" w:w="3345"/>
          </w:tcPr>
          <w:p>
            <w:pPr>
              <w:spacing w:after="40" w:before="40"/>
            </w:pPr>
            <w:r/>
            <w:r>
              <w:rPr>
                <w:rFonts w:ascii="Calibri" w:hAnsi="Calibri" w:eastAsia="Malgun Gothic"/>
                <w:b w:val="0"/>
                <w:sz w:val="19"/>
              </w:rPr>
              <w:t>선적 쪼개기의 위험</w:t>
            </w:r>
          </w:p>
        </w:tc>
      </w:tr>
      <w:tr>
        <w:trPr>
          <w:cantSplit w:val="true"/>
        </w:trPr>
        <w:tc>
          <w:tcPr>
            <w:tcW w:type="dxa" w:w="1644"/>
          </w:tcPr>
          <w:p>
            <w:pPr>
              <w:spacing w:after="40" w:before="40"/>
            </w:pPr>
            <w:r/>
            <w:r>
              <w:rPr>
                <w:rFonts w:ascii="Calibri" w:hAnsi="Calibri" w:eastAsia="Malgun Gothic"/>
                <w:b w:val="0"/>
                <w:sz w:val="19"/>
              </w:rPr>
              <w:t>원칙 고수</w:t>
            </w:r>
          </w:p>
        </w:tc>
        <w:tc>
          <w:tcPr>
            <w:tcW w:type="dxa" w:w="2608"/>
          </w:tcPr>
          <w:p>
            <w:pPr>
              <w:spacing w:after="40" w:before="40"/>
            </w:pPr>
            <w:r/>
            <w:r>
              <w:rPr>
                <w:rFonts w:ascii="Calibri" w:hAnsi="Calibri" w:eastAsia="Malgun Gothic"/>
                <w:b/>
                <w:sz w:val="19"/>
              </w:rPr>
              <w:t>L'adesivo coreano non va sulla pelle. Mai.</w:t>
            </w:r>
          </w:p>
        </w:tc>
        <w:tc>
          <w:tcPr>
            <w:tcW w:type="dxa" w:w="2041"/>
          </w:tcPr>
          <w:p>
            <w:pPr>
              <w:spacing w:after="40" w:before="40"/>
            </w:pPr>
            <w:r/>
            <w:r>
              <w:rPr>
                <w:rFonts w:ascii="Calibri" w:hAnsi="Calibri" w:eastAsia="Malgun Gothic"/>
                <w:b w:val="0"/>
                <w:sz w:val="19"/>
              </w:rPr>
              <w:t>한국어 스티커는 가죽에 붙이면 안 돼요. 절대로</w:t>
            </w:r>
          </w:p>
        </w:tc>
        <w:tc>
          <w:tcPr>
            <w:tcW w:type="dxa" w:w="3345"/>
          </w:tcPr>
          <w:p>
            <w:pPr>
              <w:spacing w:after="40" w:before="40"/>
            </w:pPr>
            <w:r/>
            <w:r>
              <w:rPr>
                <w:rFonts w:ascii="Calibri" w:hAnsi="Calibri" w:eastAsia="Malgun Gothic"/>
                <w:b w:val="0"/>
                <w:sz w:val="19"/>
              </w:rPr>
              <w:t>키아라의 디자이너 원칙</w:t>
            </w:r>
          </w:p>
        </w:tc>
      </w:tr>
      <w:tr>
        <w:trPr>
          <w:cantSplit w:val="true"/>
        </w:trPr>
        <w:tc>
          <w:tcPr>
            <w:tcW w:type="dxa" w:w="1644"/>
          </w:tcPr>
          <w:p>
            <w:pPr>
              <w:spacing w:after="40" w:before="40"/>
            </w:pPr>
            <w:r/>
            <w:r>
              <w:rPr>
                <w:rFonts w:ascii="Calibri" w:hAnsi="Calibri" w:eastAsia="Malgun Gothic"/>
                <w:b w:val="0"/>
                <w:sz w:val="19"/>
              </w:rPr>
              <w:t>짓궂게 가르치기</w:t>
            </w:r>
          </w:p>
        </w:tc>
        <w:tc>
          <w:tcPr>
            <w:tcW w:type="dxa" w:w="2608"/>
          </w:tcPr>
          <w:p>
            <w:pPr>
              <w:spacing w:after="40" w:before="40"/>
            </w:pPr>
            <w:r/>
            <w:r>
              <w:rPr>
                <w:rFonts w:ascii="Calibri" w:hAnsi="Calibri" w:eastAsia="Malgun Gothic"/>
                <w:b/>
                <w:sz w:val="19"/>
              </w:rPr>
              <w:t>Volevo vedere se ci arrivavi da solo.</w:t>
            </w:r>
          </w:p>
        </w:tc>
        <w:tc>
          <w:tcPr>
            <w:tcW w:type="dxa" w:w="2041"/>
          </w:tcPr>
          <w:p>
            <w:pPr>
              <w:spacing w:after="40" w:before="40"/>
            </w:pPr>
            <w:r/>
            <w:r>
              <w:rPr>
                <w:rFonts w:ascii="Calibri" w:hAnsi="Calibri" w:eastAsia="Malgun Gothic"/>
                <w:b w:val="0"/>
                <w:sz w:val="19"/>
              </w:rPr>
              <w:t>네가 혼자 거기까지 오나 보고 싶었어</w:t>
            </w:r>
          </w:p>
        </w:tc>
        <w:tc>
          <w:tcPr>
            <w:tcW w:type="dxa" w:w="3345"/>
          </w:tcPr>
          <w:p>
            <w:pPr>
              <w:spacing w:after="40" w:before="40"/>
            </w:pPr>
            <w:r/>
            <w:r>
              <w:rPr>
                <w:rFonts w:ascii="Calibri" w:hAnsi="Calibri" w:eastAsia="Malgun Gothic"/>
                <w:b w:val="0"/>
                <w:sz w:val="19"/>
              </w:rPr>
              <w:t>로렌초의 교육법</w:t>
            </w:r>
          </w:p>
        </w:tc>
      </w:tr>
      <w:tr>
        <w:trPr>
          <w:cantSplit w:val="true"/>
        </w:trPr>
        <w:tc>
          <w:tcPr>
            <w:tcW w:type="dxa" w:w="1644"/>
          </w:tcPr>
          <w:p>
            <w:pPr>
              <w:spacing w:after="40" w:before="40"/>
            </w:pPr>
            <w:r/>
            <w:r>
              <w:rPr>
                <w:rFonts w:ascii="Calibri" w:hAnsi="Calibri" w:eastAsia="Malgun Gothic"/>
                <w:b w:val="0"/>
                <w:sz w:val="19"/>
              </w:rPr>
              <w:t>숫자를 사람으로 바꾸기</w:t>
            </w:r>
          </w:p>
        </w:tc>
        <w:tc>
          <w:tcPr>
            <w:tcW w:type="dxa" w:w="2608"/>
          </w:tcPr>
          <w:p>
            <w:pPr>
              <w:spacing w:after="40" w:before="40"/>
            </w:pPr>
            <w:r/>
            <w:r>
              <w:rPr>
                <w:rFonts w:ascii="Calibri" w:hAnsi="Calibri" w:eastAsia="Malgun Gothic"/>
                <w:b/>
                <w:sz w:val="19"/>
              </w:rPr>
              <w:t>Non sono soldi: sono ore di Loredana.</w:t>
            </w:r>
          </w:p>
        </w:tc>
        <w:tc>
          <w:tcPr>
            <w:tcW w:type="dxa" w:w="2041"/>
          </w:tcPr>
          <w:p>
            <w:pPr>
              <w:spacing w:after="40" w:before="40"/>
            </w:pPr>
            <w:r/>
            <w:r>
              <w:rPr>
                <w:rFonts w:ascii="Calibri" w:hAnsi="Calibri" w:eastAsia="Malgun Gothic"/>
                <w:b w:val="0"/>
                <w:sz w:val="19"/>
              </w:rPr>
              <w:t>돈이 아니라 로레다나의 시간이야</w:t>
            </w:r>
          </w:p>
        </w:tc>
        <w:tc>
          <w:tcPr>
            <w:tcW w:type="dxa" w:w="3345"/>
          </w:tcPr>
          <w:p>
            <w:pPr>
              <w:spacing w:after="40" w:before="40"/>
            </w:pPr>
            <w:r/>
            <w:r>
              <w:rPr>
                <w:rFonts w:ascii="Calibri" w:hAnsi="Calibri" w:eastAsia="Malgun Gothic"/>
                <w:b w:val="0"/>
                <w:sz w:val="19"/>
              </w:rPr>
              <w:t>관세 31유로의 의미</w:t>
            </w:r>
          </w:p>
        </w:tc>
      </w:tr>
      <w:tr>
        <w:trPr>
          <w:cantSplit w:val="true"/>
        </w:trPr>
        <w:tc>
          <w:tcPr>
            <w:tcW w:type="dxa" w:w="1644"/>
          </w:tcPr>
          <w:p>
            <w:pPr>
              <w:spacing w:after="40" w:before="40"/>
            </w:pPr>
            <w:r/>
            <w:r>
              <w:rPr>
                <w:rFonts w:ascii="Calibri" w:hAnsi="Calibri" w:eastAsia="Malgun Gothic"/>
                <w:b w:val="0"/>
                <w:sz w:val="19"/>
              </w:rPr>
              <w:t>도움을 쑥스럽게 내밀기</w:t>
            </w:r>
          </w:p>
        </w:tc>
        <w:tc>
          <w:tcPr>
            <w:tcW w:type="dxa" w:w="2608"/>
          </w:tcPr>
          <w:p>
            <w:pPr>
              <w:spacing w:after="40" w:before="40"/>
            </w:pPr>
            <w:r/>
            <w:r>
              <w:rPr>
                <w:rFonts w:ascii="Calibri" w:hAnsi="Calibri" w:eastAsia="Malgun Gothic"/>
                <w:b/>
                <w:sz w:val="19"/>
              </w:rPr>
              <w:t>Ti sto offrendo una garanzia. Non montarti la testa.</w:t>
            </w:r>
          </w:p>
        </w:tc>
        <w:tc>
          <w:tcPr>
            <w:tcW w:type="dxa" w:w="2041"/>
          </w:tcPr>
          <w:p>
            <w:pPr>
              <w:spacing w:after="40" w:before="40"/>
            </w:pPr>
            <w:r/>
            <w:r>
              <w:rPr>
                <w:rFonts w:ascii="Calibri" w:hAnsi="Calibri" w:eastAsia="Malgun Gothic"/>
                <w:b w:val="0"/>
                <w:sz w:val="19"/>
              </w:rPr>
              <w:t>보증을 주겠다는 거야. 우쭐하지 마</w:t>
            </w:r>
          </w:p>
        </w:tc>
        <w:tc>
          <w:tcPr>
            <w:tcW w:type="dxa" w:w="3345"/>
          </w:tcPr>
          <w:p>
            <w:pPr>
              <w:spacing w:after="40" w:before="40"/>
            </w:pPr>
            <w:r/>
            <w:r>
              <w:rPr>
                <w:rFonts w:ascii="Calibri" w:hAnsi="Calibri" w:eastAsia="Malgun Gothic"/>
                <w:b w:val="0"/>
                <w:sz w:val="19"/>
              </w:rPr>
              <w:t>키아라가 동생을 돕겠다고 함</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[Lei + 이름: 'Mi chiami pure Hye-rin'] </w:t>
      </w:r>
      <w:r>
        <w:rPr>
          <w:rFonts w:ascii="Calibri" w:hAnsi="Calibri" w:eastAsia="Malgun Gothic"/>
          <w:b/>
          <w:sz w:val="22"/>
        </w:rPr>
        <w:t>혜린 ↔ 마테오·키아라</w:t>
      </w:r>
    </w:p>
    <w:p>
      <w:pPr>
        <w:spacing w:after="80" w:before="0" w:line="288" w:lineRule="auto"/>
        <w:ind w:left="340"/>
      </w:pPr>
      <w:r>
        <w:rPr>
          <w:rFonts w:ascii="Calibri" w:hAnsi="Calibri" w:eastAsia="Malgun Gothic"/>
          <w:sz w:val="20"/>
        </w:rPr>
        <w:t>이름으로 불러 달라고 해도 Lei는 그대로다. 이름(nome)과 존댓말은 함께 갈 수 있다. 처음 만난 업무 상대와 가까워지는 첫 단계.</w:t>
      </w:r>
    </w:p>
    <w:p>
      <w:pPr>
        <w:keepNext/>
        <w:spacing w:after="40" w:before="160" w:line="288" w:lineRule="auto"/>
      </w:pPr>
      <w:r>
        <w:rPr>
          <w:rFonts w:ascii="Calibri" w:hAnsi="Calibri" w:eastAsia="Malgun Gothic"/>
          <w:b/>
          <w:color w:val="1F3A5F"/>
          <w:sz w:val="21"/>
        </w:rPr>
        <w:t xml:space="preserve">[직함 + Lei: 'chajang-nim'] </w:t>
      </w:r>
      <w:r>
        <w:rPr>
          <w:rFonts w:ascii="Calibri" w:hAnsi="Calibri" w:eastAsia="Malgun Gothic"/>
          <w:b/>
          <w:sz w:val="22"/>
        </w:rPr>
        <w:t>혜린 → 김 차장</w:t>
      </w:r>
    </w:p>
    <w:p>
      <w:pPr>
        <w:spacing w:after="80" w:before="0" w:line="288" w:lineRule="auto"/>
        <w:ind w:left="340"/>
      </w:pPr>
      <w:r>
        <w:rPr>
          <w:rFonts w:ascii="Calibri" w:hAnsi="Calibri" w:eastAsia="Malgun Gothic"/>
          <w:sz w:val="20"/>
        </w:rPr>
        <w:t>혜린은 이탈리아어로 말하면서도 상사에게는 한국어 직함 '차장님'을 붙인다. 언어를 바꿔도 위계 표시는 남는다.</w:t>
      </w:r>
    </w:p>
    <w:p>
      <w:pPr>
        <w:keepNext/>
        <w:spacing w:after="40" w:before="160" w:line="288" w:lineRule="auto"/>
      </w:pPr>
      <w:r>
        <w:rPr>
          <w:rFonts w:ascii="Calibri" w:hAnsi="Calibri" w:eastAsia="Malgun Gothic"/>
          <w:b/>
          <w:color w:val="1F3A5F"/>
          <w:sz w:val="21"/>
        </w:rPr>
        <w:t xml:space="preserve">[상사의 tu 명령형: 'Hye-rin, mostragliela'] </w:t>
      </w:r>
      <w:r>
        <w:rPr>
          <w:rFonts w:ascii="Calibri" w:hAnsi="Calibri" w:eastAsia="Malgun Gothic"/>
          <w:b/>
          <w:sz w:val="22"/>
        </w:rPr>
        <w:t>김 차장 → 혜린</w:t>
      </w:r>
    </w:p>
    <w:p>
      <w:pPr>
        <w:spacing w:after="80" w:before="0" w:line="288" w:lineRule="auto"/>
        <w:ind w:left="340"/>
      </w:pPr>
      <w:r>
        <w:rPr>
          <w:rFonts w:ascii="Calibri" w:hAnsi="Calibri" w:eastAsia="Malgun Gothic"/>
          <w:sz w:val="20"/>
        </w:rPr>
        <w:t>김 차장은 부하 직원에게 이름과 tu 명령형으로 말하고, 혜린은 Lei와 직함으로 답한다. 비대칭 존댓말.</w:t>
      </w:r>
    </w:p>
    <w:p>
      <w:pPr>
        <w:keepNext/>
        <w:spacing w:after="40" w:before="160" w:line="288" w:lineRule="auto"/>
      </w:pPr>
      <w:r>
        <w:rPr>
          <w:rFonts w:ascii="Calibri" w:hAnsi="Calibri" w:eastAsia="Malgun Gothic"/>
          <w:b/>
          <w:color w:val="1F3A5F"/>
          <w:sz w:val="21"/>
        </w:rPr>
        <w:t xml:space="preserve">[signora + Lei, 그러나 농담은 가능] </w:t>
      </w:r>
      <w:r>
        <w:rPr>
          <w:rFonts w:ascii="Calibri" w:hAnsi="Calibri" w:eastAsia="Malgun Gothic"/>
          <w:b/>
          <w:sz w:val="22"/>
        </w:rPr>
        <w:t>로렌초 ↔ 혜린</w:t>
      </w:r>
    </w:p>
    <w:p>
      <w:pPr>
        <w:spacing w:after="80" w:before="0" w:line="288" w:lineRule="auto"/>
        <w:ind w:left="340"/>
      </w:pPr>
      <w:r>
        <w:rPr>
          <w:rFonts w:ascii="Calibri" w:hAnsi="Calibri" w:eastAsia="Malgun Gothic"/>
          <w:sz w:val="20"/>
        </w:rPr>
        <w:t>« Signora, lei parla come mia moglie. » 첫 만남이라 Lei와 signora를 지키지만, 존댓말 안에서도 유머는 충분히 오간다.</w:t>
      </w:r>
    </w:p>
    <w:p>
      <w:pPr>
        <w:keepNext/>
        <w:spacing w:after="40" w:before="160" w:line="288" w:lineRule="auto"/>
      </w:pPr>
      <w:r>
        <w:rPr>
          <w:rFonts w:ascii="Calibri" w:hAnsi="Calibri" w:eastAsia="Malgun Gothic"/>
          <w:b/>
          <w:color w:val="1F3A5F"/>
          <w:sz w:val="21"/>
        </w:rPr>
        <w:t xml:space="preserve">[tu와 풀네임 놀림] </w:t>
      </w:r>
      <w:r>
        <w:rPr>
          <w:rFonts w:ascii="Calibri" w:hAnsi="Calibri" w:eastAsia="Malgun Gothic"/>
          <w:b/>
          <w:sz w:val="22"/>
        </w:rPr>
        <w:t>마테오 → 키아라</w:t>
      </w:r>
    </w:p>
    <w:p>
      <w:pPr>
        <w:spacing w:after="80" w:before="0" w:line="288" w:lineRule="auto"/>
        <w:ind w:left="340"/>
      </w:pPr>
      <w:r>
        <w:rPr>
          <w:rFonts w:ascii="Calibri" w:hAnsi="Calibri" w:eastAsia="Malgun Gothic"/>
          <w:sz w:val="20"/>
        </w:rPr>
        <w:t>« Mi stai offrendo aiuto, Chiara Corsini? » 반말 사이에서 성까지 붙인 풀네임을 부르면 장난스러운 강조가 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l'origine preferenziale</w:t>
            </w:r>
          </w:p>
        </w:tc>
        <w:tc>
          <w:tcPr>
            <w:tcW w:type="dxa" w:w="2041"/>
          </w:tcPr>
          <w:p>
            <w:pPr>
              <w:spacing w:after="40" w:before="40"/>
            </w:pPr>
            <w:r/>
            <w:r>
              <w:rPr>
                <w:rFonts w:ascii="Calibri" w:hAnsi="Calibri" w:eastAsia="Malgun Gothic"/>
                <w:b w:val="0"/>
                <w:sz w:val="19"/>
              </w:rPr>
              <w:t>특혜 원산지</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FTA 관세 혜택을 받는 원산지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soglia</w:t>
            </w:r>
          </w:p>
        </w:tc>
        <w:tc>
          <w:tcPr>
            <w:tcW w:type="dxa" w:w="2041"/>
          </w:tcPr>
          <w:p>
            <w:pPr>
              <w:spacing w:after="40" w:before="40"/>
            </w:pPr>
            <w:r/>
            <w:r>
              <w:rPr>
                <w:rFonts w:ascii="Calibri" w:hAnsi="Calibri" w:eastAsia="Malgun Gothic"/>
                <w:b w:val="0"/>
                <w:sz w:val="19"/>
              </w:rPr>
              <w:t>기준선, 문턱</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Più di tre volte la soglia.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bolla (doganale)</w:t>
            </w:r>
          </w:p>
        </w:tc>
        <w:tc>
          <w:tcPr>
            <w:tcW w:type="dxa" w:w="2041"/>
          </w:tcPr>
          <w:p>
            <w:pPr>
              <w:spacing w:after="40" w:before="40"/>
            </w:pPr>
            <w:r/>
            <w:r>
              <w:rPr>
                <w:rFonts w:ascii="Calibri" w:hAnsi="Calibri" w:eastAsia="Malgun Gothic"/>
                <w:b w:val="0"/>
                <w:sz w:val="19"/>
              </w:rPr>
              <w:t>(세관) 신고서, 화물 전표</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vederlo sulla bolla della dogana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sdoganamento</w:t>
            </w:r>
          </w:p>
        </w:tc>
        <w:tc>
          <w:tcPr>
            <w:tcW w:type="dxa" w:w="2041"/>
          </w:tcPr>
          <w:p>
            <w:pPr>
              <w:spacing w:after="40" w:before="40"/>
            </w:pPr>
            <w:r/>
            <w:r>
              <w:rPr>
                <w:rFonts w:ascii="Calibri" w:hAnsi="Calibri" w:eastAsia="Malgun Gothic"/>
                <w:b w:val="0"/>
                <w:sz w:val="19"/>
              </w:rPr>
              <w:t>통관</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sdoganare 통관하다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 spedizioniere</w:t>
            </w:r>
          </w:p>
        </w:tc>
        <w:tc>
          <w:tcPr>
            <w:tcW w:type="dxa" w:w="2041"/>
          </w:tcPr>
          <w:p>
            <w:pPr>
              <w:spacing w:after="40" w:before="40"/>
            </w:pPr>
            <w:r/>
            <w:r>
              <w:rPr>
                <w:rFonts w:ascii="Calibri" w:hAnsi="Calibri" w:eastAsia="Malgun Gothic"/>
                <w:b w:val="0"/>
                <w:sz w:val="19"/>
              </w:rPr>
              <w:t>운송주선업자, 포워더</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il nostro spedizioniere, Fabbri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l'Agenzia delle Dogane</w:t>
            </w:r>
          </w:p>
        </w:tc>
        <w:tc>
          <w:tcPr>
            <w:tcW w:type="dxa" w:w="2041"/>
          </w:tcPr>
          <w:p>
            <w:pPr>
              <w:spacing w:after="40" w:before="40"/>
            </w:pPr>
            <w:r/>
            <w:r>
              <w:rPr>
                <w:rFonts w:ascii="Calibri" w:hAnsi="Calibri" w:eastAsia="Malgun Gothic"/>
                <w:b w:val="0"/>
                <w:sz w:val="19"/>
              </w:rPr>
              <w:t>(이탈리아) 관세청</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인증수출자 지위를 내주는 기관</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presentare la domanda</w:t>
            </w:r>
          </w:p>
        </w:tc>
        <w:tc>
          <w:tcPr>
            <w:tcW w:type="dxa" w:w="2041"/>
          </w:tcPr>
          <w:p>
            <w:pPr>
              <w:spacing w:after="40" w:before="40"/>
            </w:pPr>
            <w:r/>
            <w:r>
              <w:rPr>
                <w:rFonts w:ascii="Calibri" w:hAnsi="Calibri" w:eastAsia="Malgun Gothic"/>
                <w:b w:val="0"/>
                <w:sz w:val="19"/>
              </w:rPr>
              <w:t>신청서를 내다</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dopo aver presentato la domanda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dichiarazione del fornitore</w:t>
            </w:r>
          </w:p>
        </w:tc>
        <w:tc>
          <w:tcPr>
            <w:tcW w:type="dxa" w:w="2041"/>
          </w:tcPr>
          <w:p>
            <w:pPr>
              <w:spacing w:after="40" w:before="40"/>
            </w:pPr>
            <w:r/>
            <w:r>
              <w:rPr>
                <w:rFonts w:ascii="Calibri" w:hAnsi="Calibri" w:eastAsia="Malgun Gothic"/>
                <w:b w:val="0"/>
                <w:sz w:val="19"/>
              </w:rPr>
              <w:t>공급업체 (원산지) 확인서</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가죽·부자재의 원산지 근거</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l'ispettore / l'ispettrice</w:t>
            </w:r>
          </w:p>
        </w:tc>
        <w:tc>
          <w:tcPr>
            <w:tcW w:type="dxa" w:w="2041"/>
          </w:tcPr>
          <w:p>
            <w:pPr>
              <w:spacing w:after="40" w:before="40"/>
            </w:pPr>
            <w:r/>
            <w:r>
              <w:rPr>
                <w:rFonts w:ascii="Calibri" w:hAnsi="Calibri" w:eastAsia="Malgun Gothic"/>
                <w:b w:val="0"/>
                <w:sz w:val="19"/>
              </w:rPr>
              <w:t>검사관</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un'ispettrice coreana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registrazione</w:t>
            </w:r>
          </w:p>
        </w:tc>
        <w:tc>
          <w:tcPr>
            <w:tcW w:type="dxa" w:w="2041"/>
          </w:tcPr>
          <w:p>
            <w:pPr>
              <w:spacing w:after="40" w:before="40"/>
            </w:pPr>
            <w:r/>
            <w:r>
              <w:rPr>
                <w:rFonts w:ascii="Calibri" w:hAnsi="Calibri" w:eastAsia="Malgun Gothic"/>
                <w:b w:val="0"/>
                <w:sz w:val="19"/>
              </w:rPr>
              <w:t>등록</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REX 등록</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dividere (frazionare) una spedizione</w:t>
            </w:r>
          </w:p>
        </w:tc>
        <w:tc>
          <w:tcPr>
            <w:tcW w:type="dxa" w:w="2041"/>
          </w:tcPr>
          <w:p>
            <w:pPr>
              <w:spacing w:after="40" w:before="40"/>
            </w:pPr>
            <w:r/>
            <w:r>
              <w:rPr>
                <w:rFonts w:ascii="Calibri" w:hAnsi="Calibri" w:eastAsia="Malgun Gothic"/>
                <w:b w:val="0"/>
                <w:sz w:val="19"/>
              </w:rPr>
              <w:t>선적을 나누다(쪼개다)</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기준선 회피는 금물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scorciatoia</w:t>
            </w:r>
          </w:p>
        </w:tc>
        <w:tc>
          <w:tcPr>
            <w:tcW w:type="dxa" w:w="2041"/>
          </w:tcPr>
          <w:p>
            <w:pPr>
              <w:spacing w:after="40" w:before="40"/>
            </w:pPr>
            <w:r/>
            <w:r>
              <w:rPr>
                <w:rFonts w:ascii="Calibri" w:hAnsi="Calibri" w:eastAsia="Malgun Gothic"/>
                <w:b w:val="0"/>
                <w:sz w:val="19"/>
              </w:rPr>
              <w:t>지름길, 편법</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Niente scorciatoie.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via mare / via aerea</w:t>
            </w:r>
          </w:p>
        </w:tc>
        <w:tc>
          <w:tcPr>
            <w:tcW w:type="dxa" w:w="2041"/>
          </w:tcPr>
          <w:p>
            <w:pPr>
              <w:spacing w:after="40" w:before="40"/>
            </w:pPr>
            <w:r/>
            <w:r>
              <w:rPr>
                <w:rFonts w:ascii="Calibri" w:hAnsi="Calibri" w:eastAsia="Malgun Gothic"/>
                <w:b w:val="0"/>
                <w:sz w:val="19"/>
              </w:rPr>
              <w:t>해상으로 / 항공으로</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 la mandiamo via mare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fattura</w:t>
            </w:r>
          </w:p>
        </w:tc>
        <w:tc>
          <w:tcPr>
            <w:tcW w:type="dxa" w:w="2041"/>
          </w:tcPr>
          <w:p>
            <w:pPr>
              <w:spacing w:after="40" w:before="40"/>
            </w:pPr>
            <w:r/>
            <w:r>
              <w:rPr>
                <w:rFonts w:ascii="Calibri" w:hAnsi="Calibri" w:eastAsia="Malgun Gothic"/>
                <w:b w:val="0"/>
                <w:sz w:val="19"/>
              </w:rPr>
              <w:t>송장, 청구서</w:t>
            </w:r>
          </w:p>
        </w:tc>
        <w:tc>
          <w:tcPr>
            <w:tcW w:type="dxa" w:w="1304"/>
          </w:tcPr>
          <w:p>
            <w:pPr>
              <w:spacing w:after="40" w:before="40"/>
            </w:pPr>
            <w:r/>
            <w:r>
              <w:rPr>
                <w:rFonts w:ascii="Calibri" w:hAnsi="Calibri" w:eastAsia="Malgun Gothic"/>
                <w:b w:val="0"/>
                <w:sz w:val="19"/>
              </w:rPr>
              <w:t>무역·통관</w:t>
            </w:r>
          </w:p>
        </w:tc>
        <w:tc>
          <w:tcPr>
            <w:tcW w:type="dxa" w:w="3175"/>
          </w:tcPr>
          <w:p>
            <w:pPr>
              <w:spacing w:after="40" w:before="40"/>
            </w:pPr>
            <w:r/>
            <w:r>
              <w:rPr>
                <w:rFonts w:ascii="Calibri" w:hAnsi="Calibri" w:eastAsia="Malgun Gothic"/>
                <w:b w:val="0"/>
                <w:sz w:val="19"/>
              </w:rPr>
              <w:t>원산지 문구를 적는 곳</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scheda di costo</w:t>
            </w:r>
          </w:p>
        </w:tc>
        <w:tc>
          <w:tcPr>
            <w:tcW w:type="dxa" w:w="2041"/>
          </w:tcPr>
          <w:p>
            <w:pPr>
              <w:spacing w:after="40" w:before="40"/>
            </w:pPr>
            <w:r/>
            <w:r>
              <w:rPr>
                <w:rFonts w:ascii="Calibri" w:hAnsi="Calibri" w:eastAsia="Malgun Gothic"/>
                <w:b w:val="0"/>
                <w:sz w:val="19"/>
              </w:rPr>
              <w:t>원가표</w:t>
            </w:r>
          </w:p>
        </w:tc>
        <w:tc>
          <w:tcPr>
            <w:tcW w:type="dxa" w:w="1304"/>
          </w:tcPr>
          <w:p>
            <w:pPr>
              <w:spacing w:after="40" w:before="40"/>
            </w:pPr>
            <w:r/>
            <w:r>
              <w:rPr>
                <w:rFonts w:ascii="Calibri" w:hAnsi="Calibri" w:eastAsia="Malgun Gothic"/>
                <w:b w:val="0"/>
                <w:sz w:val="19"/>
              </w:rPr>
              <w:t>가격·원가</w:t>
            </w:r>
          </w:p>
        </w:tc>
        <w:tc>
          <w:tcPr>
            <w:tcW w:type="dxa" w:w="3175"/>
          </w:tcPr>
          <w:p>
            <w:pPr>
              <w:spacing w:after="40" w:before="40"/>
            </w:pPr>
            <w:r/>
            <w:r>
              <w:rPr>
                <w:rFonts w:ascii="Calibri" w:hAnsi="Calibri" w:eastAsia="Malgun Gothic"/>
                <w:b w:val="0"/>
                <w:sz w:val="19"/>
              </w:rPr>
              <w:t>모델별로 작성</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l'etichetta / il cartellino</w:t>
            </w:r>
          </w:p>
        </w:tc>
        <w:tc>
          <w:tcPr>
            <w:tcW w:type="dxa" w:w="2041"/>
          </w:tcPr>
          <w:p>
            <w:pPr>
              <w:spacing w:after="40" w:before="40"/>
            </w:pPr>
            <w:r/>
            <w:r>
              <w:rPr>
                <w:rFonts w:ascii="Calibri" w:hAnsi="Calibri" w:eastAsia="Malgun Gothic"/>
                <w:b w:val="0"/>
                <w:sz w:val="19"/>
              </w:rPr>
              <w:t>라벨 / 태그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라벨은 붙이고, 태그는 다는 것</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materiale esterno / interno</w:t>
            </w:r>
          </w:p>
        </w:tc>
        <w:tc>
          <w:tcPr>
            <w:tcW w:type="dxa" w:w="2041"/>
          </w:tcPr>
          <w:p>
            <w:pPr>
              <w:spacing w:after="40" w:before="40"/>
            </w:pPr>
            <w:r/>
            <w:r>
              <w:rPr>
                <w:rFonts w:ascii="Calibri" w:hAnsi="Calibri" w:eastAsia="Malgun Gothic"/>
                <w:b w:val="0"/>
                <w:sz w:val="19"/>
              </w:rPr>
              <w:t>겉감 / 안감 소재</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한국 라벨 필수 항목</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cotone / il lino</w:t>
            </w:r>
          </w:p>
        </w:tc>
        <w:tc>
          <w:tcPr>
            <w:tcW w:type="dxa" w:w="2041"/>
          </w:tcPr>
          <w:p>
            <w:pPr>
              <w:spacing w:after="40" w:before="40"/>
            </w:pPr>
            <w:r/>
            <w:r>
              <w:rPr>
                <w:rFonts w:ascii="Calibri" w:hAnsi="Calibri" w:eastAsia="Malgun Gothic"/>
                <w:b w:val="0"/>
                <w:sz w:val="19"/>
              </w:rPr>
              <w:t>면 / 리넨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fodera è cotone e lino.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curare (un prodotto)</w:t>
            </w:r>
          </w:p>
        </w:tc>
        <w:tc>
          <w:tcPr>
            <w:tcW w:type="dxa" w:w="2041"/>
          </w:tcPr>
          <w:p>
            <w:pPr>
              <w:spacing w:after="40" w:before="40"/>
            </w:pPr>
            <w:r/>
            <w:r>
              <w:rPr>
                <w:rFonts w:ascii="Calibri" w:hAnsi="Calibri" w:eastAsia="Malgun Gothic"/>
                <w:b w:val="0"/>
                <w:sz w:val="19"/>
              </w:rPr>
              <w:t>(제품을) 관리하다</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come si cura il prodotto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l'adesivo</w:t>
            </w:r>
          </w:p>
        </w:tc>
        <w:tc>
          <w:tcPr>
            <w:tcW w:type="dxa" w:w="2041"/>
          </w:tcPr>
          <w:p>
            <w:pPr>
              <w:spacing w:after="40" w:before="40"/>
            </w:pPr>
            <w:r/>
            <w:r>
              <w:rPr>
                <w:rFonts w:ascii="Calibri" w:hAnsi="Calibri" w:eastAsia="Malgun Gothic"/>
                <w:b w:val="0"/>
                <w:sz w:val="19"/>
              </w:rPr>
              <w:t>스티커, 접착 라벨</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Lascia un'ombra.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conciatore</w:t>
            </w:r>
          </w:p>
        </w:tc>
        <w:tc>
          <w:tcPr>
            <w:tcW w:type="dxa" w:w="2041"/>
          </w:tcPr>
          <w:p>
            <w:pPr>
              <w:spacing w:after="40" w:before="40"/>
            </w:pPr>
            <w:r/>
            <w:r>
              <w:rPr>
                <w:rFonts w:ascii="Calibri" w:hAnsi="Calibri" w:eastAsia="Malgun Gothic"/>
                <w:b w:val="0"/>
                <w:sz w:val="19"/>
              </w:rPr>
              <w:t>무두장이, 무두질 장인</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parola di un conciatore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in maniche di camicia</w:t>
            </w:r>
          </w:p>
        </w:tc>
        <w:tc>
          <w:tcPr>
            <w:tcW w:type="dxa" w:w="2041"/>
          </w:tcPr>
          <w:p>
            <w:pPr>
              <w:spacing w:after="40" w:before="40"/>
            </w:pPr>
            <w:r/>
            <w:r>
              <w:rPr>
                <w:rFonts w:ascii="Calibri" w:hAnsi="Calibri" w:eastAsia="Malgun Gothic"/>
                <w:b w:val="0"/>
                <w:sz w:val="19"/>
              </w:rPr>
              <w:t>셔츠 차림으로(재킷 없이)</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편한 차림, 일하는 모습</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tè d'orzo</w:t>
            </w:r>
          </w:p>
        </w:tc>
        <w:tc>
          <w:tcPr>
            <w:tcW w:type="dxa" w:w="2041"/>
          </w:tcPr>
          <w:p>
            <w:pPr>
              <w:spacing w:after="40" w:before="40"/>
            </w:pPr>
            <w:r/>
            <w:r>
              <w:rPr>
                <w:rFonts w:ascii="Calibri" w:hAnsi="Calibri" w:eastAsia="Malgun Gothic"/>
                <w:b w:val="0"/>
                <w:sz w:val="19"/>
              </w:rPr>
              <w:t>보리차</w:t>
            </w:r>
          </w:p>
        </w:tc>
        <w:tc>
          <w:tcPr>
            <w:tcW w:type="dxa" w:w="1304"/>
          </w:tcPr>
          <w:p>
            <w:pPr>
              <w:spacing w:after="40" w:before="40"/>
            </w:pPr>
            <w:r/>
            <w:r>
              <w:rPr>
                <w:rFonts w:ascii="Calibri" w:hAnsi="Calibri" w:eastAsia="Malgun Gothic"/>
                <w:b w:val="0"/>
                <w:sz w:val="19"/>
              </w:rPr>
              <w:t>가족·일상</w:t>
            </w:r>
          </w:p>
        </w:tc>
        <w:tc>
          <w:tcPr>
            <w:tcW w:type="dxa" w:w="3175"/>
          </w:tcPr>
          <w:p>
            <w:pPr>
              <w:spacing w:after="40" w:before="40"/>
            </w:pPr>
            <w:r/>
            <w:r>
              <w:rPr>
                <w:rFonts w:ascii="Calibri" w:hAnsi="Calibri" w:eastAsia="Malgun Gothic"/>
                <w:b w:val="0"/>
                <w:sz w:val="19"/>
              </w:rPr>
              <w:t>한국 사무실의 흔한 음료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montarsi la testa</w:t>
            </w:r>
          </w:p>
        </w:tc>
        <w:tc>
          <w:tcPr>
            <w:tcW w:type="dxa" w:w="2041"/>
          </w:tcPr>
          <w:p>
            <w:pPr>
              <w:spacing w:after="40" w:before="40"/>
            </w:pPr>
            <w:r/>
            <w:r>
              <w:rPr>
                <w:rFonts w:ascii="Calibri" w:hAnsi="Calibri" w:eastAsia="Malgun Gothic"/>
                <w:b w:val="0"/>
                <w:sz w:val="19"/>
              </w:rPr>
              <w:t>우쭐해지다, 자만하다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Non montarti la testa.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qualora + 접속법: qualora ve la diano / qualora arrivasse un'ispettrice</w:t>
      </w:r>
    </w:p>
    <w:p>
      <w:pPr>
        <w:spacing w:after="80" w:before="0" w:line="288" w:lineRule="auto"/>
        <w:ind w:left="340"/>
      </w:pPr>
      <w:r>
        <w:rPr>
          <w:rFonts w:ascii="Calibri" w:hAnsi="Calibri" w:eastAsia="Malgun Gothic"/>
          <w:sz w:val="20"/>
        </w:rPr>
        <w:t>qualora는 '혹시 ~하면, ~할 경우'라는 격식 있는 조건 접속사로 항상 접속법을 쓴다. 현재 일은 접속법 현재(qualora ve la diano), 가능성이 낮은 일은 접속법 반과거(qualora un giorno arrivasse). 공문·계약서에서 se 대신 자주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affinché + 접속법: affinché nessuno debba tornare</w:t>
      </w:r>
    </w:p>
    <w:p>
      <w:pPr>
        <w:spacing w:after="80" w:before="0" w:line="288" w:lineRule="auto"/>
        <w:ind w:left="340"/>
      </w:pPr>
      <w:r>
        <w:rPr>
          <w:rFonts w:ascii="Calibri" w:hAnsi="Calibri" w:eastAsia="Malgun Gothic"/>
          <w:sz w:val="20"/>
        </w:rPr>
        <w:t>affinché는 '~하도록, ~하기 위해'(목적). 주절과 종속절의 주어가 다를 때 쓴다. 주어가 같으면 per + 부정사: « Correggiamo per evitare problemi. » / « Correggiamo affinché nessuno debba tornare.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meno che (non) + 접속법: a meno che non vogliate fare il lavoro due volte</w:t>
      </w:r>
    </w:p>
    <w:p>
      <w:pPr>
        <w:spacing w:after="80" w:before="0" w:line="288" w:lineRule="auto"/>
        <w:ind w:left="340"/>
      </w:pPr>
      <w:r>
        <w:rPr>
          <w:rFonts w:ascii="Calibri" w:hAnsi="Calibri" w:eastAsia="Malgun Gothic"/>
          <w:sz w:val="20"/>
        </w:rPr>
        <w:t>'~하지 않는 한, ~가 아니라면'. 뒤의 non은 부정 의미가 없는 허사(non espletivo)로, 넣어도 빼도 뜻이 같다. 반드시 접속법을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dopo + 부정사 완료: dopo aver presentato la domanda</w:t>
      </w:r>
    </w:p>
    <w:p>
      <w:pPr>
        <w:spacing w:after="80" w:before="0" w:line="288" w:lineRule="auto"/>
        <w:ind w:left="340"/>
      </w:pPr>
      <w:r>
        <w:rPr>
          <w:rFonts w:ascii="Calibri" w:hAnsi="Calibri" w:eastAsia="Malgun Gothic"/>
          <w:sz w:val="20"/>
        </w:rPr>
        <w:t>'~한 뒤에'는 dopo + avere/essere 부정사 + 과거분사. 주어가 주절과 같을 때 쓴다. essere 동사는 과거분사가 성·수 일치: « dopo essere arrivata a Seul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부정사가 주어인 문장: Sapere un numero e vederlo… non sono la stessa cosa</w:t>
      </w:r>
    </w:p>
    <w:p>
      <w:pPr>
        <w:spacing w:after="80" w:before="0" w:line="288" w:lineRule="auto"/>
        <w:ind w:left="340"/>
      </w:pPr>
      <w:r>
        <w:rPr>
          <w:rFonts w:ascii="Calibri" w:hAnsi="Calibri" w:eastAsia="Malgun Gothic"/>
          <w:sz w:val="20"/>
        </w:rPr>
        <w:t>동사 원형은 그대로 주어가 될 수 있다(관사 없이). 둘을 나란히 놓으면 복수 취급: « Sapere e vedere non sono la stessa cosa. » 하나면 단수: « Dividere una spedizione… non piace. »</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삽입구 credo / mi pare: Il filo è tedesco, credo.</w:t>
      </w:r>
    </w:p>
    <w:p>
      <w:pPr>
        <w:spacing w:after="80" w:before="0" w:line="288" w:lineRule="auto"/>
        <w:ind w:left="340"/>
      </w:pPr>
      <w:r>
        <w:rPr>
          <w:rFonts w:ascii="Calibri" w:hAnsi="Calibri" w:eastAsia="Malgun Gothic"/>
          <w:sz w:val="20"/>
        </w:rPr>
        <w:t>credo를 문장 끝에 덧붙이면 '아마 그럴 거예요' 하는 확신 낮춤 표현이 된다. 이 경우 접속법이 필요 없다(Credo che sia tedesco와 비교). 업무 대화에서는 혜린처럼 '«Credo» non basta'라는 반격을 받을 수 있다.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(sorride) Questa domanda la fanno tutti</w:t>
      </w:r>
    </w:p>
    <w:p>
      <w:pPr>
        <w:spacing w:after="60" w:before="0" w:line="288" w:lineRule="auto"/>
        <w:ind w:left="340"/>
      </w:pPr>
      <w:r>
        <w:rPr>
          <w:rFonts w:ascii="Calibri" w:hAnsi="Calibri" w:eastAsia="Malgun Gothic"/>
          <w:sz w:val="20"/>
        </w:rPr>
        <w:t>웃으며 '다들 그 질문을 해요'. 상대의 순진한 질문을 부드럽게 받는 전문가의 화법. 질문한 사람이 무안하지 않게 '첫해의 통과의례'로 만든다.</w:t>
      </w:r>
    </w:p>
    <w:p>
      <w:pPr>
        <w:keepNext/>
        <w:spacing w:after="20" w:before="120" w:line="288" w:lineRule="auto"/>
      </w:pPr>
      <w:r>
        <w:rPr>
          <w:rFonts w:ascii="Calibri" w:hAnsi="Calibri" w:eastAsia="Malgun Gothic"/>
          <w:b/>
          <w:sz w:val="21"/>
        </w:rPr>
        <w:t>• (batte sui tasti)</w:t>
      </w:r>
    </w:p>
    <w:p>
      <w:pPr>
        <w:spacing w:after="60" w:before="0" w:line="288" w:lineRule="auto"/>
        <w:ind w:left="340"/>
      </w:pPr>
      <w:r>
        <w:rPr>
          <w:rFonts w:ascii="Calibri" w:hAnsi="Calibri" w:eastAsia="Malgun Gothic"/>
          <w:sz w:val="20"/>
        </w:rPr>
        <w:t>자판을 두드리며 계산. 회계 담당이 말보다 계산기로 대답하는 장면. 이탈리아어로 '두드리다'는 battere.</w:t>
      </w:r>
    </w:p>
    <w:p>
      <w:pPr>
        <w:keepNext/>
        <w:spacing w:after="20" w:before="120" w:line="288" w:lineRule="auto"/>
      </w:pPr>
      <w:r>
        <w:rPr>
          <w:rFonts w:ascii="Calibri" w:hAnsi="Calibri" w:eastAsia="Malgun Gothic"/>
          <w:b/>
          <w:sz w:val="21"/>
        </w:rPr>
        <w:t>• chajang-nim</w:t>
      </w:r>
    </w:p>
    <w:p>
      <w:pPr>
        <w:spacing w:after="60" w:before="0" w:line="288" w:lineRule="auto"/>
        <w:ind w:left="340"/>
      </w:pPr>
      <w:r>
        <w:rPr>
          <w:rFonts w:ascii="Calibri" w:hAnsi="Calibri" w:eastAsia="Malgun Gothic"/>
          <w:sz w:val="20"/>
        </w:rPr>
        <w:t>한국어 '차장님'. 이탈리아어 대화 속에서도 한국 직원은 상사의 직함을 한국어로 남겨 둔다. 이탈리아 회사라면 « dottoressa Kim » 정도가 대응된다.</w:t>
      </w:r>
    </w:p>
    <w:p>
      <w:pPr>
        <w:keepNext/>
        <w:spacing w:after="20" w:before="120" w:line="288" w:lineRule="auto"/>
      </w:pPr>
      <w:r>
        <w:rPr>
          <w:rFonts w:ascii="Calibri" w:hAnsi="Calibri" w:eastAsia="Malgun Gothic"/>
          <w:b/>
          <w:sz w:val="21"/>
        </w:rPr>
        <w:t>• «'Un c'è bisogno, la pelle l'è mia.»</w:t>
      </w:r>
    </w:p>
    <w:p>
      <w:pPr>
        <w:spacing w:after="60" w:before="0" w:line="288" w:lineRule="auto"/>
        <w:ind w:left="340"/>
      </w:pPr>
      <w:r>
        <w:rPr>
          <w:rFonts w:ascii="Calibri" w:hAnsi="Calibri" w:eastAsia="Malgun Gothic"/>
          <w:sz w:val="20"/>
        </w:rPr>
        <w:t>토스카나 말투 흉내. 'un'은 non, 'l'è'는 è. 키아라가 산드로의 피사 쪽 말씨를 흉내 낸다.</w:t>
      </w:r>
    </w:p>
    <w:p>
      <w:pPr>
        <w:keepNext/>
        <w:spacing w:after="20" w:before="120" w:line="288" w:lineRule="auto"/>
      </w:pPr>
      <w:r>
        <w:rPr>
          <w:rFonts w:ascii="Calibri" w:hAnsi="Calibri" w:eastAsia="Malgun Gothic"/>
          <w:b/>
          <w:sz w:val="21"/>
        </w:rPr>
        <w:t>• Tipico.</w:t>
      </w:r>
    </w:p>
    <w:p>
      <w:pPr>
        <w:spacing w:after="60" w:before="0" w:line="288" w:lineRule="auto"/>
        <w:ind w:left="340"/>
      </w:pPr>
      <w:r>
        <w:rPr>
          <w:rFonts w:ascii="Calibri" w:hAnsi="Calibri" w:eastAsia="Malgun Gothic"/>
          <w:sz w:val="20"/>
        </w:rPr>
        <w:t>'역시 (그 사람답다)'. 한 단어로 형의 성격을 요약하는 남매의 말버릇.</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인증수출자와 6,000유로 기준선</w:t>
      </w:r>
    </w:p>
    <w:p>
      <w:pPr>
        <w:spacing w:after="60" w:before="0" w:line="288" w:lineRule="auto"/>
        <w:ind w:left="340"/>
      </w:pPr>
      <w:r>
        <w:rPr>
          <w:rFonts w:ascii="Calibri" w:hAnsi="Calibri" w:eastAsia="Malgun Gothic"/>
          <w:sz w:val="20"/>
        </w:rPr>
        <w:t>EU–한국 FTA에서는 선적 한 건 가액이 6,000유로를 넘으면 세관이 인정한 '인증수출자'만 송장에 원산지 신고를 할 수 있다. 이탈리아에서는 관세청(Agenzia delle Dogane e dei Monopoli)에 신청하며, 원가표·공급업체 확인서·내부 절차를 갖춰야 한다. 기준선을 피하려고 선적을 일부러 쪼개는 것은 세관이 문제 삼는 대표적인 '편법'이다.</w:t>
      </w:r>
    </w:p>
    <w:p>
      <w:pPr>
        <w:keepNext/>
        <w:spacing w:after="20" w:before="120" w:line="288" w:lineRule="auto"/>
      </w:pPr>
      <w:r>
        <w:rPr>
          <w:rFonts w:ascii="Calibri" w:hAnsi="Calibri" w:eastAsia="Malgun Gothic"/>
          <w:b/>
          <w:sz w:val="21"/>
        </w:rPr>
        <w:t>• EU–일본 EPA와 REX</w:t>
      </w:r>
    </w:p>
    <w:p>
      <w:pPr>
        <w:spacing w:after="60" w:before="0" w:line="288" w:lineRule="auto"/>
        <w:ind w:left="340"/>
      </w:pPr>
      <w:r>
        <w:rPr>
          <w:rFonts w:ascii="Calibri" w:hAnsi="Calibri" w:eastAsia="Malgun Gothic"/>
          <w:sz w:val="20"/>
        </w:rPr>
        <w:t>EU–일본 경제동반자협정(EPA)에서는 EU 수출자가 REX(등록수출자 시스템)에 등록해 받은 번호를 넣어 송장에 '원산지 진술'을 적는다. 일정 금액 이하 선적은 번호 없이도 가능하지만, 실무에서는 첫 거래 전에 등록해 두는 경우가 많다.</w:t>
      </w:r>
    </w:p>
    <w:p>
      <w:pPr>
        <w:keepNext/>
        <w:spacing w:after="20" w:before="120" w:line="288" w:lineRule="auto"/>
      </w:pPr>
      <w:r>
        <w:rPr>
          <w:rFonts w:ascii="Calibri" w:hAnsi="Calibri" w:eastAsia="Malgun Gothic"/>
          <w:b/>
          <w:sz w:val="21"/>
        </w:rPr>
        <w:t>• 한국의 수입품 표시</w:t>
      </w:r>
    </w:p>
    <w:p>
      <w:pPr>
        <w:spacing w:after="60" w:before="0" w:line="288" w:lineRule="auto"/>
        <w:ind w:left="340"/>
      </w:pPr>
      <w:r>
        <w:rPr>
          <w:rFonts w:ascii="Calibri" w:hAnsi="Calibri" w:eastAsia="Malgun Gothic"/>
          <w:sz w:val="20"/>
        </w:rPr>
        <w:t>한국에서 판매하는 수입 가방에는 겉감·안감 소재, 원산지, 수입자 이름과 주소, 관리 방법 등을 한국어로 표시해야 한다. 라벨 하나의 오류도 반품과 신뢰 문제로 이어지기 때문에, 백화점 수입팀이 판매 전에 직접 확인하는 경우가 많다.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8일 목요일 오전 9시. 서울 가온백화점 수입팀 사무실, 15층.</w:t>
      </w:r>
    </w:p>
    <w:p>
      <w:pPr>
        <w:spacing w:after="120" w:before="80" w:line="288" w:lineRule="auto"/>
      </w:pPr>
      <w:r>
        <w:rPr>
          <w:rFonts w:ascii="Calibri" w:hAnsi="Calibri" w:eastAsia="Malgun Gothic"/>
          <w:b w:val="0"/>
          <w:i/>
          <w:color w:val="666666"/>
          <w:sz w:val="19"/>
        </w:rPr>
        <w:t>알록달록한 바인더로 가득한 작은 회의실. 창밖으로 멈춰 서서 참을성 있게 기다리는 서울의 차들이 보인다. 가는 테 안경을 쓰고 서류철을 옆구리에 낀 서른 살 남짓의 여자가 인사하러 일어선다.</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안녕하세요. 앉으세요. 커피는 자판기 커피라 죄송해요. 여기 15층까지는 이탈리아가 안 올라오거든요.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아주 좋아요, 고맙습니다. 정 선생님 맞으시죠? 김 차장님이 세관 일은 선생님이 다 아신다고 하셨어요.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다는 아니고요. 밤잠을 설칠 만큼은 알죠. 그냥 혜린이라고 부르세요. 볼로냐에선 다들 발음을 못 해서 '에린'이라고 불렀어요.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볼로냐요? 거기서 이탈리아어를 배우셨어요?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네. 8년 전에 국제통상 석사를 했어요. 토르텔리니보다 운송 서류에 대해 더 많이 배웠죠. 아쉽게도요.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서류 얘기를 하죠. 김 차장님 말씀으로는 첫 선적에 문제가 있다고요.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문제라기보다 비용이에요. 보내신 가방 60개는 관세를 전부, 8%를 내고 한국에 들어왔어요.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알고 있었어요. 신중하게 가격에 넣어 두었죠.</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잘하셨어요. 그래도 왜 그렇게 됐는지 설명해 드릴게요. 다음엔 그러지 않게요.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부탁드려요.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EU와 한국 사이엔 자유무역협정이 있어요. 이탈리아에서 만든 가죽 가방이면 관세가 0이 될 수 있죠. 그런데 한국 세관은 말을 믿지 않아요.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서류를 믿죠.</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맞아요. 송장에 원산지 신고 문구가 있어야 해요. 이 물품이 EU 특혜 원산지라고 적는 영어 정형 문구 하나요.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문장 하나요? 8%가 걸린 게?</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문장 하나예요. 다만 누가 쓸 수 있느냐는 금액에 달렸어요. 선적 한 건에 6,000유로 미만이면 어떤 수출자든 서명할 수 있어요. 그 이상이면 인증 번호가 필요하고요.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인증수출자 지위군요. 2월에 저희 회계 담당과 얘기했었어요. 몇 주는 걸릴 거라고 했죠.</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그런데 송장 금액이 19,800유로였어요. 기준선의 세 배가 넘죠.</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그럼 5천 유로짜리 상자 네 개로 나눠 보냈다면요?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(미소 지으며) 첫해엔 다들 그 질문을 하세요.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답은요?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답은 '안 된다'예요. 기준선 밑으로 맞추려고 일부러 선적을 쪼개는 건 세관이 싫어해요. 들키면 문제가 8%보다 훨씬 비싸져요.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알겠어요. 지름길은 없군요.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지름길은 없어요. 먼저 이탈리아 세관에 인증을 신청하세요. 그리고 인증이 나오면 그 번호를 모든 송장에 적어야 해요.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그걸 받으려면 뭘 요구하나요?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원산지 규칙을 이해하고 그걸 증명할 줄 안다는 걸 보고 싶어 해요. 원가표, 공급업체 확인서, 누가 어떻게 확인하는지.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공급업체 확인서라면, 무두질 공장이네요.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네, 무두질 공장이요. 가방은 규칙이 간단해요. 가죽이 어디서 가방이 됐느냐가 중요하죠. 그래도 검사관이 가죽이 어디서 왔는지 물을 수 있으니, 그 답을 서랍 속에 갖고 있어야 해요.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가죽은 산타크로체 술라르노, 비니 무두질 공장에서 와요. 라벨에도 적혀 있어요.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라벨에 있으면 시예요. 서랍 속에 도장과 날짜가 찍혀 있으면 증거고요.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(웃으며) 그 말은 적어 둘게요.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그다음엔 지퍼, 버클, 실이 있어요. 유럽 밖에서 왔어도 일정 한도 안이면 괜찮아요. 하지만 그것도 기록해야 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지퍼는 이탈리아산이에요. 실은 독일산일 거예요, 아마.</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'아마'로는 부족해요. '아마'는 세관을 통과 못 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맞는 말씀이에요. 오늘 저녁까지 확인할게요.</w:t>
      </w:r>
    </w:p>
    <w:p>
      <w:pPr>
        <w:spacing w:after="120" w:before="80" w:line="288" w:lineRule="auto"/>
      </w:pPr>
      <w:r>
        <w:rPr>
          <w:rFonts w:ascii="Calibri" w:hAnsi="Calibri" w:eastAsia="Malgun Gothic"/>
          <w:b w:val="0"/>
          <w:i/>
          <w:color w:val="666666"/>
          <w:sz w:val="19"/>
        </w:rPr>
        <w:t>노크 소리. 김서연이 서류철과 보리차 두 잔을 들고 들어온다.</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혜린 씨가 벌써 겁을 주고 있나 보네요. 그게 이 사람이 아끼는 방식이에요.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예방주사를 놓는 중이에요, 차장님. 그래야 나중에 덜 아프죠.</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하나만 말해 주세요. 다음 선적까지 번호를 받으려면 얼마나 걸려요?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아직 모르겠어요. 오늘 오후에 회계 담당에게 전화할게요. 오늘 저녁에 진짜 날짜로 답을 드리겠습니다.</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진짜 날짜라. 그 말투 마음에 드네요. 이제 라벨이요. 혜린 씨, 보여 드려요.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(서류철을 펼치며) 이건 지난달에 붙인 한국어 라벨이고, 이게 맞는 라벨이에요. 차이가 보이세요?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안감이요. 첫 번째엔 '면'이라고만 적혀 있네요.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맞아요. 안감은 면과 리넨이잖아요. 한국에선 라벨에 겉감, 안감, 원산지, 수입자 이름과 주소, 관리 방법을 적어야 해요.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그럼 안감에 리넨도 들었다고 손님이 다시 오면요?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화가 나서 오시겠죠. 그럴 만도 하고요. 그래서 아무도 다시 올 일이 없도록 미리 고치는 거예요.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딱 하나만요. 한국어 스티커는 가죽에 붙이면 안 돼요. 절대로요. 자국이 남아요.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그럼 태그에요?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태그에요, 손글씨 이름 옆에. 바느질한 사람 이름은 이탈리아어로, 한국 규정은 한국어로.</w:t>
      </w:r>
    </w:p>
    <w:p>
      <w:pPr>
        <w:tabs>
          <w:tab w:pos="1361" w:val="left"/>
        </w:tabs>
        <w:spacing w:after="60" w:before="0" w:line="288" w:lineRule="auto"/>
        <w:ind w:left="1361" w:hanging="1361"/>
      </w:pPr>
      <w:r>
        <w:rPr>
          <w:rFonts w:ascii="Calibri" w:hAnsi="Calibri" w:eastAsia="Malgun Gothic"/>
          <w:b/>
          <w:color w:val="7A1F3D"/>
          <w:sz w:val="21"/>
        </w:rPr>
        <w:t>Kim:</w:t>
      </w:r>
      <w:r>
        <w:rPr>
          <w:rFonts w:ascii="Calibri" w:hAnsi="Calibri" w:eastAsia="Malgun Gothic"/>
          <w:sz w:val="21"/>
        </w:rPr>
        <w:tab/>
        <w:t>두 언어, 가방 하나. 그게 맞는 것 같네요.</w:t>
      </w:r>
    </w:p>
    <w:p>
      <w:pPr>
        <w:keepNext/>
        <w:spacing w:after="80" w:before="200" w:line="288" w:lineRule="auto"/>
      </w:pPr>
      <w:r>
        <w:rPr>
          <w:rFonts w:ascii="Calibri" w:hAnsi="Calibri" w:eastAsia="Malgun Gothic"/>
          <w:b/>
          <w:i w:val="0"/>
          <w:color w:val="1F3A5F"/>
          <w:sz w:val="21"/>
        </w:rPr>
        <w:t>장면 2 — 서울 오후 3시, 스칸디치 오전 8시. 작은 회의실, 화상 통화.</w:t>
      </w:r>
    </w:p>
    <w:p>
      <w:pPr>
        <w:spacing w:after="120" w:before="80" w:line="288" w:lineRule="auto"/>
      </w:pPr>
      <w:r>
        <w:rPr>
          <w:rFonts w:ascii="Calibri" w:hAnsi="Calibri" w:eastAsia="Malgun Gothic"/>
          <w:b w:val="0"/>
          <w:i/>
          <w:color w:val="666666"/>
          <w:sz w:val="19"/>
        </w:rPr>
        <w:t>화면 속 로렌초는 셔츠 차림에 커피 한 잔, 그리고 2월의 계산표를 앞에 두고 있다. 뒤로 관리부 창문과 공방 마당이 보인다.</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서울, 안녕. 여긴 해가 막 떴으니까 천천히들 말해.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로렌초. 백화점 통관 담당 혜린 씨예요. 우리보다 이탈리아어를 잘해요.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반갑습니다. 제가 틀리면 고쳐 주세요. 이 시간엔 기꺼이 틀리거든요.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저도 반갑습니다. 저는 숫자만 고쳐요, 사람은 안 고치고요.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자, 2월에 스칸디치를 이렇게 계산했어요. 공장 출고가 330, 항공·보험·통관 28, 관세 8% 전부, 한국 부가세 10%, 그리고 거기서 드는 비용 40유로 정도. 합계 약 465.</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정확해요. 관세는 물품가에 운송비를 더한 금액에, 부가세는 거기에 관세까지 더한 금액에 매겨요.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그렇지요. 이제 관세를 빼 보죠. (자판을 두드리며) 358에 부가세 10%, 더하기 40… 434.</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31유로가 줄어요. 가방 하나에?</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하나에. 관세 29유로만이 아니야. 계산 기준이 작아지니까 부가세도 줄어.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김 차장님이 계약서에 넣으려는 최소 물량, 1년에 600개면…</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18,900유로. 거의 1만 9천. 해마다.</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 돈이 회사에 남을지 손님에게 갈지는 여러분이 정하시면 돼요. 하지만 서류가 맞아야만 한국에서 남아요.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로렌초, 인증은 우리 쪽에선 누가 내줘요?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관세청, 피렌체 사무소. 우리 운송주선업체 파브리한테 벌써 전화해 봤는데, 서류를 다 갖춰 신청한 뒤 한두 달 걸린대.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서류를 다 갖춘다는 게 뭔데요?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모델별 원가표, 공급업체 확인서, 누가 원산지를 확인하는지 적은 절차서. 그리고 책임자 한 명.</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누가요?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제발 나는 빼 줘. 난 메종만으로도 벅차.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제가 할게요. 해외 판매는 제가 하니까. 서명도 제가 하는 게 맞아요.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그 말은, 1년 뒤 점검이 오면 실이 왜 독일산인지 검사관한테 설명하는 사람이 너라는 뜻이야.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실은 독일산이고요, 로렌초. 지퍼는 레코산이에요.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봐, 벌써 공부를 시작했잖아.</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한마디 해도 될까요? 인증을 기다렸다가 서류를 정리하지 마세요. 일을 두 번 하고 싶지 않으시면 지금 정리하세요.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선생님, 꼭 제 아내처럼 말씀하시네요.</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그럼 부인 말씀이 맞는 거예요.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일본은요? 와타나베 씨는 8주 뒤에 가방 40개를 원하세요.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일본은 다른 협정이야. EU-일본 협정. 거기선 REX라는 유럽 시스템에 등록하고 번호를 받아.</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네, 그 번호로 송장에 원산지 진술을 적어요. 번호가 없으면 일본의 가죽 가방 관세가 작지 않아요.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가방 40개에 평균 300유로면 1만 2천. 6천이 넘어. 그러니까 번호가 당장 필요해.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REX 등록은 온라인으로 하고, 정보만 맞으면 며칠이면 돼요. 월요일에 하죠.</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적어 둘게. 월요일 REX. 이달 말까지 인증수출자 신청. 그리고 그사이에…</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그사이에 한국행 다음 선적이 인증 전에 떠나면 또 8%를 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인증 뒤에 보내죠. 김 차장님이 동의하시면.</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동의 안 하시면?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배로 보내요. 항공보다 싸고 6주 걸려요. 인증 나오는 시간이죠.</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배로 보내면 운송비가 가방당 28에서 10유로 정도로 내려가. 그 계산은 이미 해 놨어. 네가 혼자 거기까지 오나 보고 싶었지.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왔어요?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늦게. 2월 그 월요일 8시처럼.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(웃으며) 은퇴할 때까지 그 얘기 하실 거야.</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내 은퇴 말고 쟤 은퇴할 때까지.</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마지막으로 하나, 가격이요. 원가가 31유로 내려가면 김 차장님이 매장 가격도 내려가느냐고 물으실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알아요. 일요일에 형이랑 같이 얘기해요.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토요일에 도착하지. 너희한테 전하래. '숫자 먼저, 저녁은 그다음.'</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역시.</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하나 더. '우산 사 둬. 서울은 5월에 비 와.' 어떻게 아는지 모르겠다.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새벽 3시에 인터넷으로 찾아봤겠죠. 형을 알아요.</w:t>
      </w:r>
    </w:p>
    <w:p>
      <w:pPr>
        <w:tabs>
          <w:tab w:pos="1361" w:val="left"/>
        </w:tabs>
        <w:spacing w:after="60" w:before="0" w:line="288" w:lineRule="auto"/>
        <w:ind w:left="1361" w:hanging="1361"/>
      </w:pPr>
      <w:r>
        <w:rPr>
          <w:rFonts w:ascii="Calibri" w:hAnsi="Calibri" w:eastAsia="Malgun Gothic"/>
          <w:b/>
          <w:color w:val="0F6E6E"/>
          <w:sz w:val="21"/>
        </w:rPr>
        <w:t>Lorenzo:</w:t>
      </w:r>
      <w:r>
        <w:rPr>
          <w:rFonts w:ascii="Calibri" w:hAnsi="Calibri" w:eastAsia="Malgun Gothic"/>
          <w:sz w:val="21"/>
        </w:rPr>
        <w:tab/>
        <w:t>나도 알지. 그럼 이만, 얘들아. 정 선생님, 이 시간에 배우게 돼서 즐거웠습니다.</w:t>
      </w:r>
    </w:p>
    <w:p>
      <w:pPr>
        <w:tabs>
          <w:tab w:pos="1361" w:val="left"/>
        </w:tabs>
        <w:spacing w:after="60" w:before="0" w:line="288" w:lineRule="auto"/>
        <w:ind w:left="1361" w:hanging="1361"/>
      </w:pPr>
      <w:r>
        <w:rPr>
          <w:rFonts w:ascii="Calibri" w:hAnsi="Calibri" w:eastAsia="Malgun Gothic"/>
          <w:b/>
          <w:color w:val="2E6B3A"/>
          <w:sz w:val="21"/>
        </w:rPr>
        <w:t>Hye-rin:</w:t>
      </w:r>
      <w:r>
        <w:rPr>
          <w:rFonts w:ascii="Calibri" w:hAnsi="Calibri" w:eastAsia="Malgun Gothic"/>
          <w:sz w:val="21"/>
        </w:rPr>
        <w:tab/>
        <w:t>저도요. 스칸디치에 좋은 하루 되세요.</w:t>
      </w:r>
    </w:p>
    <w:p>
      <w:pPr>
        <w:keepNext/>
        <w:spacing w:after="80" w:before="200" w:line="288" w:lineRule="auto"/>
      </w:pPr>
      <w:r>
        <w:rPr>
          <w:rFonts w:ascii="Calibri" w:hAnsi="Calibri" w:eastAsia="Malgun Gothic"/>
          <w:b/>
          <w:i w:val="0"/>
          <w:color w:val="1F3A5F"/>
          <w:sz w:val="21"/>
        </w:rPr>
        <w:t>장면 3 — 오후 8시 30분. 청계천 산책로.</w:t>
      </w:r>
    </w:p>
    <w:p>
      <w:pPr>
        <w:spacing w:after="120" w:before="80" w:line="288" w:lineRule="auto"/>
      </w:pPr>
      <w:r>
        <w:rPr>
          <w:rFonts w:ascii="Calibri" w:hAnsi="Calibri" w:eastAsia="Malgun Gothic"/>
          <w:b w:val="0"/>
          <w:i/>
          <w:color w:val="666666"/>
          <w:sz w:val="19"/>
        </w:rPr>
        <w:t>돌로 쌓은 두 둑 사이로 개울이 흐르고, 그 위로 불 켜진 고층 건물들이 서 있다. 마테오와 키아라가 아이스커피를 한 잔씩 들고 걷는다. 비가 막 그쳤다.</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너 2월에 알고 있었어? 우리가 8%를 내게 될 거라는 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알았지. 로렌초 계산에 있었으니까. 하지만 숫자를 아는 거랑 세관 신고서에서 그걸 보는 건 다른 일이야.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가방 하나에 31유로. 로레다나의 한 시간 넘는 일이야.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 그렇게 말하니까 좋다. 돈이 아니라 로레다나의 시간이야.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혜린 씨가 한 말이 계속 맴돌아. '라벨에 있으면 시, 서랍 속에 있으면 증거.'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할아버지라면 그 문장을 액자에 넣으셨을 거야.</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할아버지는 뭐든 양철 상자에 넣어 두셨지. 도장, 송장, 편지. 언젠가 한국 검사관이 가죽이 어디서 왔냐고 물을 걸 이미 아셨나 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내일 아침에 산드로한테 전화할게. 가죽 확인서를 부탁해야지, 도장이랑 날짜 찍어서.</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산드로가 그러겠지. '필요 없어, 가죽은 내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나는 서울에선 무두장이의 말로는 안 된다고, 서류가 필요하다고 하겠지.</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속상해하실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1분 동안만. 그다음엔 누구보다 잘 써 주실걸.</w:t>
      </w:r>
    </w:p>
    <w:p>
      <w:pPr>
        <w:spacing w:after="120" w:before="80" w:line="288" w:lineRule="auto"/>
      </w:pPr>
      <w:r>
        <w:rPr>
          <w:rFonts w:ascii="Calibri" w:hAnsi="Calibri" w:eastAsia="Malgun Gothic"/>
          <w:b w:val="0"/>
          <w:i/>
          <w:color w:val="666666"/>
          <w:sz w:val="19"/>
        </w:rPr>
        <w:t>마테오의 휴대폰이 진동한다. 김서연의 메시지다.</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뭐래?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(읽으며) '6월 선적은 배를 기다릴 수 있어요. 하지만 매장 가격은 일요일에 형님과 함께 논의해요. 제 숫자를 가져갈게요.'</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김 차장님 숫자. 필리포 숫자랑 맞붙겠네.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멋진 일요일이 되겠어.</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마테오, 하나만. 인증 서류는 네가 서명하는 거지?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응.</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그럼 언젠가 검사관이 오면 나를 불러. 모델별 시트는 내가 그렸어. 다 외우고 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나한테 도움을 주겠다는 거야, 키아라 코르시니?</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보증을 주겠다는 거야. 우쭐하지 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너무 늦었어. 4월 24일부터 이미 우쭐해 있거든.</w:t>
      </w:r>
    </w:p>
    <w:p>
      <w:pPr>
        <w:tabs>
          <w:tab w:pos="1361" w:val="left"/>
        </w:tabs>
        <w:spacing w:after="60" w:before="0" w:line="288" w:lineRule="auto"/>
        <w:ind w:left="1361" w:hanging="1361"/>
      </w:pPr>
      <w:r>
        <w:rPr>
          <w:rFonts w:ascii="Calibri" w:hAnsi="Calibri" w:eastAsia="Malgun Gothic"/>
          <w:b/>
          <w:color w:val="8A4B0F"/>
          <w:sz w:val="21"/>
        </w:rPr>
        <w:t>Chiara:</w:t>
      </w:r>
      <w:r>
        <w:rPr>
          <w:rFonts w:ascii="Calibri" w:hAnsi="Calibri" w:eastAsia="Malgun Gothic"/>
          <w:sz w:val="21"/>
        </w:rPr>
        <w:tab/>
        <w:t>자, 돌아가자. 토요일에 네 형이 오는데 우산을 사 둬야지.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두 개. 하나는 비 올 때, 하나는 숫자 설명할 때.</w:t>
      </w:r>
    </w:p>
    <w:p>
      <w:pPr>
        <w:spacing w:after="0" w:before="360" w:line="288" w:lineRule="auto"/>
      </w:pPr>
      <w:r>
        <w:rPr>
          <w:rFonts w:ascii="Calibri" w:hAnsi="Calibri" w:eastAsia="Malgun Gothic"/>
          <w:b/>
          <w:i w:val="0"/>
          <w:color w:val="1F3A5F"/>
          <w:sz w:val="20"/>
        </w:rPr>
        <w:t>다음 화 예고 — 제39화 « Filippo arriva a Seul » (필리포 시점) — 토요일 아침, 필리포가 프랑크푸르트에서 산 우산을 들고 인천에 내린다. 처음 보는 백화점, 바느질한 사람의 이름을 읽는 손님, 그리고 동생의 옛 동료가 들려주는 '샘플 소년' 이야기. 그날 밤 필리포는 브랜드 예산에 대해 결론을 내린다.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38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