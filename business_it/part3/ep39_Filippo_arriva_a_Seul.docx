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봄 · Primavera, Seul e Tokyo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제39화  Filippo arriva a Seul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서울에 온 필리포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인천공항 → 공항철도 → 가온백화점 1층 팝업 매장 → 다른 백화점 근처 떡볶이집 → 호텔 옥상 테라스 · 5월 10일 토요일 오전 7시 40분 ~ 오후 8시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 (Filippo) — 40화도 필리포 시점, 41화는 다시 마테오 시점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Filippo (맏아들·총괄 사장, 시점 인물) · Matteo (주인공) · Chiara (디자이너) · Park Ji-hoon (팝업 매장 책임자) · Kim Seo-yeon (수입 바이어) · Yoon Da-eun (마테오의 서울 시절 팀장)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해외 팝업 연장과 예약 주문, 손글씨 태그가 만드는 가치, 브랜드 예산 동결 여부, 매달 한 장 보고서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nonostante, volere + 부정사/che + 접속법, invece di + 부정사, 조동사 근과거의 조동사 선택, voler dire, 절대 최상급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(Filippo 53 · Matteo 30 · Da-eun 16 · Chiara 9 · Park Ji-hoon 7 · Kim 5) · A2 5% / B1 30% / B2 45% / C1 20%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화의 시점 인물은 맏아들 필리포입니다. '예산을 지키는 사람'이 처음으로 서울에 와서, 숫자 밖에 있는 것을 봅니다.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[2대] Paolo Corsini (파올로, 故) — '제때 보낸 나쁜 숫자가 늦게 보낸 좋은 숫자보다 낫다'는 말을 남겼다. 은빛 만년필은 필리포의 재킷 안에 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[3대] Filippo (필리포, 44) — 맏아들, 총괄 사장. 이번 화 시점 인물. 처음으로 아시아에 온다. 1월에 했던 '서울에선 아무도 코르시니를 모른다'는 말을 스스로 고친다.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 xml:space="preserve">  · Matteo (마테오, 31) — ★주인공. 서울에서 3년 일한 시절의 별명은 '샘플 소년'. 형은 그 이야기를 처음 듣는다.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 xml:space="preserve">  · Chiara (키아라, 40) — 디자이너. 도쿄의 '2밀리미터' 일 뒤로 와타나베에게 손편지를 썼다. 오랜만에 오빠에게 사진을 보냈다.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Kim Seo-yeon (김서연) — 가온백화점 수입 바이어(차장). 팝업을 일주일 연장했다. 내일 오전 10시 가격 회의.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Park Ji-hoon (박지훈) — 팝업 매장 책임자. 독학 이탈리아어. '기다림을 판다.'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Yoon Da-eun (윤다은) — 마테오가 서울의 다른 백화점 수입팀에서 일할 때의 팀장. 밀라노에서 석사.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[멀리 있는 사람] Loredana (로레다나) — 재봉 라인 25년. 서울 손님들이 태그에서 그녀의 이름을 읽는다.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Sabato 10 maggio, ore 7.40. Aeroporto di Incheon, arrivi internazionali.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esce dalle porte scorrevoli con un trolley e un ombrello nuovo, l'etichetta ancora attaccata. Ha la giacca stropicciata e gli occhi di chi non ha dormito. Matteo lo aspetta con due caffè.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Benvenuto in Corea. Vedo che l'ombrello l'hai comprato a Francoforte.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Sedici euro. Il più caro della mia vita. E qui c'è il sole.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Qui piove quando lo decide il cielo, non internet. Com'è andato il volo?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Dodici ore accanto a un signore che ha mangiato tre volte. Io non ho chiuso occhio.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oggi niente riunioni. Ti porto in albergo, fai una doccia e...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No. Le riunioni sono domani e lunedì. Oggi voglio vedere. Voglio vedere dove vanno a finire le nostre borse.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Sei sicuro? Con il fuso orario...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Sono dovuto venire fino a qui per capire, Matteo. Non sono venuto per dormire.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D'accordo. Allora prendiamo il treno. In un'ora siamo in centro.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treno? Non c'è una macchina?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C'è. Ma il treno ti fa entrare nella città piano piano. E costa meno. Ti piacerà: è puntuale.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Sul treno dell'aeroporto. Fuori, il mare piatto, poi i primi palazzi: alti, bianchi, tutti uguali.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Quanti sono? Sembrano mille.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Molti di più. Qui la gente vive in alto. Per questo le case sono piccole e le borse devono essere perfette: le guardano da vicino.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Chiara come sta, dopo Tokyo?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Meglio. Ha scritto la lettera a Watanabe a mano. Ci ha messo una notte intera.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so. Me l'ha mandata in foto. La prima foto che mi manda da anni.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Ti ha scritto lei?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Sì. Con una domanda sola: se pensavo che fosse colpa sua.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tu?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Le ho risposto che la colpa è di chi firma. E le spedizioni le firmo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è del tutto vero.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È abbastanza vero. Nonostante tutto, il direttore sono io.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11.00. Gaon Department Store, piano terra. Il pop-up.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Venti metri quadrati di legno chiaro. Sulle mensole, nove borse e i campioni. Sul muro, la foto in bianco e nero delle mani di Renzo. Davanti alla vetrina, una piccola folla.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Park Ji-hoon:</w:t>
      </w:r>
      <w:r>
        <w:rPr>
          <w:rFonts w:ascii="Calibri" w:hAnsi="Calibri" w:eastAsia="Malgun Gothic"/>
          <w:sz w:val="22"/>
        </w:rPr>
        <w:tab/>
        <w:t>Benvenuto, direttore Corsini. Io sono Park Ji-hoon, il responsabile del negozio. Mi scusi, il mio italiano è... da autodidatta.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È migliore del mio coreano, signor Park. Molto migliore. Mi chiami Filippo.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Park Ji-hoon:</w:t>
      </w:r>
      <w:r>
        <w:rPr>
          <w:rFonts w:ascii="Calibri" w:hAnsi="Calibri" w:eastAsia="Malgun Gothic"/>
          <w:sz w:val="22"/>
        </w:rPr>
        <w:tab/>
        <w:t>Grazie, direttore Filippo.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Qui funziona così. Il nome da solo è troppo. «Direttore Filippo» è un compromesso.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Accetto il compromesso. Signor Park, mi dicono che il pop-up doveva chiudere mercoledì.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Park Ji-hoon:</w:t>
      </w:r>
      <w:r>
        <w:rPr>
          <w:rFonts w:ascii="Calibri" w:hAnsi="Calibri" w:eastAsia="Malgun Gothic"/>
          <w:sz w:val="22"/>
        </w:rPr>
        <w:tab/>
        <w:t>Sì. Ma la signora Kim l'ha prolungato di una settimana. Abbiamo venduto cinquantadue borse su sessantuno. La Domenica crema è finita il terzo giorno.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terzo giorno. E adesso cosa vendete, se le borse sono finite?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Park Ji-hoon:</w:t>
      </w:r>
      <w:r>
        <w:rPr>
          <w:rFonts w:ascii="Calibri" w:hAnsi="Calibri" w:eastAsia="Malgun Gothic"/>
          <w:sz w:val="22"/>
        </w:rPr>
        <w:tab/>
        <w:t>Vendiamo l'attesa. I clienti ordinano e aspettano. Diciotto ordini per la Collina, otto per la Domenica crema.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Aspettano? Quanto?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Park Ji-hoon:</w:t>
      </w:r>
      <w:r>
        <w:rPr>
          <w:rFonts w:ascii="Calibri" w:hAnsi="Calibri" w:eastAsia="Malgun Gothic"/>
          <w:sz w:val="22"/>
        </w:rPr>
        <w:tab/>
        <w:t>Due mesi, forse tre. Lo sanno e firmano lo stesso.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In Italia, se dici a un cliente di aspettare tre mesi, va dal concorrente.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Park Ji-hoon:</w:t>
      </w:r>
      <w:r>
        <w:rPr>
          <w:rFonts w:ascii="Calibri" w:hAnsi="Calibri" w:eastAsia="Malgun Gothic"/>
          <w:sz w:val="22"/>
        </w:rPr>
        <w:tab/>
        <w:t>Qui alcuni clienti pensano: se devo aspettare, allora vale.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Una signora sui cinquant'anni prende in mano la Scandicci, la gira, legge il cartellino scritto a mano.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Che cosa sta leggendo?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cartellino. «Cucita da Loredana, Scandicci.» Chiara li ha scritti tutti a mano, prima di partire.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Loredana. Della linea uno. Venticinque anni sulla Maison.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Park Ji-hoon:</w:t>
      </w:r>
      <w:r>
        <w:rPr>
          <w:rFonts w:ascii="Calibri" w:hAnsi="Calibri" w:eastAsia="Malgun Gothic"/>
          <w:sz w:val="22"/>
        </w:rPr>
        <w:tab/>
        <w:t>Molti clienti chiedono chi è. Io rispondo: una signora che cuce da venticinque anni. E loro dicono... come si dice... «Ecco perché.»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«Ecco perché.» (si schiarisce la voce) Scusate. È il fuso orario.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Certo. Il fuso orario.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Arriva Kim, il passo rapido, il badge al collo.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Direttore Corsini. Finalmente. Ha visto il nostro piccolo negozio?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L'ho visto. Signora Kim, devo farle i complimenti e chiederle scusa nello stesso momento.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Scusa? E di che cosa?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 gennaio ho detto a mio fratello che a Seul nessuno conosceva i Corsini. Avevo ragione. Ma adesso conoscono Loredana.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(sorride) Questo glielo ricorderò domani, quando discuteremo i prezzi. Sarà la mia prima arma.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la mia sarà il fuso orario. Non capirò niente e dirò di sì a tutto.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Non ci credo. Matteo dice che lei non dice mai di sì prima di aver contato due volte.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Matteo esagera. Conto tre volte.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2"/>
        </w:rPr>
        <w:tab/>
        <w:t>Domani alle dieci, nel mio ufficio. Porterò i miei numeri. Ora vi lascio: il signor Park deve vendere quello che non ha.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13.30. Un piccolo ristorante di tteokbokki, vicino a un altro grande magazzino.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locale stretto e rumoroso. Pentole di salsa rossa sui fornelletti a gas. Una donna sui trentacinque anni agita la mano dal tavolo in fondo.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Matteo! Finalmente ti fai vedere! E questo è il famoso fratello?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Filippo, ti presento Yoon Da-eun. Per tre anni è stata la mia caposquadra all'ufficio importazioni. Ha fatto un master a Milano, per questo parla italiano.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E per questo mi hanno messa sui marchi italiani. Tutti i più difficili.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Piacere. Mio fratello era difficile?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Suo fratello era l'unico che arrivava prima di me. E non era facile, perché io arrivavo alle sette e mezza.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Alle sette e mezza? Matteo? A Scandicci facciamo festa quando arriva alle otto.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 Seul avevo paura di essere licenziato. A casa non ho paura di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Sieda, sieda. Ho già ordinato io. È piccante, ma solo un po'.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«Solo un po'» in coreano cosa vuol dire?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Vuol dire che dopo berrà molta acqua.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Filippo assaggia. Diventa rosso. Beve mezzo bicchiere d'acqua in un sorso.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Avete un'idea molto ottimistica della parola «poco».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(ride) Lo diceva anche Matteo, il primo mese. Poi si è abituato a tutto. Al cibo, ai turni, ai capi.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Mi racconti com'era. A casa lui non racconta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Era quello dei campioni. Lo chiamavamo così: «il ragazzo dei campioni». Ogni volta che un piccolo marchio italiano mandava dei campioni, li apriva lui, li fotografava, scriveva le schede. Anche di notte.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Di notte?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I marchi grandi hanno gli uffici. I piccoli hanno una mail e un sogno. Lui rispondeva ai sogni.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Da-eun, smettila. Non è vero.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È verissimo. Una volta ha convinto il mio capo a prendere sei borse di una ragazza di Lecce. Sei borse. Si sono vendute in quattro giorni.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poi?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E poi il mio capo gli ha detto: «Corsini, lei perde troppo tempo con i piccoli.» E lui ha risposto...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Da-eun...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Ha risposto: «Mio nonno era piccolo.»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Silenzio. Filippo posa le bacchette.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Questo non me l'aveva mai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Lo so. Me ne accorgo dalla sua faccia.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Quando se n'è andato da qui, è stato per noi? Per la Maison?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Se n'è andato perché sua madre lo aveva chiamato a Natale. Mi ha detto: «Mi vogliono a casa, ma non sanno ancora per fare cosa.»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Era una frase cattiva. L'ho detta stanco.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Era una frase vera.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E adesso lo sapete, per fare cosa? (indica il sacchetto del Gaon sulla sedia) Ieri ho comprato una vostra borsa. La Torri. Lo sconto per i dipendenti di un altro grande magazzino lì non vale, quindi l'ho pagata a prezzo pieno.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Da-eun! Te la regalavo.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Appunto. Non volevo un regalo. Volevo votare.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Votare?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2"/>
        </w:rPr>
        <w:tab/>
        <w:t>Quando una cosa ti piace davvero, la compri a prezzo pieno. È un voto. Voi italiani lo sapete meglio di noi.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20.00. La terrazza dell'albergo, sopra la città.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Le luci di Seul fino all'orizzonte. Chiara è arrivata con tre birre e un pacchetto di patatine al gusto di gamberetto. Filippo ha il portatile aperto davanti.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Allora? Com'è il nostro primo negozio in Asia, direttore?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Piccolo. Venti metri quadrati. E pieno di gente che aspetta tre mesi.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Ti sei commosso. Me l'ha detto Matteo.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Matteo parla troppo. Era il fuso orario.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Due volte il fuso orario. Al negozio e a pranzo.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Va bene. Parliamo di cose serie, prima che mi venga sonno davvero.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Il budget.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Il budget. Vi avevo detto: se a fine aprile non vedo risultati, lo congelo.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Ecco.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Fammi finire, invece di interrompermi. Ho fatto i conti in aereo. Abbiamo speso circa quarantacinquemila euro dei centocinquantamila. Ne restano centocinque, più o meno.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i risultati?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I risultati sono cinquantadue borse in due settimane, ventisei ordini in attesa, un contratto di due anni da firmare lunedì e quaranta borse per Tokyo, se la lettera di Chiara funziona.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Quindi?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Quindi non congelo niente.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Chiara alza la birra. Matteo no: aspetta.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C'è un «però». Lo sento.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C'è un però. Voglio che ogni primo lunedì del mese mi mandiate un foglio. Uno solo. Vendite, incassi, magazzino, spese. Senza aggettivi.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Senza aggettivi. L'avevi già detto a febbraio.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lo ridico. Non voglio che mi raccontiate quanto è bella una borsa. Voglio sapere quanto è stata pagata e quando.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Ogni primo lunedì. D'accordo. Lo preparo io con Lorenzo.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Lo prepari tu. Lorenzo lo controlla. Io lo leggo. La mamma lo incornicia.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se un mese i numeri sono brutti?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li voglio vedere ancora di più. I numeri brutti mandati in tempo sono una cosa seria. I numeri belli mandati in ritardo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Questa è del babbo.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È del babbo. Le cose buone le ho prese tutte da lui. Le altre me le sono inventate da solo.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Filippo... hai ancora la penna del babbo?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(la tira fuori dalla giacca) Sempre con me. Lunedì la usiamo per il contratto.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la penna nuova per me?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Ho detto: con il saldo di Seul. Arriva fra una settimana. Si comprano con i soldi, non con le promesse.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Sei sempre lo stesso.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Per fortuna. Uno di noi tre deve esserlo.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Silenzio. Sotto, il traffico di Seul, che non si ferma mai.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Domani la signora Kim porta i suoi numeri.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noi i nostri. Ha detto che la sua prima arma è Loredana.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la tua?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La mia è che ho visto una signora leggere il nome di Loredana e dire «ecco perché». Questo non si sconta.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Lo scriviamo nel foglio del primo lunedì?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No. Quello va nella colonna che non c'è.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Domattina alle nove, colazione insieme. Senza piccante.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Senza piccante. E senza aggettivi.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숫자의 사람 필리포가 감정을 숨기고, 결국 숫자로 감정을 말하는 화입니다.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감정을 핑계로 감추기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È il fuso orario.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시차 때문이야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필리포가 두 번 목이 멘다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칭찬과 사과를 한꺼번에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Devo farle i complimenti e chiederle scusa nello stesso momento.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축하와 사과를 동시에 드려야겠네요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필리포가 김 차장에게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자기 비하 유머로 받아치기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Matteo esagera. Conto tre volte.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과장한 겁니다. 세 번 셉니다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신중하다는 평을 유머로 인정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협상 무기 예고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Sarà la mia prima arma.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 첫 번째 무기가 되겠네요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김 차장이 내일 가격 회의를 예고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조건부 승인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Quindi non congelo niente. — C'è un però.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동결 안 해. — 그런데가 있지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예산 결정과 조건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원칙 반복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Senza aggettivi.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형용사 없이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필리포의 보고 원칙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숫자에 대한 철학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numeri brutti mandati in tempo sono una cosa seria.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제때 보낸 나쁜 숫자는 믿을 만하다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아버지에게 물려받은 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구매를 지지로 표현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volevo un regalo. Volevo votare.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선물이 아니라 투표하고 싶었어요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다은이 정가로 가방을 산 이유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바뀌는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[직함 + 이름: 'direttore Filippo'] </w:t>
      </w:r>
      <w:r>
        <w:rPr>
          <w:rFonts w:ascii="Calibri" w:hAnsi="Calibri" w:eastAsia="Malgun Gothic"/>
          <w:b/>
          <w:sz w:val="22"/>
        </w:rPr>
        <w:t>박지훈 → 필리포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필리포가 '이름으로 부르라'고 하자 박지훈은 직함과 이름을 함께 붙인다. 마테오의 설명대로 한국식 존중과 이탈리아식 친근함 사이의 '타협안'. Lei는 그대로 유지된다.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 ↔ Lei, 그리고 성으로 부르기] </w:t>
      </w:r>
      <w:r>
        <w:rPr>
          <w:rFonts w:ascii="Calibri" w:hAnsi="Calibri" w:eastAsia="Malgun Gothic"/>
          <w:b/>
          <w:sz w:val="22"/>
        </w:rPr>
        <w:t>김 차장 ↔ 필리포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Direttore Corsini » / « Signora Kim ». 내일 가격 협상을 앞둔 두 사람은 성과 직함, Lei로 거리를 지킨다.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[tu와 Lei가 한 테이블에] </w:t>
      </w:r>
      <w:r>
        <w:rPr>
          <w:rFonts w:ascii="Calibri" w:hAnsi="Calibri" w:eastAsia="Malgun Gothic"/>
          <w:b/>
          <w:sz w:val="22"/>
        </w:rPr>
        <w:t>다은 → 마테오(tu), 다은 → 필리포(Lei)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옛 동료 마테오에게는 « Finalmente ti fai vedere! », 처음 본 형에게는 « Sieda, sieda… berrà molta acqua. » 같은 사람이 한 자리에서 두 말씨를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[부재자를 Lei로 인용] </w:t>
      </w:r>
      <w:r>
        <w:rPr>
          <w:rFonts w:ascii="Calibri" w:hAnsi="Calibri" w:eastAsia="Malgun Gothic"/>
          <w:b/>
          <w:sz w:val="22"/>
        </w:rPr>
        <w:t>다은의 옛 상사: « Corsini, lei perde troppo tempo con i piccoli.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직장 상사가 부하를 성(Corsini)과 Lei로 부르는 장면을 인용한다. 업무 관계의 거리감이 드러난다.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[형제간 tu의 명령: 'Fammi finire'] </w:t>
      </w:r>
      <w:r>
        <w:rPr>
          <w:rFonts w:ascii="Calibri" w:hAnsi="Calibri" w:eastAsia="Malgun Gothic"/>
          <w:b/>
          <w:sz w:val="22"/>
        </w:rPr>
        <w:t>필리포 → 마테오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Fammi finire, invece di interrompermi. » 반말 명령형에 대명사가 붙는다(fa' + mi). 1부 10화에서 마테오가 쓴 « Almeno fammi finire »를 이번엔 형이 쓴다.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fuso orario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시차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È il fuso orario.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gli arrivi / le partenze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입국장(도착) / 출국장(출발)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공항 표지판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chiudere occhio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한숨도 못 자다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Non ho chiuso occhio.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puntuale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시간을 지키는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è puntuale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piccante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È piccante, ma solo un po'.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bacchette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젓가락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posa le bacchette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schiarirsi la voce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헛기침하다, 목을 가다듬다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감정을 숨기는 몸짓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commuoversi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감동하다, 울컥하다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Ti sei commosso.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esagerare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과장하다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Matteo esagera.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compromesso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타협안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un compromesso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autodidatta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독학한 (사람)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남녀 형태 같음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responsabile del negozio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 책임자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responsabile del negozio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prolungare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연장하다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l'ha prolungato di una settimana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l'attesa / gli ordini in attesa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기다림 / 대기 주문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Vendiamo l'attesa.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il/la caposquadra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팀장, 조장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남녀 형태 같음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turni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근무 교대, 근무 시간표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ai turni, ai capi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sconto per i dipendenti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직원 할인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lì non vale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 prezzo pieno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정가로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l'ho pagata a prezzo pieno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congelare (il budget)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(예산을) 동결하다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Non congelo niente.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gli incassi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입금, 수입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vendite(판매)과 구별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magazzino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재고, 창고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Vendite, incassi, magazzino, spese.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saldo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잔금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사업·숫자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con il saldo di Seul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incorniciare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액자에 넣다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가족·일상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mamma lo incornicia.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si sconta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할인되지 않는다(값을 깎을 수 없다)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감정·갈등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Questo non si sconta.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nonostante + 명사 / + 접속법: Nonostante tutto, il direttore sono io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nonostante는 '~에도 불구하고'. 뒤에 명사가 오면 그대로(nonostante tutto, nonostante il fuso orario), 절이 오면 접속법: « Nonostante sia stanco, vuole vedere il negozio. » 비슷한 뜻의 benché·sebbene는 절만 받는다.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volere + 부정사 vs volere che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주어가 같으면 부정사: « Oggi voglio vedere. »(내가 본다) 주어가 다르면 che + 접속법: « Voglio che mi mandiate un foglio. »(너희가 보낸다) / « Non voglio che mi raccontiate quanto è bella. »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invece di + 부정사: Fammi finire, invece di interrompermi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'~하는 대신에'. 주어가 같을 때 부정사를 쓰고, 대명사는 부정사 뒤에 붙는다(interrompermi). 명사도 받는다: invece del treno.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조동사의 근과거 조동사 선택: Sono dovuto venire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dovere·potere·volere의 근과거는 뒤에 오는 동사가 고른다. venire는 essere를 쓰므로 sono dovuto venire, pagare는 avere이므로 ho dovuto pagare. 구어에서는 ho dovuto venire도 들리지만, 표준은 essere.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voler dire: «Solo un po'» cosa vuol dire?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'~라는 뜻이다'. voler dire는 한 덩어리로 쓰고 volere 부분만 활용한다: vuol dire, vogliono dire. 구어에서 vuole는 vuol로 줄어든다. 동의어 significare.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절대 최상급과 불규칙 비교급: verissimo / migliore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형용사 + -issimo는 '아주 ~한'(vero → verissimo, piccolo → piccolissimo). buono의 비교급은 migliore(더 좋은), 강조는 molto migliore. più buono도 쓰지만 품질 비교에는 migliore가 자연스럽다.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대본에 쓰인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(si schiarisce la voce) È il fuso orario.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헛기침을 하고 시차 탓을 하기. 감정을 들키지 않으려는 '어른 남자'의 고전적인 핑계. 동생은 « Certo. »로 맞장구치며 모르는 척해 준다.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Sieda, sieda.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'앉으세요, 앉으세요'. 손님을 맞을 때 명령형을 두 번 반복하면 재촉이 아니라 환대가 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(posa le bacchette)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젓가락을 내려놓기. 먹던 것을 멈출 만큼 마음이 움직였다는 신호.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Ecco perché.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'그래서 그렇구나'. 이유를 깨달았을 때 쓰는 짧은 감탄. 한국 손님의 말을 박지훈이 이탈리아어로 옮긴다.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Ecco.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'올 게 왔네' 하는 체념의 한 단어. 마테오가 예산 얘기가 나오자 내뱉는다.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(alza la birra)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맥주를 드는 건 건배 제안. 마테오는 드는 대신 '그런데'를 기다린다.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한국의 직함 호칭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한국 직장에서는 이름보다 직함(사장님, 차장님, 팀장님)으로 부르는 것이 기본이다. 외국인이 '이름으로 부르라'고 해도 직함을 완전히 빼기 어려워 '필리포 사장님'처럼 이름과 직함을 함께 쓰는 경우가 많다.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기다림을 파는 수입 브랜드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한국의 백화점 팝업은 보통 1~2주로 짧지만, 반응이 좋으면 연장하거나 예약 주문을 받는다. 공방에서 손으로 만드는 수입 브랜드에서는 몇 달을 기다려야 한다는 사실이 오히려 가치를 높이는 경우도 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월간 한 장 보고서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가족 기업에서 새 사업을 허락하는 흔한 방식은 '중단 대신 투명성'이다. 판매, 입금, 재고, 지출을 매달 한 장으로 받아 보고, 판단은 숫자로 한다. 필리포가 아버지에게 물려받은 원칙은 '나쁜 숫자일수록 제때 보내라'.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5월 10일 토요일 오전 7시 40분. 인천공항 국제선 입국장.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캐리어와 아직 가격표가 붙은 새 우산을 들고 자동문을 나온다. 재킷은 구겨졌고 눈은 한숨도 못 잔 사람의 눈이다. 마테오가 커피 두 잔을 들고 기다린다.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한국에 온 걸 환영해. 우산은 프랑크푸르트에서 샀구나.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16유로. 내 인생에서 제일 비싼 우산이야. 그런데 여긴 해가 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여긴 인터넷이 아니라 하늘이 정할 때 비가 와. 비행은 어땠어?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열두 시간 동안 밥을 세 번 먹은 아저씨 옆에 있었어. 난 눈도 못 붙였다.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오늘은 회의 없어. 호텔에 데려다줄 테니까 샤워하고…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아니. 회의는 내일이랑 월요일이야. 오늘은 보고 싶어. 우리 가방이 어디로 가는지 보고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괜찮겠어? 시차도 있는데…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이해하려고 여기까지 와야 했던 거야, 마테오. 자러 온 게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알았어. 그럼 기차 타자. 한 시간이면 시내야.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기차? 차는 없어?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있지. 그런데 기차를 타면 도시 안으로 천천히 들어가게 돼. 싸기도 하고. 마음에 들 거야, 시간을 딱 지키거든.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공항철도 안. 창밖으로 잔잔한 바다, 그리고 첫 아파트들이 보인다. 높고 하얗고 모두 똑같다.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몇 동이야? 천 개는 되겠다.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훨씬 많아. 여기 사람들은 높은 데 살아. 그래서 집은 작고 가방은 완벽해야 해. 가까이서 보거든.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키아라는 도쿄 일 이후로 어때?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나아졌어. 와타나베 씨한테 손편지를 썼어. 꼬박 하룻밤 걸렸지.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알아. 사진으로 보내 줬어. 몇 년 만에 처음으로 나한테 보낸 사진이야.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누나가 먼저 연락했어?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응. 질문 하나만 적어서. 자기 잘못이라고 생각하느냐고.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그래서 형은?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잘못은 서명하는 사람한테 있다고 답했어. 그리고 선적 서류엔 내가 서명하지.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그게 꼭 맞는 말은 아니잖아.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충분히 맞는 말이야. 뭐가 어떻든, 사장은 나니까.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11시. 가온백화점 1층. 팝업 매장.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밝은 나무로 꾸민 20㎡. 선반 위에 가방 아홉 개와 샘플들. 벽엔 렌초의 손을 찍은 흑백 사진. 쇼윈도 앞에 작은 인파가 모여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Park Ji-hoon:</w:t>
      </w:r>
      <w:r>
        <w:rPr>
          <w:rFonts w:ascii="Calibri" w:hAnsi="Calibri" w:eastAsia="Malgun Gothic"/>
          <w:sz w:val="21"/>
        </w:rPr>
        <w:tab/>
        <w:t>어서 오십시오, 코르시니 사장님. 매장 책임자 박지훈입니다. 죄송합니다, 제 이탈리아어는… 독학이라서요.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제 한국어보다 낫습니다, 박 선생님. 훨씬 낫죠. 필리포라고 부르세요.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Park Ji-hoon:</w:t>
      </w:r>
      <w:r>
        <w:rPr>
          <w:rFonts w:ascii="Calibri" w:hAnsi="Calibri" w:eastAsia="Malgun Gothic"/>
          <w:sz w:val="21"/>
        </w:rPr>
        <w:tab/>
        <w:t>감사합니다, 필리포 사장님.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여긴 이렇게 해. 이름만 부르는 건 너무 나간 거야. '필리포 사장님'이 타협안이지.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타협안 받아들이죠. 박 선생님, 팝업이 수요일에 끝나기로 돼 있었다고 들었는데요.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Park Ji-hoon:</w:t>
      </w:r>
      <w:r>
        <w:rPr>
          <w:rFonts w:ascii="Calibri" w:hAnsi="Calibri" w:eastAsia="Malgun Gothic"/>
          <w:sz w:val="21"/>
        </w:rPr>
        <w:tab/>
        <w:t>네. 그런데 김 차장님이 일주일 연장했습니다. 61개 중 52개를 팔았어요. 크림색 도메니카는 사흘째에 다 나갔고요.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사흘째라니. 그럼 가방이 다 팔렸는데 지금은 뭘 팝니까?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Park Ji-hoon:</w:t>
      </w:r>
      <w:r>
        <w:rPr>
          <w:rFonts w:ascii="Calibri" w:hAnsi="Calibri" w:eastAsia="Malgun Gothic"/>
          <w:sz w:val="21"/>
        </w:rPr>
        <w:tab/>
        <w:t>기다림을 팝니다. 손님들이 주문하고 기다려요. 콜리나 주문이 18건, 크림색 도메니카가 8건입니다.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기다린다고요? 얼마나요?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Park Ji-hoon:</w:t>
      </w:r>
      <w:r>
        <w:rPr>
          <w:rFonts w:ascii="Calibri" w:hAnsi="Calibri" w:eastAsia="Malgun Gothic"/>
          <w:sz w:val="21"/>
        </w:rPr>
        <w:tab/>
        <w:t>두 달, 어쩌면 석 달. 다 알고도 서명하세요.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이탈리아에선 손님한테 석 달 기다리라고 하면 경쟁사로 가 버리는데요.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Park Ji-hoon:</w:t>
      </w:r>
      <w:r>
        <w:rPr>
          <w:rFonts w:ascii="Calibri" w:hAnsi="Calibri" w:eastAsia="Malgun Gothic"/>
          <w:sz w:val="21"/>
        </w:rPr>
        <w:tab/>
        <w:t>여기선 이렇게 생각하는 손님도 있어요. 기다려야 한다면 그만한 가치가 있는 거라고.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쉰 살쯤 된 부인이 스칸디치를 들어 돌려 보더니 손글씨 태그를 읽는다.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뭘 읽고 계신 거야?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태그. '스칸디치의 로레다나가 바느질함.' 키아라가 떠나기 전에 전부 손으로 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로레다나. 1번 라인. 메종 일만 25년.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Park Ji-hoon:</w:t>
      </w:r>
      <w:r>
        <w:rPr>
          <w:rFonts w:ascii="Calibri" w:hAnsi="Calibri" w:eastAsia="Malgun Gothic"/>
          <w:sz w:val="21"/>
        </w:rPr>
        <w:tab/>
        <w:t>많은 손님이 누구냐고 물으세요. 저는 25년째 바느질하는 분이라고 대답하죠. 그러면 손님들이… 뭐라고 하더라… '그래서 그렇구나' 하세요.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'그래서 그렇구나.' (헛기침을 하며) 미안. 시차 때문이야.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그럼. 시차 때문이지.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김서연이 빠른 걸음으로 온다. 목에 사원증을 걸었다.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코르시니 사장님. 드디어 오셨네요. 저희 작은 매장 보셨어요?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봤습니다. 김 차장님, 축하드리는 것과 사과드리는 걸 동시에 해야겠네요.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사과요? 무엇을요?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1월에 동생한테 서울에선 아무도 코르시니를 모른다고 했거든요. 제 말이 맞았죠. 그런데 이제는 로레다나를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(미소 지으며) 그 말은 내일 가격 얘기할 때 다시 꺼낼게요. 제 첫 번째 무기가 되겠네요.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제 무기는 시차예요. 아무것도 못 알아듣고 다 '네'라고 할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안 믿어요. 마테오 씨 말로는 사장님은 두 번 세기 전엔 절대 '네'라고 안 하신다던데요.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마테오가 과장한 겁니다. 세 번 셉니다.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Kim:</w:t>
      </w:r>
      <w:r>
        <w:rPr>
          <w:rFonts w:ascii="Calibri" w:hAnsi="Calibri" w:eastAsia="Malgun Gothic"/>
          <w:sz w:val="21"/>
        </w:rPr>
        <w:tab/>
        <w:t>내일 10시, 제 사무실에서요. 제 숫자를 가져올게요. 이제 가 볼게요. 박 매니저는 없는 물건을 팔아야 하거든요.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1시 30분. 다른 백화점 근처의 작은 떡볶이집.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좁고 시끄러운 가게. 가스버너 위에 빨간 양념이 끓는 냄비들. 서른다섯 살쯤 된 여자가 안쪽 테이블에서 손을 흔든다.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마테오! 드디어 얼굴을 보여 주는구나! 이분이 그 유명한 형님?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형, 윤다은 씨야. 3년 동안 수입팀에서 내 팀장이었어. 밀라노에서 석사를 해서 이탈리아어를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그래서 이탈리아 브랜드를 맡게 됐죠. 제일 까다로운 것들만요.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반갑습니다. 제 동생도 까다로웠나요?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동생분은 저보다 먼저 출근하는 유일한 사람이었어요. 쉽지 않은 일이었죠. 저는 7시 반에 왔거든요.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7시 반에? 마테오가요? 스칸디치에선 8시에 오면 잔치를 하는데요.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서울에선 잘릴까 봐 무서웠어. 집에선 무서운 게 없지.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앉으세요, 앉으세요. 제가 벌써 시켰어요. 맵긴 한데 조금만요.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한국어로 '조금만'은 무슨 뜻입니까?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나중에 물을 많이 드시게 될 거라는 뜻이에요.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필리포가 맛을 본다. 얼굴이 빨개진다. 물 반 컵을 한 번에 들이켠다.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'조금'이라는 말을 아주 낙관적으로들 쓰시는군요.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(웃으며) 마테오도 첫 달엔 그 말을 했어요. 그러다 다 적응했죠. 음식에도, 근무에도, 상사들에게도.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어땠는지 얘기해 주세요. 집에선 아무 얘기도 안 하거든요.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샘플 담당이었어요. 저희는 '샘플 소년'이라고 불렀죠. 이탈리아 작은 브랜드가 샘플을 보내올 때마다 마테오가 열고, 사진 찍고, 시트를 썼어요. 밤에도요.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밤에도요?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큰 브랜드는 사무실이 있죠. 작은 브랜드는 메일 한 통과 꿈 하나가 있을 뿐이고요. 마테오는 그 꿈에 답장을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다은 씨, 그만해요. 그렇지 않아요.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완전히 사실이에요. 한번은 레체의 젊은 디자이너 가방 여섯 개를 받자고 제 상사를 설득했어요. 여섯 개요. 나흘 만에 다 팔렸죠.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그래서요?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그랬더니 제 상사가 '코르시니 씨, 작은 데한테 시간을 너무 많이 써요'라고 했어요. 그러자 마테오가…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다은 씨…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'우리 할아버지도 작았어요'라고 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필리포가 젓가락을 내려놓는다.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 얘긴 한 번도 안 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알아요. 표정을 보니 알겠네요.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여길 떠날 때, 우리 때문이었나요? 메종 때문에?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어머님이 크리스마스에 전화하셔서 떠났어요. 저한테 그러더라고요. '집에서 날 원하는데, 뭘 하라는 건지는 아직 모르세요.'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못된 말이었어. 지쳐서 한 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맞는 말이었어.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그럼 이제는 아세요, 뭘 하라는 건지? (의자 위의 가온 쇼핑백을 가리키며) 어제 두 분 가방을 샀어요. 토리. 다른 백화점 직원 할인은 거기선 안 되니까 정가를 다 냈죠.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다은 씨! 선물로 드렸을 텐데.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그러니까요. 선물을 원한 게 아니에요. 투표하고 싶었어요.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투표요?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Da-eun:</w:t>
      </w:r>
      <w:r>
        <w:rPr>
          <w:rFonts w:ascii="Calibri" w:hAnsi="Calibri" w:eastAsia="Malgun Gothic"/>
          <w:sz w:val="21"/>
        </w:rPr>
        <w:tab/>
        <w:t>정말 마음에 드는 건 정가를 주고 사는 거예요. 그게 투표죠. 이탈리아분들이 저희보다 더 잘 아시잖아요.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오후 8시. 도시 위 호텔 옥상 테라스.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서울의 불빛이 지평선까지 이어진다. 키아라가 맥주 세 캔과 새우 맛 과자 한 봉지를 들고 왔다. 필리포 앞엔 노트북이 열려 있다.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그래서? 우리 첫 아시아 매장 어때요, 사장님?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작아. 20㎡. 그리고 석 달을 기다리는 사람들로 꽉 찼어.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감동받았다며. 마테오가 그러던데.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마테오는 말이 너무 많아. 시차 때문이었어.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시차가 두 번이었지. 매장에서 한 번, 점심때 한 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알았어. 진짜 졸리기 전에 진지한 얘기 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예산.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예산. 내가 그랬지. 4월 말까지 결과가 안 보이면 동결한다고.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올 게 왔네.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끼어들지 말고 끝까지 들어. 비행기에서 계산했어. 15만 유로 중에 4만 5천 정도 썼어. 10만 5천쯤 남았고.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결과는?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결과는 2주에 가방 52개, 대기 주문 26건, 월요일에 서명할 2년 계약, 그리고 키아라의 편지가 통하면 도쿄에 40개.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그래서?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그래서 아무것도 동결 안 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키아라가 맥주를 든다. 마테오는 들지 않는다. 기다린다.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'그런데'가 있지. 느낌이 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그런데가 있어. 매달 첫 월요일마다 종이 한 장을 보내 줘. 딱 한 장. 판매, 입금, 재고, 지출. 형용사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형용사 없이. 2월에도 그 말 했잖아.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그러니까 또 하는 거야. 가방이 얼마나 예쁜지 얘기해 달라는 게 아니야. 얼마에, 언제 돈을 받았는지 알고 싶어.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매달 첫 월요일. 알았어. 로렌초랑 내가 준비할게.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네가 준비하고, 로렌초가 확인하고, 내가 읽고, 엄마가 액자에 넣는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어느 달에 숫자가 나쁘면?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더 보고 싶지. 제때 보낸 나쁜 숫자는 믿을 만한 거야. 늦게 보낸 좋은 숫자는 아니고.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이건 아빠 말이네.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아빠 말이지. 좋은 건 다 아빠한테서 받았어. 나머지는 내가 혼자 지어냈고.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필리포… 아빠 만년필 아직 가지고 있어?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(재킷에서 꺼내며) 항상 갖고 다녀. 월요일 계약서에 이걸로 서명하자.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 새 만년필은?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말했잖아. 서울 잔금 들어오면. 일주일 뒤에 들어와. 만년필은 약속이 아니라 돈으로 사는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형은 하나도 안 변했어.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다행이지. 우리 셋 중 하나는 그래야 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침묵. 아래로 결코 멈추지 않는 서울의 차들.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내일 김 차장님이 자기 숫자를 가져오신대.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우리도 우리 숫자를 가져가야지. 차장님 첫 번째 무기가 로레다나래.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형 무기는?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내 무기는, 어떤 부인이 로레다나 이름을 읽고 '그래서 그렇구나' 하는 걸 내가 봤다는 거야. 그건 할인 못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그것도 첫 월요일 종이에 적을까?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아니. 그건 없는 칸에 들어가는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내일 아침 9시에 같이 아침 먹자. 안 매운 걸로.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안 매운 걸로. 그리고 형용사 없이.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제40화 « Il prezzo al pubblico » (필리포 시점) — 일요일 오전 10시, 김서연의 사무실. 관세가 0이 되면 원화 소매가를 내려야 할까, 늘어난 마진을 지켜야 할까. 김서연의 첫 번째 무기는 로레다나, 필리포의 무기는 계산기다.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3 · Episodio 39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