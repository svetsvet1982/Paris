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봄 · Primavera, Seul e Tokyo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제40화  Il prezzo al pubblico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소비자 가격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서울 호텔 조식당 → 가온백화점 6층 회의실 → 호텔 소회의실(스칸디치 화상) → 다시 가온백화점 · 5월 11일 일요일 오전 8시 30분~오후 7시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 (Filippo) — 41화는 다시 주인공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Filippo (맏아들·총괄 사장) · Kim Seo-yeon (가온백화점 수입 차장) · Matteo (주인공·막내) · Chiara (둘째·디자이너) · Lorenzo Rossi (회계 책임자, 화상) · Park Ji-hoon (팝업 매장 매니저)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 0% 이후의 가격 정책: 소비자 가격 119만 원 유지, 한국용 출고가 4.5% 인상(관세 0이 되는 날부터), 가을 신모델 3종(La Collina·Badia·Ponte)과 한국 전용 색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 meno che + 접속법, andare + 과거분사, 조건법 과거 dovere, dal giorno in cui + 미래, né…né, glielo/gliela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(Filippo 41 · Kim 26 · Chiara 20 · Matteo 18 · Lorenzo 11 · Park 4) · A2 5% / B1 30% / B2 45% / C1 20%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필리포의 시점입니다. 주인공 마테오는 41화에서 서명과 도쿄 주문을 마무리합니다.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★이번 화 시점 — 맏아들·총괄 사장. 서울에 처음 왔다. 39화에서 브랜드 예산을 동결하지 않기로 했고, 오늘은 '가격은 내 분야'라며 협상을 직접 이끈다.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— ★주인공. 서울 백화점 수입 부서 출신. 38화에서 인증수출자 신청을 시작했다. 오늘은 형에게 무대를 양보한다.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디자이너. '가격이 내려가면 처음 가격이 틀렸다는 뜻'이라고 믿는다. 가을 신모델을 맡는다.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Lorenzo Rossi (로렌초) — 회계 책임자, 1996년 입사. 아버지 파올로의 말을 기억하는 사람. 스칸디치에서 화상으로 참여.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Kim Seo-yeon (김서연) — 가온백화점 해외 패션 수입 차장. 피렌체 유학. 첫해 600개 최소 구매를 책임진다.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Park Ji-hoon (박지훈) — 팝업 매장 매니저. 2주간의 판매 기록을 공책에 적어 두었다.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[언급] Graziella (그라치엘라) — 27화에서 밀라노에 가서 직접 가방을 판 어머니. 필리포의 '숨은 협상 선생'.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Domenica 11 maggio, ore 8.30. La sala colazioni dell'albergo, Seul.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è sveglio dalle cinque: il fuso orario non perdona. Davanti a lui, un caffè americano che non beve e un foglio a quadretti pieno di numeri. Matteo arriva con due piatti, Chiara con una tazza di tè.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Hai dormito?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Tre ore. Il resto l'ho passato con questo foglio.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Fammi indovinare: il dazio.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dazio. Giovedì Matteo ha avviato la pratica per l'esportatore autorizzato. Se ce la danno, il dazio sulle nostre borse in Corea passa dall'otto per cento a zero.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oggi la signora Kim ci chiederà che cosa vogliamo fare con quell'otto per cento.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Esatto. E io non ho ancora deciso.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Io sì. Il prezzo in negozio non si tocca, a meno che i dati non dicano il contrario.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sapevo che l'avresti detto. Ma spiegami perché, non dirmi solo che non ti piace.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Perché un prezzo che scende dopo un mese dice una cosa sola: che prima era sbagliato.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In Corea è ancora più vero. Al grande magazzino, se un marchio nuovo cala subito, la gente pensa che stia per sparire.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D'accordo. Ma la signora Kim deve vendere seicento borse il primo anno. Seicento, non sessanta. Se mi dice che a un milione e novanta ne vende il doppio?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le chiediamo i dati. Non le opinioni, i dati.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Va bene. Ma a una condizione: oggi parlo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Tu? Di prezzi in coreano?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 prezzi in euro. Il coreano lo lascio a te. Tu sei stato bravo con l'esclusiva, ma questa è la mia materia.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apre la bocca, poi la richiude. Chiara gli passa sotto il tavolo un biscotto, come quando erano bambini.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Lascialo fare, Matteo. È la prima volta che viene fin qui. Non rubargli la scena.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Va bene. Ma se sbagli una cifra, ti tiro un calcio.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 sbaglio una cifra, me lo merito.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10. Ufficio della signora Kim, grande magazzino Gaon, sesto piano.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Dalla finestra si vede il traffico della domenica. La signora Kim ha davanti un tablet e una cartellina blu. Accanto a lei, Park Ji-hoon, il responsabile del pop-up, tiene in mano un quaderno pieno di appunti in coreano e in italiano.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Grazie di essere venuti di domenica. In Corea il grande magazzino la domenica lavora più di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Siamo noi a ringraziare Lei, signora Kim. E Le chiedo scusa: mio fratello mi dice che il mio italiano è troppo veloce. Se corro, mi fermi.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Il Suo italiano va benissimo. È il mio che a volte fa le curve.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andiamo dritti. Sappiamo tutti dell'esportatore autorizzato. Se arriva, l'otto per cento di dazio sparisce. Che cosa ne pensa?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Penso che sia una buona notizia per il cliente. Propongo di abbassare il prezzo della Scandicci da un milione centonovantamila a un milione novantamila won.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Centomila won in meno. Mi spiega il ragionamento?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Sotto il milione e centomila c'è una soglia psicologica. Le clienti che oggi guardano e non comprano, a un milione e novanta comprerebbero.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Comprerebbero. È un condizionale. Lei ha dei numeri che lo dimostrano?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Ho l'esperienza di altri marchi.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 altri marchi. E dei nostri? Signor Park, Lei è stato in negozio due settimane. Ci racconta?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Sì. Abbiamo venduto cinquantadue borse su sessantuno. La Domenica color crema è finita il terzo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quante clienti hanno chiesto uno sconto?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(sfoglia il quaderno) Due. Una era una signora che chiede sempre lo sconto, anche per il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(ride piano) Ne abbiamo una uguale a Scandicci.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Le altre chiedevano chi aveva cucito la borsa. Leggevano il cartellino scritto a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Ji-hoon, grazie. Ma il pop-up non è il negozio fisso. Al pop-up vengono le curiose. Per seicento borse servono le clienti normali.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Ha ragione. Il pop-up non è una prova definitiva. Ma neanche l'esperienza di altri marchi lo 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E allora come decidiamo, signor Corsini?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dico come la vedo io. Se il prezzo scende a un mese dal lancio, chi ha comprato a un milione e centonovanta si sente preso in giro. E sono proprio le clienti che porteranno le amiche.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Sua sorella, sua collega, sua madre. Da noi funziona così.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Anche da noi. Ma da noi funziona anche la parola « nuovo prezzo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Posso? Una cosa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(lo guarda, poi annuisce) Una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Signora Kim, quando lavoravo al grande magazzino, il marchio che abbassava il prezzo dopo il lancio era sempre il primo a essere spostato al secondo piano. Non avrebbe dovuto farlo.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(sorride appena) Lo so. Ero io a spostarli.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silenzio breve. Park abbassa lo sguardo sul quaderno per non ridere.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Signora Kim, posso farLe io una domanda?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Le clienti che hanno comprato la Domenica color crema: Lei le ha viste tornare?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Tre sono tornate con un'amica. Una con la figlia.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il nostro prezzo ha già lavorato per noi.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Oppure la novità. A Seul le novità durano poco.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 questo servono novità vere, non sconti.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facciamo così. Prima di decidere il prezzo, guardiamo quanto vale davvero quell'otto per cento. Alle quattro ho una videochiamata con il nostro direttore amministrativo. Possiamo rivederci alle sei e mezza?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Alle sei e mezza. Ma signor Corsini, domani si firma. Il contratto ha bisogno di un prezzo.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avrà. Glielo prometto.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16. Una saletta dell'albergo. In Italia sono le nove del mattino.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Sullo schermo del portatile compare Lorenzo, nell'ufficio di Scandicci, con la giacca di domenica e una tazzina in mano. Dietro di lui, la finestra sul cortile del laboratorio.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Buongiorno, o buonasera, non so più. Ho fatto i conti che mi avete chiesto.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Vai, Lorenzo. Senza giri.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La Scandicci parte da noi a trecentotrenta euro. In negozio, a Seul, oggi ci arriva a circa quattrocentosessantacinque euro, contando aereo, dazio, IVA coreana e costi locali. Senza dazio scende a circa quattrocentotrentaquattro, perché l'IVA coreana si calcola anche sul dazio.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Quindi senza dazio si risparmia anche un po' di IVA.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Esatto. In tutto, circa trentuno euro a borsa. Sulle seicento borse del minimo fa circa diciottomilanovecento euro l'anno.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Quasi diciannovemila euro. Più di quello che è costata la nostra fiera.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chi se li prende, questi diciannovemila? Questa è la vera domanda.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Oggi il dazio lo paga il grande magazzino, perché compra franco fabbrica. Quindi, se non facciamo niente, il risparmio è tutto loro.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lei lo vuole usare per abbassare il prezzo.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noi vogliamo che il prezzo resti dov'è. Allora quei soldi devono andare da qualche altra parte.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Posso fare una proposta da ragioniere?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uniche che mi fido ad ascoltare.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Dividiamo. Noi alziamo il prezzo franco fabbrica per la Corea di quindici euro: la Scandicci passa da trecentotrenta a trecentoquarantacinque. Il resto, circa sedici euro a borsa, resta al grande magazzino.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il prezzo in negozio non cambia. La cliente non vede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Ma il grande magazzino perché dovrebbe accettare? Perde quindici euro che oggi pensa già suoi.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Perché con quei quindici euro facciamo qualcosa che serve anche a lei.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Nuovi modelli.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Nuovi modelli. Chiara, quanti ne puoi preparare per l'autunno, senza tradire la qualità?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Tre. Non uno di più. La Collina, che a Seul ha già diciotto ordini. La Badia, per chi vuole una borsa grande. E la Ponte, la piccola a tracolla che Kim mi ha chiesto il secondo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Ponte? Non è nel campionario.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Non ancora. L'ho disegnata in aereo, tra una caramella allo zenzero e l'altra.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Quanto tempo per un prototipo?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Tre settimane, se Renzo non ha altro. Ma a giugno ha 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La Maison consegna a fine giugno. Da luglio Renzo è vostro.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prototipi a luglio, produzione ad agosto. Stretto, ma si può.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Tre modelli nuovi significano campioni, cartamodelli, tempo di Renzo. Con quei quindici euro a borsa ci stiamo dentro. Senza, sarebbe dura.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Lorenzo, e il tetto dei centocinquantamila?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Non lo tocchiamo. I nuovi modelli si pagano con la differenza di prezzo, non con il budget del marchio.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Perfetto. Ultima cosa: e se l'esportatore autorizzato non arriva?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Allora non c'è niente da dividere e i prezzi restano quelli di oggi. Basta scriverlo nel contratto: l'aumento scatta solo dal giorno in cui il dazio è zero.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Lorenzo, sei un genio.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2"/>
        </w:rPr>
        <w:tab/>
        <w:t>No, sono uno che lavora con tuo padre dal novantasei. Lui diceva sempre: « Il prezzo al pubblico è del cliente. Il margine è nostro. 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guarda il foglio a quadretti. Accanto all'ultima riga scrive, in piccolo: « 345 — Collina, Badia, Ponte ».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18.30. Di nuovo al sesto piano del grande magazzino Gaon.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Signora Kim, abbiamo una proposta. Mi permetta di presentarla in tre punti.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Prego.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Primo: il prezzo al pubblico resta un milione centonovantamila won. Né oggi né in autunno.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Secondo?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Secondo: dal giorno in cui il dazio sarà zero, e solo da quel giorno, il nostro prezzo franco fabbrica per la Corea sale del quattro e mezzo per cento. La Scandicci passa a trecentoquarantacinque euro. Del risparmio sul dazio, circa metà resta a voi.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Metà. E con l'altra metà che cosa fate?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Terzo punto: tre modelli nuovi per l'autunno, solo per la Corea nei primi sei mesi. La Collina, la Badia e la Ponte.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(guarda Chiara) La Ponte? La piccola che Le ho chiesto?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Quella. Con la tracolla regolabile, come voleva Lei. E più leggera di cento grammi.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Signor Corsini, Lei capisce che mi sta chiedendo di rinunciare a un prezzo più basso, che piace al mio direttore.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Capisco. Le sto chiedendo di scambiare centomila won di sconto con tre ragioni in più per entrare in negozio.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Tre ragioni in più... Questa frase la posso usare con il mio direttore?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Sua. Gliela regalo.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2"/>
        </w:rPr>
        <w:tab/>
        <w:t>Signora Kim, posso dire una cosa? Le clienti mi chiedevano ogni giorno quando sarebbero arrivati i modelli nuovi.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(sospira, poi sorride) Va bene. Accetto a due condizioni.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Mi dica.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Prima: i tre modelli arrivano a Seul entro il quindici settembre, non un giorno dopo. La stagione autunnale da noi comincia presto.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quindici settembre. Si può fare, se Renzo comincia a luglio e non dorme ad agosto.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Seconda: un colore solo per noi. Uno che nessun altro negozio al mondo avrà per un anno.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Un colore... (pensa) Il grigio del cielo di Seul la mattina. Non grigio, quasi azzurro.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(ride) Il cielo di Seul la mattina è soprattutto smog.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lo chiamerò « dopo la pioggia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Signora Kim, tutto questo va scritto nel contratto di domani?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Nel contratto mettiamo il prezzo e la clausola del dazio. I modelli e il colore in un allegato. Il direttore Han preferisce i contratti corti.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Anche mia madre. Dice che i contratti lunghi servono a chi non si fida.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Allora sua madre e il direttore Han andrebbero d'accordo.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Speriamo che non si incontrino mai. Insieme comanderebbero il mondo.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(ride, poi si alza) Domani alle undici, al dodicesimo piano, con il direttore Han. E, signor Corsini, porti una penna.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Ce l'ho. È quella di mio padre.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In ascensore, i tre fratelli scendono in silenzio fino al piano terra. Poi Matteo dà una spallata a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hai sbagliato una cifra.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Il calcio te lo tieni.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2"/>
        </w:rPr>
        <w:tab/>
        <w:t>« Tre ragioni in più per entrare in negozio. » Dove l'hai imparata?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Da una signora che il sabato va a vendere borse a Milano.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mamma.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mamma. Ma non diteglielo. Si monta la testa.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가격 협상에서 상대의 제안을 존중하면서 숫자로 반박하는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근거 요구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spiega il ragionamento?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근거를 설명해 주시겠어요?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김서연의 10만 원 인하 제안에 대해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조건법을 짚기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Comprerebbero. È un condizionale.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'살 거예요'라니, 조건법이네요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추측을 사실처럼 말할 때 정중하게 지적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데이터로 반박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le opinioni, i dati.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의견 말고 데이터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마테오의 아침 전략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 논리 인정 + 반박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Ha ragione… Ma neanche … lo è.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맞습니다… 하지만 ~도 아니죠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팝업이 증거가 아니라면 다른 브랜드 경험도 마찬가지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 가지로 제시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Mi permetta di presentarla in tre punti.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세 가지로 말씀드려도 될까요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제안의 구조를 먼저 알림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교환 제안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sto chiedendo di scambiare… con…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~을 ~과 바꾸자고 말씀드리는 겁니다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할인 대신 매장에 올 이유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문구 선물하기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Sua. Gliela regalo.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당신 거예요. 선물로 드리죠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상대가 윗사람을 설득할 말을 주는 기술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조건부 수락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Accetto a due condizioni.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두 가지 조건으로 받아들이죠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김서연의 마지막 답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[Lei] </w:t>
      </w:r>
      <w:r>
        <w:rPr>
          <w:rFonts w:ascii="Calibri" w:hAnsi="Calibri" w:eastAsia="Malgun Gothic"/>
          <w:b/>
          <w:sz w:val="22"/>
        </w:rPr>
        <w:t>필리포 ⟷ 김서연: « Se corro, mi fermi. » / « porti una penna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처음 만난 거래 상대끼리 Lei. 필리포는 Lei 명령형(mi fermi)을 농담에도 쓰고, 김서연도 Lei 명령형(porti)으로 마무리한다. 격식 속에서 유머가 오간다.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+ 3인칭 소유] </w:t>
      </w:r>
      <w:r>
        <w:rPr>
          <w:rFonts w:ascii="Calibri" w:hAnsi="Calibri" w:eastAsia="Malgun Gothic"/>
          <w:b/>
          <w:sz w:val="22"/>
        </w:rPr>
        <w:t>« Questa frase la posso usare con il mio direttore? » — « È Sua.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Lei에 대응하는 소유형용사·대명사는 대문자로 쓰는 관습이 있다(Sua, Le). 서면에서 특히 지킨다.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 (가족)] </w:t>
      </w:r>
      <w:r>
        <w:rPr>
          <w:rFonts w:ascii="Calibri" w:hAnsi="Calibri" w:eastAsia="Malgun Gothic"/>
          <w:b/>
          <w:sz w:val="22"/>
        </w:rPr>
        <w:t>필리포 ⟷ 마테오·키아라: « spiegami perché », « Lascialo fare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삼남매끼리는 tu 명령형에 대명사가 붙는다(spiegami, lascialo). 아침 식탁의 tu와 회의실의 Lei가 같은 날 오간다.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→ 조직 내부 tu] </w:t>
      </w:r>
      <w:r>
        <w:rPr>
          <w:rFonts w:ascii="Calibri" w:hAnsi="Calibri" w:eastAsia="Malgun Gothic"/>
          <w:b/>
          <w:sz w:val="22"/>
        </w:rPr>
        <w:t>로렌초 ⟷ 필리포·마테오: « Vai, Lorenzo. » / « tuo padre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로렌초는 사장 형제들에게 tu를 쓴다. 1996년부터 그들을 아이 때 보았기 때문. 오래된 가족기업의 위계는 존댓말보다 세월로 정해진다.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[voi (집합)] </w:t>
      </w:r>
      <w:r>
        <w:rPr>
          <w:rFonts w:ascii="Calibri" w:hAnsi="Calibri" w:eastAsia="Malgun Gothic"/>
          <w:b/>
          <w:sz w:val="22"/>
        </w:rPr>
        <w:t>필리포 → 동생들: « non diteglielo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두 사람에게 하는 부정 명령은 voi형 non dite + gli + lo. 엄마 얘기로 장면을 닫는 가족의 voi.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dazio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dazio passa dall'otto per cento a zero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l'esportatore autorizzato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인증수출자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EU–한국 FTA의 원산지 신고 자격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franco fabbrica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공장 인도 조건(EXW)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compra franco fabbrica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prezzo al pubblico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소비자 가격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↔ prezzo all'ingrosso 도매가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soglia psicologica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심리적 가격선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Sotto il milione e centomila c'è una soglia psicologica.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margine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마진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margine è nostro.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risparmio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절감분, 절약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risparmio è tutto loro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scattare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(조건이) 발동하다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l'aumento scatta solo dal giorno in cui…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l'allegato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부속서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 modelli e il colore in un allegato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ragioniere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회계 담당자, 계리사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una proposta da ragioniere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fuso orario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여행·서울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fuso orario non perdona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sala colazioni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조식당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여행·서울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호텔 어휘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foglio a quadretti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모눈종이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여행·서울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계산 종이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piano terra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1층(지상층)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여행·서울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이탈리아의 primo piano는 한국의 2층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cartellino scritto a mano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손글씨 택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박지훈이 본 손님 반응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tracolla regolabile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길이 조절 어깨끈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폰테의 특징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cartamodello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(가죽) 패턴, 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생산·가죽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campioni, cartamodelli, tempo di Renzo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tradire la qualità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품질을 배신하다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키아라의 기준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rubare la scena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무대(주목)를 빼앗다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rubargli la scena.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sentirsi preso in giro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속았다고 느끼다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 인하에 대한 첫 고객의 감정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montarsi la testa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우쭐해지다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Si monta la testa.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senza giri (di parole)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돌려 말하지 않고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Vai, Lorenzo. Senza giri.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fare le curve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커브를 돌다(비유: 말이 꼬이다)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김서연의 겸손한 농담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 meno che (non) + 접속법: a meno che i dati non dicano il contrario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'~하지 않는 한'. 뒤에 접속법이 오며, 군더더기 non(non espletivo)을 넣는 것이 자연스럽다. 이번 화의 협상 논리 « Il prezzo in negozio non si tocca, a meno che i dati non dicano il contrario »처럼 조건 하나로 예외를 열어 둘 때 쓴다. purché(~하기만 하면)와 방향이 반대다.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andare + 과거분사 = 의무의 수동: tutto questo va scritto nel contratto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va scritto »는 '쓰여야 한다(= deve essere scritto)'. andare 수동은 의무·필요의 뜻만 가진다. 계약·절차 표현에 매우 흔하다: « Il prezzo va confermato per iscritto. » « Le borse vanno spedite entro il 15. 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 dovere: Non avrebbe dovuto farlo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실현되지 않은 과거의 의무·후회를 말한다. 마테오의 백화점 경험(« Non avrebbe dovuto farlo. » — 그 브랜드는 그러지 말았어야 했다)처럼 회고에 쓰인다. 1인칭으로는 « Avrei dovuto venire prima a Seul. » 이 화에서는 '하지 말았어야 할 가격 인하'가 논쟁의 축이다.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dal giorno in cui + 직설법 미래: dal giorno in cui il dazio sarà zero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시간 관계절에서 미래의 시점을 가리킬 때 이탈리아어는 미래형을 그대로 쓴다. 계약 조항의 전형적인 형태이며, '오직 그날부터만(e solo da quel giorno)'을 덧붙여 효력 시점을 못 박는다.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né … né: Né oggi né in autunno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'~도 ~도 아니다'. 문장 앞에 오면 non 없이 쓰고(« Né oggi né in autunno »), 동사 뒤에 오면 non이 필요하다(« Non lo cambiamo né oggi né in autunno »). 협상에서 양보 불가를 단정할 때 힘 있는 구조.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3인칭 간접목적 + 직접목적 결합 glielo/gliela를 Lei에게: Gliela regalo / Glielo prometto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Lei(당신)에게 '그것을' 줄 때도 gli + lo/la가 합쳐진 glielo/gliela를 쓴다. 성별·수는 직접목적어에 맞춘다: la frase → gliela, il prezzo → glielo. 정중한 거래 대화의 마무리 문장으로 자주 나온다.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Senza giri.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'돌리지 말고'. 상대에게 결론부터 말하라고 할 때. giri는 '돌아가는 길'. 회의를 서두르는 사장의 말버릇.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탁자 밑으로 건네는 과자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키아라가 어린 시절처럼 마테오를 달래는 몸짓. 말 대신 '참아'라는 신호다.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Ti tiro un calcio.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'발로 찬다'. 형제 사이의 장난 섞인 경고. 실제 폭력이 아니라 친밀함의 표현이다.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어깨로 툭 치기 (dare una spallata)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엘리베이터 장면. 칭찬을 말로 하기 쑥스러운 형제의 인정.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Gliela regalo.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'선물로 드릴게요'. 자기 아이디어를 상대의 것으로 넘겨 주는 협상가의 관용.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Si monta la testa.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'우쭐해하실 거야'. 가족 이야기로 긴장을 풀며 장면을 닫는 말.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관세 절감분은 누구의 것인가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공장 인도 조건(franco fabbrica)으로 팔면 관세는 수입자가 낸다. 그래서 FTA로 관세가 사라질 때 그 이익은 자동으로 수입자에게 간다. 제조사가 몫을 나누려면 출고가 조정이 필요하고, 그 시점을 '관세가 0이 되는 날부터'로 계약에 못 박아야 분쟁이 없다.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 백화점의 '가격 인하 = 퇴장 신호'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 백화점에서는 신규 브랜드가 출시 직후 가격을 내리면 매출 부진으로 읽히고, 층이나 위치가 밀리기 쉽다. 대신 신모델·한정 색상 같은 '새로움'이 고객을 다시 부르는 수단으로 쓰인다. 김서연이 마지막에 요구한 '한국 전용 색'이 그 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이탈리아 가족기업의 '소비자 가격은 손님 것, 마진은 우리 것'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파올로의 격언은 소비자 가격을 브랜드의 약속으로 보고, 조정은 공급 쪽 마진에서 하라는 뜻이다. 가격을 쉽게 바꾸지 않는 것이 장인 브랜드의 신뢰를 지키는 방식이라는 생각은 이탈리아 피혁 업계에서 흔하다.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5월 11일 일요일 오전 8시 30분. 서울, 호텔 조식당.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필리포는 새벽 5시부터 깨어 있다. 시차는 봐주지 않는다. 그의 앞에는 마시지 않는 아메리카노 한 잔과 숫자로 가득 찬 모눈종이 한 장. 마테오는 접시 두 개를, 키아라는 찻잔 하나를 들고 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잤어?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세 시간. 나머지는 이 종이랑 보냈어.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맞혀 볼게. 관세지.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관세. 목요일에 마테오가 인증수출자 신청을 시작했잖아. 그게 나오면 한국에서 우리 가방 관세가 8%에서 0%가 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오늘 김 차장님이 그 8%를 어떻게 할 거냐고 물어보시겠지.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그래. 그런데 난 아직 결정을 못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난 했어. 매장 가격은 손대면 안 돼. 데이터가 반대로 말하지 않는 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그렇게 말할 줄 알았어. 그래도 싫다고만 하지 말고 이유를 설명해 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한 달 만에 내려가는 가격은 딱 한 가지를 말하거든. 처음 가격이 틀렸다는 것.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한국에선 더 그래. 백화점에서 새 브랜드가 바로 가격을 내리면 사람들은 곧 없어질 브랜드라고 생각해.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알았어. 하지만 김 차장님은 첫해에 600개를 팔아야 해. 60개가 아니라 600개. 109만 원이면 두 배를 판다고 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데이터를 달라고 하자. 의견 말고 데이터.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좋아. 단 조건이 있어. 오늘은 내가 말할게.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형이? 한국어 가격 얘기를?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유로 가격 얘기. 한국어는 너한테 맡길게. 너는 독점 건을 잘 해냈지만, 이건 내 분야야.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입을 열었다가 다시 다문다. 키아라가 어릴 때처럼 탁자 밑으로 과자 하나를 건넨다.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하게 둬, 마테오. 형이 여기까지 온 건 처음이잖아. 형 무대를 뺏지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알았어. 근데 숫자 하나라도 틀리면 발로 찬다.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숫자 틀리면 맞아도 싸지.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10시. 가온백화점 6층, 김 차장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창밖으로 일요일의 차량 행렬이 보인다. 김 차장 앞에는 태블릿과 파란 서류철이 놓여 있다. 옆에는 팝업 매장 매니저 박지훈이 한국어와 이탈리아어로 메모가 빼곡한 공책을 들고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일요일인데 와 주셔서 감사합니다. 한국에선 백화점이 일요일에 저희보다 더 일하거든요.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감사는 저희가 드려야죠, 김 차장님. 그리고 미리 사과드릴게요. 동생 말로는 제 이탈리아어가 너무 빠르답니다. 제가 달리면 세워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이탈리아어 아주 좋으세요. 가끔 커브를 도는 건 제 이탈리아어고요.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곧장 가죠. 인증수출자 얘기는 다 아시죠. 그게 나오면 관세 8%가 사라집니다. 어떻게 생각하세요?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고객에게 좋은 소식이라고 생각해요. 스칸디치 가격을 119만 원에서 109만 원으로 내리자고 제안합니다.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10만 원 인하군요. 근거를 설명해 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110만 원 아래에 심리적 경계선이 있어요. 오늘 보기만 하고 안 사는 손님들이 109만 원이면 살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'살 거예요'. 조건법이네요. 그걸 보여 주는 숫자가 있으세요?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다른 브랜드들의 경험이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다른 브랜드들. 그럼 저희 브랜드는요? 박 매니저님, 2주 동안 매장에 계셨죠. 얘기해 주시겠어요?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네. 61개 중 52개를 팔았습니다. 크림색 도메니카는 사흘째에 다 팔렸어요.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할인을 요구한 손님은 몇 명이었나요?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(공책을 넘기며) 두 명이요. 한 분은 커피값도 깎는 분이었어요.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(작게 웃으며) 스칸디치에도 똑같은 분이 한 분 계세요.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다른 손님들은 누가 그 가방을 꿰맸는지 물었어요. 손글씨 택을 읽더라고요.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지훈 씨, 고마워요. 하지만 팝업은 상설 매장이 아니에요. 팝업에는 호기심 많은 손님이 와요. 600개를 팔려면 평범한 손님이 필요해요.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맞습니다. 팝업은 확정적인 증거가 아니죠. 하지만 다른 브랜드의 경험도 그렇진 않습니다.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그럼 어떻게 결정하죠, 코르시니 사장님?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제 생각을 말씀드리죠. 출시 한 달 만에 가격이 내려가면 119만 원에 산 분들은 속았다고 느낄 겁니다. 그런데 친구를 데려올 사람이 바로 그분들이에요.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자매, 동료, 어머니. 저희 쪽에선 그렇게 돌아가요.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저희도 그래요. 하지만 저희는 '새 가격'이라는 말도 잘 통해요.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제가 한마디만 해도 될까요? 딱 하나만.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(동생을 보다가 고개를 끄덕이며) 딱 하나.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차장님, 제가 백화점에서 일할 때, 출시 후에 가격을 내린 브랜드는 늘 제일 먼저 2층으로 밀려났어요. 그러지 말았어야 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(살짝 웃으며) 알아요. 옮긴 사람이 저였으니까요.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짧은 침묵. 박지훈은 웃음을 참으려고 공책으로 눈을 내린다.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김 차장님, 제가 하나 여쭤봐도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그러세요.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크림색 도메니카를 산 손님들, 다시 오는 거 보셨어요?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세 분은 친구랑 다시 왔어요. 한 분은 딸이랑요.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저희 가격이 벌써 저희를 위해 일한 거네요.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아니면 새로움이 일했거나요. 서울에선 새로움이 오래가지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그래서 할인이 아니라 진짜 새로움이 필요한 거죠.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이렇게 하죠. 가격을 정하기 전에 그 8%가 실제로 얼마인지 보죠. 4시에 저희 관리 책임자와 화상 통화가 있습니다. 6시 반에 다시 뵐 수 있을까요?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6시 반이요. 그런데 코르시니 사장님, 내일 서명이에요. 계약서에는 가격이 있어야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있을 겁니다. 약속드리죠.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4시. 호텔의 작은 회의실. 이탈리아는 오전 9시.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노트북 화면에 스칸디치 사무실의 로렌초가 일요일용 재킷을 입고 에스프레소 잔을 든 채 나타난다. 그의 뒤로 공방 마당 쪽 창문이 보인다.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좋은 아침, 아니 좋은 저녁인가. 이제 모르겠네요. 부탁하신 계산 해 놨습니다.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말해, 로렌초. 돌리지 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스칸디치는 저희 공장에서 330유로로 나갑니다. 지금 서울 매장 도착 원가는 항공, 관세, 한국 부가세, 현지 비용까지 약 465유로예요. 관세가 없으면 약 434유로로 내려가요. 한국 부가세가 관세까지 포함해서 계산되니까요.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그러니까 관세가 없으면 부가세도 조금 아끼는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맞아요. 다 합치면 가방 하나에 약 31유로. 최소 물량 600개면 1년에 약 1만 8,900유로예요.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거의 1만 9천 유로. 우리 박람회 비용보다 많네.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그 1만 9천 유로는 누가 가져가지? 이게 진짜 질문이야.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지금은 백화점이 공장 인도 조건으로 사니까 관세도 그쪽이 내요. 그러니 우리가 아무것도 안 하면 절감분은 전부 그쪽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김 차장님은 그걸 가격 내리는 데 쓰고 싶어 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우리는 가격이 그대로 있길 원하지. 그럼 그 돈은 다른 데로 가야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회계 담당자다운 제안 하나 해도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내가 믿고 듣는 건 그런 제안뿐이야.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나누는 겁니다. 한국용 공장 출고가를 15유로 올려요. 스칸디치는 330에서 345유로가 되죠. 나머지 가방당 약 16유로는 백화점이 가져가고요.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그리고 매장 가격은 그대로. 손님은 아무것도 못 느끼고.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근데 백화점이 왜 받아들이겠어? 이미 자기 거라고 생각하는 15유로를 잃는 건데.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 15유로로 그쪽에도 도움이 되는 걸 할 거니까.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새 모델.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새 모델. 키아라, 품질을 배신하지 않고 가을까지 몇 개 준비할 수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세 개. 하나도 더는 안 돼. 서울에서 벌써 주문이 18건인 라 콜리나. 큰 가방 원하는 사람용 바디아. 그리고 김 차장님이 둘째 날 부탁한 작은 크로스백 폰테.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폰테? 그건 샘플 컬렉션에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아직은. 비행기에서 그렸어. 생강 사탕 사이사이에.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시제품 하나에 얼마나 걸려?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렌초가 다른 일이 없으면 3주. 근데 6월엔 메종 일이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메종 납품이 6월 말이에요. 7월부턴 렌초는 여러분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시제품은 7월, 생산은 8월. 빠듯하지만 할 수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새 모델 세 개면 샘플, 패턴, 렌초의 시간이 들어요. 가방당 15유로면 감당할 수 있어요. 그게 없으면 힘들고요.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로렌초, 15만 유로 상한은?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건드리지 않아요. 새 모델은 가격 차이로 감당하지, 브랜드 예산으로 하는 게 아니에요.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완벽해. 마지막으로, 인증수출자가 안 나오면?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그럼 나눌 것도 없고 가격은 지금 그대로죠. 계약서에 쓰기만 하면 돼요. 인상은 관세가 0이 되는 날부터만 적용된다고.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로렌초, 당신 천재야.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Lorenzo:</w:t>
      </w:r>
      <w:r>
        <w:rPr>
          <w:rFonts w:ascii="Calibri" w:hAnsi="Calibri" w:eastAsia="Malgun Gothic"/>
          <w:sz w:val="21"/>
        </w:rPr>
        <w:tab/>
        <w:t>아니요, 1996년부터 당신 아버지랑 일한 사람일 뿐이에요. 그분이 늘 그러셨죠. '소비자 가격은 손님 것이다. 마진은 우리 것이다.'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모눈종이를 본다. 마지막 줄 옆에 작게 적는다. '345 — 콜리나, 바디아, 폰테'.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6시 30분. 다시 가온백화점 6층.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김 차장님, 제안이 있습니다. 세 가지로 말씀드려도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첫째, 소비자 가격은 119만 원으로 유지합니다. 오늘도, 가을에도.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둘째는요?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둘째, 관세가 0이 되는 날부터, 오직 그날부터만 한국용 공장 출고가를 4.5% 올립니다. 스칸디치는 345유로가 됩니다. 관세 절감분의 절반 정도는 귀사에 남습니다.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절반이요. 그럼 나머지 절반으로는 뭘 하시죠?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셋째, 가을용 새 모델 세 개를 처음 6개월은 한국에만 냅니다. 라 콜리나, 바디아, 폰테.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(키아라를 보며) 폰테요? 제가 부탁드린 그 작은 거요?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그거요. 원하신 대로 끈 길이를 조절할 수 있게요. 그리고 100그램 더 가볍게요.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코르시니 사장님, 저희 상무님이 좋아하실 더 낮은 가격을 포기하라고 하시는 거, 아시죠?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압니다. 10만 원 할인을, 매장에 들어올 이유 세 가지와 바꾸자고 말씀드리는 겁니다.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들어올 이유 세 가지라… 이 말 저희 상무님께 써도 될까요?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차장님 거예요. 선물로 드리죠.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Park:</w:t>
      </w:r>
      <w:r>
        <w:rPr>
          <w:rFonts w:ascii="Calibri" w:hAnsi="Calibri" w:eastAsia="Malgun Gothic"/>
          <w:sz w:val="21"/>
        </w:rPr>
        <w:tab/>
        <w:t>차장님, 하나 말씀드려도 될까요? 손님들이 새 모델은 언제 오냐고 매일 물었어요.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(한숨을 쉬고 나서 웃으며) 좋아요. 두 가지 조건으로 받아들이죠.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말씀하세요.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첫째, 세 모델은 9월 15일까지 서울에 도착해야 해요. 하루도 늦으면 안 돼요. 저희 가을 시즌은 일찍 시작하거든요.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9월 15일. 렌초가 7월에 시작해서 8월에 잠을 안 자면 가능해요.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둘째, 저희만의 색 하나. 1년 동안 세상 어느 매장에도 없는 색이요.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색이라… (생각하며) 아침 서울 하늘의 회색. 회색이 아니라 거의 하늘색에 가까운.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(웃으며) 아침 서울 하늘은 대부분 미세먼지예요.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'비 온 뒤'라고 부를게요.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김 차장님, 이걸 다 내일 계약서에 넣어야 하나요?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계약서에는 가격과 관세 조항만 넣어요. 모델과 색은 부속서로. 한 상무님은 짧은 계약서를 좋아하세요.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저희 어머니도 그래요. 긴 계약서는 서로 못 믿는 사람들이 쓰는 거라고 하시죠.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그럼 어머님과 한 상무님은 잘 맞으시겠네요.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두 분이 절대 안 만나시길 바랍시다. 같이 계시면 세상을 지배하실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(웃다가 일어서며) 내일 11시, 12층에서 한 상무님과 함께요. 그리고 코르시니 사장님, 펜 가져오세요.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있습니다. 아버지 펜이에요.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엘리베이터에서 삼남매는 1층까지 말없이 내려간다. 그러다 마테오가 필리포를 어깨로 툭 친다.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숫자 하나도 안 틀렸네.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발차기는 넣어 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Chiara:</w:t>
      </w:r>
      <w:r>
        <w:rPr>
          <w:rFonts w:ascii="Calibri" w:hAnsi="Calibri" w:eastAsia="Malgun Gothic"/>
          <w:sz w:val="21"/>
        </w:rPr>
        <w:tab/>
        <w:t>'매장에 들어올 이유 세 가지'. 그런 말은 어디서 배웠어?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토요일마다 밀라노에 가방 팔러 가는 어떤 부인한테서.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엄마.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엄마. 근데 엄마한텐 말하지 마. 우쭐해하실 거야.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제41화 « La firma » (마테오 시점) — 월요일 아침, 필리포는 마테오를 서울의 만년필 가게에 데려가 약속한 펜을 고르게 한다. 10시, 가온백화점에서 한국 유통 계약 서명. 그리고 오후, 도쿄의 와타나베가 화상 통화에 나온다. 키아라의 손편지를 읽은 뒤에.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3 · Episodio 40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