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봄 · Primavera, Seul e Tokyo</w:t>
      </w:r>
    </w:p>
    <w:p>
      <w:pPr>
        <w:spacing w:after="40" w:before="0" w:line="288" w:lineRule="auto"/>
        <w:jc w:val="center"/>
      </w:pPr>
      <w:r>
        <w:rPr>
          <w:rFonts w:ascii="Calibri" w:hAnsi="Calibri" w:eastAsia="Malgun Gothic"/>
          <w:b/>
          <w:i w:val="0"/>
          <w:color w:val="1F3A5F"/>
          <w:sz w:val="48"/>
        </w:rPr>
        <w:t>제32화  Il pop-up store</w:t>
      </w:r>
    </w:p>
    <w:p>
      <w:pPr>
        <w:spacing w:after="280" w:before="0" w:line="288" w:lineRule="auto"/>
        <w:jc w:val="center"/>
      </w:pPr>
      <w:r>
        <w:rPr>
          <w:rFonts w:ascii="Calibri" w:hAnsi="Calibri" w:eastAsia="Malgun Gothic"/>
          <w:b w:val="0"/>
          <w:i/>
          <w:color w:val="666666"/>
          <w:sz w:val="26"/>
        </w:rPr>
        <w:t>팝업 스토어</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서울 가온백화점 본점 1층 팝업 매장 · 4월 24일 목요일 오전 10시 15분 ~ 27일 일요일 오후 8시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키아라 (Chiara) — 33화는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Chiara (디자이너) · Matteo (주인공·수출 담당) · Watanabe Kenji (도쿄 편집숍 '고보' 대표) · Kim Seo-yeon (가온백화점 바이어) · 박지훈 (팝업 매니저) · 이수아 (VMD) · 윤 여사 (손님) · Giulia (필리포의 딸, 화상)</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팝업 개막, 첫 손님(와타나베), 로고 없는 가방의 판매 이야기, 품절과 예약 주문, 판매 기준</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ciò che, appena, non … nemmeno, fare finta di + 부정사 완료, costare + 명사, Ci mancherebbe</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(Chiara 39 · Matteo 22 · Watanabe 15 · Kim 13 · Park 12 · Signora Yoon 10 · Su-a 5 · Giulia 4) · A2 5% / B1 30% / B2 45% / C1 20%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키아라의 시점입니다. 서울 팝업의 첫 나흘, 디자이너가 처음으로 자기 가방을 사는 손님을 마주합니다.</w:t>
      </w:r>
    </w:p>
    <w:p>
      <w:pPr>
        <w:spacing w:after="80" w:before="0" w:line="288" w:lineRule="auto"/>
      </w:pPr>
      <w:r>
        <w:rPr>
          <w:rFonts w:ascii="Calibri" w:hAnsi="Calibri" w:eastAsia="Malgun Gothic"/>
          <w:sz w:val="20"/>
        </w:rPr>
        <w:t>Chiara (키아라, 40) ★이번 화 시점 — 손이 얼음장인 채 개막을 맞는다. 처음으로 손님에게 직접 자기 가방을 설명한다.</w:t>
      </w:r>
    </w:p>
    <w:p>
      <w:pPr>
        <w:spacing w:after="80" w:before="0" w:line="288" w:lineRule="auto"/>
      </w:pPr>
      <w:r>
        <w:rPr>
          <w:rFonts w:ascii="Calibri" w:hAnsi="Calibri" w:eastAsia="Malgun Gothic"/>
          <w:sz w:val="20"/>
        </w:rPr>
        <w:t>Matteo (마테오, 31) ★주인공 — 서울은 그의 홈그라운드. 명함 197장을 들고 있다.</w:t>
      </w:r>
    </w:p>
    <w:p>
      <w:pPr>
        <w:spacing w:after="80" w:before="0" w:line="288" w:lineRule="auto"/>
      </w:pPr>
      <w:r>
        <w:rPr>
          <w:rFonts w:ascii="Calibri" w:hAnsi="Calibri" w:eastAsia="Malgun Gothic"/>
          <w:sz w:val="20"/>
        </w:rPr>
        <w:t>Giulia (줄리아, 16) — 스칸디치에서 아침 8시에 생중계. 얼굴은 안 찍고 손과 택만.</w:t>
      </w:r>
    </w:p>
    <w:p>
      <w:pPr>
        <w:spacing w:after="80" w:before="0" w:line="288" w:lineRule="auto"/>
      </w:pPr>
      <w:r>
        <w:rPr>
          <w:rFonts w:ascii="Calibri" w:hAnsi="Calibri" w:eastAsia="Malgun Gothic"/>
          <w:sz w:val="20"/>
        </w:rPr>
        <w:t>[가온백화점] Kim Seo-yeon (김서연) — 해외 패션 수입 바이어(차장). 이번 화 끝에 '독점'을 다시 꺼낸다.</w:t>
      </w:r>
    </w:p>
    <w:p>
      <w:pPr>
        <w:spacing w:after="80" w:before="0" w:line="288" w:lineRule="auto"/>
      </w:pPr>
      <w:r>
        <w:rPr>
          <w:rFonts w:ascii="Calibri" w:hAnsi="Calibri" w:eastAsia="Malgun Gothic"/>
          <w:sz w:val="20"/>
        </w:rPr>
        <w:t>[가온백화점] 박지훈 — 팝업 매니저. 노래로 이탈리아어를 독학. / 이수아 — VMD. '2도'를 보는 사람.</w:t>
      </w:r>
    </w:p>
    <w:p>
      <w:pPr>
        <w:spacing w:after="80" w:before="0" w:line="288" w:lineRule="auto"/>
      </w:pPr>
      <w:r>
        <w:rPr>
          <w:rFonts w:ascii="Calibri" w:hAnsi="Calibri" w:eastAsia="Malgun Gothic"/>
          <w:sz w:val="20"/>
        </w:rPr>
        <w:t>[도쿄] Watanabe Kenji (와타나베, 58) — 다이칸야마 편집숍 '고보(Kōbō)' 대표. 로마에서 10년 근무. 개막일 첫 손님.</w:t>
      </w:r>
    </w:p>
    <w:p>
      <w:pPr>
        <w:spacing w:after="80" w:before="0" w:line="288" w:lineRule="auto"/>
      </w:pPr>
      <w:r>
        <w:rPr>
          <w:rFonts w:ascii="Calibri" w:hAnsi="Calibri" w:eastAsia="Malgun Gothic"/>
          <w:sz w:val="20"/>
        </w:rPr>
        <w:t>[손님] 윤 여사 — 50대, 오래전 이탈리아어 강좌를 들었다. 크림색 '도메니카'의 마지막 하나를 산다.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Giovedì 24 aprile, ore 10.15. Gaon Department Store, piano terra. Quindici minuti all'apertura.</w:t>
      </w:r>
    </w:p>
    <w:p>
      <w:pPr>
        <w:spacing w:after="120" w:before="80" w:line="288" w:lineRule="auto"/>
      </w:pPr>
      <w:r>
        <w:rPr>
          <w:rFonts w:ascii="Calibri" w:hAnsi="Calibri" w:eastAsia="Malgun Gothic"/>
          <w:b w:val="0"/>
          <w:i/>
          <w:color w:val="666666"/>
          <w:sz w:val="19"/>
        </w:rPr>
        <w:t>Le luci del pop-up sono già accese. Sulle mensole di legno chiaro, sessanta borse in fila, metà color miele e metà crema. Al centro della vetrina, da sola su un piedistallo, la Collina. Accanto a ogni borsa, un cartellino scritto a mano. Chiara si stringe le mani: sono fredde.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Matteo, ho le mani di ghiaccio. Come prima di un esame.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È un esame. Ma l'hai già preparato per quindici anni, nel tuo cassetto.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Il cassetto non aveva clienti coreani.</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2"/>
        </w:rPr>
        <w:tab/>
        <w:t>Buongiorno, signora Chiara. Io... ho preparato una frase. Posso dirla?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Certo, Ji-hoon. Ci mancherebbe.</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2"/>
        </w:rPr>
        <w:tab/>
        <w:t>« Ogni borsa ha il nome di chi l'ha cucita. » L'ho imparata ieri sera. Va bene la pronuncia?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È perfetta. Meglio della mia, quando sono stanca.</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2"/>
        </w:rPr>
        <w:tab/>
        <w:t>Ho studiato italiano da solo, con le canzoni. Per questo parlo un po' come Lucio Battisti.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siamo in buone mani. Battisti vendeva bene.</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Un momento, per favore. La Collina è storta di due gradi. Il lato sinistro deve guardare la porta.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Due gradi? Su-a, io non li vedo nemmeno.</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Lei no. Il cliente sì. Non lo sa, ma lo sente. È il mio lavoro.</w:t>
      </w:r>
    </w:p>
    <w:p>
      <w:pPr>
        <w:spacing w:after="120" w:before="80" w:line="288" w:lineRule="auto"/>
      </w:pPr>
      <w:r>
        <w:rPr>
          <w:rFonts w:ascii="Calibri" w:hAnsi="Calibri" w:eastAsia="Malgun Gothic"/>
          <w:b w:val="0"/>
          <w:i/>
          <w:color w:val="666666"/>
          <w:sz w:val="19"/>
        </w:rPr>
        <w:t>Su-a ruota il piedistallo con due dita. Poi si allontana di tre passi, guarda, annuisce.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Su-a ha ragione. A Seul la vetrina è metà della vendita. L'ho imparato in tre anni di grandi magazzini.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Metà? E l'altra metà?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L'altra metà è chi sa cosa dire al cliente. Per questo Ji-hoon ha imparato la frase.</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2"/>
        </w:rPr>
        <w:tab/>
        <w:t>E anche il prezzo in italiano. « Un milione centonovantamila. » È difficile: in italiano i numeri sono lunghissimi.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Anche per noi, Ji-hoon. Anche per noi.</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(arriva con il telefono in mano) Buongiorno a tutti. Una notizia: il signor Watanabe è già sotto, davanti alle porte. È arrivato alle dieci meno un quarto.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Alle dieci meno un quarto? Per un'apertura alle dieci e mezza?</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In Giappone si arriva prima. Ve l'avevo detto: sarà il primo cliente. Non perché compra. Perché guarda.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noi come dobbiamo comportarci?</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Come con un cliente qualunque. Lui odia essere trattato come un ospite d'onore in un negozio. In un negozio è un cliente.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Un cliente che può comprare quaranta borse.</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Appunto. Per questo, come un cliente qualunque.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i biglietti da visita li tengo in tasca. A un cliente qualunque, il biglietto si dà dopo.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Dopo. E con due mani, Matteo. L'hai detto tu che in Asia si fa così.</w:t>
      </w:r>
    </w:p>
    <w:p>
      <w:pPr>
        <w:keepNext/>
        <w:spacing w:after="80" w:before="200" w:line="288" w:lineRule="auto"/>
      </w:pPr>
      <w:r>
        <w:rPr>
          <w:rFonts w:ascii="Calibri" w:hAnsi="Calibri" w:eastAsia="Malgun Gothic"/>
          <w:b/>
          <w:color w:val="1F3A5F"/>
          <w:sz w:val="21"/>
        </w:rPr>
        <w:t>Scena 2 — Ore 10.32. Il pop-up, appena aperto.</w:t>
      </w:r>
    </w:p>
    <w:p>
      <w:pPr>
        <w:spacing w:after="120" w:before="80" w:line="288" w:lineRule="auto"/>
      </w:pPr>
      <w:r>
        <w:rPr>
          <w:rFonts w:ascii="Calibri" w:hAnsi="Calibri" w:eastAsia="Malgun Gothic"/>
          <w:b w:val="0"/>
          <w:i/>
          <w:color w:val="666666"/>
          <w:sz w:val="19"/>
        </w:rPr>
        <w:t>Un uomo sui sessant'anni, giacca grigia senza cravatta, occhiali sottili, si ferma all'ingresso. Fa un piccolo inchino verso le borse, prima ancora che verso le persone. Poi entra.</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Buongiorno. Posso guardare?</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2"/>
        </w:rPr>
        <w:tab/>
        <w:t>Prego, signore. Ogni borsa ha il nome di chi l'ha cucita.</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(sorride appena) Bella frase. Chi l'ha scritta?</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2"/>
        </w:rPr>
        <w:tab/>
        <w:t>Io, signore. Ieri sera.</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Allora ha il nome di chi l'ha cucita anche lei.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(sottovoce, a Matteo) Non guarda il davanti. Guarda dentro.</w:t>
      </w:r>
    </w:p>
    <w:p>
      <w:pPr>
        <w:spacing w:after="120" w:before="80" w:line="288" w:lineRule="auto"/>
      </w:pPr>
      <w:r>
        <w:rPr>
          <w:rFonts w:ascii="Calibri" w:hAnsi="Calibri" w:eastAsia="Malgun Gothic"/>
          <w:b w:val="0"/>
          <w:i/>
          <w:color w:val="666666"/>
          <w:sz w:val="19"/>
        </w:rPr>
        <w:t>Watanabe prende in mano una Torri, il portadocumenti. Non la guarda dal davanti: la gira, la apre, passa il pollice sul bordo interno della patta.</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Il bordo è dipinto a mano. Tre passate?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Tre, sì. Come fa a saperlo?</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A Roma, per dieci anni, sono passato ogni sabato da una bottega in via dei Cappellari. Il vecchio diceva: « Una passata è pittura, due sono fretta, tre sono pelle. »</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Renzo direbbe la stessa cosa. Con meno parole.</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Lei è la signora Chiara Corsini. La disegnatrice.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Sì. E questo è mio fratello Matteo.</w:t>
      </w:r>
    </w:p>
    <w:p>
      <w:pPr>
        <w:spacing w:after="120" w:before="80" w:line="288" w:lineRule="auto"/>
      </w:pPr>
      <w:r>
        <w:rPr>
          <w:rFonts w:ascii="Calibri" w:hAnsi="Calibri" w:eastAsia="Malgun Gothic"/>
          <w:b w:val="0"/>
          <w:i/>
          <w:color w:val="666666"/>
          <w:sz w:val="19"/>
        </w:rPr>
        <w:t>Watanabe posa la borsa, estrae un biglietto da visita con due mani e lo porge a Chiara, girato verso di lei. Chiara lo prende con una mano sola, poi si accorge, e aggiunge l'altra.</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Watanabe. Kōbō, Daikanyama, Tokyo.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Mi scusi, non ho un biglietto con me. Li ha tutti Matteo.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Eccolo. « Export e sviluppo ». Ne ho ancora centonovantasette.</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(lo legge con attenzione, poi lo posa sul banco davanti a sé, non in tasca) Grazie. Kōbō vuol dire « laboratorio ». Per questo vi ho scritto.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Per il nome del negozio?</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Per le mani in copertina. Nel mio negozio non vendo marchi. Vendo laboratori. Ogni cosa deve avere qualcuno dietro.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siamo nel posto giusto. Dietro ogni borsa c'è almeno una persona. Spesso due.</w:t>
      </w:r>
    </w:p>
    <w:p>
      <w:pPr>
        <w:spacing w:after="120" w:before="80" w:line="288" w:lineRule="auto"/>
      </w:pPr>
      <w:r>
        <w:rPr>
          <w:rFonts w:ascii="Calibri" w:hAnsi="Calibri" w:eastAsia="Malgun Gothic"/>
          <w:b w:val="0"/>
          <w:i/>
          <w:color w:val="666666"/>
          <w:sz w:val="19"/>
        </w:rPr>
        <w:t>Watanabe si avvicina alla vetrina. Guarda la Collina a lungo, senza toccarla.</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Questa non ha il cartellino.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Non è in vendita. È l'unica. L'abbiamo finita un mese fa. Prendiamo solo ordinazioni.</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È la più nuova, ed è quella che sembra più vecchia. Nel senso buono.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(un po' arrossita) Una giornalista ha scritto che le nostre borse non hanno ancora una voce. Questa è la mia risposta.</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Allora la giornalista dovrà ascoltare. (si gira verso Matteo) Venite a Tokyo. Il trenta. A Kōbō.</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trenta è mercoledì. Siamo in piena Golden Week, da voi.</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Appunto. Così vedrete il negozio pieno. Un negozio vuoto non dice la verità.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se al negozio pieno non piacciamo?</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Un negozio non vuole niente. Sono i clienti. Io guardo i clienti che guardano.</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(si avvicina, a bassa voce, in italiano) Watanabe-san, l'esclusiva in Corea è mia.</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2"/>
        </w:rPr>
        <w:tab/>
        <w:t>Lo so, Kim-san. Il Giappone è un altro mare. (a Chiara) Le compro la Torri. Questa. Per me, non per il negozio.</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2"/>
        </w:rPr>
        <w:tab/>
        <w:t>Subito, signore. Con... con il nome di chi l'ha cucita.</w:t>
      </w:r>
    </w:p>
    <w:p>
      <w:pPr>
        <w:spacing w:after="120" w:before="80" w:line="288" w:lineRule="auto"/>
      </w:pPr>
      <w:r>
        <w:rPr>
          <w:rFonts w:ascii="Calibri" w:hAnsi="Calibri" w:eastAsia="Malgun Gothic"/>
          <w:b w:val="0"/>
          <w:i/>
          <w:color w:val="666666"/>
          <w:sz w:val="19"/>
        </w:rPr>
        <w:t>Sul cartellino della Torri, scritto da Chiara: « Cucita da Loredana. » Watanabe lo legge, lo ripone nella borsa e paga in contanti.</w:t>
      </w:r>
    </w:p>
    <w:p>
      <w:pPr>
        <w:keepNext/>
        <w:spacing w:after="80" w:before="200" w:line="288" w:lineRule="auto"/>
      </w:pPr>
      <w:r>
        <w:rPr>
          <w:rFonts w:ascii="Calibri" w:hAnsi="Calibri" w:eastAsia="Malgun Gothic"/>
          <w:b/>
          <w:color w:val="1F3A5F"/>
          <w:sz w:val="21"/>
        </w:rPr>
        <w:t>Scena 3 — Sabato 26 aprile, ore 15.10. Il pop-up, pieno.</w:t>
      </w:r>
    </w:p>
    <w:p>
      <w:pPr>
        <w:spacing w:after="120" w:before="80" w:line="288" w:lineRule="auto"/>
      </w:pPr>
      <w:r>
        <w:rPr>
          <w:rFonts w:ascii="Calibri" w:hAnsi="Calibri" w:eastAsia="Malgun Gothic"/>
          <w:b w:val="0"/>
          <w:i/>
          <w:color w:val="666666"/>
          <w:sz w:val="19"/>
        </w:rPr>
        <w:t>Il piano terra è affollato. Davanti al pop-up c'è una piccola coda. Sul telefono appoggiato alla mensola, Giulia è in diretta da Scandicci: lì sono le otto di mattina.</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Zia, gira il telefono! Fammi vedere la coda! Ci sono quattrocento persone collegate, metà in coreano.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Giulia, non posso fare la diretta e vendere insieme.</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Sì che puoi. Tu parla. Io faccio il resto. Le mani, le facce no, i cartellini sì.</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2"/>
        </w:rPr>
        <w:tab/>
        <w:t>(una signora elegante, sui cinquant'anni, con un'amica) Mi scusi. Lei parla... italiano?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Sì, signora. Sono la designer. Posso aiutarLa?</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2"/>
        </w:rPr>
        <w:tab/>
        <w:t>Ho fatto un corso di italiano, tanti anni fa. Ora ricordo solo « buongiorno » e « quanto costa ».</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Bastano. Con quelle due parole si fa quasi tutto.</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2"/>
        </w:rPr>
        <w:tab/>
        <w:t>Questa. La crema. Non c'è il logo da nessuna parte?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Solo all'interno, piccolo, impresso a caldo. Fuori no.</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2"/>
        </w:rPr>
        <w:tab/>
        <w:t>Perché? In Corea tutti vogliono il logo.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Perché ciò che si vede fuori è la pelle, non il nome. Il nome lo sa chi la porta.</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2"/>
        </w:rPr>
        <w:tab/>
        <w:t>(all'amica, in coreano, poi di nuovo a Chiara) La mia amica dice che è una borsa « che non urla ». Mi piace.</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(passando, sottovoce a Chiara) Gliel'avevo detto a Milano. Le donne fra i trenta e i cinquanta.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(arriva dal magazzino con due scatole) Chiara, restano quattro Arno miele e due Vingone. Le metto fuori?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Mettile. Ma non tutte in fila, se no Su-a ci ammazza.</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Due a destra, due a sinistra, le Vingone al centro. Grazie.</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2"/>
        </w:rPr>
        <w:tab/>
        <w:t>Quanto costa?</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2"/>
        </w:rPr>
        <w:tab/>
        <w:t>Un milione centonovantamila won, signora. La Domenica.</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2"/>
        </w:rPr>
        <w:tab/>
        <w:t>È cara. Però non è cara come le altre. Le altre costano il nome.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Questa costa undici passaggi a mano. E il cuoio di Santa Croce.</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2"/>
        </w:rPr>
        <w:tab/>
        <w:t>E chi l'ha cucita?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(gira il cartellino) Tiziana. Lavora da noi da diciotto anni. Ha due gemelli.</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2"/>
        </w:rPr>
        <w:tab/>
        <w:t>Allora la prendo. Per Tiziana.</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(dal telefono) Zia! Nella chat chiedono se Tiziana ha Instagram!</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No, Giulia. Tiziana ha due gemelli e un orto. Basta così.</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2"/>
        </w:rPr>
        <w:tab/>
        <w:t>Va bene, va bene. Allora scrivo solo « Tiziana, diciotto anni da Corsini ». Senza cognome.</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Signora Chiara, l'ultima Domenica crema è questa. Dopo, solo miele.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L'ultima? Già? Ne avevamo cinque.</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Due giovedì, una ieri, una stamattina. E questa.</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2"/>
        </w:rPr>
        <w:tab/>
        <w:t>Allora sono fortunata.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No, signora. Siamo fortunati noi.</w:t>
      </w:r>
    </w:p>
    <w:p>
      <w:pPr>
        <w:spacing w:after="120" w:before="80" w:line="288" w:lineRule="auto"/>
      </w:pPr>
      <w:r>
        <w:rPr>
          <w:rFonts w:ascii="Calibri" w:hAnsi="Calibri" w:eastAsia="Malgun Gothic"/>
          <w:b w:val="0"/>
          <w:i/>
          <w:color w:val="666666"/>
          <w:sz w:val="19"/>
        </w:rPr>
        <w:t>La signora Yoon esce con il sacchetto. Al collo del sacchetto, un nastro di cuoio naturale: un'idea di Su-a. Chiara la segue con lo sguardo fino alle scale mobili.</w:t>
      </w:r>
    </w:p>
    <w:p>
      <w:pPr>
        <w:keepNext/>
        <w:spacing w:after="80" w:before="200" w:line="288" w:lineRule="auto"/>
      </w:pPr>
      <w:r>
        <w:rPr>
          <w:rFonts w:ascii="Calibri" w:hAnsi="Calibri" w:eastAsia="Malgun Gothic"/>
          <w:b/>
          <w:color w:val="1F3A5F"/>
          <w:sz w:val="21"/>
        </w:rPr>
        <w:t>Scena 4 — Domenica 27 aprile, ore 20.10. Il pop-up, chiuso.</w:t>
      </w:r>
    </w:p>
    <w:p>
      <w:pPr>
        <w:spacing w:after="120" w:before="80" w:line="288" w:lineRule="auto"/>
      </w:pPr>
      <w:r>
        <w:rPr>
          <w:rFonts w:ascii="Calibri" w:hAnsi="Calibri" w:eastAsia="Malgun Gothic"/>
          <w:b w:val="0"/>
          <w:i/>
          <w:color w:val="666666"/>
          <w:sz w:val="19"/>
        </w:rPr>
        <w:t>Le saracinesche del piano terra sono abbassate. Park conta le borse rimaste sulle mensole; Su-a rifà la vetrina per lunedì. Kim ha un foglio stampato in mano.</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Allora. Primi quattro giorni: ventitré borse vendute su sessanta. La Domenica crema esaurita. La Torri quasi.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Ventitré in quattro giorni. Quanto vendete di solito, in un pop-up di un marchio nuovo?</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Se un marchio sconosciuto vende un terzo in due settimane, siamo contenti. Voi avete venduto un terzo in quattro giorni.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di questo passo, alla fine delle due settimane?</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La prima domenica non faccio previsioni. Le faccio il giovedì della seconda settimana. (pausa) Ma non credo che sarò triste.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la Collina?</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2"/>
        </w:rPr>
        <w:tab/>
        <w:t>Sette ordinazioni, signora Chiara. Sette persone hanno lasciato il nome e il numero. Una ha chiesto se può aspettare fino a Natale.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Fino a Natale? Per una borsa che nemmeno ha il prezzo?</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Per una borsa che nessun'altra ha. È questo che compra la mia cliente: arrivare prima.</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2"/>
        </w:rPr>
        <w:tab/>
        <w:t>Vicino al nome di quella signora ho scritto « Natale ». Con un cuore. Va bene?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Va benissimo. Il cuore lo lasci.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Kim, la crema è finita. Possiamo rimandarne cinque per la settimana prossima?</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Se arrivano entro giovedì, sì. Dopo, il pop-up chiude e non serve. Ma non è di questo che voglio parlare.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Di cosa, allora?</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Di domani. Domani alle dieci, nel mio ufficio, all'ottavo piano. Lei solo, Matteo. Parliamo di esclusiva.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Ne abbiamo già parlato a Milano. Dodici mesi, solo grandi magazzini di Seul.</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A Milano non sapevo quello che so stasera. Le cose cambiano in quattro giorni. (sorride) Buona notte. E complimenti, signora Chiara. Davvero.</w:t>
      </w:r>
    </w:p>
    <w:p>
      <w:pPr>
        <w:spacing w:after="120" w:before="80" w:line="288" w:lineRule="auto"/>
      </w:pPr>
      <w:r>
        <w:rPr>
          <w:rFonts w:ascii="Calibri" w:hAnsi="Calibri" w:eastAsia="Malgun Gothic"/>
          <w:b w:val="0"/>
          <w:i/>
          <w:color w:val="666666"/>
          <w:sz w:val="19"/>
        </w:rPr>
        <w:t>Kim se ne va. Su-a spegne le luci della vetrina, tranne una: quella sopra la Collina.</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2"/>
        </w:rPr>
        <w:tab/>
        <w:t>Signora Chiara, posso chiederLe una cosa? La frase di stamattina... posso dirla anche a mia madre? Lei cuce.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Certo, Ji-hoon. Anzi: la dica prima a lei.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Sua madre cosa cuce, Ji-hoon?</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2"/>
        </w:rPr>
        <w:tab/>
        <w:t>Hanbok, a Daegu. Gli abiti tradizionali. Da trent'anni.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la frase è anche sua. Gliela restituisca.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Dodici ore di volo, e la frase giusta era a Daegu.</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Matteo. Domani vai solo?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Ha detto « Lei solo ». In Corea, se la buyer dice « solo », è solo.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se ti chiede tutta la Corea?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le dico quello che diceva il nonno. Prima si mangia, poi si vive. E noi, il sito, non lo chiudiamo.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(guarda la Collina) Sai cosa mi ha detto la signora Yoon, prima di andare via?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Cosa?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 Ho comprato una borsa con un nome dentro. » Non il nostro. Quello di Tiziana.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Scrivilo, zia. Questa la vuole Giulia.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L'ho già scritta. Sul dorso della mano.</w:t>
      </w:r>
    </w:p>
    <w:p>
      <w:pPr>
        <w:spacing w:after="120" w:before="80" w:line="288" w:lineRule="auto"/>
      </w:pPr>
      <w:r>
        <w:rPr>
          <w:rFonts w:ascii="Calibri" w:hAnsi="Calibri" w:eastAsia="Malgun Gothic"/>
          <w:b w:val="0"/>
          <w:i/>
          <w:color w:val="666666"/>
          <w:sz w:val="19"/>
        </w:rPr>
        <w:t>Chiara mostra il dorso della mano: a penna, in piccolo, « un nome dentro ». Park, da lontano, fa finta di non aver sentito, e ripete la frase sottovoce, per impararla.</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긴장, 겸손, 판매, 감사 — 개막 주간에 나온 표현들입니다.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긴장을 털어놓기</w:t>
            </w:r>
          </w:p>
        </w:tc>
        <w:tc>
          <w:tcPr>
            <w:tcW w:type="dxa" w:w="2608"/>
          </w:tcPr>
          <w:p>
            <w:pPr>
              <w:spacing w:after="40" w:before="40"/>
            </w:pPr>
            <w:r/>
            <w:r>
              <w:rPr>
                <w:rFonts w:ascii="Calibri" w:hAnsi="Calibri" w:eastAsia="Malgun Gothic"/>
                <w:b/>
                <w:sz w:val="19"/>
              </w:rPr>
              <w:t>Ho le mani di ghiaccio.</w:t>
            </w:r>
          </w:p>
        </w:tc>
        <w:tc>
          <w:tcPr>
            <w:tcW w:type="dxa" w:w="2041"/>
          </w:tcPr>
          <w:p>
            <w:pPr>
              <w:spacing w:after="40" w:before="40"/>
            </w:pPr>
            <w:r/>
            <w:r>
              <w:rPr>
                <w:rFonts w:ascii="Calibri" w:hAnsi="Calibri" w:eastAsia="Malgun Gothic"/>
                <w:b w:val="0"/>
                <w:sz w:val="19"/>
              </w:rPr>
              <w:t>손이 얼음장이야</w:t>
            </w:r>
          </w:p>
        </w:tc>
        <w:tc>
          <w:tcPr>
            <w:tcW w:type="dxa" w:w="3345"/>
          </w:tcPr>
          <w:p>
            <w:pPr>
              <w:spacing w:after="40" w:before="40"/>
            </w:pPr>
            <w:r/>
            <w:r>
              <w:rPr>
                <w:rFonts w:ascii="Calibri" w:hAnsi="Calibri" w:eastAsia="Malgun Gothic"/>
                <w:b w:val="0"/>
                <w:sz w:val="19"/>
              </w:rPr>
              <w:t>개막 15분 전 키아라</w:t>
            </w:r>
          </w:p>
        </w:tc>
      </w:tr>
      <w:tr>
        <w:trPr>
          <w:cantSplit w:val="true"/>
        </w:trPr>
        <w:tc>
          <w:tcPr>
            <w:tcW w:type="dxa" w:w="1644"/>
          </w:tcPr>
          <w:p>
            <w:pPr>
              <w:spacing w:after="40" w:before="40"/>
            </w:pPr>
            <w:r/>
            <w:r>
              <w:rPr>
                <w:rFonts w:ascii="Calibri" w:hAnsi="Calibri" w:eastAsia="Malgun Gothic"/>
                <w:b w:val="0"/>
                <w:sz w:val="19"/>
              </w:rPr>
              <w:t>허락하기(강조)</w:t>
            </w:r>
          </w:p>
        </w:tc>
        <w:tc>
          <w:tcPr>
            <w:tcW w:type="dxa" w:w="2608"/>
          </w:tcPr>
          <w:p>
            <w:pPr>
              <w:spacing w:after="40" w:before="40"/>
            </w:pPr>
            <w:r/>
            <w:r>
              <w:rPr>
                <w:rFonts w:ascii="Calibri" w:hAnsi="Calibri" w:eastAsia="Malgun Gothic"/>
                <w:b/>
                <w:sz w:val="19"/>
              </w:rPr>
              <w:t>Ci mancherebbe.</w:t>
            </w:r>
          </w:p>
        </w:tc>
        <w:tc>
          <w:tcPr>
            <w:tcW w:type="dxa" w:w="2041"/>
          </w:tcPr>
          <w:p>
            <w:pPr>
              <w:spacing w:after="40" w:before="40"/>
            </w:pPr>
            <w:r/>
            <w:r>
              <w:rPr>
                <w:rFonts w:ascii="Calibri" w:hAnsi="Calibri" w:eastAsia="Malgun Gothic"/>
                <w:b w:val="0"/>
                <w:sz w:val="19"/>
              </w:rPr>
              <w:t>당연하죠, 별말씀을요</w:t>
            </w:r>
          </w:p>
        </w:tc>
        <w:tc>
          <w:tcPr>
            <w:tcW w:type="dxa" w:w="3345"/>
          </w:tcPr>
          <w:p>
            <w:pPr>
              <w:spacing w:after="40" w:before="40"/>
            </w:pPr>
            <w:r/>
            <w:r>
              <w:rPr>
                <w:rFonts w:ascii="Calibri" w:hAnsi="Calibri" w:eastAsia="Malgun Gothic"/>
                <w:b w:val="0"/>
                <w:sz w:val="19"/>
              </w:rPr>
              <w:t>지훈의 '말해도 될까요?'에</w:t>
            </w:r>
          </w:p>
        </w:tc>
      </w:tr>
      <w:tr>
        <w:trPr>
          <w:cantSplit w:val="true"/>
        </w:trPr>
        <w:tc>
          <w:tcPr>
            <w:tcW w:type="dxa" w:w="1644"/>
          </w:tcPr>
          <w:p>
            <w:pPr>
              <w:spacing w:after="40" w:before="40"/>
            </w:pPr>
            <w:r/>
            <w:r>
              <w:rPr>
                <w:rFonts w:ascii="Calibri" w:hAnsi="Calibri" w:eastAsia="Malgun Gothic"/>
                <w:b w:val="0"/>
                <w:sz w:val="19"/>
              </w:rPr>
              <w:t>이유 밝히기</w:t>
            </w:r>
          </w:p>
        </w:tc>
        <w:tc>
          <w:tcPr>
            <w:tcW w:type="dxa" w:w="2608"/>
          </w:tcPr>
          <w:p>
            <w:pPr>
              <w:spacing w:after="40" w:before="40"/>
            </w:pPr>
            <w:r/>
            <w:r>
              <w:rPr>
                <w:rFonts w:ascii="Calibri" w:hAnsi="Calibri" w:eastAsia="Malgun Gothic"/>
                <w:b/>
                <w:sz w:val="19"/>
              </w:rPr>
              <w:t>Per questo vi ho scritto.</w:t>
            </w:r>
          </w:p>
        </w:tc>
        <w:tc>
          <w:tcPr>
            <w:tcW w:type="dxa" w:w="2041"/>
          </w:tcPr>
          <w:p>
            <w:pPr>
              <w:spacing w:after="40" w:before="40"/>
            </w:pPr>
            <w:r/>
            <w:r>
              <w:rPr>
                <w:rFonts w:ascii="Calibri" w:hAnsi="Calibri" w:eastAsia="Malgun Gothic"/>
                <w:b w:val="0"/>
                <w:sz w:val="19"/>
              </w:rPr>
              <w:t>그래서 연락드렸어요</w:t>
            </w:r>
          </w:p>
        </w:tc>
        <w:tc>
          <w:tcPr>
            <w:tcW w:type="dxa" w:w="3345"/>
          </w:tcPr>
          <w:p>
            <w:pPr>
              <w:spacing w:after="40" w:before="40"/>
            </w:pPr>
            <w:r/>
            <w:r>
              <w:rPr>
                <w:rFonts w:ascii="Calibri" w:hAnsi="Calibri" w:eastAsia="Malgun Gothic"/>
                <w:b w:val="0"/>
                <w:sz w:val="19"/>
              </w:rPr>
              <w:t>와타나베가 '공방' 이야기를 꺼낼 때</w:t>
            </w:r>
          </w:p>
        </w:tc>
      </w:tr>
      <w:tr>
        <w:trPr>
          <w:cantSplit w:val="true"/>
        </w:trPr>
        <w:tc>
          <w:tcPr>
            <w:tcW w:type="dxa" w:w="1644"/>
          </w:tcPr>
          <w:p>
            <w:pPr>
              <w:spacing w:after="40" w:before="40"/>
            </w:pPr>
            <w:r/>
            <w:r>
              <w:rPr>
                <w:rFonts w:ascii="Calibri" w:hAnsi="Calibri" w:eastAsia="Malgun Gothic"/>
                <w:b w:val="0"/>
                <w:sz w:val="19"/>
              </w:rPr>
              <w:t>판매용이 아님을 알리기</w:t>
            </w:r>
          </w:p>
        </w:tc>
        <w:tc>
          <w:tcPr>
            <w:tcW w:type="dxa" w:w="2608"/>
          </w:tcPr>
          <w:p>
            <w:pPr>
              <w:spacing w:after="40" w:before="40"/>
            </w:pPr>
            <w:r/>
            <w:r>
              <w:rPr>
                <w:rFonts w:ascii="Calibri" w:hAnsi="Calibri" w:eastAsia="Malgun Gothic"/>
                <w:b/>
                <w:sz w:val="19"/>
              </w:rPr>
              <w:t>Non è in vendita. Prendiamo solo ordinazioni.</w:t>
            </w:r>
          </w:p>
        </w:tc>
        <w:tc>
          <w:tcPr>
            <w:tcW w:type="dxa" w:w="2041"/>
          </w:tcPr>
          <w:p>
            <w:pPr>
              <w:spacing w:after="40" w:before="40"/>
            </w:pPr>
            <w:r/>
            <w:r>
              <w:rPr>
                <w:rFonts w:ascii="Calibri" w:hAnsi="Calibri" w:eastAsia="Malgun Gothic"/>
                <w:b w:val="0"/>
                <w:sz w:val="19"/>
              </w:rPr>
              <w:t>판매용이 아니에요. 주문만 받아요</w:t>
            </w:r>
          </w:p>
        </w:tc>
        <w:tc>
          <w:tcPr>
            <w:tcW w:type="dxa" w:w="3345"/>
          </w:tcPr>
          <w:p>
            <w:pPr>
              <w:spacing w:after="40" w:before="40"/>
            </w:pPr>
            <w:r/>
            <w:r>
              <w:rPr>
                <w:rFonts w:ascii="Calibri" w:hAnsi="Calibri" w:eastAsia="Malgun Gothic"/>
                <w:b w:val="0"/>
                <w:sz w:val="19"/>
              </w:rPr>
              <w:t>라 콜리나</w:t>
            </w:r>
          </w:p>
        </w:tc>
      </w:tr>
      <w:tr>
        <w:trPr>
          <w:cantSplit w:val="true"/>
        </w:trPr>
        <w:tc>
          <w:tcPr>
            <w:tcW w:type="dxa" w:w="1644"/>
          </w:tcPr>
          <w:p>
            <w:pPr>
              <w:spacing w:after="40" w:before="40"/>
            </w:pPr>
            <w:r/>
            <w:r>
              <w:rPr>
                <w:rFonts w:ascii="Calibri" w:hAnsi="Calibri" w:eastAsia="Malgun Gothic"/>
                <w:b w:val="0"/>
                <w:sz w:val="19"/>
              </w:rPr>
              <w:t>가치로 가격 설명하기</w:t>
            </w:r>
          </w:p>
        </w:tc>
        <w:tc>
          <w:tcPr>
            <w:tcW w:type="dxa" w:w="2608"/>
          </w:tcPr>
          <w:p>
            <w:pPr>
              <w:spacing w:after="40" w:before="40"/>
            </w:pPr>
            <w:r/>
            <w:r>
              <w:rPr>
                <w:rFonts w:ascii="Calibri" w:hAnsi="Calibri" w:eastAsia="Malgun Gothic"/>
                <w:b/>
                <w:sz w:val="19"/>
              </w:rPr>
              <w:t>Questa costa undici passaggi a mano.</w:t>
            </w:r>
          </w:p>
        </w:tc>
        <w:tc>
          <w:tcPr>
            <w:tcW w:type="dxa" w:w="2041"/>
          </w:tcPr>
          <w:p>
            <w:pPr>
              <w:spacing w:after="40" w:before="40"/>
            </w:pPr>
            <w:r/>
            <w:r>
              <w:rPr>
                <w:rFonts w:ascii="Calibri" w:hAnsi="Calibri" w:eastAsia="Malgun Gothic"/>
                <w:b w:val="0"/>
                <w:sz w:val="19"/>
              </w:rPr>
              <w:t>이건 열한 단계의 값이에요</w:t>
            </w:r>
          </w:p>
        </w:tc>
        <w:tc>
          <w:tcPr>
            <w:tcW w:type="dxa" w:w="3345"/>
          </w:tcPr>
          <w:p>
            <w:pPr>
              <w:spacing w:after="40" w:before="40"/>
            </w:pPr>
            <w:r/>
            <w:r>
              <w:rPr>
                <w:rFonts w:ascii="Calibri" w:hAnsi="Calibri" w:eastAsia="Malgun Gothic"/>
                <w:b w:val="0"/>
                <w:sz w:val="19"/>
              </w:rPr>
              <w:t>윤 여사의 '비싸네요'에</w:t>
            </w:r>
          </w:p>
        </w:tc>
      </w:tr>
      <w:tr>
        <w:trPr>
          <w:cantSplit w:val="true"/>
        </w:trPr>
        <w:tc>
          <w:tcPr>
            <w:tcW w:type="dxa" w:w="1644"/>
          </w:tcPr>
          <w:p>
            <w:pPr>
              <w:spacing w:after="40" w:before="40"/>
            </w:pPr>
            <w:r/>
            <w:r>
              <w:rPr>
                <w:rFonts w:ascii="Calibri" w:hAnsi="Calibri" w:eastAsia="Malgun Gothic"/>
                <w:b w:val="0"/>
                <w:sz w:val="19"/>
              </w:rPr>
              <w:t>공을 상대에게 돌리기</w:t>
            </w:r>
          </w:p>
        </w:tc>
        <w:tc>
          <w:tcPr>
            <w:tcW w:type="dxa" w:w="2608"/>
          </w:tcPr>
          <w:p>
            <w:pPr>
              <w:spacing w:after="40" w:before="40"/>
            </w:pPr>
            <w:r/>
            <w:r>
              <w:rPr>
                <w:rFonts w:ascii="Calibri" w:hAnsi="Calibri" w:eastAsia="Malgun Gothic"/>
                <w:b/>
                <w:sz w:val="19"/>
              </w:rPr>
              <w:t>No, signora. Siamo fortunati noi.</w:t>
            </w:r>
          </w:p>
        </w:tc>
        <w:tc>
          <w:tcPr>
            <w:tcW w:type="dxa" w:w="2041"/>
          </w:tcPr>
          <w:p>
            <w:pPr>
              <w:spacing w:after="40" w:before="40"/>
            </w:pPr>
            <w:r/>
            <w:r>
              <w:rPr>
                <w:rFonts w:ascii="Calibri" w:hAnsi="Calibri" w:eastAsia="Malgun Gothic"/>
                <w:b w:val="0"/>
                <w:sz w:val="19"/>
              </w:rPr>
              <w:t>운이 좋은 건 저희예요</w:t>
            </w:r>
          </w:p>
        </w:tc>
        <w:tc>
          <w:tcPr>
            <w:tcW w:type="dxa" w:w="3345"/>
          </w:tcPr>
          <w:p>
            <w:pPr>
              <w:spacing w:after="40" w:before="40"/>
            </w:pPr>
            <w:r/>
            <w:r>
              <w:rPr>
                <w:rFonts w:ascii="Calibri" w:hAnsi="Calibri" w:eastAsia="Malgun Gothic"/>
                <w:b w:val="0"/>
                <w:sz w:val="19"/>
              </w:rPr>
              <w:t>마지막 크림 도메니카</w:t>
            </w:r>
          </w:p>
        </w:tc>
      </w:tr>
      <w:tr>
        <w:trPr>
          <w:cantSplit w:val="true"/>
        </w:trPr>
        <w:tc>
          <w:tcPr>
            <w:tcW w:type="dxa" w:w="1644"/>
          </w:tcPr>
          <w:p>
            <w:pPr>
              <w:spacing w:after="40" w:before="40"/>
            </w:pPr>
            <w:r/>
            <w:r>
              <w:rPr>
                <w:rFonts w:ascii="Calibri" w:hAnsi="Calibri" w:eastAsia="Malgun Gothic"/>
                <w:b w:val="0"/>
                <w:sz w:val="19"/>
              </w:rPr>
              <w:t>기준과 비교하기</w:t>
            </w:r>
          </w:p>
        </w:tc>
        <w:tc>
          <w:tcPr>
            <w:tcW w:type="dxa" w:w="2608"/>
          </w:tcPr>
          <w:p>
            <w:pPr>
              <w:spacing w:after="40" w:before="40"/>
            </w:pPr>
            <w:r/>
            <w:r>
              <w:rPr>
                <w:rFonts w:ascii="Calibri" w:hAnsi="Calibri" w:eastAsia="Malgun Gothic"/>
                <w:b/>
                <w:sz w:val="19"/>
              </w:rPr>
              <w:t>Se … vende un terzo in due settimane, siamo contenti.</w:t>
            </w:r>
          </w:p>
        </w:tc>
        <w:tc>
          <w:tcPr>
            <w:tcW w:type="dxa" w:w="2041"/>
          </w:tcPr>
          <w:p>
            <w:pPr>
              <w:spacing w:after="40" w:before="40"/>
            </w:pPr>
            <w:r/>
            <w:r>
              <w:rPr>
                <w:rFonts w:ascii="Calibri" w:hAnsi="Calibri" w:eastAsia="Malgun Gothic"/>
                <w:b w:val="0"/>
                <w:sz w:val="19"/>
              </w:rPr>
              <w:t>2주에 3분의 1이면 만족</w:t>
            </w:r>
          </w:p>
        </w:tc>
        <w:tc>
          <w:tcPr>
            <w:tcW w:type="dxa" w:w="3345"/>
          </w:tcPr>
          <w:p>
            <w:pPr>
              <w:spacing w:after="40" w:before="40"/>
            </w:pPr>
            <w:r/>
            <w:r>
              <w:rPr>
                <w:rFonts w:ascii="Calibri" w:hAnsi="Calibri" w:eastAsia="Malgun Gothic"/>
                <w:b w:val="0"/>
                <w:sz w:val="19"/>
              </w:rPr>
              <w:t>김서연의 판매 평가</w:t>
            </w:r>
          </w:p>
        </w:tc>
      </w:tr>
      <w:tr>
        <w:trPr>
          <w:cantSplit w:val="true"/>
        </w:trPr>
        <w:tc>
          <w:tcPr>
            <w:tcW w:type="dxa" w:w="1644"/>
          </w:tcPr>
          <w:p>
            <w:pPr>
              <w:spacing w:after="40" w:before="40"/>
            </w:pPr>
            <w:r/>
            <w:r>
              <w:rPr>
                <w:rFonts w:ascii="Calibri" w:hAnsi="Calibri" w:eastAsia="Malgun Gothic"/>
                <w:b w:val="0"/>
                <w:sz w:val="19"/>
              </w:rPr>
              <w:t>만남을 정하기</w:t>
            </w:r>
          </w:p>
        </w:tc>
        <w:tc>
          <w:tcPr>
            <w:tcW w:type="dxa" w:w="2608"/>
          </w:tcPr>
          <w:p>
            <w:pPr>
              <w:spacing w:after="40" w:before="40"/>
            </w:pPr>
            <w:r/>
            <w:r>
              <w:rPr>
                <w:rFonts w:ascii="Calibri" w:hAnsi="Calibri" w:eastAsia="Malgun Gothic"/>
                <w:b/>
                <w:sz w:val="19"/>
              </w:rPr>
              <w:t>Domani alle dieci, nel mio ufficio. Lei solo.</w:t>
            </w:r>
          </w:p>
        </w:tc>
        <w:tc>
          <w:tcPr>
            <w:tcW w:type="dxa" w:w="2041"/>
          </w:tcPr>
          <w:p>
            <w:pPr>
              <w:spacing w:after="40" w:before="40"/>
            </w:pPr>
            <w:r/>
            <w:r>
              <w:rPr>
                <w:rFonts w:ascii="Calibri" w:hAnsi="Calibri" w:eastAsia="Malgun Gothic"/>
                <w:b w:val="0"/>
                <w:sz w:val="19"/>
              </w:rPr>
              <w:t>내일 10시, 제 사무실, 혼자</w:t>
            </w:r>
          </w:p>
        </w:tc>
        <w:tc>
          <w:tcPr>
            <w:tcW w:type="dxa" w:w="3345"/>
          </w:tcPr>
          <w:p>
            <w:pPr>
              <w:spacing w:after="40" w:before="40"/>
            </w:pPr>
            <w:r/>
            <w:r>
              <w:rPr>
                <w:rFonts w:ascii="Calibri" w:hAnsi="Calibri" w:eastAsia="Malgun Gothic"/>
                <w:b w:val="0"/>
                <w:sz w:val="19"/>
              </w:rPr>
              <w:t>다음 화의 협상 예고</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[Lei + 이름] </w:t>
      </w:r>
      <w:r>
        <w:rPr>
          <w:rFonts w:ascii="Calibri" w:hAnsi="Calibri" w:eastAsia="Malgun Gothic"/>
          <w:b/>
          <w:sz w:val="22"/>
        </w:rPr>
        <w:t>지훈 → 키아라: « signora Chiara »</w:t>
      </w:r>
    </w:p>
    <w:p>
      <w:pPr>
        <w:spacing w:after="80" w:before="0" w:line="288" w:lineRule="auto"/>
        <w:ind w:left="340"/>
      </w:pPr>
      <w:r>
        <w:rPr>
          <w:rFonts w:ascii="Calibri" w:hAnsi="Calibri" w:eastAsia="Malgun Gothic"/>
          <w:sz w:val="20"/>
        </w:rPr>
        <w:t>한국 직장 문화에서 이름 뒤에 '씨'를 붙이듯, 지훈은 signora + 이름으로 존중과 친근함을 함께 표현한다. 성(Corsini)만 부르면 더 멀고, 이름만 부르면 지나치게 가깝다.</w:t>
      </w:r>
    </w:p>
    <w:p>
      <w:pPr>
        <w:keepNext/>
        <w:spacing w:after="40" w:before="160" w:line="288" w:lineRule="auto"/>
      </w:pPr>
      <w:r>
        <w:rPr>
          <w:rFonts w:ascii="Calibri" w:hAnsi="Calibri" w:eastAsia="Malgun Gothic"/>
          <w:b/>
          <w:color w:val="1F3A5F"/>
          <w:sz w:val="21"/>
        </w:rPr>
        <w:t xml:space="preserve">[-san과 Lei] </w:t>
      </w:r>
      <w:r>
        <w:rPr>
          <w:rFonts w:ascii="Calibri" w:hAnsi="Calibri" w:eastAsia="Malgun Gothic"/>
          <w:b/>
          <w:sz w:val="22"/>
        </w:rPr>
        <w:t>와타나베 ↔ 김서연: « Kim-san », « Watanabe-san »</w:t>
      </w:r>
    </w:p>
    <w:p>
      <w:pPr>
        <w:spacing w:after="80" w:before="0" w:line="288" w:lineRule="auto"/>
        <w:ind w:left="340"/>
      </w:pPr>
      <w:r>
        <w:rPr>
          <w:rFonts w:ascii="Calibri" w:hAnsi="Calibri" w:eastAsia="Malgun Gothic"/>
          <w:sz w:val="20"/>
        </w:rPr>
        <w:t>두 사람은 서로 이탈리아어로 Lei를 쓰면서 일본식 호칭 -san을 붙인다. 오래 알았지만 사업 상대라는 거리를 지키는 방식.</w:t>
      </w:r>
    </w:p>
    <w:p>
      <w:pPr>
        <w:keepNext/>
        <w:spacing w:after="40" w:before="160" w:line="288" w:lineRule="auto"/>
      </w:pPr>
      <w:r>
        <w:rPr>
          <w:rFonts w:ascii="Calibri" w:hAnsi="Calibri" w:eastAsia="Malgun Gothic"/>
          <w:b/>
          <w:color w:val="1F3A5F"/>
          <w:sz w:val="21"/>
        </w:rPr>
        <w:t xml:space="preserve">[손님에게는 항상 Lei] </w:t>
      </w:r>
      <w:r>
        <w:rPr>
          <w:rFonts w:ascii="Calibri" w:hAnsi="Calibri" w:eastAsia="Malgun Gothic"/>
          <w:b/>
          <w:sz w:val="22"/>
        </w:rPr>
        <w:t>키아라 → 윤 여사: « Posso aiutarLa? »</w:t>
      </w:r>
    </w:p>
    <w:p>
      <w:pPr>
        <w:spacing w:after="80" w:before="0" w:line="288" w:lineRule="auto"/>
        <w:ind w:left="340"/>
      </w:pPr>
      <w:r>
        <w:rPr>
          <w:rFonts w:ascii="Calibri" w:hAnsi="Calibri" w:eastAsia="Malgun Gothic"/>
          <w:sz w:val="20"/>
        </w:rPr>
        <w:t>매장에서 손님에게는 나이와 상관없이 Lei. 대문자 La는 서면 경어 표기.</w:t>
      </w:r>
    </w:p>
    <w:p>
      <w:pPr>
        <w:keepNext/>
        <w:spacing w:after="40" w:before="160" w:line="288" w:lineRule="auto"/>
      </w:pPr>
      <w:r>
        <w:rPr>
          <w:rFonts w:ascii="Calibri" w:hAnsi="Calibri" w:eastAsia="Malgun Gothic"/>
          <w:b/>
          <w:color w:val="1F3A5F"/>
          <w:sz w:val="21"/>
        </w:rPr>
        <w:t xml:space="preserve">[tu (가족)] </w:t>
      </w:r>
      <w:r>
        <w:rPr>
          <w:rFonts w:ascii="Calibri" w:hAnsi="Calibri" w:eastAsia="Malgun Gothic"/>
          <w:b/>
          <w:sz w:val="22"/>
        </w:rPr>
        <w:t>줄리아 → 키아라: « Zia, gira il telefono! »</w:t>
      </w:r>
    </w:p>
    <w:p>
      <w:pPr>
        <w:spacing w:after="80" w:before="0" w:line="288" w:lineRule="auto"/>
        <w:ind w:left="340"/>
      </w:pPr>
      <w:r>
        <w:rPr>
          <w:rFonts w:ascii="Calibri" w:hAnsi="Calibri" w:eastAsia="Malgun Gothic"/>
          <w:sz w:val="20"/>
        </w:rPr>
        <w:t>조카와 고모 사이의 tu와 명령형. 생중계 중에도 가족 말투가 그대로 드러난다.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l'apertura</w:t>
            </w:r>
          </w:p>
        </w:tc>
        <w:tc>
          <w:tcPr>
            <w:tcW w:type="dxa" w:w="2041"/>
          </w:tcPr>
          <w:p>
            <w:pPr>
              <w:spacing w:after="40" w:before="40"/>
            </w:pPr>
            <w:r/>
            <w:r>
              <w:rPr>
                <w:rFonts w:ascii="Calibri" w:hAnsi="Calibri" w:eastAsia="Malgun Gothic"/>
                <w:b w:val="0"/>
                <w:sz w:val="19"/>
              </w:rPr>
              <w:t>개점, 개막</w:t>
            </w:r>
          </w:p>
        </w:tc>
        <w:tc>
          <w:tcPr>
            <w:tcW w:type="dxa" w:w="1304"/>
          </w:tcPr>
          <w:p>
            <w:pPr>
              <w:spacing w:after="40" w:before="40"/>
            </w:pPr>
            <w:r/>
            <w:r>
              <w:rPr>
                <w:rFonts w:ascii="Calibri" w:hAnsi="Calibri" w:eastAsia="Malgun Gothic"/>
                <w:b w:val="0"/>
                <w:sz w:val="19"/>
              </w:rPr>
              <w:t>매장·판매</w:t>
            </w:r>
          </w:p>
        </w:tc>
        <w:tc>
          <w:tcPr>
            <w:tcW w:type="dxa" w:w="3175"/>
          </w:tcPr>
          <w:p>
            <w:pPr>
              <w:spacing w:after="40" w:before="40"/>
            </w:pPr>
            <w:r/>
            <w:r>
              <w:rPr>
                <w:rFonts w:ascii="Calibri" w:hAnsi="Calibri" w:eastAsia="Malgun Gothic"/>
                <w:b w:val="0"/>
                <w:sz w:val="19"/>
              </w:rPr>
              <w:t>« per un'apertura alle dieci e mezza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coda</w:t>
            </w:r>
          </w:p>
        </w:tc>
        <w:tc>
          <w:tcPr>
            <w:tcW w:type="dxa" w:w="2041"/>
          </w:tcPr>
          <w:p>
            <w:pPr>
              <w:spacing w:after="40" w:before="40"/>
            </w:pPr>
            <w:r/>
            <w:r>
              <w:rPr>
                <w:rFonts w:ascii="Calibri" w:hAnsi="Calibri" w:eastAsia="Malgun Gothic"/>
                <w:b w:val="0"/>
                <w:sz w:val="19"/>
              </w:rPr>
              <w:t>줄</w:t>
            </w:r>
          </w:p>
        </w:tc>
        <w:tc>
          <w:tcPr>
            <w:tcW w:type="dxa" w:w="1304"/>
          </w:tcPr>
          <w:p>
            <w:pPr>
              <w:spacing w:after="40" w:before="40"/>
            </w:pPr>
            <w:r/>
            <w:r>
              <w:rPr>
                <w:rFonts w:ascii="Calibri" w:hAnsi="Calibri" w:eastAsia="Malgun Gothic"/>
                <w:b w:val="0"/>
                <w:sz w:val="19"/>
              </w:rPr>
              <w:t>매장·판매</w:t>
            </w:r>
          </w:p>
        </w:tc>
        <w:tc>
          <w:tcPr>
            <w:tcW w:type="dxa" w:w="3175"/>
          </w:tcPr>
          <w:p>
            <w:pPr>
              <w:spacing w:after="40" w:before="40"/>
            </w:pPr>
            <w:r/>
            <w:r>
              <w:rPr>
                <w:rFonts w:ascii="Calibri" w:hAnsi="Calibri" w:eastAsia="Malgun Gothic"/>
                <w:b w:val="0"/>
                <w:sz w:val="19"/>
              </w:rPr>
              <w:t>« davanti al pop-up c'è una piccola coda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saracinesche</w:t>
            </w:r>
          </w:p>
        </w:tc>
        <w:tc>
          <w:tcPr>
            <w:tcW w:type="dxa" w:w="2041"/>
          </w:tcPr>
          <w:p>
            <w:pPr>
              <w:spacing w:after="40" w:before="40"/>
            </w:pPr>
            <w:r/>
            <w:r>
              <w:rPr>
                <w:rFonts w:ascii="Calibri" w:hAnsi="Calibri" w:eastAsia="Malgun Gothic"/>
                <w:b w:val="0"/>
                <w:sz w:val="19"/>
              </w:rPr>
              <w:t>셔터</w:t>
            </w:r>
          </w:p>
        </w:tc>
        <w:tc>
          <w:tcPr>
            <w:tcW w:type="dxa" w:w="1304"/>
          </w:tcPr>
          <w:p>
            <w:pPr>
              <w:spacing w:after="40" w:before="40"/>
            </w:pPr>
            <w:r/>
            <w:r>
              <w:rPr>
                <w:rFonts w:ascii="Calibri" w:hAnsi="Calibri" w:eastAsia="Malgun Gothic"/>
                <w:b w:val="0"/>
                <w:sz w:val="19"/>
              </w:rPr>
              <w:t>매장·판매</w:t>
            </w:r>
          </w:p>
        </w:tc>
        <w:tc>
          <w:tcPr>
            <w:tcW w:type="dxa" w:w="3175"/>
          </w:tcPr>
          <w:p>
            <w:pPr>
              <w:spacing w:after="40" w:before="40"/>
            </w:pPr>
            <w:r/>
            <w:r>
              <w:rPr>
                <w:rFonts w:ascii="Calibri" w:hAnsi="Calibri" w:eastAsia="Malgun Gothic"/>
                <w:b w:val="0"/>
                <w:sz w:val="19"/>
              </w:rPr>
              <w:t>« le saracinesche sono abbassate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mensola</w:t>
            </w:r>
          </w:p>
        </w:tc>
        <w:tc>
          <w:tcPr>
            <w:tcW w:type="dxa" w:w="2041"/>
          </w:tcPr>
          <w:p>
            <w:pPr>
              <w:spacing w:after="40" w:before="40"/>
            </w:pPr>
            <w:r/>
            <w:r>
              <w:rPr>
                <w:rFonts w:ascii="Calibri" w:hAnsi="Calibri" w:eastAsia="Malgun Gothic"/>
                <w:b w:val="0"/>
                <w:sz w:val="19"/>
              </w:rPr>
              <w:t>선반</w:t>
            </w:r>
          </w:p>
        </w:tc>
        <w:tc>
          <w:tcPr>
            <w:tcW w:type="dxa" w:w="1304"/>
          </w:tcPr>
          <w:p>
            <w:pPr>
              <w:spacing w:after="40" w:before="40"/>
            </w:pPr>
            <w:r/>
            <w:r>
              <w:rPr>
                <w:rFonts w:ascii="Calibri" w:hAnsi="Calibri" w:eastAsia="Malgun Gothic"/>
                <w:b w:val="0"/>
                <w:sz w:val="19"/>
              </w:rPr>
              <w:t>매장·판매</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piedistallo</w:t>
            </w:r>
          </w:p>
        </w:tc>
        <w:tc>
          <w:tcPr>
            <w:tcW w:type="dxa" w:w="2041"/>
          </w:tcPr>
          <w:p>
            <w:pPr>
              <w:spacing w:after="40" w:before="40"/>
            </w:pPr>
            <w:r/>
            <w:r>
              <w:rPr>
                <w:rFonts w:ascii="Calibri" w:hAnsi="Calibri" w:eastAsia="Malgun Gothic"/>
                <w:b w:val="0"/>
                <w:sz w:val="19"/>
              </w:rPr>
              <w:t>받침대</w:t>
            </w:r>
          </w:p>
        </w:tc>
        <w:tc>
          <w:tcPr>
            <w:tcW w:type="dxa" w:w="1304"/>
          </w:tcPr>
          <w:p>
            <w:pPr>
              <w:spacing w:after="40" w:before="40"/>
            </w:pPr>
            <w:r/>
            <w:r>
              <w:rPr>
                <w:rFonts w:ascii="Calibri" w:hAnsi="Calibri" w:eastAsia="Malgun Gothic"/>
                <w:b w:val="0"/>
                <w:sz w:val="19"/>
              </w:rPr>
              <w:t>매장·판매</w:t>
            </w:r>
          </w:p>
        </w:tc>
        <w:tc>
          <w:tcPr>
            <w:tcW w:type="dxa" w:w="3175"/>
          </w:tcPr>
          <w:p>
            <w:pPr>
              <w:spacing w:after="40" w:before="40"/>
            </w:pPr>
            <w:r/>
            <w:r>
              <w:rPr>
                <w:rFonts w:ascii="Calibri" w:hAnsi="Calibri" w:eastAsia="Malgun Gothic"/>
                <w:b w:val="0"/>
                <w:sz w:val="19"/>
              </w:rPr>
              <w:t>라 콜리나의 자리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l'ordinazione</w:t>
            </w:r>
          </w:p>
        </w:tc>
        <w:tc>
          <w:tcPr>
            <w:tcW w:type="dxa" w:w="2041"/>
          </w:tcPr>
          <w:p>
            <w:pPr>
              <w:spacing w:after="40" w:before="40"/>
            </w:pPr>
            <w:r/>
            <w:r>
              <w:rPr>
                <w:rFonts w:ascii="Calibri" w:hAnsi="Calibri" w:eastAsia="Malgun Gothic"/>
                <w:b w:val="0"/>
                <w:sz w:val="19"/>
              </w:rPr>
              <w:t>주문(예약)</w:t>
            </w:r>
          </w:p>
        </w:tc>
        <w:tc>
          <w:tcPr>
            <w:tcW w:type="dxa" w:w="1304"/>
          </w:tcPr>
          <w:p>
            <w:pPr>
              <w:spacing w:after="40" w:before="40"/>
            </w:pPr>
            <w:r/>
            <w:r>
              <w:rPr>
                <w:rFonts w:ascii="Calibri" w:hAnsi="Calibri" w:eastAsia="Malgun Gothic"/>
                <w:b w:val="0"/>
                <w:sz w:val="19"/>
              </w:rPr>
              <w:t>매장·판매</w:t>
            </w:r>
          </w:p>
        </w:tc>
        <w:tc>
          <w:tcPr>
            <w:tcW w:type="dxa" w:w="3175"/>
          </w:tcPr>
          <w:p>
            <w:pPr>
              <w:spacing w:after="40" w:before="40"/>
            </w:pPr>
            <w:r/>
            <w:r>
              <w:rPr>
                <w:rFonts w:ascii="Calibri" w:hAnsi="Calibri" w:eastAsia="Malgun Gothic"/>
                <w:b w:val="0"/>
                <w:sz w:val="19"/>
              </w:rPr>
              <w:t>« prendiamo solo ordinazioni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esaurito</w:t>
            </w:r>
          </w:p>
        </w:tc>
        <w:tc>
          <w:tcPr>
            <w:tcW w:type="dxa" w:w="2041"/>
          </w:tcPr>
          <w:p>
            <w:pPr>
              <w:spacing w:after="40" w:before="40"/>
            </w:pPr>
            <w:r/>
            <w:r>
              <w:rPr>
                <w:rFonts w:ascii="Calibri" w:hAnsi="Calibri" w:eastAsia="Malgun Gothic"/>
                <w:b w:val="0"/>
                <w:sz w:val="19"/>
              </w:rPr>
              <w:t>품절된</w:t>
            </w:r>
          </w:p>
        </w:tc>
        <w:tc>
          <w:tcPr>
            <w:tcW w:type="dxa" w:w="1304"/>
          </w:tcPr>
          <w:p>
            <w:pPr>
              <w:spacing w:after="40" w:before="40"/>
            </w:pPr>
            <w:r/>
            <w:r>
              <w:rPr>
                <w:rFonts w:ascii="Calibri" w:hAnsi="Calibri" w:eastAsia="Malgun Gothic"/>
                <w:b w:val="0"/>
                <w:sz w:val="19"/>
              </w:rPr>
              <w:t>매장·판매</w:t>
            </w:r>
          </w:p>
        </w:tc>
        <w:tc>
          <w:tcPr>
            <w:tcW w:type="dxa" w:w="3175"/>
          </w:tcPr>
          <w:p>
            <w:pPr>
              <w:spacing w:after="40" w:before="40"/>
            </w:pPr>
            <w:r/>
            <w:r>
              <w:rPr>
                <w:rFonts w:ascii="Calibri" w:hAnsi="Calibri" w:eastAsia="Malgun Gothic"/>
                <w:b w:val="0"/>
                <w:sz w:val="19"/>
              </w:rPr>
              <w:t>« la Domenica crema esaurita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sacchetto</w:t>
            </w:r>
          </w:p>
        </w:tc>
        <w:tc>
          <w:tcPr>
            <w:tcW w:type="dxa" w:w="2041"/>
          </w:tcPr>
          <w:p>
            <w:pPr>
              <w:spacing w:after="40" w:before="40"/>
            </w:pPr>
            <w:r/>
            <w:r>
              <w:rPr>
                <w:rFonts w:ascii="Calibri" w:hAnsi="Calibri" w:eastAsia="Malgun Gothic"/>
                <w:b w:val="0"/>
                <w:sz w:val="19"/>
              </w:rPr>
              <w:t>쇼핑백</w:t>
            </w:r>
          </w:p>
        </w:tc>
        <w:tc>
          <w:tcPr>
            <w:tcW w:type="dxa" w:w="1304"/>
          </w:tcPr>
          <w:p>
            <w:pPr>
              <w:spacing w:after="40" w:before="40"/>
            </w:pPr>
            <w:r/>
            <w:r>
              <w:rPr>
                <w:rFonts w:ascii="Calibri" w:hAnsi="Calibri" w:eastAsia="Malgun Gothic"/>
                <w:b w:val="0"/>
                <w:sz w:val="19"/>
              </w:rPr>
              <w:t>매장·판매</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diretta</w:t>
            </w:r>
          </w:p>
        </w:tc>
        <w:tc>
          <w:tcPr>
            <w:tcW w:type="dxa" w:w="2041"/>
          </w:tcPr>
          <w:p>
            <w:pPr>
              <w:spacing w:after="40" w:before="40"/>
            </w:pPr>
            <w:r/>
            <w:r>
              <w:rPr>
                <w:rFonts w:ascii="Calibri" w:hAnsi="Calibri" w:eastAsia="Malgun Gothic"/>
                <w:b w:val="0"/>
                <w:sz w:val="19"/>
              </w:rPr>
              <w:t>생방송</w:t>
            </w:r>
          </w:p>
        </w:tc>
        <w:tc>
          <w:tcPr>
            <w:tcW w:type="dxa" w:w="1304"/>
          </w:tcPr>
          <w:p>
            <w:pPr>
              <w:spacing w:after="40" w:before="40"/>
            </w:pPr>
            <w:r/>
            <w:r>
              <w:rPr>
                <w:rFonts w:ascii="Calibri" w:hAnsi="Calibri" w:eastAsia="Malgun Gothic"/>
                <w:b w:val="0"/>
                <w:sz w:val="19"/>
              </w:rPr>
              <w:t>소통</w:t>
            </w:r>
          </w:p>
        </w:tc>
        <w:tc>
          <w:tcPr>
            <w:tcW w:type="dxa" w:w="3175"/>
          </w:tcPr>
          <w:p>
            <w:pPr>
              <w:spacing w:after="40" w:before="40"/>
            </w:pPr>
            <w:r/>
            <w:r>
              <w:rPr>
                <w:rFonts w:ascii="Calibri" w:hAnsi="Calibri" w:eastAsia="Malgun Gothic"/>
                <w:b w:val="0"/>
                <w:sz w:val="19"/>
              </w:rPr>
              <w:t>« essere in diretta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collegato</w:t>
            </w:r>
          </w:p>
        </w:tc>
        <w:tc>
          <w:tcPr>
            <w:tcW w:type="dxa" w:w="2041"/>
          </w:tcPr>
          <w:p>
            <w:pPr>
              <w:spacing w:after="40" w:before="40"/>
            </w:pPr>
            <w:r/>
            <w:r>
              <w:rPr>
                <w:rFonts w:ascii="Calibri" w:hAnsi="Calibri" w:eastAsia="Malgun Gothic"/>
                <w:b w:val="0"/>
                <w:sz w:val="19"/>
              </w:rPr>
              <w:t>접속한</w:t>
            </w:r>
          </w:p>
        </w:tc>
        <w:tc>
          <w:tcPr>
            <w:tcW w:type="dxa" w:w="1304"/>
          </w:tcPr>
          <w:p>
            <w:pPr>
              <w:spacing w:after="40" w:before="40"/>
            </w:pPr>
            <w:r/>
            <w:r>
              <w:rPr>
                <w:rFonts w:ascii="Calibri" w:hAnsi="Calibri" w:eastAsia="Malgun Gothic"/>
                <w:b w:val="0"/>
                <w:sz w:val="19"/>
              </w:rPr>
              <w:t>소통</w:t>
            </w:r>
          </w:p>
        </w:tc>
        <w:tc>
          <w:tcPr>
            <w:tcW w:type="dxa" w:w="3175"/>
          </w:tcPr>
          <w:p>
            <w:pPr>
              <w:spacing w:after="40" w:before="40"/>
            </w:pPr>
            <w:r/>
            <w:r>
              <w:rPr>
                <w:rFonts w:ascii="Calibri" w:hAnsi="Calibri" w:eastAsia="Malgun Gothic"/>
                <w:b w:val="0"/>
                <w:sz w:val="19"/>
              </w:rPr>
              <w:t>« quattrocento persone collegate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biglietto da visita</w:t>
            </w:r>
          </w:p>
        </w:tc>
        <w:tc>
          <w:tcPr>
            <w:tcW w:type="dxa" w:w="2041"/>
          </w:tcPr>
          <w:p>
            <w:pPr>
              <w:spacing w:after="40" w:before="40"/>
            </w:pPr>
            <w:r/>
            <w:r>
              <w:rPr>
                <w:rFonts w:ascii="Calibri" w:hAnsi="Calibri" w:eastAsia="Malgun Gothic"/>
                <w:b w:val="0"/>
                <w:sz w:val="19"/>
              </w:rPr>
              <w:t>명함</w:t>
            </w:r>
          </w:p>
        </w:tc>
        <w:tc>
          <w:tcPr>
            <w:tcW w:type="dxa" w:w="1304"/>
          </w:tcPr>
          <w:p>
            <w:pPr>
              <w:spacing w:after="40" w:before="40"/>
            </w:pPr>
            <w:r/>
            <w:r>
              <w:rPr>
                <w:rFonts w:ascii="Calibri" w:hAnsi="Calibri" w:eastAsia="Malgun Gothic"/>
                <w:b w:val="0"/>
                <w:sz w:val="19"/>
              </w:rPr>
              <w:t>소통</w:t>
            </w:r>
          </w:p>
        </w:tc>
        <w:tc>
          <w:tcPr>
            <w:tcW w:type="dxa" w:w="3175"/>
          </w:tcPr>
          <w:p>
            <w:pPr>
              <w:spacing w:after="40" w:before="40"/>
            </w:pPr>
            <w:r/>
            <w:r>
              <w:rPr>
                <w:rFonts w:ascii="Calibri" w:hAnsi="Calibri" w:eastAsia="Malgun Gothic"/>
                <w:b w:val="0"/>
                <w:sz w:val="19"/>
              </w:rPr>
              <w:t>두 손으로 주고받기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porgere</w:t>
            </w:r>
          </w:p>
        </w:tc>
        <w:tc>
          <w:tcPr>
            <w:tcW w:type="dxa" w:w="2041"/>
          </w:tcPr>
          <w:p>
            <w:pPr>
              <w:spacing w:after="40" w:before="40"/>
            </w:pPr>
            <w:r/>
            <w:r>
              <w:rPr>
                <w:rFonts w:ascii="Calibri" w:hAnsi="Calibri" w:eastAsia="Malgun Gothic"/>
                <w:b w:val="0"/>
                <w:sz w:val="19"/>
              </w:rPr>
              <w:t>건네다</w:t>
            </w:r>
          </w:p>
        </w:tc>
        <w:tc>
          <w:tcPr>
            <w:tcW w:type="dxa" w:w="1304"/>
          </w:tcPr>
          <w:p>
            <w:pPr>
              <w:spacing w:after="40" w:before="40"/>
            </w:pPr>
            <w:r/>
            <w:r>
              <w:rPr>
                <w:rFonts w:ascii="Calibri" w:hAnsi="Calibri" w:eastAsia="Malgun Gothic"/>
                <w:b w:val="0"/>
                <w:sz w:val="19"/>
              </w:rPr>
              <w:t>소통</w:t>
            </w:r>
          </w:p>
        </w:tc>
        <w:tc>
          <w:tcPr>
            <w:tcW w:type="dxa" w:w="3175"/>
          </w:tcPr>
          <w:p>
            <w:pPr>
              <w:spacing w:after="40" w:before="40"/>
            </w:pPr>
            <w:r/>
            <w:r>
              <w:rPr>
                <w:rFonts w:ascii="Calibri" w:hAnsi="Calibri" w:eastAsia="Malgun Gothic"/>
                <w:b w:val="0"/>
                <w:sz w:val="19"/>
              </w:rPr>
              <w:t>« lo porge a Chiara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impresso a caldo</w:t>
            </w:r>
          </w:p>
        </w:tc>
        <w:tc>
          <w:tcPr>
            <w:tcW w:type="dxa" w:w="2041"/>
          </w:tcPr>
          <w:p>
            <w:pPr>
              <w:spacing w:after="40" w:before="40"/>
            </w:pPr>
            <w:r/>
            <w:r>
              <w:rPr>
                <w:rFonts w:ascii="Calibri" w:hAnsi="Calibri" w:eastAsia="Malgun Gothic"/>
                <w:b w:val="0"/>
                <w:sz w:val="19"/>
              </w:rPr>
              <w:t>열로 찍은(각인)</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안쪽 로고</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passata</w:t>
            </w:r>
          </w:p>
        </w:tc>
        <w:tc>
          <w:tcPr>
            <w:tcW w:type="dxa" w:w="2041"/>
          </w:tcPr>
          <w:p>
            <w:pPr>
              <w:spacing w:after="40" w:before="40"/>
            </w:pPr>
            <w:r/>
            <w:r>
              <w:rPr>
                <w:rFonts w:ascii="Calibri" w:hAnsi="Calibri" w:eastAsia="Malgun Gothic"/>
                <w:b w:val="0"/>
                <w:sz w:val="19"/>
              </w:rPr>
              <w:t>(칠의) 한 번</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tre passate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patta</w:t>
            </w:r>
          </w:p>
        </w:tc>
        <w:tc>
          <w:tcPr>
            <w:tcW w:type="dxa" w:w="2041"/>
          </w:tcPr>
          <w:p>
            <w:pPr>
              <w:spacing w:after="40" w:before="40"/>
            </w:pPr>
            <w:r/>
            <w:r>
              <w:rPr>
                <w:rFonts w:ascii="Calibri" w:hAnsi="Calibri" w:eastAsia="Malgun Gothic"/>
                <w:b w:val="0"/>
                <w:sz w:val="19"/>
              </w:rPr>
              <w:t>덮개</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bottega</w:t>
            </w:r>
          </w:p>
        </w:tc>
        <w:tc>
          <w:tcPr>
            <w:tcW w:type="dxa" w:w="2041"/>
          </w:tcPr>
          <w:p>
            <w:pPr>
              <w:spacing w:after="40" w:before="40"/>
            </w:pPr>
            <w:r/>
            <w:r>
              <w:rPr>
                <w:rFonts w:ascii="Calibri" w:hAnsi="Calibri" w:eastAsia="Malgun Gothic"/>
                <w:b w:val="0"/>
                <w:sz w:val="19"/>
              </w:rPr>
              <w:t>공방, 가게</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una bottega in via dei Cappellari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costare il nome</w:t>
            </w:r>
          </w:p>
        </w:tc>
        <w:tc>
          <w:tcPr>
            <w:tcW w:type="dxa" w:w="2041"/>
          </w:tcPr>
          <w:p>
            <w:pPr>
              <w:spacing w:after="40" w:before="40"/>
            </w:pPr>
            <w:r/>
            <w:r>
              <w:rPr>
                <w:rFonts w:ascii="Calibri" w:hAnsi="Calibri" w:eastAsia="Malgun Gothic"/>
                <w:b w:val="0"/>
                <w:sz w:val="19"/>
              </w:rPr>
              <w:t>이름값을 하다(이름 때문에 비싸다)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Le altre costano il nome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urlare</w:t>
            </w:r>
          </w:p>
        </w:tc>
        <w:tc>
          <w:tcPr>
            <w:tcW w:type="dxa" w:w="2041"/>
          </w:tcPr>
          <w:p>
            <w:pPr>
              <w:spacing w:after="40" w:before="40"/>
            </w:pPr>
            <w:r/>
            <w:r>
              <w:rPr>
                <w:rFonts w:ascii="Calibri" w:hAnsi="Calibri" w:eastAsia="Malgun Gothic"/>
                <w:b w:val="0"/>
                <w:sz w:val="19"/>
              </w:rPr>
              <w:t>소리치다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una borsa che non urla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arrossire</w:t>
            </w:r>
          </w:p>
        </w:tc>
        <w:tc>
          <w:tcPr>
            <w:tcW w:type="dxa" w:w="2041"/>
          </w:tcPr>
          <w:p>
            <w:pPr>
              <w:spacing w:after="40" w:before="40"/>
            </w:pPr>
            <w:r/>
            <w:r>
              <w:rPr>
                <w:rFonts w:ascii="Calibri" w:hAnsi="Calibri" w:eastAsia="Malgun Gothic"/>
                <w:b w:val="0"/>
                <w:sz w:val="19"/>
              </w:rPr>
              <w:t>얼굴이 붉어지다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un po' arrossita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fare finta di</w:t>
            </w:r>
          </w:p>
        </w:tc>
        <w:tc>
          <w:tcPr>
            <w:tcW w:type="dxa" w:w="2041"/>
          </w:tcPr>
          <w:p>
            <w:pPr>
              <w:spacing w:after="40" w:before="40"/>
            </w:pPr>
            <w:r/>
            <w:r>
              <w:rPr>
                <w:rFonts w:ascii="Calibri" w:hAnsi="Calibri" w:eastAsia="Malgun Gothic"/>
                <w:b w:val="0"/>
                <w:sz w:val="19"/>
              </w:rPr>
              <w:t>~하는 척하다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fa finta di non aver sentito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dorso della mano</w:t>
            </w:r>
          </w:p>
        </w:tc>
        <w:tc>
          <w:tcPr>
            <w:tcW w:type="dxa" w:w="2041"/>
          </w:tcPr>
          <w:p>
            <w:pPr>
              <w:spacing w:after="40" w:before="40"/>
            </w:pPr>
            <w:r/>
            <w:r>
              <w:rPr>
                <w:rFonts w:ascii="Calibri" w:hAnsi="Calibri" w:eastAsia="Malgun Gothic"/>
                <w:b w:val="0"/>
                <w:sz w:val="19"/>
              </w:rPr>
              <w:t>손등</w:t>
            </w:r>
          </w:p>
        </w:tc>
        <w:tc>
          <w:tcPr>
            <w:tcW w:type="dxa" w:w="1304"/>
          </w:tcPr>
          <w:p>
            <w:pPr>
              <w:spacing w:after="40" w:before="40"/>
            </w:pPr>
            <w:r/>
            <w:r>
              <w:rPr>
                <w:rFonts w:ascii="Calibri" w:hAnsi="Calibri" w:eastAsia="Malgun Gothic"/>
                <w:b w:val="0"/>
                <w:sz w:val="19"/>
              </w:rPr>
              <w:t>몸</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gemello</w:t>
            </w:r>
          </w:p>
        </w:tc>
        <w:tc>
          <w:tcPr>
            <w:tcW w:type="dxa" w:w="2041"/>
          </w:tcPr>
          <w:p>
            <w:pPr>
              <w:spacing w:after="40" w:before="40"/>
            </w:pPr>
            <w:r/>
            <w:r>
              <w:rPr>
                <w:rFonts w:ascii="Calibri" w:hAnsi="Calibri" w:eastAsia="Malgun Gothic"/>
                <w:b w:val="0"/>
                <w:sz w:val="19"/>
              </w:rPr>
              <w:t>쌍둥이</w:t>
            </w:r>
          </w:p>
        </w:tc>
        <w:tc>
          <w:tcPr>
            <w:tcW w:type="dxa" w:w="1304"/>
          </w:tcPr>
          <w:p>
            <w:pPr>
              <w:spacing w:after="40" w:before="40"/>
            </w:pPr>
            <w:r/>
            <w:r>
              <w:rPr>
                <w:rFonts w:ascii="Calibri" w:hAnsi="Calibri" w:eastAsia="Malgun Gothic"/>
                <w:b w:val="0"/>
                <w:sz w:val="19"/>
              </w:rPr>
              <w:t>가족</w:t>
            </w:r>
          </w:p>
        </w:tc>
        <w:tc>
          <w:tcPr>
            <w:tcW w:type="dxa" w:w="3175"/>
          </w:tcPr>
          <w:p>
            <w:pPr>
              <w:spacing w:after="40" w:before="40"/>
            </w:pPr>
            <w:r/>
            <w:r>
              <w:rPr>
                <w:rFonts w:ascii="Calibri" w:hAnsi="Calibri" w:eastAsia="Malgun Gothic"/>
                <w:b w:val="0"/>
                <w:sz w:val="19"/>
              </w:rPr>
              <w:t>« ha due gemelli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l'orto</w:t>
            </w:r>
          </w:p>
        </w:tc>
        <w:tc>
          <w:tcPr>
            <w:tcW w:type="dxa" w:w="2041"/>
          </w:tcPr>
          <w:p>
            <w:pPr>
              <w:spacing w:after="40" w:before="40"/>
            </w:pPr>
            <w:r/>
            <w:r>
              <w:rPr>
                <w:rFonts w:ascii="Calibri" w:hAnsi="Calibri" w:eastAsia="Malgun Gothic"/>
                <w:b w:val="0"/>
                <w:sz w:val="19"/>
              </w:rPr>
              <w:t>텃밭</w:t>
            </w:r>
          </w:p>
        </w:tc>
        <w:tc>
          <w:tcPr>
            <w:tcW w:type="dxa" w:w="1304"/>
          </w:tcPr>
          <w:p>
            <w:pPr>
              <w:spacing w:after="40" w:before="40"/>
            </w:pPr>
            <w:r/>
            <w:r>
              <w:rPr>
                <w:rFonts w:ascii="Calibri" w:hAnsi="Calibri" w:eastAsia="Malgun Gothic"/>
                <w:b w:val="0"/>
                <w:sz w:val="19"/>
              </w:rPr>
              <w:t>가족</w:t>
            </w:r>
          </w:p>
        </w:tc>
        <w:tc>
          <w:tcPr>
            <w:tcW w:type="dxa" w:w="3175"/>
          </w:tcPr>
          <w:p>
            <w:pPr>
              <w:spacing w:after="40" w:before="40"/>
            </w:pPr>
            <w:r/>
            <w:r>
              <w:rPr>
                <w:rFonts w:ascii="Calibri" w:hAnsi="Calibri" w:eastAsia="Malgun Gothic"/>
                <w:b w:val="0"/>
                <w:sz w:val="19"/>
              </w:rPr>
              <w:t>« due gemelli e un orto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관계대명사 ciò che / quello che: ciò che si vede fuori è la pelle</w:t>
      </w:r>
    </w:p>
    <w:p>
      <w:pPr>
        <w:spacing w:after="80" w:before="0" w:line="288" w:lineRule="auto"/>
        <w:ind w:left="340"/>
      </w:pPr>
      <w:r>
        <w:rPr>
          <w:rFonts w:ascii="Calibri" w:hAnsi="Calibri" w:eastAsia="Malgun Gothic"/>
          <w:sz w:val="20"/>
        </w:rPr>
        <w:t>« Ciò che si vede fuori è la pelle, non il nome. » ciò che는 '~하는 것'으로 quello che와 뜻이 같지만 더 문어적이고 단정한 느낌을 준다. 키아라가 브랜드 철학을 말할 때 고른 단어. 일상 대화에서는 quello che가 더 자연스럽다: Quello che voglio dire è…</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appena + 과거 시제: un pop-up appena aperto / appena ha visto la coda</w:t>
      </w:r>
    </w:p>
    <w:p>
      <w:pPr>
        <w:spacing w:after="80" w:before="0" w:line="288" w:lineRule="auto"/>
        <w:ind w:left="340"/>
      </w:pPr>
      <w:r>
        <w:rPr>
          <w:rFonts w:ascii="Calibri" w:hAnsi="Calibri" w:eastAsia="Malgun Gothic"/>
          <w:sz w:val="20"/>
        </w:rPr>
        <w:t>appena는 부사로 '막, 방금'(il pop-up, appena aperto), 접속사로 '~하자마자'(Appena ha aperto, è entrato). 동작의 순서를 짧게 묶어 준다. 과거 일을 말할 때 주절과 같은 시제(근과거)를 쓰는 것이 일반적이다.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non … nemmeno: io non li vedo nemmeno / una borsa che nemmeno ha il prezzo</w:t>
      </w:r>
    </w:p>
    <w:p>
      <w:pPr>
        <w:spacing w:after="80" w:before="0" w:line="288" w:lineRule="auto"/>
        <w:ind w:left="340"/>
      </w:pPr>
      <w:r>
        <w:rPr>
          <w:rFonts w:ascii="Calibri" w:hAnsi="Calibri" w:eastAsia="Malgun Gothic"/>
          <w:sz w:val="20"/>
        </w:rPr>
        <w:t>nemmeno(= neanche, neppure)는 '~조차 아니다'. 동사 앞에 non이 있으면 동사 뒤에(non li vedo nemmeno), non이 없으면 동사 앞에(nemmeno ha il prezzo) 놓인다. 놀람이나 과장을 담는다.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fare finta di + 부정사 완료: fa finta di non aver sentito</w:t>
      </w:r>
    </w:p>
    <w:p>
      <w:pPr>
        <w:spacing w:after="80" w:before="0" w:line="288" w:lineRule="auto"/>
        <w:ind w:left="340"/>
      </w:pPr>
      <w:r>
        <w:rPr>
          <w:rFonts w:ascii="Calibri" w:hAnsi="Calibri" w:eastAsia="Malgun Gothic"/>
          <w:sz w:val="20"/>
        </w:rPr>
        <w:t>'~하는 척하다'. 이미 끝난 일을 가장할 때는 부정사 완료(aver sentito)를 쓴다: Fa finta di non aver capito. 현재의 일이면 단순 부정사: Fa finta di dormire.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costare + 명사(무엇의 값인가): Questa costa undici passaggi / Le altre costano il nome</w:t>
      </w:r>
    </w:p>
    <w:p>
      <w:pPr>
        <w:spacing w:after="80" w:before="0" w:line="288" w:lineRule="auto"/>
        <w:ind w:left="340"/>
      </w:pPr>
      <w:r>
        <w:rPr>
          <w:rFonts w:ascii="Calibri" w:hAnsi="Calibri" w:eastAsia="Malgun Gothic"/>
          <w:sz w:val="20"/>
        </w:rPr>
        <w:t>costare는 보통 금액과 쓰지만, 여기서는 '그 가격이 무엇의 값인가'를 말하는 수사적 용법이다. 판매 대화에서 가격을 가치로 바꾸어 설명하는 기술.</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조건법 관용 표현 Ci mancherebbe: '당연하죠, 별말씀을'</w:t>
      </w:r>
    </w:p>
    <w:p>
      <w:pPr>
        <w:spacing w:after="80" w:before="0" w:line="288" w:lineRule="auto"/>
        <w:ind w:left="340"/>
      </w:pPr>
      <w:r>
        <w:rPr>
          <w:rFonts w:ascii="Calibri" w:hAnsi="Calibri" w:eastAsia="Malgun Gothic"/>
          <w:sz w:val="20"/>
        </w:rPr>
        <w:t>« Posso dirla? — Certo. Ci mancherebbe. » 직역은 '그것이 없을 리가'. 부탁이나 감사에 '당연하다'로 답하는 공손한 관용구. Ci mancherebbe altro!는 더 강한 형태.</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물건 앞에서 고개 숙이기</w:t>
      </w:r>
    </w:p>
    <w:p>
      <w:pPr>
        <w:spacing w:after="60" w:before="0" w:line="288" w:lineRule="auto"/>
        <w:ind w:left="340"/>
      </w:pPr>
      <w:r>
        <w:rPr>
          <w:rFonts w:ascii="Calibri" w:hAnsi="Calibri" w:eastAsia="Malgun Gothic"/>
          <w:sz w:val="20"/>
        </w:rPr>
        <w:t>와타나베는 사람보다 먼저 가방에 가볍게 인사한다. 장인의 물건에 대한 존중을 몸으로 보여 주는 장면.</w:t>
      </w:r>
    </w:p>
    <w:p>
      <w:pPr>
        <w:keepNext/>
        <w:spacing w:after="20" w:before="120" w:line="288" w:lineRule="auto"/>
      </w:pPr>
      <w:r>
        <w:rPr>
          <w:rFonts w:ascii="Calibri" w:hAnsi="Calibri" w:eastAsia="Malgun Gothic"/>
          <w:b/>
          <w:sz w:val="21"/>
        </w:rPr>
        <w:t>• 명함 두 손으로 주고받기</w:t>
      </w:r>
    </w:p>
    <w:p>
      <w:pPr>
        <w:spacing w:after="60" w:before="0" w:line="288" w:lineRule="auto"/>
        <w:ind w:left="340"/>
      </w:pPr>
      <w:r>
        <w:rPr>
          <w:rFonts w:ascii="Calibri" w:hAnsi="Calibri" w:eastAsia="Malgun Gothic"/>
          <w:sz w:val="20"/>
        </w:rPr>
        <w:t>일본과 한국에서 명함은 두 손으로, 상대가 읽을 수 있게 돌려서 건넨다. 받은 명함은 바로 주머니에 넣지 않고 대화 내내 앞에 두는 것이 예의다. 키아라는 한 손으로 받다가 고친다.</w:t>
      </w:r>
    </w:p>
    <w:p>
      <w:pPr>
        <w:keepNext/>
        <w:spacing w:after="20" w:before="120" w:line="288" w:lineRule="auto"/>
      </w:pPr>
      <w:r>
        <w:rPr>
          <w:rFonts w:ascii="Calibri" w:hAnsi="Calibri" w:eastAsia="Malgun Gothic"/>
          <w:b/>
          <w:sz w:val="21"/>
        </w:rPr>
        <w:t>• 2도 돌리기</w:t>
      </w:r>
    </w:p>
    <w:p>
      <w:pPr>
        <w:spacing w:after="60" w:before="0" w:line="288" w:lineRule="auto"/>
        <w:ind w:left="340"/>
      </w:pPr>
      <w:r>
        <w:rPr>
          <w:rFonts w:ascii="Calibri" w:hAnsi="Calibri" w:eastAsia="Malgun Gothic"/>
          <w:sz w:val="20"/>
        </w:rPr>
        <w:t>VMD 수아의 손가락 두 개. 매장 연출에서 각도와 시선은 손님이 '느끼는' 영역이다.</w:t>
      </w:r>
    </w:p>
    <w:p>
      <w:pPr>
        <w:keepNext/>
        <w:spacing w:after="20" w:before="120" w:line="288" w:lineRule="auto"/>
      </w:pPr>
      <w:r>
        <w:rPr>
          <w:rFonts w:ascii="Calibri" w:hAnsi="Calibri" w:eastAsia="Malgun Gothic"/>
          <w:b/>
          <w:sz w:val="21"/>
        </w:rPr>
        <w:t>• Ci mancherebbe.</w:t>
      </w:r>
    </w:p>
    <w:p>
      <w:pPr>
        <w:spacing w:after="60" w:before="0" w:line="288" w:lineRule="auto"/>
        <w:ind w:left="340"/>
      </w:pPr>
      <w:r>
        <w:rPr>
          <w:rFonts w:ascii="Calibri" w:hAnsi="Calibri" w:eastAsia="Malgun Gothic"/>
          <w:sz w:val="20"/>
        </w:rPr>
        <w:t>'당연하죠'. 허락이나 감사에 대한 우아한 대답.</w:t>
      </w:r>
    </w:p>
    <w:p>
      <w:pPr>
        <w:keepNext/>
        <w:spacing w:after="20" w:before="120" w:line="288" w:lineRule="auto"/>
      </w:pPr>
      <w:r>
        <w:rPr>
          <w:rFonts w:ascii="Calibri" w:hAnsi="Calibri" w:eastAsia="Malgun Gothic"/>
          <w:b/>
          <w:sz w:val="21"/>
        </w:rPr>
        <w:t>• Bastano.</w:t>
      </w:r>
    </w:p>
    <w:p>
      <w:pPr>
        <w:spacing w:after="60" w:before="0" w:line="288" w:lineRule="auto"/>
        <w:ind w:left="340"/>
      </w:pPr>
      <w:r>
        <w:rPr>
          <w:rFonts w:ascii="Calibri" w:hAnsi="Calibri" w:eastAsia="Malgun Gothic"/>
          <w:sz w:val="20"/>
        </w:rPr>
        <w:t>'그거면 충분해요'. 상대의 부족함을 덮어 주는 짧은 말.</w:t>
      </w:r>
    </w:p>
    <w:p>
      <w:pPr>
        <w:keepNext/>
        <w:spacing w:after="20" w:before="120" w:line="288" w:lineRule="auto"/>
      </w:pPr>
      <w:r>
        <w:rPr>
          <w:rFonts w:ascii="Calibri" w:hAnsi="Calibri" w:eastAsia="Malgun Gothic"/>
          <w:b/>
          <w:sz w:val="21"/>
        </w:rPr>
        <w:t>• 손등에 적기</w:t>
      </w:r>
    </w:p>
    <w:p>
      <w:pPr>
        <w:spacing w:after="60" w:before="0" w:line="288" w:lineRule="auto"/>
        <w:ind w:left="340"/>
      </w:pPr>
      <w:r>
        <w:rPr>
          <w:rFonts w:ascii="Calibri" w:hAnsi="Calibri" w:eastAsia="Malgun Gothic"/>
          <w:sz w:val="20"/>
        </w:rPr>
        <w:t>중요한 말을 놓치지 않으려는 키아라의 습관. 디자이너의 메모장.</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백화점 팝업의 판매 기준</w:t>
      </w:r>
    </w:p>
    <w:p>
      <w:pPr>
        <w:spacing w:after="60" w:before="0" w:line="288" w:lineRule="auto"/>
        <w:ind w:left="340"/>
      </w:pPr>
      <w:r>
        <w:rPr>
          <w:rFonts w:ascii="Calibri" w:hAnsi="Calibri" w:eastAsia="Malgun Gothic"/>
          <w:sz w:val="20"/>
        </w:rPr>
        <w:t>백화점 팝업은 2주 안팎의 짧은 기간 동안 신규 브랜드의 반응을 시험하는 자리다. 판매율뿐 아니라 대기 고객, 예약 주문, SNS 반응이 다음 입점 결정의 근거가 된다. '2주에 3분의 1'은 김서연이 말한 이 화의 기준선이다.</w:t>
      </w:r>
    </w:p>
    <w:p>
      <w:pPr>
        <w:keepNext/>
        <w:spacing w:after="20" w:before="120" w:line="288" w:lineRule="auto"/>
      </w:pPr>
      <w:r>
        <w:rPr>
          <w:rFonts w:ascii="Calibri" w:hAnsi="Calibri" w:eastAsia="Malgun Gothic"/>
          <w:b/>
          <w:sz w:val="21"/>
        </w:rPr>
        <w:t>• 일본 편집숍과 골든위크</w:t>
      </w:r>
    </w:p>
    <w:p>
      <w:pPr>
        <w:spacing w:after="60" w:before="0" w:line="288" w:lineRule="auto"/>
        <w:ind w:left="340"/>
      </w:pPr>
      <w:r>
        <w:rPr>
          <w:rFonts w:ascii="Calibri" w:hAnsi="Calibri" w:eastAsia="Malgun Gothic"/>
          <w:sz w:val="20"/>
        </w:rPr>
        <w:t>골든위크(4월 말~5월 초 연휴)는 일본 소매의 대목이다. 와타나베가 이 시기에 오라고 한 것은 '손님이 꽉 찬 상태의 가게'를 보여 주려는 것. 편집숍(select shop)은 브랜드보다 '고른 사람의 안목'을 파는 가게로, 공급자에게는 이야기와 일관성을 요구한다.</w:t>
      </w:r>
    </w:p>
    <w:p>
      <w:pPr>
        <w:keepNext/>
        <w:spacing w:after="20" w:before="120" w:line="288" w:lineRule="auto"/>
      </w:pPr>
      <w:r>
        <w:rPr>
          <w:rFonts w:ascii="Calibri" w:hAnsi="Calibri" w:eastAsia="Malgun Gothic"/>
          <w:b/>
          <w:sz w:val="21"/>
        </w:rPr>
        <w:t>• 로고 없는 가방</w:t>
      </w:r>
    </w:p>
    <w:p>
      <w:pPr>
        <w:spacing w:after="60" w:before="0" w:line="288" w:lineRule="auto"/>
        <w:ind w:left="340"/>
      </w:pPr>
      <w:r>
        <w:rPr>
          <w:rFonts w:ascii="Calibri" w:hAnsi="Calibri" w:eastAsia="Malgun Gothic"/>
          <w:sz w:val="20"/>
        </w:rPr>
        <w:t>한국 소비자는 오랫동안 로고가 분명한 명품을 선호했지만, 30~50대 사이에서 '조용한 럭셔리'와 장인 브랜드에 대한 관심이 커졌다. 안쪽에 작게 각인한 로고, 만든 사람 이름을 적은 택은 그 흐름에 맞는 이야기 장치다.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4월 24일 목요일 오전 10시 15분. 가온백화점 1층. 개점 15분 전.</w:t>
      </w:r>
    </w:p>
    <w:p>
      <w:pPr>
        <w:spacing w:after="120" w:before="80" w:line="288" w:lineRule="auto"/>
      </w:pPr>
      <w:r>
        <w:rPr>
          <w:rFonts w:ascii="Calibri" w:hAnsi="Calibri" w:eastAsia="Malgun Gothic"/>
          <w:b w:val="0"/>
          <w:i/>
          <w:color w:val="666666"/>
          <w:sz w:val="19"/>
        </w:rPr>
        <w:t>팝업 매장의 조명은 이미 켜져 있다. 밝은 나무 선반 위에 가방 60개가 줄지어 있다. 절반은 꿀색, 절반은 크림색. 쇼윈도 한가운데 받침대 위에는 '라 콜리나'가 혼자 놓여 있다. 가방마다 손글씨 택이 붙어 있다. 키아라는 두 손을 꼭 맞잡는다. 손이 차갑다.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마테오, 손이 얼음장이야. 시험 보기 직전처럼.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시험 맞아. 근데 누나는 15년 동안 서랍 속에서 준비했잖아.</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서랍엔 한국 손님이 없었어.</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1"/>
        </w:rPr>
        <w:tab/>
        <w:t>안녕하세요, 키아라 씨. 저… 문장 하나 준비했어요. 말해도 될까요?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물론이죠, 지훈 씨. 당연하죠.</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1"/>
        </w:rPr>
        <w:tab/>
        <w:t>'모든 가방에는 그 가방을 꿰맨 사람의 이름이 있습니다.' 어젯밤에 외웠어요. 발음 괜찮아요?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완벽해요. 제가 피곤할 때 하는 발음보다 나아요.</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1"/>
        </w:rPr>
        <w:tab/>
        <w:t>이탈리아어를 노래로 혼자 공부했어요. 그래서 좀 루초 바티스티처럼 말해요.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우린 안심이네요. 바티스티는 잘 팔렸거든요.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잠깐만요. '라 콜리나'가 2도 틀어졌어요. 왼쪽 면이 입구를 봐야 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2도요? 수아 씨, 전 보이지도 않아요.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키아라 씨는 못 보시죠. 손님은 봐요. 본인은 모르지만 느껴요. 그게 제 일이에요.</w:t>
      </w:r>
    </w:p>
    <w:p>
      <w:pPr>
        <w:spacing w:after="120" w:before="80" w:line="288" w:lineRule="auto"/>
      </w:pPr>
      <w:r>
        <w:rPr>
          <w:rFonts w:ascii="Calibri" w:hAnsi="Calibri" w:eastAsia="Malgun Gothic"/>
          <w:b w:val="0"/>
          <w:i/>
          <w:color w:val="666666"/>
          <w:sz w:val="19"/>
        </w:rPr>
        <w:t>수아가 손가락 두 개로 받침대를 돌린다. 그러고는 세 걸음 물러서서 보고, 고개를 끄덕인다.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수아 씨 말이 맞아. 서울에선 쇼윈도가 판매의 절반이야. 백화점 3년 동안 배운 거야.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절반? 나머지 절반은?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나머지 절반은 손님한테 뭘 말할지 아는 사람이야. 그래서 지훈 씨가 그 문장을 외운 거고.</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1"/>
        </w:rPr>
        <w:tab/>
        <w:t>가격도 이탈리아어로 외웠어요. '119만.' 어려워요. 이탈리아어는 숫자가 엄청 길어요.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저희한테도 그래요, 지훈 씨. 저희한테도요.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(휴대폰을 들고 들어오며) 모두 안녕하세요. 소식 하나. 와타나베 씨가 벌써 아래층 문 앞에 계세요. 9시 45분에 오셨대요.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9시 45분이요? 10시 반 개점인데요?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일본에선 일찍 와요. 말씀드렸잖아요. 첫 손님이 될 거라고요. 사려고가 아니라 보려고요.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저희는 어떻게 해야 해요?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평범한 손님처럼요. 그분은 가게에서 귀빈 대접받는 걸 싫어하세요. 가게에선 손님이죠.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가방 40개를 살 수 있는 손님이요.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그러니까요. 그래서 평범한 손님처럼요.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명함은 주머니에 넣어 둘게요. 평범한 손님한테는 명함을 나중에 드리는 거니까요.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나중에. 그리고 두 손으로, 마테오. 아시아에선 그렇게 한다고 네가 그랬잖아.</w:t>
      </w:r>
    </w:p>
    <w:p>
      <w:pPr>
        <w:keepNext/>
        <w:spacing w:after="80" w:before="200" w:line="288" w:lineRule="auto"/>
      </w:pPr>
      <w:r>
        <w:rPr>
          <w:rFonts w:ascii="Calibri" w:hAnsi="Calibri" w:eastAsia="Malgun Gothic"/>
          <w:b/>
          <w:i w:val="0"/>
          <w:color w:val="1F3A5F"/>
          <w:sz w:val="21"/>
        </w:rPr>
        <w:t>장면 2 — 오전 10시 32분. 막 문을 연 팝업 매장.</w:t>
      </w:r>
    </w:p>
    <w:p>
      <w:pPr>
        <w:spacing w:after="120" w:before="80" w:line="288" w:lineRule="auto"/>
      </w:pPr>
      <w:r>
        <w:rPr>
          <w:rFonts w:ascii="Calibri" w:hAnsi="Calibri" w:eastAsia="Malgun Gothic"/>
          <w:b w:val="0"/>
          <w:i/>
          <w:color w:val="666666"/>
          <w:sz w:val="19"/>
        </w:rPr>
        <w:t>예순 살쯤 된 남자가 넥타이 없는 회색 재킷에 얇은 안경을 쓰고 입구에 멈춘다. 사람보다 먼저 가방들을 향해 가볍게 고개를 숙인다. 그러고 들어온다.</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안녕하세요. 둘러봐도 될까요?</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1"/>
        </w:rPr>
        <w:tab/>
        <w:t>어서 오세요, 손님. 모든 가방에는 그 가방을 꿰맨 사람의 이름이 있습니다.</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(살짝 미소 지으며) 좋은 문장이네요. 누가 쓴 거죠?</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1"/>
        </w:rPr>
        <w:tab/>
        <w:t>제가요, 손님. 어젯밤에요.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그럼 그 문장에도 꿰맨 사람의 이름이 있는 셈이군요.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(마테오에게 작게) 앞을 안 봐. 안쪽을 봐.</w:t>
      </w:r>
    </w:p>
    <w:p>
      <w:pPr>
        <w:spacing w:after="120" w:before="80" w:line="288" w:lineRule="auto"/>
      </w:pPr>
      <w:r>
        <w:rPr>
          <w:rFonts w:ascii="Calibri" w:hAnsi="Calibri" w:eastAsia="Malgun Gothic"/>
          <w:b w:val="0"/>
          <w:i/>
          <w:color w:val="666666"/>
          <w:sz w:val="19"/>
        </w:rPr>
        <w:t>와타나베가 서류 가방 '토리'를 집어 든다. 앞면부터 보지 않는다. 돌려 보고, 열어 보고, 덮개 안쪽 가장자리를 엄지로 쓸어 본다.</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가장자리를 손으로 칠했네요. 세 번 칠했나요?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네, 세 번이요. 어떻게 아세요?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로마에 10년 있을 때 토요일마다 카펠라리 거리의 공방에 들렀어요. 거기 노인이 그러더군요. '한 번 칠하면 페인트, 두 번이면 서두른 거, 세 번이면 가죽이다.'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렌초도 똑같이 말했을 거예요. 더 짧게요.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키아라 코르시니 씨군요. 디자이너.</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네. 그리고 이쪽은 제 동생 마테오예요.</w:t>
      </w:r>
    </w:p>
    <w:p>
      <w:pPr>
        <w:spacing w:after="120" w:before="80" w:line="288" w:lineRule="auto"/>
      </w:pPr>
      <w:r>
        <w:rPr>
          <w:rFonts w:ascii="Calibri" w:hAnsi="Calibri" w:eastAsia="Malgun Gothic"/>
          <w:b w:val="0"/>
          <w:i/>
          <w:color w:val="666666"/>
          <w:sz w:val="19"/>
        </w:rPr>
        <w:t>와타나베가 가방을 내려놓고 두 손으로 명함을 꺼내 키아라 쪽으로 돌려서 내민다. 키아라는 한 손으로 받다가 알아차리고 다른 손을 보탠다.</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와타나베입니다. 도쿄 다이칸야마의 '고보'요.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죄송해요, 제가 명함이 없어요. 전부 마테오한테 있어요.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여기요. '수출·개발'. 아직 197장 남았어요.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(명함을 찬찬히 읽은 뒤 주머니가 아니라 자기 앞 카운터에 내려놓으며) 감사합니다. '고보'는 '공방'이라는 뜻이에요. 그래서 연락드린 겁니다.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가게 이름 때문에요?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표지의 손 때문에요. 저희 가게는 브랜드를 팔지 않아요. 공방을 팔죠. 모든 물건 뒤에는 누군가가 있어야 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제대로 찾아오셨네요. 가방마다 뒤에 적어도 한 사람은 있어요. 두 사람인 경우도 많고요.</w:t>
      </w:r>
    </w:p>
    <w:p>
      <w:pPr>
        <w:spacing w:after="120" w:before="80" w:line="288" w:lineRule="auto"/>
      </w:pPr>
      <w:r>
        <w:rPr>
          <w:rFonts w:ascii="Calibri" w:hAnsi="Calibri" w:eastAsia="Malgun Gothic"/>
          <w:b w:val="0"/>
          <w:i/>
          <w:color w:val="666666"/>
          <w:sz w:val="19"/>
        </w:rPr>
        <w:t>와타나베가 쇼윈도로 다가간다. 만지지 않고 '라 콜리나'를 오래 바라본다.</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이건 택이 없네요.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판매용이 아니에요. 하나뿐이거든요. 한 달 전에 완성했어요. 주문만 받아요.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가장 새것인데 가장 오래돼 보이네요. 좋은 뜻으로요.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(살짝 얼굴이 붉어지며) 한 기자가 우리 가방에는 아직 목소리가 없다고 썼어요. 이게 제 대답이에요.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그럼 그 기자는 들어야겠군요. (마테오 쪽으로 돌아서며) 도쿄에 오세요. 30일에. '고보'로요.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30일이면 수요일이네요. 일본은 골든위크 한가운데죠.</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그러니까요. 그래야 가게가 꽉 찬 걸 보실 수 있죠. 텅 빈 가게는 진실을 말하지 않아요.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가게가 꽉 찼는데 저희가 마음에 안 들면요?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가게는 아무것도 원하지 않아요. 원하는 건 손님이죠. 저는 보는 손님을 봅니다.</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(다가와 이탈리아어로 낮게) 와타나베 씨, 한국 독점은 제 거예요.</w:t>
      </w:r>
    </w:p>
    <w:p>
      <w:pPr>
        <w:tabs>
          <w:tab w:pos="1361" w:val="left"/>
        </w:tabs>
        <w:spacing w:after="60" w:before="0" w:line="288" w:lineRule="auto"/>
        <w:ind w:left="1361" w:hanging="1361"/>
      </w:pPr>
      <w:r>
        <w:rPr>
          <w:rFonts w:ascii="Calibri" w:hAnsi="Calibri" w:eastAsia="Malgun Gothic"/>
          <w:b/>
          <w:color w:val="553C7A"/>
          <w:sz w:val="21"/>
        </w:rPr>
        <w:t>Watanabe:</w:t>
      </w:r>
      <w:r>
        <w:rPr>
          <w:rFonts w:ascii="Calibri" w:hAnsi="Calibri" w:eastAsia="Malgun Gothic"/>
          <w:sz w:val="21"/>
        </w:rPr>
        <w:tab/>
        <w:t>알아요, 김 선생. 일본은 다른 바다예요. (키아라에게) 이 '토리'를 살게요. 이거요. 가게용 말고 제 거로요.</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1"/>
        </w:rPr>
        <w:tab/>
        <w:t>바로 해 드릴게요, 손님. 꿰… 꿰맨 사람 이름이랑 같이요.</w:t>
      </w:r>
    </w:p>
    <w:p>
      <w:pPr>
        <w:spacing w:after="120" w:before="80" w:line="288" w:lineRule="auto"/>
      </w:pPr>
      <w:r>
        <w:rPr>
          <w:rFonts w:ascii="Calibri" w:hAnsi="Calibri" w:eastAsia="Malgun Gothic"/>
          <w:b w:val="0"/>
          <w:i/>
          <w:color w:val="666666"/>
          <w:sz w:val="19"/>
        </w:rPr>
        <w:t>토리의 택에 키아라의 글씨로 '로레다나가 꿰맴'이라고 적혀 있다. 와타나베는 그것을 읽고 가방 안에 넣은 뒤 현금으로 계산한다.</w:t>
      </w:r>
    </w:p>
    <w:p>
      <w:pPr>
        <w:keepNext/>
        <w:spacing w:after="80" w:before="200" w:line="288" w:lineRule="auto"/>
      </w:pPr>
      <w:r>
        <w:rPr>
          <w:rFonts w:ascii="Calibri" w:hAnsi="Calibri" w:eastAsia="Malgun Gothic"/>
          <w:b/>
          <w:i w:val="0"/>
          <w:color w:val="1F3A5F"/>
          <w:sz w:val="21"/>
        </w:rPr>
        <w:t>장면 3 — 4월 26일 토요일 오후 3시 10분. 손님으로 가득 찬 팝업 매장.</w:t>
      </w:r>
    </w:p>
    <w:p>
      <w:pPr>
        <w:spacing w:after="120" w:before="80" w:line="288" w:lineRule="auto"/>
      </w:pPr>
      <w:r>
        <w:rPr>
          <w:rFonts w:ascii="Calibri" w:hAnsi="Calibri" w:eastAsia="Malgun Gothic"/>
          <w:b w:val="0"/>
          <w:i/>
          <w:color w:val="666666"/>
          <w:sz w:val="19"/>
        </w:rPr>
        <w:t>1층은 북적인다. 팝업 앞에 짧은 줄이 서 있다. 선반에 기대 세운 휴대폰 화면 속에서 줄리아가 스칸디치에서 생중계 중이다. 거긴 아침 8시다.</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고모, 폰 돌려 봐! 줄 좀 보여 줘! 사백 명이 접속해 있는데 절반이 한국어야.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줄리아, 생중계하면서 동시에 팔 수는 없어.</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할 수 있어. 고모는 말만 해. 나머진 내가 할게. 손은 나오고, 얼굴은 안 되고, 택은 돼.</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1"/>
        </w:rPr>
        <w:tab/>
        <w:t>(쉰 살쯤 된 세련된 여성이 친구와 함께) 실례합니다. 이탈리아어… 하세요?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네, 손님. 제가 디자이너예요. 도와드릴까요?</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1"/>
        </w:rPr>
        <w:tab/>
        <w:t>오래전에 이탈리아어 강좌를 들었어요. 지금은 '안녕하세요'랑 '얼마예요'만 기억나요.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 정도면 충분해요. 그 두 마디면 거의 다 돼요.</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1"/>
        </w:rPr>
        <w:tab/>
        <w:t>이거요. 크림색. 로고가 어디에도 없네요?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안쪽에만, 작게 열로 찍혀 있어요. 바깥엔 없어요.</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1"/>
        </w:rPr>
        <w:tab/>
        <w:t>왜요? 한국에선 다들 로고를 원하는데요.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바깥에서 보이는 건 이름이 아니라 가죽이니까요. 이름은 드는 사람이 알면 돼요.</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1"/>
        </w:rPr>
        <w:tab/>
        <w:t>(친구에게 한국어로 말한 뒤 다시 키아라에게) 제 친구가 '소리치지 않는 가방'이래요. 마음에 들어요.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(지나가며 키아라에게 낮게) 밀라노에서 말씀드렸잖아요. 30대에서 50대 여성들이요.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(창고에서 상자 두 개를 들고 오며) 누나, 꿀색 '아르노' 넷이랑 '빈고네' 둘 남았어. 꺼내 놓을까?</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꺼내. 근데 한 줄로 다 놓지는 마. 수아 씨한테 혼나.</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오른쪽에 둘, 왼쪽에 둘, '빈고네'는 가운데요. 감사합니다.</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1"/>
        </w:rPr>
        <w:tab/>
        <w:t>얼마예요?</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1"/>
        </w:rPr>
        <w:tab/>
        <w:t>119만 원입니다, 손님. '도메니카'예요.</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1"/>
        </w:rPr>
        <w:tab/>
        <w:t>비싸네요. 그래도 다른 것들처럼 비싸진 않아요. 다른 건 이름값이잖아요.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이건 손으로 거치는 열한 단계 값이에요. 그리고 산타크로체 가죽 값이요.</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1"/>
        </w:rPr>
        <w:tab/>
        <w:t>그럼 누가 꿰맸어요?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(택을 뒤집으며) 티치아나요. 저희 공방에서 18년째 일해요. 쌍둥이 엄마예요.</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1"/>
        </w:rPr>
        <w:tab/>
        <w:t>그럼 살게요. 티치아나를 위해서요.</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(휴대폰에서) 고모! 채팅창에서 티치아나 인스타 있냐고 물어봐!</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아니, 줄리아. 티치아나는 쌍둥이랑 텃밭이 있어. 그거면 됐어.</w:t>
      </w:r>
    </w:p>
    <w:p>
      <w:pPr>
        <w:tabs>
          <w:tab w:pos="1361" w:val="left"/>
        </w:tabs>
        <w:spacing w:after="60" w:before="0" w:line="288" w:lineRule="auto"/>
        <w:ind w:left="1361" w:hanging="1361"/>
      </w:pPr>
      <w:r>
        <w:rPr>
          <w:rFonts w:ascii="Calibri" w:hAnsi="Calibri" w:eastAsia="Malgun Gothic"/>
          <w:b/>
          <w:color w:val="6B5B1A"/>
          <w:sz w:val="21"/>
        </w:rPr>
        <w:t>Giulia:</w:t>
      </w:r>
      <w:r>
        <w:rPr>
          <w:rFonts w:ascii="Calibri" w:hAnsi="Calibri" w:eastAsia="Malgun Gothic"/>
          <w:sz w:val="21"/>
        </w:rPr>
        <w:tab/>
        <w:t>알았어, 알았어. 그럼 '티치아나, 코르시니에서 18년'이라고만 쓸게. 성은 빼고.</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키아라 씨, 크림색 '도메니카'는 이게 마지막이에요. 이제 꿀색만 남았어요.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마지막이요? 벌써요? 다섯 개 있었는데.</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목요일에 두 개, 어제 하나, 오늘 아침에 하나. 그리고 이거요.</w:t>
      </w:r>
    </w:p>
    <w:p>
      <w:pPr>
        <w:tabs>
          <w:tab w:pos="1361" w:val="left"/>
        </w:tabs>
        <w:spacing w:after="60" w:before="0" w:line="288" w:lineRule="auto"/>
        <w:ind w:left="1361" w:hanging="1361"/>
      </w:pPr>
      <w:r>
        <w:rPr>
          <w:rFonts w:ascii="Calibri" w:hAnsi="Calibri" w:eastAsia="Malgun Gothic"/>
          <w:b/>
          <w:color w:val="3D3D3D"/>
          <w:sz w:val="21"/>
        </w:rPr>
        <w:t>Signora Yoon:</w:t>
      </w:r>
      <w:r>
        <w:rPr>
          <w:rFonts w:ascii="Calibri" w:hAnsi="Calibri" w:eastAsia="Malgun Gothic"/>
          <w:sz w:val="21"/>
        </w:rPr>
        <w:tab/>
        <w:t>그럼 제가 운이 좋네요.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아니요, 손님. 운이 좋은 건 저희예요.</w:t>
      </w:r>
    </w:p>
    <w:p>
      <w:pPr>
        <w:spacing w:after="120" w:before="80" w:line="288" w:lineRule="auto"/>
      </w:pPr>
      <w:r>
        <w:rPr>
          <w:rFonts w:ascii="Calibri" w:hAnsi="Calibri" w:eastAsia="Malgun Gothic"/>
          <w:b w:val="0"/>
          <w:i/>
          <w:color w:val="666666"/>
          <w:sz w:val="19"/>
        </w:rPr>
        <w:t>윤 여사가 쇼핑백을 들고 나간다. 쇼핑백 손잡이에는 내추럴 가죽 끈이 매여 있다. 수아의 아이디어다. 키아라는 에스컬레이터에 닿을 때까지 그녀를 눈으로 좇는다.</w:t>
      </w:r>
    </w:p>
    <w:p>
      <w:pPr>
        <w:keepNext/>
        <w:spacing w:after="80" w:before="200" w:line="288" w:lineRule="auto"/>
      </w:pPr>
      <w:r>
        <w:rPr>
          <w:rFonts w:ascii="Calibri" w:hAnsi="Calibri" w:eastAsia="Malgun Gothic"/>
          <w:b/>
          <w:i w:val="0"/>
          <w:color w:val="1F3A5F"/>
          <w:sz w:val="21"/>
        </w:rPr>
        <w:t>장면 4 — 4월 27일 일요일 오후 8시 10분. 문을 닫은 팝업 매장.</w:t>
      </w:r>
    </w:p>
    <w:p>
      <w:pPr>
        <w:spacing w:after="120" w:before="80" w:line="288" w:lineRule="auto"/>
      </w:pPr>
      <w:r>
        <w:rPr>
          <w:rFonts w:ascii="Calibri" w:hAnsi="Calibri" w:eastAsia="Malgun Gothic"/>
          <w:b w:val="0"/>
          <w:i/>
          <w:color w:val="666666"/>
          <w:sz w:val="19"/>
        </w:rPr>
        <w:t>1층 셔터가 내려졌다. 지훈은 선반에 남은 가방을 세고, 수아는 월요일을 위해 쇼윈도를 다시 꾸민다. 김서연은 출력한 종이를 들고 있다.</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자. 첫 나흘 동안 60개 중 23개 팔렸어요. 크림색 '도메니카'는 품절. '토리'도 거의 다 나갔고요.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나흘에 23개라. 신규 브랜드 팝업이면 보통 얼마나 팔려요?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무명 브랜드가 2주에 3분의 1을 팔면 저희는 만족해요. 그런데 나흘 만에 3분의 1을 파셨어요.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이 속도라면 2주가 끝날 땐요?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첫 일요일엔 예측 안 해요. 둘째 주 목요일에 하죠. (잠시) 그래도 슬프진 않을 것 같아요.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'라 콜리나'는요?</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1"/>
        </w:rPr>
        <w:tab/>
        <w:t>주문 일곱 건이에요, 키아라 씨. 일곱 분이 이름이랑 번호를 남기셨어요. 한 분은 크리스마스까지 기다려도 되느냐고 물으셨어요.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크리스마스까지요? 가격도 안 정해진 가방을요?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아무도 갖지 못한 가방이니까요. 제 고객이 사는 건 그거예요. 남보다 먼저 갖는 것.</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1"/>
        </w:rPr>
        <w:tab/>
        <w:t>그 손님 이름 옆에 '크리스마스'라고 적었어요. 하트도 그렸고요. 괜찮아요?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아주 좋아요. 하트는 그대로 두세요.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김서연 씨, 크림색이 다 떨어졌어요. 다음 주에 다섯 개 더 보내 드릴까요?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목요일까지 도착하면요. 그 뒤엔 팝업이 끝나서 소용없어요. 그런데 제가 얘기하고 싶은 건 그게 아니에요.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뭔데요?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내일이요. 내일 10시, 8층 제 사무실에서요. 마테오 씨 혼자요. 독점 얘기를 하죠.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밀라노에서 이미 얘기했잖아요. 12개월, 서울 백화점만.</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밀라노에선 오늘 밤 아는 걸 몰랐어요. 나흘이면 상황이 바뀌죠. (미소 지으며) 안녕히 주무세요. 그리고 축하해요, 키아라 씨. 진심으로요.</w:t>
      </w:r>
    </w:p>
    <w:p>
      <w:pPr>
        <w:spacing w:after="120" w:before="80" w:line="288" w:lineRule="auto"/>
      </w:pPr>
      <w:r>
        <w:rPr>
          <w:rFonts w:ascii="Calibri" w:hAnsi="Calibri" w:eastAsia="Malgun Gothic"/>
          <w:b w:val="0"/>
          <w:i/>
          <w:color w:val="666666"/>
          <w:sz w:val="19"/>
        </w:rPr>
        <w:t>김서연이 떠난다. 수아가 쇼윈도 조명을 끈다. 하나만 남긴다. '라 콜리나' 위의 조명.</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1"/>
        </w:rPr>
        <w:tab/>
        <w:t>키아라 씨, 하나 여쭤봐도 될까요? 아침에 그 문장이요… 저희 어머니한테도 해 드려도 될까요? 어머니가 바느질을 하세요.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물론이죠, 지훈 씨. 아니, 어머니께 먼저 해 드리세요.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어머니는 뭘 만드세요, 지훈 씨?</w:t>
      </w:r>
    </w:p>
    <w:p>
      <w:pPr>
        <w:tabs>
          <w:tab w:pos="1361" w:val="left"/>
        </w:tabs>
        <w:spacing w:after="60" w:before="0" w:line="288" w:lineRule="auto"/>
        <w:ind w:left="1361" w:hanging="1361"/>
      </w:pPr>
      <w:r>
        <w:rPr>
          <w:rFonts w:ascii="Calibri" w:hAnsi="Calibri" w:eastAsia="Malgun Gothic"/>
          <w:b/>
          <w:color w:val="8A4B0F"/>
          <w:sz w:val="21"/>
        </w:rPr>
        <w:t>Park:</w:t>
      </w:r>
      <w:r>
        <w:rPr>
          <w:rFonts w:ascii="Calibri" w:hAnsi="Calibri" w:eastAsia="Malgun Gothic"/>
          <w:sz w:val="21"/>
        </w:rPr>
        <w:tab/>
        <w:t>대구에서 한복이요. 전통 옷이요. 30년째요.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그 문장은 어머니 것이기도 하네요. 돌려 드리세요.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열두 시간을 날아왔는데, 맞는 문장은 대구에 있었네.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마테오. 내일 혼자 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'혼자'라고 했잖아. 한국에서 바이어가 '혼자'라고 하면 혼자야.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만약 한국 전체를 달라고 하면?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할아버지가 하시던 말을 해 줄게. 먼저 먹고, 그다음에 산다. 그리고 우리 사이트는 안 닫아.</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('라 콜리나'를 보며) 윤 여사님이 가기 전에 나한테 뭐라고 했는지 알아?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뭐라고 했는데?</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'안에 이름이 든 가방을 샀네요.' 우리 이름 말고. 티치아나 이름.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그거 적어 둬. 줄리아가 탐낼 문장이야.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벌써 적었어. 손등에.</w:t>
      </w:r>
    </w:p>
    <w:p>
      <w:pPr>
        <w:spacing w:after="120" w:before="80" w:line="288" w:lineRule="auto"/>
      </w:pPr>
      <w:r>
        <w:rPr>
          <w:rFonts w:ascii="Calibri" w:hAnsi="Calibri" w:eastAsia="Malgun Gothic"/>
          <w:b w:val="0"/>
          <w:i/>
          <w:color w:val="666666"/>
          <w:sz w:val="19"/>
        </w:rPr>
        <w:t>키아라가 손등을 보여 준다. 볼펜으로 작게 '안에 든 이름'이라고 적혀 있다. 멀리서 지훈이 못 들은 척하며, 외우려고 그 문장을 작게 따라 한다.</w:t>
      </w:r>
    </w:p>
    <w:p>
      <w:pPr>
        <w:spacing w:after="0" w:before="360" w:line="288" w:lineRule="auto"/>
      </w:pPr>
      <w:r>
        <w:rPr>
          <w:rFonts w:ascii="Calibri" w:hAnsi="Calibri" w:eastAsia="Malgun Gothic"/>
          <w:b/>
          <w:i w:val="0"/>
          <w:color w:val="1F3A5F"/>
          <w:sz w:val="20"/>
        </w:rPr>
        <w:t>다음 화 예고 · Prossimo episodio — 제33화 « Esclusiva o no? » (마테오 시점) — 월요일 오전 10시, 가온백화점 8층. 김서연은 독점을 '한국 전체, 온라인 포함'으로 넓히자고 한다. 마테오는 혼자다. 그날 밤 피렌체의 필리포와 화상으로 연결된다.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3 · Episodio 32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