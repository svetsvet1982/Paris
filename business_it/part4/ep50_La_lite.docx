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제50화  La lite</w:t>
      </w:r>
    </w:p>
    <w:p>
      <w:pPr>
        <w:spacing w:after="280" w:before="0" w:line="288" w:lineRule="auto"/>
        <w:jc w:val="center"/>
      </w:pPr>
      <w:r>
        <w:rPr>
          <w:rFonts w:ascii="Calibri" w:hAnsi="Calibri" w:eastAsia="Malgun Gothic"/>
          <w:b w:val="0"/>
          <w:i/>
          <w:color w:val="666666"/>
          <w:sz w:val="26"/>
        </w:rPr>
        <w:t>다툼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코르시니 가 마당과 부엌 → 목요일의 식탁 → 밤의 정원 · 8월 28일 목요일 저녁 7시 40분 / 8시 30분 / 9시 40분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51화는 필리포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Giulia (필리포의 딸, 16) · Graziella (어머니·회장) · Renzo (가죽 장인) · Chiara (둘째·디자이너) · Filippo (맏아들·총괄 사장)</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메종 바렌: 5년간 연 2,400만 유로 보장, 700만 유로 이상 유입(절반 회사·절반 가족), 브랜드는 이탈리아 한정 / 가온: 240만 유로 전액 증자, 이름 유지 / 10월 31일 노조 합의 만기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eppure, 명령형 + pure, 주어 후치 강조(Fatelo voi), Che ne sai…?, 자문자답 수사 질문, abbastanza per + 부정사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35 · Filippo 33 · Giulia 15 · Graziella 15 · Chiara 15 · Renzo 7)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그라치엘라가 소집한 목요일 저녁, 두 개의 제안을 두고 형제가 정면으로 부딪힙니다.</w:t>
      </w:r>
    </w:p>
    <w:p>
      <w:pPr>
        <w:spacing w:after="80" w:before="0" w:line="288" w:lineRule="auto"/>
      </w:pPr>
      <w:r>
        <w:rPr>
          <w:rFonts w:ascii="Calibri" w:hAnsi="Calibri" w:eastAsia="Malgun Gothic"/>
          <w:sz w:val="20"/>
        </w:rPr>
        <w:t>Matteo (마테오, 31) ★주인공·이번 화 시점 — 막내, 수출 담당. 가온 그룹의 15% 투자와 '우리 이름'을 지키자고 주장한다. 서울에서 메종 가방을 팔던 기억이 있다.</w:t>
      </w:r>
    </w:p>
    <w:p>
      <w:pPr>
        <w:spacing w:after="80" w:before="0" w:line="288" w:lineRule="auto"/>
      </w:pPr>
      <w:r>
        <w:rPr>
          <w:rFonts w:ascii="Calibri" w:hAnsi="Calibri" w:eastAsia="Malgun Gothic"/>
          <w:sz w:val="20"/>
        </w:rPr>
        <w:t>Filippo (필리포, 44) — 맏아들, 총괄 사장. 메종 바렌의 40% 인수와 5년 물량 보장을 지지한다. 건축 공부를 그만두고 회사에 들어왔다. 아버지의 마지막 말 '막내는 멀리 갈 거다, 넌 문을 열어 둬라'를 품고 있다.</w:t>
      </w:r>
    </w:p>
    <w:p>
      <w:pPr>
        <w:spacing w:after="80" w:before="0" w:line="288" w:lineRule="auto"/>
      </w:pPr>
      <w:r>
        <w:rPr>
          <w:rFonts w:ascii="Calibri" w:hAnsi="Calibri" w:eastAsia="Malgun Gothic"/>
          <w:sz w:val="20"/>
        </w:rPr>
        <w:t>Chiara (키아라, 40) — 둘째, 디자이너. 2015년 자기 라인이 닫힌 상처가 있다. 이번엔 처음으로 '모르겠다'고 말한다.</w:t>
      </w:r>
    </w:p>
    <w:p>
      <w:pPr>
        <w:spacing w:after="80" w:before="0" w:line="288" w:lineRule="auto"/>
      </w:pPr>
      <w:r>
        <w:rPr>
          <w:rFonts w:ascii="Calibri" w:hAnsi="Calibri" w:eastAsia="Malgun Gothic"/>
          <w:sz w:val="20"/>
        </w:rPr>
        <w:t>Graziella (그라치엘라, 68) — 회장, 지분 30%. 일요일에 '목요일, 모두 식탁으로. 너희 자신도 데려와라'라고 소집했다.</w:t>
      </w:r>
    </w:p>
    <w:p>
      <w:pPr>
        <w:spacing w:after="80" w:before="0" w:line="288" w:lineRule="auto"/>
      </w:pPr>
      <w:r>
        <w:rPr>
          <w:rFonts w:ascii="Calibri" w:hAnsi="Calibri" w:eastAsia="Malgun Gothic"/>
          <w:sz w:val="20"/>
        </w:rPr>
        <w:t>Giulia (줄리아, 16) — 필리포의 딸. 아빠도 삼촌도 사랑한다.</w:t>
      </w:r>
    </w:p>
    <w:p>
      <w:pPr>
        <w:spacing w:after="80" w:before="0" w:line="288" w:lineRule="auto"/>
      </w:pPr>
      <w:r>
        <w:rPr>
          <w:rFonts w:ascii="Calibri" w:hAnsi="Calibri" w:eastAsia="Malgun Gothic"/>
          <w:sz w:val="20"/>
        </w:rPr>
        <w:t>Renzo Paoli (렌초, 72) — 장인. 1996년 우고와 파올로의 다툼을 기억한다. 그라치엘라와는 서로 Lei, 형제들에게는 tu와 '얘야(ragazzo)'.</w:t>
      </w:r>
    </w:p>
    <w:p>
      <w:pPr>
        <w:spacing w:after="80" w:before="0" w:line="288" w:lineRule="auto"/>
      </w:pPr>
      <w:r>
        <w:rPr>
          <w:rFonts w:ascii="Calibri" w:hAnsi="Calibri" w:eastAsia="Malgun Gothic"/>
          <w:sz w:val="20"/>
        </w:rPr>
        <w:t>[빈 의자] Paolo (파올로, 故) — 목요일은 '파올로의 날'. 그의 의자에도 상이 차려진다.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Giovedì 28 agosto, ore 19.40. Il cortile e la cucina di casa Corsini.</w:t>
      </w:r>
    </w:p>
    <w:p>
      <w:pPr>
        <w:spacing w:after="120" w:before="80" w:line="288" w:lineRule="auto"/>
      </w:pPr>
      <w:r>
        <w:rPr>
          <w:rFonts w:ascii="Calibri" w:hAnsi="Calibri" w:eastAsia="Malgun Gothic"/>
          <w:b w:val="0"/>
          <w:i/>
          <w:color w:val="666666"/>
          <w:sz w:val="19"/>
        </w:rPr>
        <w:t>Fa ancora caldo. Matteo parcheggia la Vespa sotto il fico e resta un momento seduto, il casco in mano. Dalla finestra della cucina si vede sua madre che mette sei piatti in tavola. Poi, dopo un attimo, un settimo.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(dalla finestra) Zio! Sei il primo. Non succede mai.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Volevo arrivare prima dei numeri.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Il babbo è ancora in ufficio. Ha detto alle otto e un quarto. Ha una cartellina alta così.</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Più spessa della mia?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Tu non hai una cartellina. Tu hai un computer pieno di adesivi.</w:t>
      </w:r>
    </w:p>
    <w:p>
      <w:pPr>
        <w:spacing w:after="120" w:before="80" w:line="288" w:lineRule="auto"/>
      </w:pPr>
      <w:r>
        <w:rPr>
          <w:rFonts w:ascii="Calibri" w:hAnsi="Calibri" w:eastAsia="Malgun Gothic"/>
          <w:b w:val="0"/>
          <w:i/>
          <w:color w:val="666666"/>
          <w:sz w:val="19"/>
        </w:rPr>
        <w:t>In cucina Graziella gira il sugo. Renzo è già seduto al suo posto; accanto a lui, la sedia di Paolo è vuota e apparecchiata.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Matteo. Lavati le mani e taglia il pane. E fino a tavola non dire niente.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Ciao, mamma. Neanche «buonasera»?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«Buonasera» sì. Il resto a tavola.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Buonasera, Renzo.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Buonasera, ragazzo. Il pane taglialo spesso, che stasera ce n'è bisogno.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Perché?</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Perché chi mastica non parla.</w:t>
      </w:r>
    </w:p>
    <w:p>
      <w:pPr>
        <w:spacing w:after="120" w:before="80" w:line="288" w:lineRule="auto"/>
      </w:pPr>
      <w:r>
        <w:rPr>
          <w:rFonts w:ascii="Calibri" w:hAnsi="Calibri" w:eastAsia="Malgun Gothic"/>
          <w:b w:val="0"/>
          <w:i/>
          <w:color w:val="666666"/>
          <w:sz w:val="19"/>
        </w:rPr>
        <w:t>Entra Chiara con un rotolo di disegni sotto il braccio e il viso stanco. Bacia la madre, fa una carezza sui capelli a Giulia.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Ho portato i disegni, come ha scritto la mamma. I tre modelli per Seul, quelli che dobbiamo spedire fra due settimane. Se ci sarà ancora una Seul.</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 sarà.</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Lo dici tu. Hai letto l'articolo quattro?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L'ho letto. Due volte.</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Io alle tre di notte. Al buio sembra ancora peggio.</w:t>
      </w:r>
    </w:p>
    <w:p>
      <w:pPr>
        <w:spacing w:after="120" w:before="80" w:line="288" w:lineRule="auto"/>
      </w:pPr>
      <w:r>
        <w:rPr>
          <w:rFonts w:ascii="Calibri" w:hAnsi="Calibri" w:eastAsia="Malgun Gothic"/>
          <w:b w:val="0"/>
          <w:i/>
          <w:color w:val="666666"/>
          <w:sz w:val="19"/>
        </w:rPr>
        <w:t>Una macchina entra nel cortile. Lo sportello si chiude con un colpo secco. Filippo entra con la giacca sul braccio e una cartellina blu, spessa.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Scusate il ritardo. Lorenzo mi ha tenuto fino adesso. Ciao, mamma.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Ciao, Filippo. Siediti. Prima si mangia.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Prima vorrei solo dire...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Prima si mangia, Filippo. Te lo dico io, che ho fame.</w:t>
      </w:r>
    </w:p>
    <w:p>
      <w:pPr>
        <w:keepNext/>
        <w:spacing w:after="80" w:before="200" w:line="288" w:lineRule="auto"/>
      </w:pPr>
      <w:r>
        <w:rPr>
          <w:rFonts w:ascii="Calibri" w:hAnsi="Calibri" w:eastAsia="Malgun Gothic"/>
          <w:b/>
          <w:color w:val="1F3A5F"/>
          <w:sz w:val="21"/>
        </w:rPr>
        <w:t>Scena 2 — Ore 20.30. La tavola del giovedì.</w:t>
      </w:r>
    </w:p>
    <w:p>
      <w:pPr>
        <w:spacing w:after="120" w:before="80" w:line="288" w:lineRule="auto"/>
      </w:pPr>
      <w:r>
        <w:rPr>
          <w:rFonts w:ascii="Calibri" w:hAnsi="Calibri" w:eastAsia="Malgun Gothic"/>
          <w:b w:val="0"/>
          <w:i/>
          <w:color w:val="666666"/>
          <w:sz w:val="19"/>
        </w:rPr>
        <w:t>Pappa al pomodoro, poi peposo, come il giovedì di gennaio. Per venti minuti si parla solo del caldo, del mare di Filippo, del gatto dei vicini. Poi Graziella posa le posate incrociate sul piatto.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Bene. Adesso parlate. Uno alla volta. Filippo, sei il più grande.</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(apre la cartellina) Allora. Ho guardato i numeri con Lorenzo per quattro giorni. La Maison ci garantisce ventiquattro milioni l'anno per cinque anni. Sono duecentocinquanta stipendi sicuri fino a quando Giulia avrà ventun anni.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 usare me come unità di misura, babbo.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Scusa, tesoro. Il trentuno ottobre scade l'accordo con le RSU. Se firmiamo con la Maison, domattina lo rinnovo per cinque anni. Senza la Maison, a novembre devo dire a Marisa quanti ne teniamo.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il marchio?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Il marchio resta. In Italia.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 Italia. Cioè nei dodici negozi che tu a gennaio chiamavi «un hobby».</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Ecco. Lo sapevo. Sono passati otto mesi e me lo rinfacci ancora.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te lo rinfaccio. Te lo ricordo. È diverso.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Matteo. Dopo. Filippo, finisci.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Finisco. Con il quaranta per cento entrano più di sette milioni. Metà in azienda, metà a noi. Paghiamo la banca, rifacciamo il tetto del magazzino, compriamo le macchine da taglio nuove. E nessuno di noi deve più pregare Bini di aspettare un bonifico.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E chi decide i modelli?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Tu. Per l'Italia.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Per l'Italia. E le tre borse per Seul? Le butto?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Seul ha un contratto di due anni. Lo rispettiamo. Poi finisce.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Poi finisce. Così, come si spegne una lampadina.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Come finiscono tutti i contratti, Matteo. Non sono eterni. Neanche quello con la Maison lo era.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Matteo. Adesso tu.</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Io dico una cosa sola. La Maison non compra il quaranta per cento per amore. Lo compra perché al MIPEL Hélène ci ha visti. E a Seul ci hanno visti. E sui giornali ci hanno visti. Non ci comprano per farci crescere. Ci comprano per spegnerci.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Per spegnerci? Ci pagano ventiquattro milioni l'anno per spegnerci?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 pagano per tenerci a casa. È diverso.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Eppure fino a gennaio a casa ci stavamo benissimo.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 stavate voi. Io ero a Seul a vendere le loro borse con il bordo di Renzo a tre milioni e mezzo di won, senza poter dire a nessuno chi l'aveva fatto.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(piano) Tre milioni e mezzo...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Seul offre il quindici per cento. Due milioni e quattro, tutti in azienda. Nessun veto. Un osservatore che non vota. E il nome resta nostro, Filippo. Nostro.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E se fra un anno Seul si stanca? Hai firmato due anni con un grande magazzino e adesso pensi che sia un matrimonio.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tu hai sposato Parigi trent'anni fa e adesso pensi che sia un contratto!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Io non ho sposato nessuno. Ha firmato il babbo.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tu da cinque anni firmi al posto suo. Con la sua penna.</w:t>
      </w:r>
    </w:p>
    <w:p>
      <w:pPr>
        <w:spacing w:after="120" w:before="80" w:line="288" w:lineRule="auto"/>
      </w:pPr>
      <w:r>
        <w:rPr>
          <w:rFonts w:ascii="Calibri" w:hAnsi="Calibri" w:eastAsia="Malgun Gothic"/>
          <w:b w:val="0"/>
          <w:i/>
          <w:color w:val="666666"/>
          <w:sz w:val="19"/>
        </w:rPr>
        <w:t>Silenzio. Giulia guarda il padre. Renzo abbassa gli occhi sul piatto.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Chiara. Tu.</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Io... io non lo so, mamma. Ed è la prima volta in vita mia che lo dico ad alta voce.</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Visto? Neanche lei è sicura.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Non usare il mio dubbio come una firma, Filippo.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Non lo uso. Lo constato.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Tu constati sempre. Nel duemilaquindici hai constatato che la mia linea non vendeva abbastanza. Hai constatato che la Maison raddoppiava. E hai chiuso.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Ti ho chiesto scusa. A febbraio. Davanti a tutti.</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E io l'ho accettata. Ma adesso mi chiedi di firmare la stessa cosa, con un altro nome.</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Non è la stessa cosa! Allora rischiavano in centoventi. Adesso in duecentocinquanta.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Adesso ce ne sono duecentocinquanta che sanno fare una borsa intera. Prima ne facevano mezza.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Belle parole. Glielo dici tu a Loredana, a novembre, che le belle parole pagano il mutuo?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Glielo dico io, sì. Ha cucito le borse che sono a Tokyo. Il suo nome è sul cartellino.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Il cartellino! Adesso viviamo di cartellini!</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Filippo, abbassa la voce.</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Non la abbasso, mamma. Da gennaio io porto i numeri e lui porta i sogni. E quando i sogni costano, chi va in banca? Io. Chi chiede a Bini di aspettare? Io. Chi fa i conti alle tre di notte? 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chi è andato a Seul a farsi dire di no tre volte? Chi ha dormito in magazzino per spedire sessanta borse?</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Non è una gara, Matteo!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smettila di contare i punti!</w:t>
      </w:r>
    </w:p>
    <w:p>
      <w:pPr>
        <w:spacing w:after="120" w:before="80" w:line="288" w:lineRule="auto"/>
      </w:pPr>
      <w:r>
        <w:rPr>
          <w:rFonts w:ascii="Calibri" w:hAnsi="Calibri" w:eastAsia="Malgun Gothic"/>
          <w:b w:val="0"/>
          <w:i/>
          <w:color w:val="666666"/>
          <w:sz w:val="19"/>
        </w:rPr>
        <w:t>Le voci si accavallano. Chiara batte la mano sul tavolo. Il bicchiere di Renzo trema.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Basta! Tutti e due! Sembrate il nonno e il babbo nel novantasei!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Che ne sai tu del novantasei? Avevi undici anni.</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Abbastanza per sentire attraverso il muro. Il nonno gridava «le mani di qualcun altro». Il babbo rispondeva «così mangiamo». E poi non si sono parlati per un mese.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Quaranta giorni.</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Renzo.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Mi scusi, signora. Quaranta giorni. Li ho contati.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(si passa le mani sul viso) Allora ditelo. Ditelo chiaro. Sono io quello che vende la famiglia. È questo che pensate?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Nessuno ha detto questo.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Lo pensi. Si vede. Hai la faccia che aveva il babbo quando non era d'accordo e stava zitto.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Io non sto zitto.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No, tu non stai mai zitto. Sei tornato da otto mesi e parli come se l'azienda l'avessi costruita tu.</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tu parli come se l'azienda fosse della Maison!</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Vi prego...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Smettetela! Smettetela tutti e due!</w:t>
      </w:r>
    </w:p>
    <w:p>
      <w:pPr>
        <w:spacing w:after="120" w:before="80" w:line="288" w:lineRule="auto"/>
      </w:pPr>
      <w:r>
        <w:rPr>
          <w:rFonts w:ascii="Calibri" w:hAnsi="Calibri" w:eastAsia="Malgun Gothic"/>
          <w:b w:val="0"/>
          <w:i/>
          <w:color w:val="666666"/>
          <w:sz w:val="19"/>
        </w:rPr>
        <w:t>Giulia si alza di scatto. La sedia stride sul pavimento.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Giulia, siediti.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 Non mi siedo! La nonna ha scritto «portatevi anche voi stessi» e voi avete portato solo le cartelline! Io voglio bene a te e voglio bene allo zio, e voi vi parlate come due che non si conoscono!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Giulia, amore...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(piangendo) Lasciami, zia. Vado fuori. Qui dentro non si respira.</w:t>
      </w:r>
    </w:p>
    <w:p>
      <w:pPr>
        <w:spacing w:after="120" w:before="80" w:line="288" w:lineRule="auto"/>
      </w:pPr>
      <w:r>
        <w:rPr>
          <w:rFonts w:ascii="Calibri" w:hAnsi="Calibri" w:eastAsia="Malgun Gothic"/>
          <w:b w:val="0"/>
          <w:i/>
          <w:color w:val="666666"/>
          <w:sz w:val="19"/>
        </w:rPr>
        <w:t>Giulia esce in giardino. La porta a vetri sbatte. Per un momento nessuno si muove.</w:t>
      </w:r>
    </w:p>
    <w:p>
      <w:pPr>
        <w:keepNext/>
        <w:spacing w:after="80" w:before="200" w:line="288" w:lineRule="auto"/>
      </w:pPr>
      <w:r>
        <w:rPr>
          <w:rFonts w:ascii="Calibri" w:hAnsi="Calibri" w:eastAsia="Malgun Gothic"/>
          <w:b/>
          <w:color w:val="1F3A5F"/>
          <w:sz w:val="21"/>
        </w:rPr>
        <w:t>Scena 3 — Ore 21.40. La sala da pranzo, poi il giardino.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(piano) Ecco. Prima si respira, diceva vostro padre. E voi avete fatto scappare l'unica che respirava.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Mamma, io...</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Tu cosa, Filippo?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Io ci ho provato. Ho portato i numeri, come mi hai chiesto. Ho detto quello che penso. E a questa tavola quello che penso io non conta.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Conta. Ma non è l'unica cosa che conta.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(si alza, prende la giacca) Allora fatelo voi.</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Filippo, siediti.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No, Chiara. Fatelo voi. Voi che avete il nome, i disegni, i cartellini, Seul. Fatelo voi. Io il mio pezzo l'ho fatto per vent'anni.</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Filippo. Non uscire da quella porta così.</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E come dovrei uscire, mamma? Con un sorriso? Ho quarantaquattro anni. Ho lasciato architettura per questa tavola. Ho tenuto la porta aperta, come voleva il babbo. Adesso la porta la chiudo 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Filippo...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(lo guarda) «Il piccolo andrà lontano», diceva. Vai pure, Matteo. Vai lontano. Io resto qui a guardare chi paga il biglietto.</w:t>
      </w:r>
    </w:p>
    <w:p>
      <w:pPr>
        <w:spacing w:after="120" w:before="80" w:line="288" w:lineRule="auto"/>
      </w:pPr>
      <w:r>
        <w:rPr>
          <w:rFonts w:ascii="Calibri" w:hAnsi="Calibri" w:eastAsia="Malgun Gothic"/>
          <w:b w:val="0"/>
          <w:i/>
          <w:color w:val="666666"/>
          <w:sz w:val="19"/>
        </w:rPr>
        <w:t>Filippo esce. La porta di casa si chiude. Non sbatte: si chiude piano, con lo scatto preciso della serratura. Ed è peggio.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(dopo un lungo silenzio) Signora... vuole che vada io a parlargli?</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No, Renzo. Stasera nessuno parla a nessuno. Stasera si sparecchia.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Mamma, non puoi lasciarlo andare via così.</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Non lo lascio andare via. Lo lascio uscire. Sono due cose diverse, Chiara. Una madre lo 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È colpa mia.</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2"/>
        </w:rPr>
        <w:tab/>
        <w:t>Matteo. Non prenderti tutta la colpa. Sarebbe un'altra forma di superbia.</w:t>
      </w:r>
    </w:p>
    <w:p>
      <w:pPr>
        <w:spacing w:after="120" w:before="80" w:line="288" w:lineRule="auto"/>
      </w:pPr>
      <w:r>
        <w:rPr>
          <w:rFonts w:ascii="Calibri" w:hAnsi="Calibri" w:eastAsia="Malgun Gothic"/>
          <w:b w:val="0"/>
          <w:i/>
          <w:color w:val="666666"/>
          <w:sz w:val="19"/>
        </w:rPr>
        <w:t>Matteo esce in giardino. Giulia è seduta sulla panchina del nonno, le ginocchia strette al petto, il telefono spento in mano.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Posso?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È la panchina del nonno. Non è mia.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mi siedo per lui. (si siede) Scusa, Giulia.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 devi chiedere scusa a me. Devi chiederla al babbo.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Lui non dorme, sai. Da agosto. Lo sento camminare in cucina alle tre. Fa i conti sui tovaglioli di carta.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lo sapevo.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Perché tu, alle tre, non ci sei. Tu sei a Seul anche quando sei qui.</w:t>
      </w:r>
    </w:p>
    <w:p>
      <w:pPr>
        <w:spacing w:after="120" w:before="80" w:line="288" w:lineRule="auto"/>
      </w:pPr>
      <w:r>
        <w:rPr>
          <w:rFonts w:ascii="Calibri" w:hAnsi="Calibri" w:eastAsia="Malgun Gothic"/>
          <w:b w:val="0"/>
          <w:i/>
          <w:color w:val="666666"/>
          <w:sz w:val="19"/>
        </w:rPr>
        <w:t>Dal cortile arriva il rumore del motore che si accende. Due fari passano sulla siepe.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 n'è andato.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Dove va?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lo so. A casa, spero.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se non va a casa?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andiamo a prenderlo.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Tu e chi?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Tu e io. E la zia. E la nonna con il mestolo.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(ride appena, fra le lacrime) Con il mestolo di Renzo. «Solo un mestolo».</w:t>
      </w:r>
    </w:p>
    <w:p>
      <w:pPr>
        <w:spacing w:after="120" w:before="80" w:line="288" w:lineRule="auto"/>
      </w:pPr>
      <w:r>
        <w:rPr>
          <w:rFonts w:ascii="Calibri" w:hAnsi="Calibri" w:eastAsia="Malgun Gothic"/>
          <w:b w:val="0"/>
          <w:i/>
          <w:color w:val="666666"/>
          <w:sz w:val="19"/>
        </w:rPr>
        <w:t>I fari scompaiono in fondo alla strada. Matteo resta a guardare il buio dove un momento prima c'era suo fratello. In tasca il telefono vibra: un messaggio di Filippo, una riga sola. «Lunedì passo in ufficio.» Nient'altro.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가족이 정면으로 부딪힐 때의 공격, 방어, 중재, 그리고 화해의 첫마디입니다.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비난 되받기</w:t>
            </w:r>
          </w:p>
        </w:tc>
        <w:tc>
          <w:tcPr>
            <w:tcW w:type="dxa" w:w="2608"/>
          </w:tcPr>
          <w:p>
            <w:pPr>
              <w:spacing w:after="40" w:before="40"/>
            </w:pPr>
            <w:r/>
            <w:r>
              <w:rPr>
                <w:rFonts w:ascii="Calibri" w:hAnsi="Calibri" w:eastAsia="Malgun Gothic"/>
                <w:b/>
                <w:sz w:val="19"/>
              </w:rPr>
              <w:t>Non te lo rinfaccio. Te lo ricordo. È diverso.</w:t>
            </w:r>
          </w:p>
        </w:tc>
        <w:tc>
          <w:tcPr>
            <w:tcW w:type="dxa" w:w="2041"/>
          </w:tcPr>
          <w:p>
            <w:pPr>
              <w:spacing w:after="40" w:before="40"/>
            </w:pPr>
            <w:r/>
            <w:r>
              <w:rPr>
                <w:rFonts w:ascii="Calibri" w:hAnsi="Calibri" w:eastAsia="Malgun Gothic"/>
                <w:b w:val="0"/>
                <w:sz w:val="19"/>
              </w:rPr>
              <w:t>들먹이는 게 아니라 상기시키는 거야</w:t>
            </w:r>
          </w:p>
        </w:tc>
        <w:tc>
          <w:tcPr>
            <w:tcW w:type="dxa" w:w="3345"/>
          </w:tcPr>
          <w:p>
            <w:pPr>
              <w:spacing w:after="40" w:before="40"/>
            </w:pPr>
            <w:r/>
            <w:r>
              <w:rPr>
                <w:rFonts w:ascii="Calibri" w:hAnsi="Calibri" w:eastAsia="Malgun Gothic"/>
                <w:b w:val="0"/>
                <w:sz w:val="19"/>
              </w:rPr>
              <w:t>마테오가 '취미' 발언을 꺼낸 뒤</w:t>
            </w:r>
          </w:p>
        </w:tc>
      </w:tr>
      <w:tr>
        <w:trPr>
          <w:cantSplit w:val="true"/>
        </w:trPr>
        <w:tc>
          <w:tcPr>
            <w:tcW w:type="dxa" w:w="1644"/>
          </w:tcPr>
          <w:p>
            <w:pPr>
              <w:spacing w:after="40" w:before="40"/>
            </w:pPr>
            <w:r/>
            <w:r>
              <w:rPr>
                <w:rFonts w:ascii="Calibri" w:hAnsi="Calibri" w:eastAsia="Malgun Gothic"/>
                <w:b w:val="0"/>
                <w:sz w:val="19"/>
              </w:rPr>
              <w:t>상대 말 재정의</w:t>
            </w:r>
          </w:p>
        </w:tc>
        <w:tc>
          <w:tcPr>
            <w:tcW w:type="dxa" w:w="2608"/>
          </w:tcPr>
          <w:p>
            <w:pPr>
              <w:spacing w:after="40" w:before="40"/>
            </w:pPr>
            <w:r/>
            <w:r>
              <w:rPr>
                <w:rFonts w:ascii="Calibri" w:hAnsi="Calibri" w:eastAsia="Malgun Gothic"/>
                <w:b/>
                <w:sz w:val="19"/>
              </w:rPr>
              <w:t>Ci pagano per tenerci a casa. È diverso.</w:t>
            </w:r>
          </w:p>
        </w:tc>
        <w:tc>
          <w:tcPr>
            <w:tcW w:type="dxa" w:w="2041"/>
          </w:tcPr>
          <w:p>
            <w:pPr>
              <w:spacing w:after="40" w:before="40"/>
            </w:pPr>
            <w:r/>
            <w:r>
              <w:rPr>
                <w:rFonts w:ascii="Calibri" w:hAnsi="Calibri" w:eastAsia="Malgun Gothic"/>
                <w:b w:val="0"/>
                <w:sz w:val="19"/>
              </w:rPr>
              <w:t>우리를 집에 묶어 두려고 주는 거야</w:t>
            </w:r>
          </w:p>
        </w:tc>
        <w:tc>
          <w:tcPr>
            <w:tcW w:type="dxa" w:w="3345"/>
          </w:tcPr>
          <w:p>
            <w:pPr>
              <w:spacing w:after="40" w:before="40"/>
            </w:pPr>
            <w:r/>
            <w:r>
              <w:rPr>
                <w:rFonts w:ascii="Calibri" w:hAnsi="Calibri" w:eastAsia="Malgun Gothic"/>
                <w:b w:val="0"/>
                <w:sz w:val="19"/>
              </w:rPr>
              <w:t>'끄려고'를 '묶어 두려고'로 바꿔 말함</w:t>
            </w:r>
          </w:p>
        </w:tc>
      </w:tr>
      <w:tr>
        <w:trPr>
          <w:cantSplit w:val="true"/>
        </w:trPr>
        <w:tc>
          <w:tcPr>
            <w:tcW w:type="dxa" w:w="1644"/>
          </w:tcPr>
          <w:p>
            <w:pPr>
              <w:spacing w:after="40" w:before="40"/>
            </w:pPr>
            <w:r/>
            <w:r>
              <w:rPr>
                <w:rFonts w:ascii="Calibri" w:hAnsi="Calibri" w:eastAsia="Malgun Gothic"/>
                <w:b w:val="0"/>
                <w:sz w:val="19"/>
              </w:rPr>
              <w:t>수사 질문 공격</w:t>
            </w:r>
          </w:p>
        </w:tc>
        <w:tc>
          <w:tcPr>
            <w:tcW w:type="dxa" w:w="2608"/>
          </w:tcPr>
          <w:p>
            <w:pPr>
              <w:spacing w:after="40" w:before="40"/>
            </w:pPr>
            <w:r/>
            <w:r>
              <w:rPr>
                <w:rFonts w:ascii="Calibri" w:hAnsi="Calibri" w:eastAsia="Malgun Gothic"/>
                <w:b/>
                <w:sz w:val="19"/>
              </w:rPr>
              <w:t>Glielo dici tu a Loredana… che le belle parole pagano il mutuo?</w:t>
            </w:r>
          </w:p>
        </w:tc>
        <w:tc>
          <w:tcPr>
            <w:tcW w:type="dxa" w:w="2041"/>
          </w:tcPr>
          <w:p>
            <w:pPr>
              <w:spacing w:after="40" w:before="40"/>
            </w:pPr>
            <w:r/>
            <w:r>
              <w:rPr>
                <w:rFonts w:ascii="Calibri" w:hAnsi="Calibri" w:eastAsia="Malgun Gothic"/>
                <w:b w:val="0"/>
                <w:sz w:val="19"/>
              </w:rPr>
              <w:t>네가 로레다나한테 말할래?</w:t>
            </w:r>
          </w:p>
        </w:tc>
        <w:tc>
          <w:tcPr>
            <w:tcW w:type="dxa" w:w="3345"/>
          </w:tcPr>
          <w:p>
            <w:pPr>
              <w:spacing w:after="40" w:before="40"/>
            </w:pPr>
            <w:r/>
            <w:r>
              <w:rPr>
                <w:rFonts w:ascii="Calibri" w:hAnsi="Calibri" w:eastAsia="Malgun Gothic"/>
                <w:b w:val="0"/>
                <w:sz w:val="19"/>
              </w:rPr>
              <w:t>필리포의 반격</w:t>
            </w:r>
          </w:p>
        </w:tc>
      </w:tr>
      <w:tr>
        <w:trPr>
          <w:cantSplit w:val="true"/>
        </w:trPr>
        <w:tc>
          <w:tcPr>
            <w:tcW w:type="dxa" w:w="1644"/>
          </w:tcPr>
          <w:p>
            <w:pPr>
              <w:spacing w:after="40" w:before="40"/>
            </w:pPr>
            <w:r/>
            <w:r>
              <w:rPr>
                <w:rFonts w:ascii="Calibri" w:hAnsi="Calibri" w:eastAsia="Malgun Gothic"/>
                <w:b w:val="0"/>
                <w:sz w:val="19"/>
              </w:rPr>
              <w:t>경계 긋기</w:t>
            </w:r>
          </w:p>
        </w:tc>
        <w:tc>
          <w:tcPr>
            <w:tcW w:type="dxa" w:w="2608"/>
          </w:tcPr>
          <w:p>
            <w:pPr>
              <w:spacing w:after="40" w:before="40"/>
            </w:pPr>
            <w:r/>
            <w:r>
              <w:rPr>
                <w:rFonts w:ascii="Calibri" w:hAnsi="Calibri" w:eastAsia="Malgun Gothic"/>
                <w:b/>
                <w:sz w:val="19"/>
              </w:rPr>
              <w:t>Non usare il mio dubbio come una firma.</w:t>
            </w:r>
          </w:p>
        </w:tc>
        <w:tc>
          <w:tcPr>
            <w:tcW w:type="dxa" w:w="2041"/>
          </w:tcPr>
          <w:p>
            <w:pPr>
              <w:spacing w:after="40" w:before="40"/>
            </w:pPr>
            <w:r/>
            <w:r>
              <w:rPr>
                <w:rFonts w:ascii="Calibri" w:hAnsi="Calibri" w:eastAsia="Malgun Gothic"/>
                <w:b w:val="0"/>
                <w:sz w:val="19"/>
              </w:rPr>
              <w:t>내 망설임을 서명처럼 쓰지 마</w:t>
            </w:r>
          </w:p>
        </w:tc>
        <w:tc>
          <w:tcPr>
            <w:tcW w:type="dxa" w:w="3345"/>
          </w:tcPr>
          <w:p>
            <w:pPr>
              <w:spacing w:after="40" w:before="40"/>
            </w:pPr>
            <w:r/>
            <w:r>
              <w:rPr>
                <w:rFonts w:ascii="Calibri" w:hAnsi="Calibri" w:eastAsia="Malgun Gothic"/>
                <w:b w:val="0"/>
                <w:sz w:val="19"/>
              </w:rPr>
              <w:t>키아라가 이용당하기를 거부</w:t>
            </w:r>
          </w:p>
        </w:tc>
      </w:tr>
      <w:tr>
        <w:trPr>
          <w:cantSplit w:val="true"/>
        </w:trPr>
        <w:tc>
          <w:tcPr>
            <w:tcW w:type="dxa" w:w="1644"/>
          </w:tcPr>
          <w:p>
            <w:pPr>
              <w:spacing w:after="40" w:before="40"/>
            </w:pPr>
            <w:r/>
            <w:r>
              <w:rPr>
                <w:rFonts w:ascii="Calibri" w:hAnsi="Calibri" w:eastAsia="Malgun Gothic"/>
                <w:b w:val="0"/>
                <w:sz w:val="19"/>
              </w:rPr>
              <w:t>중재의 외침</w:t>
            </w:r>
          </w:p>
        </w:tc>
        <w:tc>
          <w:tcPr>
            <w:tcW w:type="dxa" w:w="2608"/>
          </w:tcPr>
          <w:p>
            <w:pPr>
              <w:spacing w:after="40" w:before="40"/>
            </w:pPr>
            <w:r/>
            <w:r>
              <w:rPr>
                <w:rFonts w:ascii="Calibri" w:hAnsi="Calibri" w:eastAsia="Malgun Gothic"/>
                <w:b/>
                <w:sz w:val="19"/>
              </w:rPr>
              <w:t>Basta! Tutti e due!</w:t>
            </w:r>
          </w:p>
        </w:tc>
        <w:tc>
          <w:tcPr>
            <w:tcW w:type="dxa" w:w="2041"/>
          </w:tcPr>
          <w:p>
            <w:pPr>
              <w:spacing w:after="40" w:before="40"/>
            </w:pPr>
            <w:r/>
            <w:r>
              <w:rPr>
                <w:rFonts w:ascii="Calibri" w:hAnsi="Calibri" w:eastAsia="Malgun Gothic"/>
                <w:b w:val="0"/>
                <w:sz w:val="19"/>
              </w:rPr>
              <w:t>그만해! 둘 다!</w:t>
            </w:r>
          </w:p>
        </w:tc>
        <w:tc>
          <w:tcPr>
            <w:tcW w:type="dxa" w:w="3345"/>
          </w:tcPr>
          <w:p>
            <w:pPr>
              <w:spacing w:after="40" w:before="40"/>
            </w:pPr>
            <w:r/>
            <w:r>
              <w:rPr>
                <w:rFonts w:ascii="Calibri" w:hAnsi="Calibri" w:eastAsia="Malgun Gothic"/>
                <w:b w:val="0"/>
                <w:sz w:val="19"/>
              </w:rPr>
              <w:t>키아라가 식탁을 내리치며</w:t>
            </w:r>
          </w:p>
        </w:tc>
      </w:tr>
      <w:tr>
        <w:trPr>
          <w:cantSplit w:val="true"/>
        </w:trPr>
        <w:tc>
          <w:tcPr>
            <w:tcW w:type="dxa" w:w="1644"/>
          </w:tcPr>
          <w:p>
            <w:pPr>
              <w:spacing w:after="40" w:before="40"/>
            </w:pPr>
            <w:r/>
            <w:r>
              <w:rPr>
                <w:rFonts w:ascii="Calibri" w:hAnsi="Calibri" w:eastAsia="Malgun Gothic"/>
                <w:b w:val="0"/>
                <w:sz w:val="19"/>
              </w:rPr>
              <w:t>판정 요구</w:t>
            </w:r>
          </w:p>
        </w:tc>
        <w:tc>
          <w:tcPr>
            <w:tcW w:type="dxa" w:w="2608"/>
          </w:tcPr>
          <w:p>
            <w:pPr>
              <w:spacing w:after="40" w:before="40"/>
            </w:pPr>
            <w:r/>
            <w:r>
              <w:rPr>
                <w:rFonts w:ascii="Calibri" w:hAnsi="Calibri" w:eastAsia="Malgun Gothic"/>
                <w:b/>
                <w:sz w:val="19"/>
              </w:rPr>
              <w:t>Allora ditelo. Ditelo chiaro.</w:t>
            </w:r>
          </w:p>
        </w:tc>
        <w:tc>
          <w:tcPr>
            <w:tcW w:type="dxa" w:w="2041"/>
          </w:tcPr>
          <w:p>
            <w:pPr>
              <w:spacing w:after="40" w:before="40"/>
            </w:pPr>
            <w:r/>
            <w:r>
              <w:rPr>
                <w:rFonts w:ascii="Calibri" w:hAnsi="Calibri" w:eastAsia="Malgun Gothic"/>
                <w:b w:val="0"/>
                <w:sz w:val="19"/>
              </w:rPr>
              <w:t>그럼 분명하게 말해</w:t>
            </w:r>
          </w:p>
        </w:tc>
        <w:tc>
          <w:tcPr>
            <w:tcW w:type="dxa" w:w="3345"/>
          </w:tcPr>
          <w:p>
            <w:pPr>
              <w:spacing w:after="40" w:before="40"/>
            </w:pPr>
            <w:r/>
            <w:r>
              <w:rPr>
                <w:rFonts w:ascii="Calibri" w:hAnsi="Calibri" w:eastAsia="Malgun Gothic"/>
                <w:b w:val="0"/>
                <w:sz w:val="19"/>
              </w:rPr>
              <w:t>필리포가 비난을 정면으로 요구</w:t>
            </w:r>
          </w:p>
        </w:tc>
      </w:tr>
      <w:tr>
        <w:trPr>
          <w:cantSplit w:val="true"/>
        </w:trPr>
        <w:tc>
          <w:tcPr>
            <w:tcW w:type="dxa" w:w="1644"/>
          </w:tcPr>
          <w:p>
            <w:pPr>
              <w:spacing w:after="40" w:before="40"/>
            </w:pPr>
            <w:r/>
            <w:r>
              <w:rPr>
                <w:rFonts w:ascii="Calibri" w:hAnsi="Calibri" w:eastAsia="Malgun Gothic"/>
                <w:b w:val="0"/>
                <w:sz w:val="19"/>
              </w:rPr>
              <w:t>이탈 선언</w:t>
            </w:r>
          </w:p>
        </w:tc>
        <w:tc>
          <w:tcPr>
            <w:tcW w:type="dxa" w:w="2608"/>
          </w:tcPr>
          <w:p>
            <w:pPr>
              <w:spacing w:after="40" w:before="40"/>
            </w:pPr>
            <w:r/>
            <w:r>
              <w:rPr>
                <w:rFonts w:ascii="Calibri" w:hAnsi="Calibri" w:eastAsia="Malgun Gothic"/>
                <w:b/>
                <w:sz w:val="19"/>
              </w:rPr>
              <w:t>Allora fatelo voi.</w:t>
            </w:r>
          </w:p>
        </w:tc>
        <w:tc>
          <w:tcPr>
            <w:tcW w:type="dxa" w:w="2041"/>
          </w:tcPr>
          <w:p>
            <w:pPr>
              <w:spacing w:after="40" w:before="40"/>
            </w:pPr>
            <w:r/>
            <w:r>
              <w:rPr>
                <w:rFonts w:ascii="Calibri" w:hAnsi="Calibri" w:eastAsia="Malgun Gothic"/>
                <w:b w:val="0"/>
                <w:sz w:val="19"/>
              </w:rPr>
              <w:t>그럼 너희가 해</w:t>
            </w:r>
          </w:p>
        </w:tc>
        <w:tc>
          <w:tcPr>
            <w:tcW w:type="dxa" w:w="3345"/>
          </w:tcPr>
          <w:p>
            <w:pPr>
              <w:spacing w:after="40" w:before="40"/>
            </w:pPr>
            <w:r/>
            <w:r>
              <w:rPr>
                <w:rFonts w:ascii="Calibri" w:hAnsi="Calibri" w:eastAsia="Malgun Gothic"/>
                <w:b w:val="0"/>
                <w:sz w:val="19"/>
              </w:rPr>
              <w:t>필리포가 재킷을 집어 들며</w:t>
            </w:r>
          </w:p>
        </w:tc>
      </w:tr>
      <w:tr>
        <w:trPr>
          <w:cantSplit w:val="true"/>
        </w:trPr>
        <w:tc>
          <w:tcPr>
            <w:tcW w:type="dxa" w:w="1644"/>
          </w:tcPr>
          <w:p>
            <w:pPr>
              <w:spacing w:after="40" w:before="40"/>
            </w:pPr>
            <w:r/>
            <w:r>
              <w:rPr>
                <w:rFonts w:ascii="Calibri" w:hAnsi="Calibri" w:eastAsia="Malgun Gothic"/>
                <w:b w:val="0"/>
                <w:sz w:val="19"/>
              </w:rPr>
              <w:t>엄마의 구분</w:t>
            </w:r>
          </w:p>
        </w:tc>
        <w:tc>
          <w:tcPr>
            <w:tcW w:type="dxa" w:w="2608"/>
          </w:tcPr>
          <w:p>
            <w:pPr>
              <w:spacing w:after="40" w:before="40"/>
            </w:pPr>
            <w:r/>
            <w:r>
              <w:rPr>
                <w:rFonts w:ascii="Calibri" w:hAnsi="Calibri" w:eastAsia="Malgun Gothic"/>
                <w:b/>
                <w:sz w:val="19"/>
              </w:rPr>
              <w:t>Non lo lascio andare via. Lo lascio uscire.</w:t>
            </w:r>
          </w:p>
        </w:tc>
        <w:tc>
          <w:tcPr>
            <w:tcW w:type="dxa" w:w="2041"/>
          </w:tcPr>
          <w:p>
            <w:pPr>
              <w:spacing w:after="40" w:before="40"/>
            </w:pPr>
            <w:r/>
            <w:r>
              <w:rPr>
                <w:rFonts w:ascii="Calibri" w:hAnsi="Calibri" w:eastAsia="Malgun Gothic"/>
                <w:b w:val="0"/>
                <w:sz w:val="19"/>
              </w:rPr>
              <w:t>보내는 게 아니라 나가게 두는 것</w:t>
            </w:r>
          </w:p>
        </w:tc>
        <w:tc>
          <w:tcPr>
            <w:tcW w:type="dxa" w:w="3345"/>
          </w:tcPr>
          <w:p>
            <w:pPr>
              <w:spacing w:after="40" w:before="40"/>
            </w:pPr>
            <w:r/>
            <w:r>
              <w:rPr>
                <w:rFonts w:ascii="Calibri" w:hAnsi="Calibri" w:eastAsia="Malgun Gothic"/>
                <w:b w:val="0"/>
                <w:sz w:val="19"/>
              </w:rPr>
              <w:t>그라치엘라가 상황을 다시 정의함</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[tu (형제의 싸움)] </w:t>
      </w:r>
      <w:r>
        <w:rPr>
          <w:rFonts w:ascii="Calibri" w:hAnsi="Calibri" w:eastAsia="Malgun Gothic"/>
          <w:b/>
          <w:sz w:val="22"/>
        </w:rPr>
        <w:t>필리포 ⟷ 마테오 ⟷ 키아라: « Smettila! » / « Non usare… »</w:t>
      </w:r>
    </w:p>
    <w:p>
      <w:pPr>
        <w:spacing w:after="80" w:before="0" w:line="288" w:lineRule="auto"/>
        <w:ind w:left="340"/>
      </w:pPr>
      <w:r>
        <w:rPr>
          <w:rFonts w:ascii="Calibri" w:hAnsi="Calibri" w:eastAsia="Malgun Gothic"/>
          <w:sz w:val="20"/>
        </w:rPr>
        <w:t>가족 간 tu는 싸울 때 가장 날카로워진다. 존댓말이라는 완충이 없어 문장이 짧고 직접적이다.</w:t>
      </w:r>
    </w:p>
    <w:p>
      <w:pPr>
        <w:keepNext/>
        <w:spacing w:after="40" w:before="160" w:line="288" w:lineRule="auto"/>
      </w:pPr>
      <w:r>
        <w:rPr>
          <w:rFonts w:ascii="Calibri" w:hAnsi="Calibri" w:eastAsia="Malgun Gothic"/>
          <w:b/>
          <w:color w:val="1F3A5F"/>
          <w:sz w:val="21"/>
        </w:rPr>
        <w:t xml:space="preserve">[Lei (식탁의 단 한 사람)] </w:t>
      </w:r>
      <w:r>
        <w:rPr>
          <w:rFonts w:ascii="Calibri" w:hAnsi="Calibri" w:eastAsia="Malgun Gothic"/>
          <w:b/>
          <w:sz w:val="22"/>
        </w:rPr>
        <w:t>렌초 → 그라치엘라: « Mi scusi, signora. » / « vuole che vada io? »</w:t>
      </w:r>
    </w:p>
    <w:p>
      <w:pPr>
        <w:spacing w:after="80" w:before="0" w:line="288" w:lineRule="auto"/>
        <w:ind w:left="340"/>
      </w:pPr>
      <w:r>
        <w:rPr>
          <w:rFonts w:ascii="Calibri" w:hAnsi="Calibri" w:eastAsia="Malgun Gothic"/>
          <w:sz w:val="20"/>
        </w:rPr>
        <w:t>가족이 모두 tu로 소리칠 때 렌초 혼자 Lei를 쓴다. 그 Lei가 장면에 '바깥 사람의 정중함'과 '어른의 무게'를 남긴다.</w:t>
      </w:r>
    </w:p>
    <w:p>
      <w:pPr>
        <w:keepNext/>
        <w:spacing w:after="40" w:before="160" w:line="288" w:lineRule="auto"/>
      </w:pPr>
      <w:r>
        <w:rPr>
          <w:rFonts w:ascii="Calibri" w:hAnsi="Calibri" w:eastAsia="Malgun Gothic"/>
          <w:b/>
          <w:color w:val="1F3A5F"/>
          <w:sz w:val="21"/>
        </w:rPr>
        <w:t xml:space="preserve">[tu + 호칭 (어른 → 형제)] </w:t>
      </w:r>
      <w:r>
        <w:rPr>
          <w:rFonts w:ascii="Calibri" w:hAnsi="Calibri" w:eastAsia="Malgun Gothic"/>
          <w:b/>
          <w:sz w:val="22"/>
        </w:rPr>
        <w:t>렌초 → 마테오: « Buonasera, ragazzo. » / 필리포에게: « Te lo dico io. »</w:t>
      </w:r>
    </w:p>
    <w:p>
      <w:pPr>
        <w:spacing w:after="80" w:before="0" w:line="288" w:lineRule="auto"/>
        <w:ind w:left="340"/>
      </w:pPr>
      <w:r>
        <w:rPr>
          <w:rFonts w:ascii="Calibri" w:hAnsi="Calibri" w:eastAsia="Malgun Gothic"/>
          <w:sz w:val="20"/>
        </w:rPr>
        <w:t>장인은 사장 형제에게도 tu. 어린 시절부터 공방에서 본 아이들이기 때문이다.</w:t>
      </w:r>
    </w:p>
    <w:p>
      <w:pPr>
        <w:keepNext/>
        <w:spacing w:after="40" w:before="160" w:line="288" w:lineRule="auto"/>
      </w:pPr>
      <w:r>
        <w:rPr>
          <w:rFonts w:ascii="Calibri" w:hAnsi="Calibri" w:eastAsia="Malgun Gothic"/>
          <w:b/>
          <w:color w:val="1F3A5F"/>
          <w:sz w:val="21"/>
        </w:rPr>
        <w:t xml:space="preserve">[voi 명령형 (엄마 → 자식들)] </w:t>
      </w:r>
      <w:r>
        <w:rPr>
          <w:rFonts w:ascii="Calibri" w:hAnsi="Calibri" w:eastAsia="Malgun Gothic"/>
          <w:b/>
          <w:sz w:val="22"/>
        </w:rPr>
        <w:t>« Adesso parlate. Uno alla volta. »</w:t>
      </w:r>
    </w:p>
    <w:p>
      <w:pPr>
        <w:spacing w:after="80" w:before="0" w:line="288" w:lineRule="auto"/>
        <w:ind w:left="340"/>
      </w:pPr>
      <w:r>
        <w:rPr>
          <w:rFonts w:ascii="Calibri" w:hAnsi="Calibri" w:eastAsia="Malgun Gothic"/>
          <w:sz w:val="20"/>
        </w:rPr>
        <w:t>그라치엘라는 셋을 한꺼번에 부를 때 voi 명령형을 쓰고, 한 명씩 지명할 때는 tu(« Matteo. Dopo. »)로 바꾼다.</w:t>
      </w:r>
    </w:p>
    <w:p>
      <w:pPr>
        <w:keepNext/>
        <w:spacing w:after="40" w:before="160" w:line="288" w:lineRule="auto"/>
      </w:pPr>
      <w:r>
        <w:rPr>
          <w:rFonts w:ascii="Calibri" w:hAnsi="Calibri" w:eastAsia="Malgun Gothic"/>
          <w:b/>
          <w:color w:val="1F3A5F"/>
          <w:sz w:val="21"/>
        </w:rPr>
        <w:t xml:space="preserve">[호칭으로 하는 경고] </w:t>
      </w:r>
      <w:r>
        <w:rPr>
          <w:rFonts w:ascii="Calibri" w:hAnsi="Calibri" w:eastAsia="Malgun Gothic"/>
          <w:b/>
          <w:sz w:val="22"/>
        </w:rPr>
        <w:t>« Filippo, abbassa la voce. » / « Renzo. »</w:t>
      </w:r>
    </w:p>
    <w:p>
      <w:pPr>
        <w:spacing w:after="80" w:before="0" w:line="288" w:lineRule="auto"/>
        <w:ind w:left="340"/>
      </w:pPr>
      <w:r>
        <w:rPr>
          <w:rFonts w:ascii="Calibri" w:hAnsi="Calibri" w:eastAsia="Malgun Gothic"/>
          <w:sz w:val="20"/>
        </w:rPr>
        <w:t>이름 한 단어가 '그만'이라는 뜻이 된다. 그라치엘라가 렌초를 부르는 « Renzo. »는 Lei 관계에서도 가능한 짧은 제지다.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cartellina</w:t>
            </w:r>
          </w:p>
        </w:tc>
        <w:tc>
          <w:tcPr>
            <w:tcW w:type="dxa" w:w="2041"/>
          </w:tcPr>
          <w:p>
            <w:pPr>
              <w:spacing w:after="40" w:before="40"/>
            </w:pPr>
            <w:r/>
            <w:r>
              <w:rPr>
                <w:rFonts w:ascii="Calibri" w:hAnsi="Calibri" w:eastAsia="Malgun Gothic"/>
                <w:b w:val="0"/>
                <w:sz w:val="19"/>
              </w:rPr>
              <w:t>서류철</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필리포의 상징</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scadere / la scadenza</w:t>
            </w:r>
          </w:p>
        </w:tc>
        <w:tc>
          <w:tcPr>
            <w:tcW w:type="dxa" w:w="2041"/>
          </w:tcPr>
          <w:p>
            <w:pPr>
              <w:spacing w:after="40" w:before="40"/>
            </w:pPr>
            <w:r/>
            <w:r>
              <w:rPr>
                <w:rFonts w:ascii="Calibri" w:hAnsi="Calibri" w:eastAsia="Malgun Gothic"/>
                <w:b w:val="0"/>
                <w:sz w:val="19"/>
              </w:rPr>
              <w:t>만료되다 / 만기</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il trentuno ottobre scade l'accordo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bonifico</w:t>
            </w:r>
          </w:p>
        </w:tc>
        <w:tc>
          <w:tcPr>
            <w:tcW w:type="dxa" w:w="2041"/>
          </w:tcPr>
          <w:p>
            <w:pPr>
              <w:spacing w:after="40" w:before="40"/>
            </w:pPr>
            <w:r/>
            <w:r>
              <w:rPr>
                <w:rFonts w:ascii="Calibri" w:hAnsi="Calibri" w:eastAsia="Malgun Gothic"/>
                <w:b w:val="0"/>
                <w:sz w:val="19"/>
              </w:rPr>
              <w:t>계좌 이체, 송금</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aspettare un bonifico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mutuo</w:t>
            </w:r>
          </w:p>
        </w:tc>
        <w:tc>
          <w:tcPr>
            <w:tcW w:type="dxa" w:w="2041"/>
          </w:tcPr>
          <w:p>
            <w:pPr>
              <w:spacing w:after="40" w:before="40"/>
            </w:pPr>
            <w:r/>
            <w:r>
              <w:rPr>
                <w:rFonts w:ascii="Calibri" w:hAnsi="Calibri" w:eastAsia="Malgun Gothic"/>
                <w:b w:val="0"/>
                <w:sz w:val="19"/>
              </w:rPr>
              <w:t>주택 담보 대출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le belle parole pagano il mutuo?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macchina da taglio</w:t>
            </w:r>
          </w:p>
        </w:tc>
        <w:tc>
          <w:tcPr>
            <w:tcW w:type="dxa" w:w="2041"/>
          </w:tcPr>
          <w:p>
            <w:pPr>
              <w:spacing w:after="40" w:before="40"/>
            </w:pPr>
            <w:r/>
            <w:r>
              <w:rPr>
                <w:rFonts w:ascii="Calibri" w:hAnsi="Calibri" w:eastAsia="Malgun Gothic"/>
                <w:b w:val="0"/>
                <w:sz w:val="19"/>
              </w:rPr>
              <w:t>재단기</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투자 목록</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cartellino</w:t>
            </w:r>
          </w:p>
        </w:tc>
        <w:tc>
          <w:tcPr>
            <w:tcW w:type="dxa" w:w="2041"/>
          </w:tcPr>
          <w:p>
            <w:pPr>
              <w:spacing w:after="40" w:before="40"/>
            </w:pPr>
            <w:r/>
            <w:r>
              <w:rPr>
                <w:rFonts w:ascii="Calibri" w:hAnsi="Calibri" w:eastAsia="Malgun Gothic"/>
                <w:b w:val="0"/>
                <w:sz w:val="19"/>
              </w:rPr>
              <w:t>(손글씨) 택</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'Cucita da…'</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rinfacciare</w:t>
            </w:r>
          </w:p>
        </w:tc>
        <w:tc>
          <w:tcPr>
            <w:tcW w:type="dxa" w:w="2041"/>
          </w:tcPr>
          <w:p>
            <w:pPr>
              <w:spacing w:after="40" w:before="40"/>
            </w:pPr>
            <w:r/>
            <w:r>
              <w:rPr>
                <w:rFonts w:ascii="Calibri" w:hAnsi="Calibri" w:eastAsia="Malgun Gothic"/>
                <w:b w:val="0"/>
                <w:sz w:val="19"/>
              </w:rPr>
              <w:t>(지난 잘못을) 들추어 비난하다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me lo rinfacci ancora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constatare</w:t>
            </w:r>
          </w:p>
        </w:tc>
        <w:tc>
          <w:tcPr>
            <w:tcW w:type="dxa" w:w="2041"/>
          </w:tcPr>
          <w:p>
            <w:pPr>
              <w:spacing w:after="40" w:before="40"/>
            </w:pPr>
            <w:r/>
            <w:r>
              <w:rPr>
                <w:rFonts w:ascii="Calibri" w:hAnsi="Calibri" w:eastAsia="Malgun Gothic"/>
                <w:b w:val="0"/>
                <w:sz w:val="19"/>
              </w:rPr>
              <w:t>(사실을) 확인하다, 지적하다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lo uso. Lo constato.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accavallarsi</w:t>
            </w:r>
          </w:p>
        </w:tc>
        <w:tc>
          <w:tcPr>
            <w:tcW w:type="dxa" w:w="2041"/>
          </w:tcPr>
          <w:p>
            <w:pPr>
              <w:spacing w:after="40" w:before="40"/>
            </w:pPr>
            <w:r/>
            <w:r>
              <w:rPr>
                <w:rFonts w:ascii="Calibri" w:hAnsi="Calibri" w:eastAsia="Malgun Gothic"/>
                <w:b w:val="0"/>
                <w:sz w:val="19"/>
              </w:rPr>
              <w:t>(말이) 겹치다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Le voci si accavallano.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stridere</w:t>
            </w:r>
          </w:p>
        </w:tc>
        <w:tc>
          <w:tcPr>
            <w:tcW w:type="dxa" w:w="2041"/>
          </w:tcPr>
          <w:p>
            <w:pPr>
              <w:spacing w:after="40" w:before="40"/>
            </w:pPr>
            <w:r/>
            <w:r>
              <w:rPr>
                <w:rFonts w:ascii="Calibri" w:hAnsi="Calibri" w:eastAsia="Malgun Gothic"/>
                <w:b w:val="0"/>
                <w:sz w:val="19"/>
              </w:rPr>
              <w:t>끼익 소리를 내다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의자가 바닥을 긁는 소리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sbattere</w:t>
            </w:r>
          </w:p>
        </w:tc>
        <w:tc>
          <w:tcPr>
            <w:tcW w:type="dxa" w:w="2041"/>
          </w:tcPr>
          <w:p>
            <w:pPr>
              <w:spacing w:after="40" w:before="40"/>
            </w:pPr>
            <w:r/>
            <w:r>
              <w:rPr>
                <w:rFonts w:ascii="Calibri" w:hAnsi="Calibri" w:eastAsia="Malgun Gothic"/>
                <w:b w:val="0"/>
                <w:sz w:val="19"/>
              </w:rPr>
              <w:t>쾅 닫다/닫히다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유리문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serratura / lo scatto</w:t>
            </w:r>
          </w:p>
        </w:tc>
        <w:tc>
          <w:tcPr>
            <w:tcW w:type="dxa" w:w="2041"/>
          </w:tcPr>
          <w:p>
            <w:pPr>
              <w:spacing w:after="40" w:before="40"/>
            </w:pPr>
            <w:r/>
            <w:r>
              <w:rPr>
                <w:rFonts w:ascii="Calibri" w:hAnsi="Calibri" w:eastAsia="Malgun Gothic"/>
                <w:b w:val="0"/>
                <w:sz w:val="19"/>
              </w:rPr>
              <w:t>자물쇠 / 찰칵하는 소리</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조용히 닫히는 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superbia</w:t>
            </w:r>
          </w:p>
        </w:tc>
        <w:tc>
          <w:tcPr>
            <w:tcW w:type="dxa" w:w="2041"/>
          </w:tcPr>
          <w:p>
            <w:pPr>
              <w:spacing w:after="40" w:before="40"/>
            </w:pPr>
            <w:r/>
            <w:r>
              <w:rPr>
                <w:rFonts w:ascii="Calibri" w:hAnsi="Calibri" w:eastAsia="Malgun Gothic"/>
                <w:b w:val="0"/>
                <w:sz w:val="19"/>
              </w:rPr>
              <w:t>교만</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un'altra forma di superbia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stare zitto</w:t>
            </w:r>
          </w:p>
        </w:tc>
        <w:tc>
          <w:tcPr>
            <w:tcW w:type="dxa" w:w="2041"/>
          </w:tcPr>
          <w:p>
            <w:pPr>
              <w:spacing w:after="40" w:before="40"/>
            </w:pPr>
            <w:r/>
            <w:r>
              <w:rPr>
                <w:rFonts w:ascii="Calibri" w:hAnsi="Calibri" w:eastAsia="Malgun Gothic"/>
                <w:b w:val="0"/>
                <w:sz w:val="19"/>
              </w:rPr>
              <w:t>입을 다물다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Io non sto zitto.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abbassare la voce</w:t>
            </w:r>
          </w:p>
        </w:tc>
        <w:tc>
          <w:tcPr>
            <w:tcW w:type="dxa" w:w="2041"/>
          </w:tcPr>
          <w:p>
            <w:pPr>
              <w:spacing w:after="40" w:before="40"/>
            </w:pPr>
            <w:r/>
            <w:r>
              <w:rPr>
                <w:rFonts w:ascii="Calibri" w:hAnsi="Calibri" w:eastAsia="Malgun Gothic"/>
                <w:b w:val="0"/>
                <w:sz w:val="19"/>
              </w:rPr>
              <w:t>목소리를 낮추다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그라치엘라의 제지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sugo</w:t>
            </w:r>
          </w:p>
        </w:tc>
        <w:tc>
          <w:tcPr>
            <w:tcW w:type="dxa" w:w="2041"/>
          </w:tcPr>
          <w:p>
            <w:pPr>
              <w:spacing w:after="40" w:before="40"/>
            </w:pPr>
            <w:r/>
            <w:r>
              <w:rPr>
                <w:rFonts w:ascii="Calibri" w:hAnsi="Calibri" w:eastAsia="Malgun Gothic"/>
                <w:b w:val="0"/>
                <w:sz w:val="19"/>
              </w:rPr>
              <w:t>(파스타) 소스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부엌 장면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posate incrociate</w:t>
            </w:r>
          </w:p>
        </w:tc>
        <w:tc>
          <w:tcPr>
            <w:tcW w:type="dxa" w:w="2041"/>
          </w:tcPr>
          <w:p>
            <w:pPr>
              <w:spacing w:after="40" w:before="40"/>
            </w:pPr>
            <w:r/>
            <w:r>
              <w:rPr>
                <w:rFonts w:ascii="Calibri" w:hAnsi="Calibri" w:eastAsia="Malgun Gothic"/>
                <w:b w:val="0"/>
                <w:sz w:val="19"/>
              </w:rPr>
              <w:t>엇갈려 놓은 포크와 나이프</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'이제 말할 시간'의 신호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sparecchiare</w:t>
            </w:r>
          </w:p>
        </w:tc>
        <w:tc>
          <w:tcPr>
            <w:tcW w:type="dxa" w:w="2041"/>
          </w:tcPr>
          <w:p>
            <w:pPr>
              <w:spacing w:after="40" w:before="40"/>
            </w:pPr>
            <w:r/>
            <w:r>
              <w:rPr>
                <w:rFonts w:ascii="Calibri" w:hAnsi="Calibri" w:eastAsia="Malgun Gothic"/>
                <w:b w:val="0"/>
                <w:sz w:val="19"/>
              </w:rPr>
              <w:t>상을 치우다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Stasera si sparecchia.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fico</w:t>
            </w:r>
          </w:p>
        </w:tc>
        <w:tc>
          <w:tcPr>
            <w:tcW w:type="dxa" w:w="2041"/>
          </w:tcPr>
          <w:p>
            <w:pPr>
              <w:spacing w:after="40" w:before="40"/>
            </w:pPr>
            <w:r/>
            <w:r>
              <w:rPr>
                <w:rFonts w:ascii="Calibri" w:hAnsi="Calibri" w:eastAsia="Malgun Gothic"/>
                <w:b w:val="0"/>
                <w:sz w:val="19"/>
              </w:rPr>
              <w:t>무화과나무</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마당의 나무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 fari</w:t>
            </w:r>
          </w:p>
        </w:tc>
        <w:tc>
          <w:tcPr>
            <w:tcW w:type="dxa" w:w="2041"/>
          </w:tcPr>
          <w:p>
            <w:pPr>
              <w:spacing w:after="40" w:before="40"/>
            </w:pPr>
            <w:r/>
            <w:r>
              <w:rPr>
                <w:rFonts w:ascii="Calibri" w:hAnsi="Calibri" w:eastAsia="Malgun Gothic"/>
                <w:b w:val="0"/>
                <w:sz w:val="19"/>
              </w:rPr>
              <w:t>(자동차) 헤드라이트</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떠나는 필리포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siepe</w:t>
            </w:r>
          </w:p>
        </w:tc>
        <w:tc>
          <w:tcPr>
            <w:tcW w:type="dxa" w:w="2041"/>
          </w:tcPr>
          <w:p>
            <w:pPr>
              <w:spacing w:after="40" w:before="40"/>
            </w:pPr>
            <w:r/>
            <w:r>
              <w:rPr>
                <w:rFonts w:ascii="Calibri" w:hAnsi="Calibri" w:eastAsia="Malgun Gothic"/>
                <w:b w:val="0"/>
                <w:sz w:val="19"/>
              </w:rPr>
              <w:t>산울타리</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헤드라이트가 훑고 지나감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tenere la porta aperta</w:t>
            </w:r>
          </w:p>
        </w:tc>
        <w:tc>
          <w:tcPr>
            <w:tcW w:type="dxa" w:w="2041"/>
          </w:tcPr>
          <w:p>
            <w:pPr>
              <w:spacing w:after="40" w:before="40"/>
            </w:pPr>
            <w:r/>
            <w:r>
              <w:rPr>
                <w:rFonts w:ascii="Calibri" w:hAnsi="Calibri" w:eastAsia="Malgun Gothic"/>
                <w:b w:val="0"/>
                <w:sz w:val="19"/>
              </w:rPr>
              <w:t>문을 열어 두다(기회를 남겨 두다)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파올로의 유언</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eppure: '그런데도, 그럼에도'</w:t>
      </w:r>
    </w:p>
    <w:p>
      <w:pPr>
        <w:spacing w:after="80" w:before="0" w:line="288" w:lineRule="auto"/>
        <w:ind w:left="340"/>
      </w:pPr>
      <w:r>
        <w:rPr>
          <w:rFonts w:ascii="Calibri" w:hAnsi="Calibri" w:eastAsia="Malgun Gothic"/>
          <w:sz w:val="20"/>
        </w:rPr>
        <w:t>« Eppure fino a gennaio a casa ci stavamo benissimo. » eppure는 앞 말과 반대되는 사실을 들이밀 때 쓰는 접속 부사다. ma보다 강하고, però보다 반박의 뉘앙스가 짙다. 문장 맨 앞에 두는 경우가 많다.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명령형 + pure: Vai pure / Fate pure</w:t>
      </w:r>
    </w:p>
    <w:p>
      <w:pPr>
        <w:spacing w:after="80" w:before="0" w:line="288" w:lineRule="auto"/>
        <w:ind w:left="340"/>
      </w:pPr>
      <w:r>
        <w:rPr>
          <w:rFonts w:ascii="Calibri" w:hAnsi="Calibri" w:eastAsia="Malgun Gothic"/>
          <w:sz w:val="20"/>
        </w:rPr>
        <w:t>pure를 명령형 뒤에 붙이면 '얼마든지 ~해'라는 허락이 된다(« Si accomodi pure »). 하지만 억양에 따라 체념이나 비꼼이 되기도 한다. 필리포의 « Vai pure, Matteo »는 허락이 아니라 이별의 말이다.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주어 대명사를 뒤에 두어 강조하기: Fatelo voi / Glielo dico io / Lo dici tu</w:t>
      </w:r>
    </w:p>
    <w:p>
      <w:pPr>
        <w:spacing w:after="80" w:before="0" w:line="288" w:lineRule="auto"/>
        <w:ind w:left="340"/>
      </w:pPr>
      <w:r>
        <w:rPr>
          <w:rFonts w:ascii="Calibri" w:hAnsi="Calibri" w:eastAsia="Malgun Gothic"/>
          <w:sz w:val="20"/>
        </w:rPr>
        <w:t>이탈리아어는 보통 주어를 생략하지만, '다른 누구도 아닌 바로 ~가'를 강조할 때는 주어를 동사 뒤에 둔다. « Allora fatelo voi »는 '나 말고 너희가'라는 대비이고, « Glielo dico io »는 '내가 직접'이라는 책임의 선언이다.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Che ne sai (tu) di…?: '네가 ~에 대해 뭘 알아?'</w:t>
      </w:r>
    </w:p>
    <w:p>
      <w:pPr>
        <w:spacing w:after="80" w:before="0" w:line="288" w:lineRule="auto"/>
        <w:ind w:left="340"/>
      </w:pPr>
      <w:r>
        <w:rPr>
          <w:rFonts w:ascii="Calibri" w:hAnsi="Calibri" w:eastAsia="Malgun Gothic"/>
          <w:sz w:val="20"/>
        </w:rPr>
        <w:t>« Che ne sai tu del novantasei? » ne는 'di + 명사'를 받는 대명사인데, 여기서는 뒤에 di…가 다시 나와도 관용적으로 함께 쓴다. 상대의 자격을 깎아내리는 반문이라 감정적인 대화에서 자주 나온다.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자문자답의 수사 질문: Chi va in banca? Io.</w:t>
      </w:r>
    </w:p>
    <w:p>
      <w:pPr>
        <w:spacing w:after="80" w:before="0" w:line="288" w:lineRule="auto"/>
        <w:ind w:left="340"/>
      </w:pPr>
      <w:r>
        <w:rPr>
          <w:rFonts w:ascii="Calibri" w:hAnsi="Calibri" w:eastAsia="Malgun Gothic"/>
          <w:sz w:val="20"/>
        </w:rPr>
        <w:t>질문을 던지고 스스로 짧게 답하는 수사법이다. 반복할수록 억울함과 피로가 쌓인다. 마테오가 같은 구조(« Chi è andato a Seul…? »)로 받아치면서 대화가 '점수 세기'로 바뀐다.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abbastanza / troppo + per + 부정사</w:t>
      </w:r>
    </w:p>
    <w:p>
      <w:pPr>
        <w:spacing w:after="80" w:before="0" w:line="288" w:lineRule="auto"/>
        <w:ind w:left="340"/>
      </w:pPr>
      <w:r>
        <w:rPr>
          <w:rFonts w:ascii="Calibri" w:hAnsi="Calibri" w:eastAsia="Malgun Gothic"/>
          <w:sz w:val="20"/>
        </w:rPr>
        <w:t>« Abbastanza per sentire attraverso il muro. » '~하기에 충분한/너무 ~한'. 주어가 같을 때 per + 부정사를 쓴다. 키아라는 '열한 살이었잖아'라는 비난을 '들을 만큼은 컸다'로 되받는다.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포크와 나이프를 엇갈려 놓기</w:t>
      </w:r>
    </w:p>
    <w:p>
      <w:pPr>
        <w:spacing w:after="60" w:before="0" w:line="288" w:lineRule="auto"/>
        <w:ind w:left="340"/>
      </w:pPr>
      <w:r>
        <w:rPr>
          <w:rFonts w:ascii="Calibri" w:hAnsi="Calibri" w:eastAsia="Malgun Gothic"/>
          <w:sz w:val="20"/>
        </w:rPr>
        <w:t>그라치엘라가 식사를 멈추고 회의를 시작하는 신호. 말보다 먼저 손이 '이제'라고 말한다.</w:t>
      </w:r>
    </w:p>
    <w:p>
      <w:pPr>
        <w:keepNext/>
        <w:spacing w:after="20" w:before="120" w:line="288" w:lineRule="auto"/>
      </w:pPr>
      <w:r>
        <w:rPr>
          <w:rFonts w:ascii="Calibri" w:hAnsi="Calibri" w:eastAsia="Malgun Gothic"/>
          <w:b/>
          <w:sz w:val="21"/>
        </w:rPr>
        <w:t>• Ecco. Lo sapevo.</w:t>
      </w:r>
    </w:p>
    <w:p>
      <w:pPr>
        <w:spacing w:after="60" w:before="0" w:line="288" w:lineRule="auto"/>
        <w:ind w:left="340"/>
      </w:pPr>
      <w:r>
        <w:rPr>
          <w:rFonts w:ascii="Calibri" w:hAnsi="Calibri" w:eastAsia="Malgun Gothic"/>
          <w:sz w:val="20"/>
        </w:rPr>
        <w:t>'그렇지, 그럴 줄 알았어'. 상대가 예상한 공격을 할 때 나오는 방어적 반응.</w:t>
      </w:r>
    </w:p>
    <w:p>
      <w:pPr>
        <w:keepNext/>
        <w:spacing w:after="20" w:before="120" w:line="288" w:lineRule="auto"/>
      </w:pPr>
      <w:r>
        <w:rPr>
          <w:rFonts w:ascii="Calibri" w:hAnsi="Calibri" w:eastAsia="Malgun Gothic"/>
          <w:b/>
          <w:sz w:val="21"/>
        </w:rPr>
        <w:t>• 손바닥으로 식탁 내리치기</w:t>
      </w:r>
    </w:p>
    <w:p>
      <w:pPr>
        <w:spacing w:after="60" w:before="0" w:line="288" w:lineRule="auto"/>
        <w:ind w:left="340"/>
      </w:pPr>
      <w:r>
        <w:rPr>
          <w:rFonts w:ascii="Calibri" w:hAnsi="Calibri" w:eastAsia="Malgun Gothic"/>
          <w:sz w:val="20"/>
        </w:rPr>
        <w:t>키아라의 중재. 이탈리아 가족 식탁에서 목소리가 겹칠 때 나오는 동작.</w:t>
      </w:r>
    </w:p>
    <w:p>
      <w:pPr>
        <w:keepNext/>
        <w:spacing w:after="20" w:before="120" w:line="288" w:lineRule="auto"/>
      </w:pPr>
      <w:r>
        <w:rPr>
          <w:rFonts w:ascii="Calibri" w:hAnsi="Calibri" w:eastAsia="Malgun Gothic"/>
          <w:b/>
          <w:sz w:val="21"/>
        </w:rPr>
        <w:t>• 두 손으로 얼굴 쓸어내리기</w:t>
      </w:r>
    </w:p>
    <w:p>
      <w:pPr>
        <w:spacing w:after="60" w:before="0" w:line="288" w:lineRule="auto"/>
        <w:ind w:left="340"/>
      </w:pPr>
      <w:r>
        <w:rPr>
          <w:rFonts w:ascii="Calibri" w:hAnsi="Calibri" w:eastAsia="Malgun Gothic"/>
          <w:sz w:val="20"/>
        </w:rPr>
        <w:t>필리포의 피로와 체념. 말을 하기 전에 감정을 한 번 정리하는 몸짓.</w:t>
      </w:r>
    </w:p>
    <w:p>
      <w:pPr>
        <w:keepNext/>
        <w:spacing w:after="20" w:before="120" w:line="288" w:lineRule="auto"/>
      </w:pPr>
      <w:r>
        <w:rPr>
          <w:rFonts w:ascii="Calibri" w:hAnsi="Calibri" w:eastAsia="Malgun Gothic"/>
          <w:b/>
          <w:sz w:val="21"/>
        </w:rPr>
        <w:t>• 쾅이 아니라 찰칵</w:t>
      </w:r>
    </w:p>
    <w:p>
      <w:pPr>
        <w:spacing w:after="60" w:before="0" w:line="288" w:lineRule="auto"/>
        <w:ind w:left="340"/>
      </w:pPr>
      <w:r>
        <w:rPr>
          <w:rFonts w:ascii="Calibri" w:hAnsi="Calibri" w:eastAsia="Malgun Gothic"/>
          <w:sz w:val="20"/>
        </w:rPr>
        <w:t>필리포는 문을 세게 닫지 않는다. 조용히 닫히는 문이 더 무섭다는 걸 집안 모두가 안다.</w:t>
      </w:r>
    </w:p>
    <w:p>
      <w:pPr>
        <w:keepNext/>
        <w:spacing w:after="20" w:before="120" w:line="288" w:lineRule="auto"/>
      </w:pPr>
      <w:r>
        <w:rPr>
          <w:rFonts w:ascii="Calibri" w:hAnsi="Calibri" w:eastAsia="Malgun Gothic"/>
          <w:b/>
          <w:sz w:val="21"/>
        </w:rPr>
        <w:t>• Solo un mestolo.</w:t>
      </w:r>
    </w:p>
    <w:p>
      <w:pPr>
        <w:spacing w:after="60" w:before="0" w:line="288" w:lineRule="auto"/>
        <w:ind w:left="340"/>
      </w:pPr>
      <w:r>
        <w:rPr>
          <w:rFonts w:ascii="Calibri" w:hAnsi="Calibri" w:eastAsia="Malgun Gothic"/>
          <w:sz w:val="20"/>
        </w:rPr>
        <w:t>1화부터 이어진 렌초의 말. 울던 줄리아를 웃게 만드는, 변하지 않는 것의 신호.</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가족기업의 승계와 형제 갈등</w:t>
      </w:r>
    </w:p>
    <w:p>
      <w:pPr>
        <w:spacing w:after="60" w:before="0" w:line="288" w:lineRule="auto"/>
        <w:ind w:left="340"/>
      </w:pPr>
      <w:r>
        <w:rPr>
          <w:rFonts w:ascii="Calibri" w:hAnsi="Calibri" w:eastAsia="Malgun Gothic"/>
          <w:sz w:val="20"/>
        </w:rPr>
        <w:t>이탈리아는 중소기업의 상당수가 가족기업이고, 2세에서 3세로 넘어가는 시기에 형제 사이의 비전 차이가 가장 크게 드러난다. '안정(위탁 생산)'과 '성장(자체 브랜드)'의 대립은 토스카나 가죽 산업에서 흔한 이야기다.</w:t>
      </w:r>
    </w:p>
    <w:p>
      <w:pPr>
        <w:keepNext/>
        <w:spacing w:after="20" w:before="120" w:line="288" w:lineRule="auto"/>
      </w:pPr>
      <w:r>
        <w:rPr>
          <w:rFonts w:ascii="Calibri" w:hAnsi="Calibri" w:eastAsia="Malgun Gothic"/>
          <w:b/>
          <w:sz w:val="21"/>
        </w:rPr>
        <w:t>• 하청의 '보이지 않는 손'</w:t>
      </w:r>
    </w:p>
    <w:p>
      <w:pPr>
        <w:spacing w:after="60" w:before="0" w:line="288" w:lineRule="auto"/>
        <w:ind w:left="340"/>
      </w:pPr>
      <w:r>
        <w:rPr>
          <w:rFonts w:ascii="Calibri" w:hAnsi="Calibri" w:eastAsia="Malgun Gothic"/>
          <w:sz w:val="20"/>
        </w:rPr>
        <w:t>명품 브랜드의 가방 상당수는 피렌체 근교 공방들이 위탁 생산한다. 품질은 같아도 이름은 브랜드의 것이다. 마테오가 서울에서 '누가 만들었는지 말할 수 없었다'고 하는 장면은 이 구조를 보여 준다.</w:t>
      </w:r>
    </w:p>
    <w:p>
      <w:pPr>
        <w:keepNext/>
        <w:spacing w:after="20" w:before="120" w:line="288" w:lineRule="auto"/>
      </w:pPr>
      <w:r>
        <w:rPr>
          <w:rFonts w:ascii="Calibri" w:hAnsi="Calibri" w:eastAsia="Malgun Gothic"/>
          <w:b/>
          <w:sz w:val="21"/>
        </w:rPr>
        <w:t>• 노조 합의의 만기와 고용 불안</w:t>
      </w:r>
    </w:p>
    <w:p>
      <w:pPr>
        <w:spacing w:after="60" w:before="0" w:line="288" w:lineRule="auto"/>
        <w:ind w:left="340"/>
      </w:pPr>
      <w:r>
        <w:rPr>
          <w:rFonts w:ascii="Calibri" w:hAnsi="Calibri" w:eastAsia="Malgun Gothic"/>
          <w:sz w:val="20"/>
        </w:rPr>
        <w:t>회사가 노조 대표(RSU)와 맺는 합의는 기한이 있다. 만기가 다가오면 경영진은 남길 인원을 정해야 한다. 필리포의 '11월에 마리사에게 몇 명을 남길지 말해야 한다'는 대사가 그 압박을 보여 준다.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8월 28일 목요일 저녁 7시 40분. 코르시니 가의 마당과 부엌.</w:t>
      </w:r>
    </w:p>
    <w:p>
      <w:pPr>
        <w:spacing w:after="120" w:before="80" w:line="288" w:lineRule="auto"/>
      </w:pPr>
      <w:r>
        <w:rPr>
          <w:rFonts w:ascii="Calibri" w:hAnsi="Calibri" w:eastAsia="Malgun Gothic"/>
          <w:b w:val="0"/>
          <w:i/>
          <w:color w:val="666666"/>
          <w:sz w:val="19"/>
        </w:rPr>
        <w:t>아직 덥다. 마테오가 무화과나무 아래 베스파를 세우고 헬멧을 든 채 잠시 앉아 있다. 부엌 창으로 어머니가 식탁에 접시 여섯 개를 놓는 모습이 보인다. 그리고 잠시 뒤, 일곱 번째 접시를.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(창문에서) 삼촌! 삼촌이 일등이야. 이런 일 한 번도 없었는데.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숫자보다 먼저 오고 싶었어.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아빠는 아직 사무실이야. 8시 15분에 온대. 서류철이 이만큼 두꺼워.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내 것보다 두꺼워?</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삼촌은 서류철이 없잖아. 스티커 잔뜩 붙은 노트북뿐이지.</w:t>
      </w:r>
    </w:p>
    <w:p>
      <w:pPr>
        <w:spacing w:after="120" w:before="80" w:line="288" w:lineRule="auto"/>
      </w:pPr>
      <w:r>
        <w:rPr>
          <w:rFonts w:ascii="Calibri" w:hAnsi="Calibri" w:eastAsia="Malgun Gothic"/>
          <w:b w:val="0"/>
          <w:i/>
          <w:color w:val="666666"/>
          <w:sz w:val="19"/>
        </w:rPr>
        <w:t>부엌에서 그라치엘라가 소스를 젓고 있다. 렌초는 벌써 늘 앉던 자리에 앉아 있고, 그 옆 파올로의 의자는 비어 있지만 상이 차려져 있다.</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마테오. 손 씻고 빵 썰어라. 그리고 식탁에 앉기 전까진 아무 말도 하지 마.</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안녕, 엄마. '안녕하세요'도 안 돼?</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'안녕하세요'는 돼. 나머진 식탁에서.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안녕하세요, 렌초.</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어서 와라, 얘야. 빵은 두껍게 썰어라. 오늘 밤엔 그게 필요할 거다.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씹는 동안엔 말을 못 하니까.</w:t>
      </w:r>
    </w:p>
    <w:p>
      <w:pPr>
        <w:spacing w:after="120" w:before="80" w:line="288" w:lineRule="auto"/>
      </w:pPr>
      <w:r>
        <w:rPr>
          <w:rFonts w:ascii="Calibri" w:hAnsi="Calibri" w:eastAsia="Malgun Gothic"/>
          <w:b w:val="0"/>
          <w:i/>
          <w:color w:val="666666"/>
          <w:sz w:val="19"/>
        </w:rPr>
        <w:t>키아라가 도면 두루마리를 옆구리에 끼고 지친 얼굴로 들어온다. 어머니에게 입을 맞추고 줄리아의 머리를 쓰다듬는다.</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엄마가 쓴 대로 그림 가져왔어. 서울용 세 모델, 2주 뒤에 보내야 하는 거. 서울이란 게 아직 남아 있다면.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남아 있을 거야.</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그건 네 말이고. 4조 읽었어?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읽었어. 두 번.</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난 새벽 3시에. 어두울 때 읽으니까 더 끔찍하더라.</w:t>
      </w:r>
    </w:p>
    <w:p>
      <w:pPr>
        <w:spacing w:after="120" w:before="80" w:line="288" w:lineRule="auto"/>
      </w:pPr>
      <w:r>
        <w:rPr>
          <w:rFonts w:ascii="Calibri" w:hAnsi="Calibri" w:eastAsia="Malgun Gothic"/>
          <w:b w:val="0"/>
          <w:i/>
          <w:color w:val="666666"/>
          <w:sz w:val="19"/>
        </w:rPr>
        <w:t>차 한 대가 마당으로 들어온다. 차 문이 짧고 세게 닫힌다. 필리포가 재킷을 팔에 걸치고 두툼한 파란 서류철을 들고 들어온다.</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늦어서 미안. 로렌초가 지금까지 붙잡고 있었어. 안녕, 엄마.</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어서 와라, 필리포. 앉아. 먼저 먹자.</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 전에 한마디만…</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먼저 먹자, 필리포. 배고픈 내가 하는 말이다.</w:t>
      </w:r>
    </w:p>
    <w:p>
      <w:pPr>
        <w:keepNext/>
        <w:spacing w:after="80" w:before="200" w:line="288" w:lineRule="auto"/>
      </w:pPr>
      <w:r>
        <w:rPr>
          <w:rFonts w:ascii="Calibri" w:hAnsi="Calibri" w:eastAsia="Malgun Gothic"/>
          <w:b/>
          <w:i w:val="0"/>
          <w:color w:val="1F3A5F"/>
          <w:sz w:val="21"/>
        </w:rPr>
        <w:t>장면 2 — 저녁 8시 30분. 목요일의 식탁.</w:t>
      </w:r>
    </w:p>
    <w:p>
      <w:pPr>
        <w:spacing w:after="120" w:before="80" w:line="288" w:lineRule="auto"/>
      </w:pPr>
      <w:r>
        <w:rPr>
          <w:rFonts w:ascii="Calibri" w:hAnsi="Calibri" w:eastAsia="Malgun Gothic"/>
          <w:b w:val="0"/>
          <w:i/>
          <w:color w:val="666666"/>
          <w:sz w:val="19"/>
        </w:rPr>
        <w:t>파파 알 포모도로, 그다음 페포조. 1월의 그 목요일처럼. 20분 동안은 더위 얘기, 필리포가 다녀온 바다 얘기, 이웃집 고양이 얘기만 오간다. 그러다 그라치엘라가 포크와 나이프를 접시 위에 엇갈려 내려놓는다.</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좋아. 이제 말해라. 한 사람씩. 필리포, 네가 맏이다.</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(서류철을 펴며) 자. 로렌초랑 나흘 동안 숫자를 봤어. 메종은 5년간 매년 2,400만 유로를 보장해. 줄리아가 스물한 살이 될 때까지 월급 250명분이 확실하다는 거야.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날 측정 단위로 쓰지 마, 아빠.</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미안, 얘야. 10월 31일에 노조 합의가 끝나. 메종이랑 서명하면 내일 아침에 5년으로 갱신할 수 있어. 메종 없이 가면 11월에 마리사한테 몇 명을 남길지 말해야 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브랜드는?</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브랜드는 남아. 이탈리아에서.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이탈리아에서. 그러니까 형이 1월에 '취미'라고 부르던 그 매장 열두 곳.</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그렇지. 그럴 줄 알았어. 여덟 달이 지났는데 아직도 그걸 들먹이는구나.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들먹이는 게 아니야. 상기시키는 거지. 그건 달라.</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마테오. 이따가. 필리포, 마저 해라.</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마저 할게. 40퍼센트면 700만 유로 넘게 들어와. 절반은 회사로, 절반은 우리한테. 은행 빚 갚고, 창고 지붕 새로 하고, 재단기도 새로 사고. 그리고 이제 우리 중 누구도 비니한테 송금 좀 기다려 달라고 사정할 필요 없어.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그럼 모델은 누가 정하는데?</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네가. 이탈리아용은.</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이탈리아용은. 그럼 서울행 가방 세 개는? 버려?</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서울은 2년 계약이야. 그건 지키지. 그다음엔 끝나고.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그다음엔 끝난다. 전구 끄듯이, 그렇게.</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모든 계약이 끝나듯이, 마테오. 영원한 계약은 없어. 메종이랑 맺은 것도 그랬고.</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마테오. 이제 네 차례다.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난 한 가지만 말할게. 메종은 사랑해서 40퍼센트를 사는 게 아니야. MIPEL에서 엘렌이 우리를 봤고, 서울에서도 우리를 봤고, 신문에서도 봤으니까 사는 거야. 우리를 키우려고 사는 게 아니라 끄려고 사는 거라고.</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끄려고? 우리를 끄려고 매년 2,400만 유로를 준다고?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우리를 집에 묶어 두려고 주는 거지. 그건 달라.</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그런데 1월까진 집에서 아주 잘 지냈잖아.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형네가 잘 지낸 거지. 난 서울에서 렌초가 가장자리를 칠한 그쪽 가방을 350만 원에 팔고 있었어. 누가 만들었는지 아무한테도 말하지 못한 채로.</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(작게) 350만 원이라…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서울은 15퍼센트야. 240만 유로, 전부 회사로. 거부권도 없어. 의결권 없는 옵서버 하나. 그리고 이름은 우리 거로 남아, 형. 우리 거.</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1년 뒤에 서울이 질리면? 백화점이랑 2년 계약해 놓고 지금 결혼이라도 한 줄 아는구나.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형은 30년 전에 파리랑 결혼해 놓고 지금 그게 계약인 줄 알지!</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나는 아무하고도 결혼 안 했어. 서명한 건 아빠야.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그리고 형은 5년째 아빠 대신 서명하고 있지. 아빠 만년필로.</w:t>
      </w:r>
    </w:p>
    <w:p>
      <w:pPr>
        <w:spacing w:after="120" w:before="80" w:line="288" w:lineRule="auto"/>
      </w:pPr>
      <w:r>
        <w:rPr>
          <w:rFonts w:ascii="Calibri" w:hAnsi="Calibri" w:eastAsia="Malgun Gothic"/>
          <w:b w:val="0"/>
          <w:i/>
          <w:color w:val="666666"/>
          <w:sz w:val="19"/>
        </w:rPr>
        <w:t>침묵. 줄리아가 아빠를 바라본다. 렌초가 접시로 눈을 떨군다.</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키아라. 너.</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나… 나는 모르겠어, 엄마. 이 말을 소리 내서 하는 건 태어나서 처음이야.</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봤지? 키아라도 확신이 없잖아.</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내 망설임을 서명처럼 쓰지 마, 오빠.</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쓰는 게 아니야. 사실을 말하는 거지.</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오빠는 늘 사실을 말하지. 2015년에도 내 라인이 충분히 안 팔린다는 사실을 말했고, 메종 주문이 두 배가 된다는 사실을 말했고. 그리고 닫았지.</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사과했잖아. 2월에. 모두 앞에서.</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그리고 난 받아들였어. 그런데 지금 오빠는 같은 걸, 이름만 바꿔서 서명하라는 거야.</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같은 게 아니야! 그땐 120명이 위험했어. 지금은 250명이야.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지금은 250명이 가방 하나를 처음부터 끝까지 만들 줄 알아. 예전엔 반쪽만 만들었고.</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멋진 말이네. 그럼 11월에 로레다나한테 멋진 말이 대출금을 갚아 준다고 네가 말할래?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 내가 말할게. 로레다나가 도쿄에 있는 가방을 꿰맸어. 그 사람 이름이 택에 있다고.</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택! 이제 우린 택으로 먹고사는구나!</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필리포, 목소리 낮춰라.</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안 낮출 거야, 엄마. 1월부터 나는 숫자를 들고 오고 쟤는 꿈을 들고 와. 그 꿈에 돈이 들면 누가 은행에 가? 나. 누가 비니한테 기다려 달라고 해? 나. 누가 새벽 3시에 계산을 해? 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서울 가서 세 번이나 거절당한 건 누군데? 가방 60개 보내려고 창고에서 잔 건 누군데?</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이건 시합이 아니야, 마테오!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점수 좀 그만 세!</w:t>
      </w:r>
    </w:p>
    <w:p>
      <w:pPr>
        <w:spacing w:after="120" w:before="80" w:line="288" w:lineRule="auto"/>
      </w:pPr>
      <w:r>
        <w:rPr>
          <w:rFonts w:ascii="Calibri" w:hAnsi="Calibri" w:eastAsia="Malgun Gothic"/>
          <w:b w:val="0"/>
          <w:i/>
          <w:color w:val="666666"/>
          <w:sz w:val="19"/>
        </w:rPr>
        <w:t>목소리가 서로 겹친다. 키아라가 손바닥으로 식탁을 내리친다. 렌초의 물잔이 흔들린다.</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그만해! 둘 다! 96년의 할아버지랑 아빠 같잖아!</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네가 96년에 대해 뭘 알아? 열한 살이었잖아.</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벽 너머로 들을 만큼은 컸어. 할아버지는 '남의 손'이라고 소리쳤고, 아빠는 '이러면 먹고산다'고 했지. 그리고 한 달 동안 서로 말을 안 했어.</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40일이었다.</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렌초.</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죄송합니다, 사모님. 40일이었습니다. 제가 셌거든요.</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(두 손으로 얼굴을 쓸어내리며) 그럼 말해. 분명하게 말해. 가족을 팔아넘기는 게 나라고. 그렇게 생각하는 거지?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아무도 그런 말 안 했어.</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생각하잖아. 다 보여. 아빠가 동의하지 않으면서 입 다물고 있을 때 하던 얼굴이야.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난 입 다물고 있지 않아.</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그래, 넌 절대 입 다물지 않지. 돌아온 지 여덟 달 됐으면서 회사를 네가 세운 것처럼 말해.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그리고 형은 회사가 메종 거인 것처럼 말하잖아!</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제발…</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그만해! 둘 다 그만하라고!</w:t>
      </w:r>
    </w:p>
    <w:p>
      <w:pPr>
        <w:spacing w:after="120" w:before="80" w:line="288" w:lineRule="auto"/>
      </w:pPr>
      <w:r>
        <w:rPr>
          <w:rFonts w:ascii="Calibri" w:hAnsi="Calibri" w:eastAsia="Malgun Gothic"/>
          <w:b w:val="0"/>
          <w:i/>
          <w:color w:val="666666"/>
          <w:sz w:val="19"/>
        </w:rPr>
        <w:t>줄리아가 벌떡 일어난다. 의자가 바닥을 긁으며 끽 소리를 낸다.</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줄리아, 앉아.</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싫어! 안 앉아! 할머니가 '너희 자신도 데려와라'라고 썼는데 다들 서류철만 들고 왔잖아! 난 아빠도 좋고 삼촌도 좋은데, 둘이 처음 보는 사람들처럼 말하잖아!</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줄리아, 우리 아가…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(울면서) 놔줘, 고모. 나갈래. 여긴 숨을 못 쉬겠어.</w:t>
      </w:r>
    </w:p>
    <w:p>
      <w:pPr>
        <w:spacing w:after="120" w:before="80" w:line="288" w:lineRule="auto"/>
      </w:pPr>
      <w:r>
        <w:rPr>
          <w:rFonts w:ascii="Calibri" w:hAnsi="Calibri" w:eastAsia="Malgun Gothic"/>
          <w:b w:val="0"/>
          <w:i/>
          <w:color w:val="666666"/>
          <w:sz w:val="19"/>
        </w:rPr>
        <w:t>줄리아가 정원으로 나간다. 유리문이 쾅 닫힌다. 한동안 아무도 움직이지 않는다.</w:t>
      </w:r>
    </w:p>
    <w:p>
      <w:pPr>
        <w:keepNext/>
        <w:spacing w:after="80" w:before="200" w:line="288" w:lineRule="auto"/>
      </w:pPr>
      <w:r>
        <w:rPr>
          <w:rFonts w:ascii="Calibri" w:hAnsi="Calibri" w:eastAsia="Malgun Gothic"/>
          <w:b/>
          <w:i w:val="0"/>
          <w:color w:val="1F3A5F"/>
          <w:sz w:val="21"/>
        </w:rPr>
        <w:t>장면 3 — 밤 9시 40분. 식당, 그리고 정원.</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(조용히) 그래. 먼저 숨부터 쉬라고 너희 아버지가 말했지. 그런데 너희는 숨 쉬던 단 한 사람을 쫓아냈구나.</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엄마, 나는…</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너는 뭐, 필리포?</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나는 해 봤어. 엄마가 하라는 대로 숫자를 가져왔고, 생각하는 걸 말했어. 그런데 이 식탁에선 내 생각은 중요하지 않아.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중요해. 하지만 그것만 중요한 건 아니야.</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(일어나 재킷을 집으며) 그럼 너희가 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오빠, 앉아.</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아니, 키아라. 너희가 해. 이름도, 그림도, 택도, 서울도 가진 너희가. 너희가 해. 나는 20년 동안 내 몫을 했어.</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필리포. 그렇게 저 문을 나가지 마라.</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그럼 어떻게 나가야 하는데, 엄마? 웃으면서? 나 마흔넷이야. 이 식탁 때문에 건축 공부를 그만뒀어. 아빠가 원한 대로 문을 열어 뒀고. 이제 그 문은 내가 닫을게.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형…</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(마테오를 보며) '막내는 멀리 갈 거다'라고 했지. 그래, 가라, 마테오. 멀리 가. 나는 여기 남아서 누가 표값을 내는지 지켜볼 테니까.</w:t>
      </w:r>
    </w:p>
    <w:p>
      <w:pPr>
        <w:spacing w:after="120" w:before="80" w:line="288" w:lineRule="auto"/>
      </w:pPr>
      <w:r>
        <w:rPr>
          <w:rFonts w:ascii="Calibri" w:hAnsi="Calibri" w:eastAsia="Malgun Gothic"/>
          <w:b w:val="0"/>
          <w:i/>
          <w:color w:val="666666"/>
          <w:sz w:val="19"/>
        </w:rPr>
        <w:t>필리포가 나간다. 현관문이 닫힌다. 쾅 닫히지 않는다. 자물쇠가 정확히 '찰칵' 하고 조용히 닫힌다. 그래서 더 아프다.</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(긴 침묵 끝에) 사모님… 제가 가서 얘기해 볼까요?</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아니요, 렌초. 오늘 밤엔 아무도 아무한테 말하지 않아요. 오늘 밤엔 상을 치워요.</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엄마, 오빠를 그렇게 보내면 안 돼.</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보내는 게 아니야. 나가게 두는 거지. 그건 다른 거란다, 키아라. 엄마는 알아.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내 탓이야.</w:t>
      </w:r>
    </w:p>
    <w:p>
      <w:pPr>
        <w:tabs>
          <w:tab w:pos="1361" w:val="left"/>
        </w:tabs>
        <w:spacing w:after="60" w:before="0" w:line="288" w:lineRule="auto"/>
        <w:ind w:left="1361" w:hanging="1361"/>
      </w:pPr>
      <w:r>
        <w:rPr>
          <w:rFonts w:ascii="Calibri" w:hAnsi="Calibri" w:eastAsia="Malgun Gothic"/>
          <w:b/>
          <w:color w:val="8A4B0F"/>
          <w:sz w:val="21"/>
        </w:rPr>
        <w:t>Graziella:</w:t>
      </w:r>
      <w:r>
        <w:rPr>
          <w:rFonts w:ascii="Calibri" w:hAnsi="Calibri" w:eastAsia="Malgun Gothic"/>
          <w:sz w:val="21"/>
        </w:rPr>
        <w:tab/>
        <w:t>마테오. 잘못을 혼자 다 떠안지 마라. 그것도 또 다른 교만이야.</w:t>
      </w:r>
    </w:p>
    <w:p>
      <w:pPr>
        <w:spacing w:after="120" w:before="80" w:line="288" w:lineRule="auto"/>
      </w:pPr>
      <w:r>
        <w:rPr>
          <w:rFonts w:ascii="Calibri" w:hAnsi="Calibri" w:eastAsia="Malgun Gothic"/>
          <w:b w:val="0"/>
          <w:i/>
          <w:color w:val="666666"/>
          <w:sz w:val="19"/>
        </w:rPr>
        <w:t>마테오가 정원으로 나간다. 줄리아가 할아버지의 벤치에 앉아 무릎을 가슴에 끌어안고 있다. 손에는 꺼진 휴대폰.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앉아도 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할아버지 벤치야. 내 거 아니야.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할아버지 대신 앉을게. (앉으며) 미안해, 줄리아.</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나한테 사과할 게 아니야. 아빠한테 해야지.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아빠 잠 못 자, 알아? 8월부터. 새벽 3시에 부엌을 서성이는 소리가 들려. 종이 냅킨에 계산을 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몰랐어.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삼촌은 새벽 3시에 없으니까. 삼촌은 여기 있을 때도 서울에 있잖아.</w:t>
      </w:r>
    </w:p>
    <w:p>
      <w:pPr>
        <w:spacing w:after="120" w:before="80" w:line="288" w:lineRule="auto"/>
      </w:pPr>
      <w:r>
        <w:rPr>
          <w:rFonts w:ascii="Calibri" w:hAnsi="Calibri" w:eastAsia="Malgun Gothic"/>
          <w:b w:val="0"/>
          <w:i/>
          <w:color w:val="666666"/>
          <w:sz w:val="19"/>
        </w:rPr>
        <w:t>마당에서 시동 거는 소리가 들려온다. 헤드라이트 두 줄기가 산울타리를 훑고 지나간다.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갔네.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어디 가는데?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몰라. 집이었으면 좋겠다.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집이 아니면?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데리러 가야지.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삼촌이랑 누가?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너랑 나. 그리고 고모. 그리고 국자 든 할머니.</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(눈물 속에서 살짝 웃으며) 렌초 국자로. '딱 한 국자만'.</w:t>
      </w:r>
    </w:p>
    <w:p>
      <w:pPr>
        <w:spacing w:after="120" w:before="80" w:line="288" w:lineRule="auto"/>
      </w:pPr>
      <w:r>
        <w:rPr>
          <w:rFonts w:ascii="Calibri" w:hAnsi="Calibri" w:eastAsia="Malgun Gothic"/>
          <w:b w:val="0"/>
          <w:i/>
          <w:color w:val="666666"/>
          <w:sz w:val="19"/>
        </w:rPr>
        <w:t>헤드라이트가 길 끝으로 사라진다. 마테오는 조금 전까지 형이 있던 어둠을 바라본다. 주머니 속 휴대폰이 진동한다. 필리포의 메시지, 단 한 줄. '월요일에 사무실 들를게.' 그게 전부다.</w:t>
      </w:r>
    </w:p>
    <w:p>
      <w:pPr>
        <w:spacing w:after="0" w:before="360" w:line="288" w:lineRule="auto"/>
      </w:pPr>
      <w:r>
        <w:rPr>
          <w:rFonts w:ascii="Calibri" w:hAnsi="Calibri" w:eastAsia="Malgun Gothic"/>
          <w:b/>
          <w:i w:val="0"/>
          <w:color w:val="1F3A5F"/>
          <w:sz w:val="20"/>
        </w:rPr>
        <w:t>다음 화 예고 — 제51화 « Filippo se ne va » (필리포 시점) — 월요일 아침, 필리포는 약속대로 사무실에 들른다. 다만 로렌초의 책상 위에 남긴 것은 숫자가 아니라 사직서다. 그리고 그날 밤, 파리.</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50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