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여름 · Estate, La crepa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제56화  Il ritorno di Filippo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돌아온 필리포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 공항 도착 게이트 → 스칸디치로 가는 차 안 → 일요일 식탁 → 디저트 전 → 정원 · 9월 21일 일요일 오전 9시 40분 / 오전 10시 15분 / 오후 1시 / 오후 2시 40분 / 오후 5시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57화도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Filippo (맏아들·총괄 사장) · Graziella (어머니·회장) · Chiara (디자이너) · Giulia (필리포의 딸, 16) · Renzo (가죽 장인) · Simone (견습생, 19) · Omar Al-Fahim (두바이, 메일)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귀환과 형제의 사과, 가족 결정(바렌 지분 40% 거절·공급 계약 유지·가온 15% 투자는 봄에 재논의), 새 규칙(식탁에서 싸우기, 역할·서명 권한 문서화, 성탄절까지 가족 협약), 두바이에서 온 동업 제안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è ora che + 접속법, dispiacere di / che, non è che, 대과거 재귀 rendersi conto, d'ora in poi, 조건법 과거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(Filippo 50 · Matteo 39 · Graziella 9 · Chiara 7 · Giulia 6 · Renzo 5 · Simone 4) · A2 5% / B1 25% / B2 40% / C1 30%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4부의 마지막 화로, 50화 목요일의 싸움 이후 처음으로 일곱 명이 같은 식탁에 앉습니다.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★주인공·이번 화 시점 — 수출 담당. 형이 없는 3주 동안 한국 상표를 사들이고 서울 출하를 이끌었다. 50화에서 형에게 가장 아픈 말을 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맏아들. 9월 1일 사표를 내고 파리에서 바렌의 '이탈리아 생산 총괄' 제안을 받았지만, 55화에서 우고의 편지를 읽고 서명하지 않았다.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(그라치엘라, 68) — 회장, 지분 30%. 일요일마다 일곱 명분 상을 차렸다. 필리포의 사표를 처리하지 않고 파올로의 서랍에 넣어 두었다.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디자이너. 54화에서 혼자 9월 15일 마감을 지켰다.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아빠의 귀국 시간을 삼촌에게만 알렸다.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55화에서 사직을 철회하고 열쇠를 다시 받았다. 조건은 '다음 일요일 필리포도 식탁에'.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Simone (시모네, 19) — 견습생. 렌초가 언젠가 물려줄 작업대의 주인 후보.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Omar Al-Fahim (오마르 알파힘) — 두바이 쇼핑몰 그룹 임원, 밀라노 보코니 출신. 5부의 새 인물.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Domenica 21 settembre, ore 9.40. Aeroporto di Firenze, arrivi.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aspetta dietro la transenna, con due caffè in un cartone. Il volo da Parigi è atterrato da dieci minuti. Filippo esce tra gli ultimi: una valigia piccola, la giacca sul braccio, la barba di tre giorni. Dal taschino spunta un cartellino di cuoio scritto a mano da Giulia: « Controllata da: babbo?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Ciao.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Ciao.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Ti ho preso il caffè. Macchiato, come lo prendevi a vent'anni.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 vent'anni lo prendevo macchiato perché non avevo i soldi per la brioche.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la brioche te la offro io. Fra un'ora, 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(prende il caffè, non beve) Chi ti ha detto il volo?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Giulia. Le hai scritto alle sei di stamattina: « Atterro alle nove e mezza. Non dirlo a nessuno.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lei l'ha detto a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L'ha detto a me perché « nessuno », per Giulia, vuol dire « non alla nonna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(quasi sorride) Ha preso da sua zia.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Hai firmato?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sapevo. Ma volevo sentirtelo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contratto è nella valigia. Bianco. Il posto me lo tenevano fino a fine mese, ma lunedì quindici scadeva l'offerta sulle quote. Quel giorno ho chiamato Hélène e le ho detto di no. A tutte e due le cose. Lei ha detto: « Lo sapevo da quando hai chiesto di leggerlo con calma.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perché sei rimasto via un'altra settimana?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Perché non sapevo come si rientra in una casa dopo aver sbattuto la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 rientra dall'aeroporto. Con un caffè freddo.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(beve, finalmente) È freddo davvero.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Com'erano i laboratori?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Ventidue in due settimane, dalle Marche fino a Pontassieve. Puliti, in orario, ordinati. E in nessuno qualcuno che fischiava.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nessuno?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In nessuno. Lì i modelli arrivano già decisi da Parigi. Li fai, e qualcuno su uno schermo dice sì o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ti piaceva?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Mi piaceva non dover decidere a tavola. Poi, la sera, cenavo da solo in albergo.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10.15. In macchina, verso Scandicci.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guida. Filippo guarda fuori: i capannoni, poi le prime colline. Per qualche minuto nessuno parla. Come a marzo, sull'autostrada, ma al contrario: questa volta è Matteo che non sa da dove cominciare.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Filippo, giovedì...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Me l'hai scritto: « Hai ragione su una cosa: la porta la tenevi tu. » E io ti ho risposto « Bene ». Con le risposte non sono mai stato bravo.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No, lasciami finire. È ora che lo dica io, non tu. Ti ho detto che la porta l'aveva chiusa il babbo e che tu ci ti eri seduto davanti per vent'anni. Mi dispiace di averlo detto. E mi dispiace ancora di più che fosse la cosa che pensavo.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Pensavi?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Pensavo. Al passato. Poi la mamma ci ha letto la lettera del nonno Ugo.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L'ho letta su una panchina del Lussemburgo. Due volte. Poi l'ho letta una terza volta per la parte di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Finché Renzo siede a quel banco...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« ...il nome è al sicuro. » E io avevo appena fatto andar via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l'hai fatto andar via tu. L'abbiamo fatto tutti e tre, urlando.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ho detto « allora fatelo voi ». Ho detto « ho lasciato architettura per questa tavola, adesso la porta la chiudo io ». E a te: « Vai pure, vai lontano, io resto qui a guardare chi paga il biglietto. » Quelle frasi le ho dette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noi l'abbiamo fatto. Per tre settimane. Chiara ha spedito quaranta borse a Seul dormendo sul tuo divano. Io ho comprato un marchio coreano con la firma della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Giulia mi mandava le foto 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ci siamo riusciti. Ma non mi è piaciuto per niente quanto ci riuscivamo senza di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è che mi fa piacere sentirlo. Ma ci credo.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è che devi essere contento. Devi solo tornare 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(dopo un silenzio) Matteo, anch'io devo dirti una cosa. A Parigi ho capito una cosa sul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Dimmi.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babbo non mi ha chiesto di tenerti la porta aperta perché ero il più bravo. Me l'ha chiesto perché ero quello che aveva più paura di andarsene. Ha dato a ciascuno il lavoro adatto alla sua paura.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a 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 te il lavoro di andare. Perché tu avevi paura di restare.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(rallenta) Non me n'ero mai reso conto.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Nemmeno io. Ci voleva Parigi.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Hélène? Ti ha lasciato andare così?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Mi ha detto: « Torni quando la Sua famiglia non avrà più bisogno di Lei. Cioè mai.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piaci.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piace il lavoro fatto bene. È diverso. Lunedì mi richiama per gli ordini d'inverno, come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Come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Come sempre. Il lavoro non litiga.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13. La tavola della domenica.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tavola è apparecchiata per otto: sette posti e quello di Paolo a capotavola. Graziella è in piedi, il mestolo in mano. Renzo e Simone sono già seduti; Renzo fischietta piano, per la prima volta da settembre. Chiara e Giulia sono in cucina. Quando Filippo entra, Giulia lascia cadere un cucchiaio.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(la abbraccia) Ciao, amore. Non dovevi dirlo 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 l'ho detto alla nonna. Gliel'ha detto lo 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 non ho detto niente. La mamma ha apparecchiato per tutti da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(posa il mestolo) Ho apparecchiato il tuo posto tutte le domeniche. Oggi, per la prima volta, non c'è un posto vuoto. Quello di tuo padre non conta: quello non è mai vuoto. Siediti,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prima devo...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Prima ti siedi. Le cose che devi, le dici seduto. È scritto in una lettera.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si siede. Chiara esce dalla cucina con il pane. Si fermano a guardarsi. Lei posa il pane davanti a lui, senza parlare.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Chiara, mi dispiace che tu abbia dovuto fare tutto da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ero da sola. Avevo sette volontari, Loredana, Simone e il phon di Tiziana.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(arrossisce) E Giulia con i panini.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mi dispiace che abbiate dovuto farlo senza di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Questa la accetto. Quella di giovedì, invece, ancora no. Ma stai a tavola lo stesso.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Va bene. Ce lo siamo meritato tutti e 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2"/>
        </w:rPr>
        <w:tab/>
        <w:t>(alza il bicchiere di poco) Bentornato, direttore.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Renzo... Le hanno ridato le chiavi.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2"/>
        </w:rPr>
        <w:tab/>
        <w:t>Me le ha ridate tua madre. Io ho messo una condizione: che oggi ci fossi anche tu. La lettera ha fatto il resto.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Mangiamo. Poi, prima del dolce, si decide. Dopo il dolce, nessuno se ne va arrabbiato. È la regola del nonno Ugo.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a Parigi hai mangiato bene?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Ho mangiato. « Bene » è un aggettivo.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com'era, senza aggettivi?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Era da solo.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(gli passa il pane) Questo non è da solo.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Signor Filippo, posso dire una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Dimmi, Simone. E a tavola dammi del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Il venerdì delle quaranta borse Chiara ha detto che la seconda mano non va in ferie. Volevo dirti che non c'è andata. Neanche un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Me l'ha scritto Giulia. Grazie,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2"/>
        </w:rPr>
        <w:tab/>
        <w:t>(a Simone) Bravo. E adesso mangia, che si fredda.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14.40. Prima del dolce.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 piatti sono vuoti. Graziella porta in tavola la cartellina di Paolo: dentro, l'offerta della Maison, la mail di Gaon e una fotocopia della lettera di Ugo.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Tre cose. Una per volta. Filippo, comincia tu: sei tu il direttore generale.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io ho dato le dimissioni.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io sono la presidente. Il primo settembre le ho accettate, e da quel giorno ho firmato io. Ieri sera ho firmato un'altra cosa: la tua nomina. È nel cassetto di tuo padre, sotto la lettera. Manca solo la tua firma.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(la guarda a lungo) Allora comincio io. Prima cosa: il quaranta per cento della Maison. Io dico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 dici no?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Io. Il quaranta per cento, su una valutazione di diciotto milioni, con due posti su cinque in consiglio e il diritto di veto su tutto quello che vendiamo fuori dall'Italia. Comprende il marchio, e il marchio è il timbro del nonno. « Nemmeno ai francesi. » L'ho letto anch'io. Hélène la risposta l'ha avuta il quindici, da me, da solo. Oggi vi chiedo se ho sbagliato.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hai sbagliato. E il contratto di fornitura?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Quello lo teniamo. Due anni, come a febbraio. Hélène lo sa: le ho detto che il no è per le quote, non per il lavoro. Lei ha detto che è la risposta che avrebbe dato suo padre.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Seconda cosa. Gaon.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quindici per cento di Gaon è diverso: due milioni e quattrocentomila euro, un osservatore senza voto, e la prima offerta su tutta l'Asia per cinque anni. Ci vogliono far crescere, non contenerci. Però...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Però?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Però non adesso. Non dopo tre settimane come queste. Non decido una cosa così grande finché non so che a questa tavola ci siamo tutti, anche fra un anno. Propongo di rispondere al direttore Han entro il trenta: non adesso. E di riparlarne in primavera, con i numeri dell'anno intero.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(guarda Matteo) Sei cambiato.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imparato da uno che teneva la porta aperta. (indica Filippo)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Terza cosa. Le regole. Quelle nuove.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prima la scrivo io: d'ora in poi, quando litighiamo, litighiamo qui. Mai per mail, mai in chat, mai sbattendo una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« Corsini a tavola » diventa solo per le foto del cibo.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seconda: i ruoli scritti. Io direttore generale. Matteo direttore export, con la firma fino a cento mila euro, non cinquanta. Chiara direttrice creativa, con l'ultima parola sui modelli.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L'ultima parola sui modelli. Me lo scrivi?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Te lo scrivo con la penna del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terza: Mancini prepara un patto di famiglia entro Natale. Con dentro le tre cose del nonno: il timbro non si vende, il banco di Renzo resta, la domenica si sta 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dopo di me, il banco di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(sgrana gli occhi) Il mio?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subito, ragazzo. Fra dieci anni, se intanto impari a non avere fretta.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sono tre cose e tre regole. Chi è d'accordo alza la mano.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Sette mani si alzano. Anche quella di Simone, un po' in ritardo. Graziella si alza e va in cucina.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e il dolce?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(dalla cucina) Torta della nonna. Nessuno si alza prima di averla finita.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5 — Ore 17.30. Il giardino.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sole di settembre è basso sugli ulivi. Filippo e Matteo sono seduti sul muretto, come da ragazzi. Il telefono di Matteo vibra. Un prefisso che non conosce: +971.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Dubai.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 domenica?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loro la domenica è un giorno di lavoro. È una mail, non una chiamata. (legge) « Gentile signor Corsini, mi chiamo Omar Al-Fahim. Ho studiato a Milano, alla Bocconi, e ho imparato lì l'italiano e il rispetto per chi fa le cose a mano.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Bocconi. Allora parla meglio di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Ho letto sulla stampa italiana la vostra storia: le borse false sequestrate, il marchio ricomprato in Corea, la ragazza che ha spedito quaranta borse in una notte.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ragazza è Chiara. Glielo diciamo che ha quarant'anni?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No. Mai. (continua) « Il gruppo per cui lavoro gestisce centri commerciali in quattro paesi del Golfo. Non vi propongo un ordine. Vi propongo una società. Sarei a Firenze il sei ottobre.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Una società. (sospira) Tre settimane fa avrei detto no prima di finire la frase.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Adesso dico: domani. Oggi è domenica. E la domenica, a quanto pare, si decide solo 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Ti sei convertito alla domenica.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Mi ha convertito un bisnonno che quasi non ho conosciuto.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gliela leggo domenica prossima. Prima del dolce.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Prima del dolce. (gli dà una spinta con la spalla) E lascia aperta la porta, piccolo. Che stavolta la tengo io.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사과하고, 받아 주고, 다시 함께 결정하는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말할 차례 주장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ora che lo dica 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이번엔 내가 말할 차례다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사과 시작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구체적 사과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dispiace di averlo detto.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말을 한 것이 미안하다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마테오가 목요일 말을 사과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사과의 범위 조정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Questa la accetto. Quella di giovedì, ancora 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이건 받지만 그건 아직 아니다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부분적 용서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받아들이며 남기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 stai a tavola lo stesso.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그래도 식탁엔 있어라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용서 전에도 함께하기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반대 표명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Io dico 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반대한다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지분 제안을 거절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보류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Propongo di riparlarne in primavera.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봄에 다시 이야기하자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가온 투자 보류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규칙 세우기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D'ora in poi, quando litighiamo, litighiamo qui.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앞으로는 여기서 싸운다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새 규칙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 미루기의 지혜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Adesso dico: domani.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지금은 '내일'이라고 말한다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두바이 메일 앞의 필리포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속의 존칭] </w:t>
      </w:r>
      <w:r>
        <w:rPr>
          <w:rFonts w:ascii="Calibri" w:hAnsi="Calibri" w:eastAsia="Malgun Gothic"/>
          <w:b/>
          <w:sz w:val="22"/>
        </w:rPr>
        <w:t>렌초 → 필리포: « Bentornato, direttore.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필리포에게 tu를 쓰지만 '사장님'이라는 직함으로 복귀를 인정한다. 존댓말 대신 호칭이 존중을 나른다.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[Lei의 역방향] </w:t>
      </w:r>
      <w:r>
        <w:rPr>
          <w:rFonts w:ascii="Calibri" w:hAnsi="Calibri" w:eastAsia="Malgun Gothic"/>
          <w:b/>
          <w:sz w:val="22"/>
        </w:rPr>
        <w:t>필리포 → 렌초: « Le hanno ridato le chiavi.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필리포는 어릴 때부터 렌초에게 Lei를 쓴다(렌초는 tu). 비대칭 존댓말은 이탈리아 공방의 위계를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[편지의 격식 Lei] </w:t>
      </w:r>
      <w:r>
        <w:rPr>
          <w:rFonts w:ascii="Calibri" w:hAnsi="Calibri" w:eastAsia="Malgun Gothic"/>
          <w:b/>
          <w:sz w:val="22"/>
        </w:rPr>
        <w:t>오마르 → 마테오: « Gentile signor Corsini… Vi propongo una società.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첫 비즈니스 메일의 격식체. 단수 상대에게도 회사 전체를 향할 때는 voi(Vi)를 쓴다. 대문자 Vi는 정중함의 표시.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[형제의 tu와 '막내'] </w:t>
      </w:r>
      <w:r>
        <w:rPr>
          <w:rFonts w:ascii="Calibri" w:hAnsi="Calibri" w:eastAsia="Malgun Gothic"/>
          <w:b/>
          <w:sz w:val="22"/>
        </w:rPr>
        <w:t>필리포 → 마테오: « E lascia aperta la porta, piccolo.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piccolo(막내야)는 아버지의 말 « Il piccolo andrà lontano »를 이어받는 호칭. 형이 아버지의 자리를 받아들였다는 신호.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[어머니의 명령] </w:t>
      </w:r>
      <w:r>
        <w:rPr>
          <w:rFonts w:ascii="Calibri" w:hAnsi="Calibri" w:eastAsia="Malgun Gothic"/>
          <w:b/>
          <w:sz w:val="22"/>
        </w:rPr>
        <w:t>« Prima ti siedi. Le cose che devi, le dici seduto.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그라치엘라의 tu 명령. 사과보다 먼저 자리를 정해 주는 어머니의 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arrivi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도착(게이트)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공항·이동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Aeroporto di Firenze, arrivi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transenna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차단봉, 바리케이드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공항·이동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atterrare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착륙하다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공항·이동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Atterro alle nove e mezza.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macchiato / la brioche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마키아토 / 브리오슈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이탈리아식 아침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torta della nonna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토르타 델라 논나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디저트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sbattere la porta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문을 쾅 닫다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dopo aver sbattuto la porta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meritarsi qualcosa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~을 받을 만하다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lo siamo meritato tutti e due.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rendersi conto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깨닫다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me n'ero mai reso conto.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arrossire / sgranare gli occhi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얼굴을 붉히다 / 눈을 휘둥그레 뜨다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시모네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dimissioni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사표, 사직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회사·지배구조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primo settembre le ho accettate.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quote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회사·지배구조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no è per le quote, non per il lavoro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contratto di fornitura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납품(공급) 계약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회사·지배구조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바렌과의 2년 계약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direttore generale / la direttrice creativa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총괄 사장 / 크리에이티브 디렉터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회사·지배구조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 역할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firma fino a centomila euro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10만 유로까지의 서명 권한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회사·지배구조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권한 확대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patto di famiglia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 협약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회사·지배구조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5부 64화 예고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alzare la mano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손을 들다(찬성하다)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회사·지배구조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Chi è d'accordo alza la mano.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prefisso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국가번호, 지역번호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비즈니스 연락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+971 = 아랍에미리트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centro commerciale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쇼핑몰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비즈니스 연락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오마르의 그룹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proporre una società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동업(합작 회사)을 제안하다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비즈니스 연락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vi propongo un ordine. Vi propongo una società.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stampa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언론, 신문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비즈니스 연락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sulla stampa italiana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muretto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낮은 담장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형제가 어릴 때 앉던 곳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è ora che + 접속법: È ora che lo dica 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'이제 ~할 때다'. 뒤에 접속법이 온다: « È ora che tu vada », « È ora che ne parliamo ». 주어가 일반적이면 è ora di + 부정사(« È ora di mangiare »). 마테오는 '내가'를 강조하려고 접속법 절을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dispiacere di + 부정사 완료 / che + 접속법 과거: Mi dispiace di averlo detto / mi dispiace che tu abbia dovuto fare tutto da sola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자기 행동을 사과할 때는 di + 부정사(완료형이면 di aver + 과거분사), 상대가 겪은 일을 안타까워할 때는 che + 접속법. 필리포는 처음에 '너(tu)'로 말했다가 '너희(voi)'로 고친다: che abbiate dovuto farlo.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non è che + 접속법(구어 직설법): Non è che mi fa piacere / Non è che devi essere contento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'~라는 건 아니다'. 상대의 해석을 미리 막는 완곡한 부정. 규범상 접속법(non è che mi faccia piacere)이지만 구어에서는 직설법이 흔하다. 대화의 부드러운 쿠션 역할을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대과거 + 재귀: Non me n'ero mai reso conto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rendersi conto di qualcosa → 대명사 ne로 받아 me ne + essere 대과거. 과거분사는 주어(마테오, 남성)에 일치: reso. '그때까지 한 번도 깨닫지 못했다'는 과거보다 앞선 상태를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d'ora in poi + 미래·현재: d'ora in poi, quando litighiamo, litighiamo qui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'지금부터 앞으로'. 규칙을 세울 때 현재형(litighiamo)으로 단정하거나 미래형(litigheremo)으로 약속한다. 비슷한 말: da adesso in poi, da oggi in avanti.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조건법 과거 = 가능했던 과거의 반응: Tre settimane fa avrei detto no / la risposta che avrebbe dato suo padre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과거의 어떤 시점에 '그랬을 것'을 말할 때 조건법 과거. 필리포는 이 형태로 자신의 변화를 측정한다. 가정절(se…) 없이 시간 표현(tre settimane fa)만으로도 쓸 수 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커피 두 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공항에서 건네는 식은 커피. 말보다 먼저 내미는 화해의 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Ha preso da sua zia.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'고모 닮았네'. 가족 안에서 성격을 서로에게 돌리는 토스카나식 농담.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숟가락 떨어뜨리기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줄리아의 놀람. 대사보다 큰 소리.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Bentornato, direttore.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렌초가 잔을 살짝 들며 하는 말. 직함 하나로 복귀를 승인한다.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 들기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 결정을 '찬성하는 사람 손 들어'로 마무리. 시모네의 늦은 손은 그가 가족이 되었다는 표시.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어깨로 툭 밀기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형제의 몸짓. 말로 하기 어려운 '이제 됐다'를 대신한다.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piccolo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아버지의 말에서 온 호칭 '막내'. 형이 아버지의 문장을 이어받는다.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지분 거절과 공급 계약 유지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가족기업이 대형 고객의 지분 인수 제안을 거절하면서 거래 관계는 유지하는 일은 흔하다. '지분은 안 되지만 일은 계속한다(no alle quote, sì al lavoro)'는 메시지를 분명히 해야 관계가 흔들리지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역할과 서명 권한의 문서화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 경영에서 갈등의 상당 부분은 역할이 말로만 정해진 데서 생긴다. 직함, 서명 한도, 최종 결정권을 문서로 정하는 것은 신뢰를 대신하는 게 아니라 신뢰를 지키는 장치다.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걸프 지역의 주말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아랍에미리트는 토·일요일을 주말로 바꾸었지만, 지역과 회사에 따라 금요일 오후부터 쉬고 일요일에 일하는 곳도 있어 일요일 업무 연락이 낯설지 않다. 이메일로 먼저 연락하고 방문 날짜를 제시하는 것은 걸프 비즈니스의 정중한 시작이다.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9월 21일 일요일 오전 9시 40분. 피렌체 공항, 도착 게이트.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종이 컵홀더에 커피 두 잔을 들고 차단봉 뒤에서 기다린다. 파리발 비행기는 10분 전에 착륙했다. 필리포는 거의 마지막에 나온다. 작은 여행가방, 팔에 걸친 재킷, 사흘 자란 수염. 가슴 주머니에서 줄리아가 손으로 쓴 가죽 택이 삐죽 나와 있다. '검사한 사람: 아빠?'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안녕.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안녕.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커피 사 왔어. 마키아토. 형 스무 살 때 마시던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스무 살 땐 브리오슈 살 돈이 없어서 마키아토 마셨던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브리오슈는 내가 살게. 한 시간 뒤에, 식탁에서.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(커피를 받지만 마시지 않으며) 비행기 시간은 누가 알려 줬어?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줄리아. 형이 오늘 아침 6시에 문자 보냈잖아. '9시 반에 도착해. 아무한테도 말하지 마.'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그런데 걔가 너한테 말했고.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줄리아한테 '아무한테도'는 '할머니한테만은'이라는 뜻이니까.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(웃음이 날 뻔하며) 고모 닮았네.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서명했어?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그럴 줄 알았어. 근데 형 입으로 듣고 싶었어.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계약서는 가방에 있어. 백지 그대로. 자리는 이달 말까지 비워 둔다고 했지만, 지분 제안은 15일 월요일이 마감이었어. 그날 엘렌한테 전화해서 안 하겠다고 했어. 둘 다. 그 사람이 그러더라. '천천히 읽어 보겠다고 할 때부터 알았어요.'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그런데 왜 일주일을 더 밖에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문 쾅 닫고 나온 집에 어떻게 다시 들어가는지 몰라서.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공항으로 들어오는 거지. 식은 커피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(드디어 마시며) 진짜 식었네.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공방들은 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2주 동안 스물두 곳. 마르케에서 폰타시에베까지. 깨끗하고, 제시간에, 정돈돼 있었어. 그리고 휘파람 부는 사람은 어디에도 없었지.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 군데도?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한 군데도. 거긴 모델이 파리에서 다 정해져서 와. 만들면 누군가 화면으로 보고 예스냐 노냐만 말하지.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그게 좋았어?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식탁에서 결정하지 않아도 되는 게 좋았어. 그러다 저녁엔 호텔에서 혼자 밥을 먹었지.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10시 15분. 스칸디치로 가는 차 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운전한다. 필리포는 창밖을 본다. 창고들, 그리고 첫 언덕들. 몇 분 동안 아무도 말하지 않는다. 3월 고속도로 위와 같지만 반대다. 이번엔 마테오가 어디서부터 말해야 할지 모른다.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그 목요일…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네가 썼잖아. '한 가지는 형 말이 맞아. 문은 형이 붙잡고 있었어.' 그리고 난 '그래'라고만 답했지. 난 원래 대답을 잘 못해.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아니, 끝까지 말하게 해 줘. 이번엔 형이 아니라 내가 말할 차례야. 아빠가 닫은 문 앞에 형이 20년 동안 주저앉아 있었다고 했잖아. 그 말 해서 미안해. 그리고 그게 내가 진짜 생각하던 거였다는 게 더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생각했었다고?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생각했었어. 과거형이야. 그러다 엄마가 우고 할아버지 편지를 읽어 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뤽상부르 공원 벤치에서 읽었어. 두 번. 그리고 렌초 부분 때문에 세 번째로 읽었지.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'렌초가 그 작업대에 앉아 있는 한…'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'…이름은 안전하다.' 그런데 나는 렌초를 막 떠나게 만든 참이었지.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형이 떠나게 한 게 아니야. 우리 셋이 다 같이 소리 지르면서 그런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'그럼 너희가 해 봐'라고 한 건 나야. '이 식탁 때문에 건축을 그만뒀는데, 이제 문은 내가 닫겠다'고도 했지. 그리고 너한텐 '그래, 가라, 멀리 가. 난 여기 남아서 누가 표값을 내는지 보고 있을게'라고 했어. 그 말들은 내가 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우린 해 봤어. 3주 동안. 키아라는 형 소파에서 자면서 가방 40개를 서울로 보냈고, 난 엄마 서명으로 한국 상표를 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줄리아가 형용사 없는 사진을 보내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해냈어. 근데 형 없이 그렇게 잘 해내는 게 하나도 기쁘지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말 듣는 게 좋다는 건 아니야. 그래도 믿어.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기뻐하라는 게 아니야. 식탁에 돌아오기만 하면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(잠시 침묵 후) 마테오, 나도 할 말이 있어. 파리에서 아빠에 대해 하나 알게 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아빠가 나한테 너를 위해 문을 열어 두라고 한 건 내가 제일 잘나서가 아니었어. 내가 떠나는 걸 제일 무서워하는 사람이라서였지. 아빠는 각자에게 자기 두려움에 맞는 일을 준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나는?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너한텐 떠나는 일을. 넌 남는 게 무서웠으니까.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(속도를 줄이며) 그건 한 번도 깨닫지 못했어.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나도 그랬어. 파리가 필요했던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엘렌은? 그냥 보내 줬어?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그러더라. '가족이 더는 당신을 필요로 하지 않을 때 돌아오세요. 그러니까 절대 안 오겠네요.'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형을 좋아하네.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일 잘하는 걸 좋아하는 거야. 그건 달라. 월요일에 겨울 주문 건으로 다시 전화 온대. 늘 하던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늘 하던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늘 하던 대로. 일은 싸우지 않거든.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1시. 일요일 식탁.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식탁은 여덟 명분이 차려져 있다. 일곱 자리와 상석의 파올로 자리. 그라치엘라는 국자를 들고 서 있다. 렌초와 시모네는 벌써 앉아 있다. 렌초가 9월 들어 처음으로 나지막이 휘파람을 분다. 키아라와 줄리아는 부엌에 있다. 필리포가 들어오자 줄리아가 숟가락을 떨어뜨린다.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(딸을 안으며) 안녕, 우리 딸. 아무한테도 말하지 말랬잖아.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할머니한테는 말 안 했어요. 삼촌이 말했지.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난 아무 말 안 했어. 엄마가 혼자서 다 차리신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(국자를 내려놓으며) 일요일마다 네 자리를 차렸어. 오늘 처음으로 빈자리가 없구나. 네 아빠 자리는 치지 마라. 그 자리는 한 번도 비어 있던 적이 없으니까. 앉아라, 필리포.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먼저 해야 할…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먼저 앉아. 할 말은 앉아서 해. 편지에 그렇게 쓰여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앉는다. 키아라가 빵을 들고 부엌에서 나온다. 두 사람은 멈춰서 서로를 본다. 키아라가 말없이 그 앞에 빵을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키아라, 네가 혼자 다 해야 했던 거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혼자 아니었어. 자원자 일곱 명이랑 로레다나, 시모네, 그리고 티치아나 드라이어가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(얼굴을 붉히며) 그리고 파니노 들고 온 줄리아도요.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내 말을 고칠게. 너희가 나 없이 해야 했던 게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그건 받아 줄게. 근데 목요일 말은 아직 아니야. 그래도 식탁엔 앉아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알았어. 우리 둘 다 그럴 만했지.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(잔을 살짝 들며) 돌아오신 걸 환영해요, 사장님.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렌초… 열쇠를 다시 받으셨군요.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네 어머니가 돌려주셨지. 난 조건을 하나 걸었어. 오늘 너도 여기 있는 것. 나머지는 편지가 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먹자. 그리고 디저트 전에 결정하는 거야. 디저트 뒤엔 아무도 화난 채로 일어나지 않는다. 우고 할아버지 규칙이야.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파리에서 잘 먹었어요?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먹긴 했지. '잘'은 형용사잖아.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형용사 없이 어땠는데요?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혼자였어.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(그에게 빵을 건네며) 이건 혼자가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필리포 사장님, 한마디 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말해, 시모네. 그리고 식탁에선 말 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가방 40개 보낸 금요일에 키아라가 '두 번째 손'은 휴가 가지 않는다고 했어요. 진짜 안 갔다고 말씀드리고 싶었어요. 하루도요.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줄리아가 써 보냈어. 고맙다, 시모네.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(시모네에게) 잘했다. 이제 먹어라, 식는다.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2시 40분. 디저트 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접시가 비었다. 그라치엘라가 파올로의 서류철을 식탁에 올린다. 안에는 메종의 제안서, 가온의 메일, 그리고 우고 편지의 복사본이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세 가지. 하나씩. 필리포, 네가 시작해. 네가 총괄 사장이니까.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전 사표를 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그리고 난 회장이지. 9월 1일에 사표를 수리했고, 그날부터 내가 서명해 왔어. 어젯밤엔 다른 걸 하나 서명했지. 네 임명장. 네 아빠 서랍에, 편지 밑에 있어. 네 서명만 남았다.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(어머니를 오래 바라보다가) 그럼 제가 시작할게요. 첫째, 메종의 40%. 저는 반대예요.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형이 반대라고? 형이?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나. 기업가치 1,800만 유로 기준 40%, 이사회 다섯 자리 중 둘, 그리고 이탈리아 밖 판매 전부에 대한 거부권. 거기엔 상표가 들어가고, 상표는 할아버지 도장이야. '프랑스 사람들에게도.' 나도 읽었어. 엘렌은 15일에 나한테서 답을 들었어. 나 혼자 정한 거지. 오늘은 너희한테 묻는 거야. 내가 틀렸는지.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 틀렸어. 그럼 납품 계약은?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그건 유지해. 2월처럼 2년. 엘렌도 알아. 지분은 안 되지만 일은 계속한다고 말했어. 자기 아버지였어도 그렇게 답했을 거래.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둘째. 가온. 마테오.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가온의 15%는 달라요. 240만 유로, 의결권 없는 참관인 한 명, 그리고 5년 동안 아시아 전역에 대한 우선 제안권. 우리를 키우려는 거지, 묶어 두려는 게 아니에요. 그런데…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그런데?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그런데 지금은 아니야. 이런 3주를 보낸 뒤엔 아니야. 1년 뒤에도 이 식탁에 우리가 다 있을 거라는 걸 알기 전엔 이렇게 큰 걸 정하지 않을래. 30일까지 한 상무님께 '지금은 아니다'라고 답하고, 1년 치 숫자를 들고 봄에 다시 얘기하자고 제안해.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(마테오를 보며) 너 변했다.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문을 열어 두던 사람한테서 배웠어. (필리포를 가리킨다)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셋째. 규칙. 새 규칙.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첫째는 내가 쓸게. 앞으로 싸울 땐 여기서 싸운다. 메일로도, 채팅으로도, 문을 쾅 닫는 것으로도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그리고 '코르시니 아 타볼라' 단톡방은 음식 사진 전용으로.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둘째, 역할을 문서로. 나는 총괄 사장. 마테오는 수출 담당 이사, 서명 권한은 5만이 아니라 10만 유로까지. 키아라는 크리에이티브 디렉터, 모델에 대해 최종 결정권.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모델에 대한 최종 결정권. 그거 써 줄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아빠 펜으로 써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셋째, 만치니 변호사님이 성탄절까지 가족 협약을 만든다. 할아버지의 세 가지를 넣어서. 도장은 팔지 않는다, 렌초의 작업대는 남는다, 일요일엔 식탁에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그리고 내 다음엔 시모네의 작업대.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(눈이 휘둥그레져서) 제 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당장은 아니다, 얘야. 10년 뒤에. 그동안 서두르지 않는 법을 배운다면.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세 가지와 세 규칙이야. 찬성하는 사람 손 들어.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일곱 손이 올라간다. 시모네의 손도 조금 늦게. 그라치엘라가 일어나 부엌으로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디저트는요?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(부엌에서) 토르타 델라 논나다. 다 먹기 전엔 아무도 일어나지 마.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5 — 오후 5시 30분. 정원.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9월의 해가 올리브 나무 위로 낮게 걸려 있다. 필리포와 마테오가 어릴 때처럼 낮은 담장에 앉아 있다. 마테오의 휴대폰이 진동한다. 모르는 국가번호. +971.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두바이야.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일요일에?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거긴 일요일이 일하는 날이야. 전화 말고 메일이네. (읽는다) '코르시니 선생님께. 제 이름은 오마르 알파힘입니다. 밀라노 보코니에서 공부했고, 거기서 이탈리아어와 손으로 물건을 만드는 사람에 대한 존경을 배웠습니다.'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보코니라. 그럼 우리보다 말을 잘하겠네.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'이탈리아 언론에서 여러분의 이야기를 읽었습니다. 압수된 가짜 가방, 한국에서 다시 사들인 상표, 하룻밤에 가방 40개를 보낸 여성 이야기를요.'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여성이 키아라야. 마흔 살이라고 말해 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절대 안 돼. (이어 읽는다) '제가 일하는 그룹은 걸프 지역 네 나라에서 쇼핑몰을 운영합니다. 주문을 제안하는 게 아닙니다. 동업을 제안합니다. 10월 6일에 피렌체에 갈 예정입니다.'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동업이라. (한숨을 쉬며) 3주 전이었으면 말이 끝나기도 전에 안 된다고 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지금은?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지금은 이렇게 말하지. 내일. 오늘은 일요일이야. 그리고 일요일엔, 듣자 하니 식탁에서만 결정한다잖아.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형도 일요일 신자가 됐네.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거의 기억도 안 나는 할아버지가 나를 개종시켰지.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다음 일요일에 읽어 드리지. 디저트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디저트 전에. (어깨로 동생을 툭 밀며) 그리고 문은 열어 둬, 막내야. 이번엔 내가 붙잡고 있을 테니까.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제5부 « Il passaggio » (가을과 성탄: 승계) — 제57화 « La vendemmia degli ordini » (마테오 시점). 9월 말, 토스카나의 포도 수확철. 서울의 재주문, 도쿄의 두 번째 주문, 암스테르담과 뮌헨의 추가 주문이 한꺼번에 들어온다. 그리고 10월 6일, 두바이의 오마르 알파힘이 피렌체에 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4 · Episodio 56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