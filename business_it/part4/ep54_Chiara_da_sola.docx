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여름 · Estate, La crepa</w:t>
      </w:r>
    </w:p>
    <w:p>
      <w:pPr>
        <w:spacing w:after="40" w:before="0" w:line="288" w:lineRule="auto"/>
        <w:jc w:val="center"/>
      </w:pPr>
      <w:r>
        <w:rPr>
          <w:rFonts w:ascii="Calibri" w:hAnsi="Calibri" w:eastAsia="Malgun Gothic"/>
          <w:b/>
          <w:i w:val="0"/>
          <w:color w:val="1F3A5F"/>
          <w:sz w:val="48"/>
        </w:rPr>
        <w:t>제54화  Chiara da sola</w:t>
      </w:r>
    </w:p>
    <w:p>
      <w:pPr>
        <w:spacing w:after="280" w:before="0" w:line="288" w:lineRule="auto"/>
        <w:jc w:val="center"/>
      </w:pPr>
      <w:r>
        <w:rPr>
          <w:rFonts w:ascii="Calibri" w:hAnsi="Calibri" w:eastAsia="Malgun Gothic"/>
          <w:b w:val="0"/>
          <w:i/>
          <w:color w:val="666666"/>
          <w:sz w:val="26"/>
        </w:rPr>
        <w:t>혼자 남은 키아라</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공방 — 렌초의 작업대 → 가장자리 마감 작업대 → 필리포의 사무실 → 포장 작업대 → 텅 빈 공방 · 9월 12일 금요일 오전 6시 40분 / 오전 11시 10분 / 오후 2시 30분 / 오후 5시 20분 / 밤 9시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키아라 (Chiara) — 55화는 그라치엘라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Chiara (디자이너) · Simone (견습생, 19) · Loredana · Tiziana (재봉 라인) · Marisa (노조 대표) · Giulia (필리포의 딸, 16) · Matteo (주인공·막내)</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렌초와 필리포 없이 9월 15일 서울 도착 마감 지키기: 가을 신모델 40개(« dopo la pioggia »), 항공 출하(파브리, 말펜사), 자원 초과근무의 서면 처리, '두 번째 손' 검사 유지</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basta che + 접속법, fare in tempo, per poco non, senza + 부정사 완료, toccare a, prima che + 접속법</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(Chiara 52 · Giulia 20 · Simone 15 · Matteo 14 · Marisa 8 · Loredana 7 · Tiziana 4) · A2 5% / B1 25% / B2 40% / C1 30%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키아라의 시점입니다. 필리포는 파리에, 렌초는 집에 있습니다. 키아라가 처음으로 혼자 공방을 지휘합니다.</w:t>
      </w:r>
    </w:p>
    <w:p>
      <w:pPr>
        <w:spacing w:after="80" w:before="0" w:line="288" w:lineRule="auto"/>
      </w:pPr>
      <w:r>
        <w:rPr>
          <w:rFonts w:ascii="Calibri" w:hAnsi="Calibri" w:eastAsia="Malgun Gothic"/>
          <w:sz w:val="20"/>
        </w:rPr>
        <w:t>Chiara (키아라, 40) ★이번 화 시점 — 디자이너, 브랜드 책임자. 필리포가 떠나고(51화) 렌초가 사직서를 낸 뒤(52화), 9월 15일 서울 도착 마감을 혼자 책임진다.</w:t>
      </w:r>
    </w:p>
    <w:p>
      <w:pPr>
        <w:spacing w:after="80" w:before="0" w:line="288" w:lineRule="auto"/>
      </w:pPr>
      <w:r>
        <w:rPr>
          <w:rFonts w:ascii="Calibri" w:hAnsi="Calibri" w:eastAsia="Malgun Gothic"/>
          <w:sz w:val="20"/>
        </w:rPr>
        <w:t>Simone (시모네, 19) — 1년 차 견습생. 35화 '2밀리미터 결함'의 주인공. 오늘은 렌초 없이 키아라의 검사를 받는다.</w:t>
      </w:r>
    </w:p>
    <w:p>
      <w:pPr>
        <w:spacing w:after="80" w:before="0" w:line="288" w:lineRule="auto"/>
      </w:pPr>
      <w:r>
        <w:rPr>
          <w:rFonts w:ascii="Calibri" w:hAnsi="Calibri" w:eastAsia="Malgun Gothic"/>
          <w:sz w:val="20"/>
        </w:rPr>
        <w:t>Loredana (로레다나) · Tiziana (티치아나) — 재봉 라인의 베테랑. 로레다나는 '두 번째 손'의 검사자, 티치아나는 18년 차, 쌍둥이 엄마.</w:t>
      </w:r>
    </w:p>
    <w:p>
      <w:pPr>
        <w:spacing w:after="80" w:before="0" w:line="288" w:lineRule="auto"/>
      </w:pPr>
      <w:r>
        <w:rPr>
          <w:rFonts w:ascii="Calibri" w:hAnsi="Calibri" w:eastAsia="Malgun Gothic"/>
          <w:sz w:val="20"/>
        </w:rPr>
        <w:t>Marisa Conti (마리사) — 노조 대표(RSU). 1월 합의서의 '동료 대신 초과근무 없음' 조항을 지킨다.</w:t>
      </w:r>
    </w:p>
    <w:p>
      <w:pPr>
        <w:spacing w:after="80" w:before="0" w:line="288" w:lineRule="auto"/>
      </w:pPr>
      <w:r>
        <w:rPr>
          <w:rFonts w:ascii="Calibri" w:hAnsi="Calibri" w:eastAsia="Malgun Gothic"/>
          <w:sz w:val="20"/>
        </w:rPr>
        <w:t>Giulia (줄리아, 16) — 필리포의 딸, 회사 SNS 담당. 아빠가 파리에 가 있다.</w:t>
      </w:r>
    </w:p>
    <w:p>
      <w:pPr>
        <w:spacing w:after="80" w:before="0" w:line="288" w:lineRule="auto"/>
      </w:pPr>
      <w:r>
        <w:rPr>
          <w:rFonts w:ascii="Calibri" w:hAnsi="Calibri" w:eastAsia="Malgun Gothic"/>
          <w:sz w:val="20"/>
        </w:rPr>
        <w:t>Matteo (마테오, 31) — ★시리즈 주인공. 서울에서 약속한 대로 한국어 라벨을 직접 하나씩 확인한다. 56화는 마테오 시점.</w:t>
      </w:r>
    </w:p>
    <w:p>
      <w:pPr>
        <w:spacing w:after="80" w:before="0" w:line="288" w:lineRule="auto"/>
      </w:pPr>
      <w:r>
        <w:rPr>
          <w:rFonts w:ascii="Calibri" w:hAnsi="Calibri" w:eastAsia="Malgun Gothic"/>
          <w:sz w:val="20"/>
        </w:rPr>
        <w:t>[부재] Renzo (렌초, 72) — 9월 3일 사직서를 내고 작업대에 열쇠를 두고 갔다. Filippo (필리포, 44) — 9월 1일 사표를 내고 파리의 바렌에 가 있다. 계약서는 아직 서명 전.</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Venerdì 12 settembre, ore 6.40. Il laboratorio, il banco di Renzo.</w:t>
      </w:r>
    </w:p>
    <w:p>
      <w:pPr>
        <w:spacing w:after="120" w:before="80" w:line="288" w:lineRule="auto"/>
      </w:pPr>
      <w:r>
        <w:rPr>
          <w:rFonts w:ascii="Calibri" w:hAnsi="Calibri" w:eastAsia="Malgun Gothic"/>
          <w:b w:val="0"/>
          <w:i/>
          <w:color w:val="666666"/>
          <w:sz w:val="19"/>
        </w:rPr>
        <w:t>Il laboratorio è ancora buio. Chiara accende solo la lampada sul banco di Renzo: un mazzo di chiavi su una striscia di cuoio consumata: laboratorio, magazzino delle pelli, armadio di Ugo. Renzo lo lasciò sul banco di lei nove giorni fa, alle 18.40; la mattina dopo lei l'ha riportato qui, sul suo. Sul banco accanto, quaranta borse in fila, ventidue finite, diciotto Ponte ancora senza bordo: i bordi sono di Simone. Il colore è il grigio quasi azzurro che Loredana ha tinto da sola e che lei ha chiamato « dopo la pioggia ». Renzo diceva: « un grigio che ha paura di essere azzurro ». Sul foglio di lavoro appeso alla lampada, quattro colonne: Simone, Loredana, Chiara, « R.? ».</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Buongiorno, Chiara. Pensavo di essere il primo.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Lo sei. Io non sono andata via.</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Hai dormito qui?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Sul divano di mio padre, in ufficio. Due ore. Basta che non lo dici a mia madre.</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Non dico niente. (guarda le chiavi) Sono ancora lì.</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Sono ancora lì. Non le tocca nessuno.</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Ha risposto ai messaggi?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 Ha letto. Le spunte sono blu. Ma non risponde.</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Renzo i messaggi non li scrive. Li legge e poi ci pensa una settimana.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Allora fra due giorni ci pensa da una settimana e mezza. Ma noi oggi non possiamo pensare. Oggi dobbiamo fare in tempo.</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Diciotto bordi. Quanto abbiamo?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Il furgone di Fabbri passa alle sei di stasera. Volo domani da Malpensa, lunedì mattina a Seul. Il quindici. Non un giorno dopo.</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Undici ore, allora.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Undici ore, diciotto bordi, tre passate ciascuno. E ogni borsa la controlla qualcun altro. Anche oggi.</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Ma senza Renzo chi controlla le mie?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Io. E le mie le controlla Loredana. La seconda mano non va in ferie perché il maestro è a casa.</w:t>
      </w:r>
    </w:p>
    <w:p>
      <w:pPr>
        <w:spacing w:after="120" w:before="80" w:line="288" w:lineRule="auto"/>
      </w:pPr>
      <w:r>
        <w:rPr>
          <w:rFonts w:ascii="Calibri" w:hAnsi="Calibri" w:eastAsia="Malgun Gothic"/>
          <w:b w:val="0"/>
          <w:i/>
          <w:color w:val="666666"/>
          <w:sz w:val="19"/>
        </w:rPr>
        <w:t>La porta laterale si apre. Entrano Loredana e Tiziana, ancora con il casco del motorino in mano.</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2"/>
        </w:rPr>
        <w:tab/>
        <w:t>Buongiorno. Abbiamo visto la luce dalla strada. Abbiamo pensato: o i ladri, o Chiara.</w:t>
      </w:r>
    </w:p>
    <w:p>
      <w:pPr>
        <w:tabs>
          <w:tab w:pos="1361" w:val="left"/>
        </w:tabs>
        <w:spacing w:after="60" w:before="0" w:line="288" w:lineRule="auto"/>
        <w:ind w:left="1361" w:hanging="1361"/>
      </w:pPr>
      <w:r>
        <w:rPr>
          <w:rFonts w:ascii="Calibri" w:hAnsi="Calibri" w:eastAsia="Malgun Gothic"/>
          <w:b/>
          <w:color w:val="7A1F3D"/>
          <w:sz w:val="21"/>
        </w:rPr>
        <w:t>Tiziana:</w:t>
      </w:r>
      <w:r>
        <w:rPr>
          <w:rFonts w:ascii="Calibri" w:hAnsi="Calibri" w:eastAsia="Malgun Gothic"/>
          <w:sz w:val="22"/>
        </w:rPr>
        <w:tab/>
        <w:t>E i ladri non accendono la lampada di Renzo.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Grazie di essere venute prima. Non dovevate.</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2"/>
        </w:rPr>
        <w:tab/>
        <w:t>Lo sappiamo. Per questo siamo venute.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Marisa lo sa?</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2"/>
        </w:rPr>
        <w:tab/>
        <w:t>Marisa arriva alle otto. Con i fogli. Lo sai com'è: prima i fogli, poi il cuore.</w:t>
      </w:r>
    </w:p>
    <w:p>
      <w:pPr>
        <w:spacing w:after="120" w:before="80" w:line="288" w:lineRule="auto"/>
      </w:pPr>
      <w:r>
        <w:rPr>
          <w:rFonts w:ascii="Calibri" w:hAnsi="Calibri" w:eastAsia="Malgun Gothic"/>
          <w:b w:val="0"/>
          <w:i/>
          <w:color w:val="666666"/>
          <w:sz w:val="19"/>
        </w:rPr>
        <w:t>Chiara ride per la prima volta da giorni. Poi accende tutte le luci del laboratorio.</w:t>
      </w:r>
    </w:p>
    <w:p>
      <w:pPr>
        <w:keepNext/>
        <w:spacing w:after="80" w:before="200" w:line="288" w:lineRule="auto"/>
      </w:pPr>
      <w:r>
        <w:rPr>
          <w:rFonts w:ascii="Calibri" w:hAnsi="Calibri" w:eastAsia="Malgun Gothic"/>
          <w:b/>
          <w:color w:val="1F3A5F"/>
          <w:sz w:val="21"/>
        </w:rPr>
        <w:t>Scena 2 — Ore 11.10. Il banco del bordo. Fuori piove.</w:t>
      </w:r>
    </w:p>
    <w:p>
      <w:pPr>
        <w:spacing w:after="120" w:before="80" w:line="288" w:lineRule="auto"/>
      </w:pPr>
      <w:r>
        <w:rPr>
          <w:rFonts w:ascii="Calibri" w:hAnsi="Calibri" w:eastAsia="Malgun Gothic"/>
          <w:b w:val="0"/>
          <w:i/>
          <w:color w:val="666666"/>
          <w:sz w:val="19"/>
        </w:rPr>
        <w:t>Simone passa la seconda mano di colore su un bordo. Chiara, con la lente e la mascherina dei quattro millimetri, controlla una borsa di Simone. Marisa è in piedi, una cartellina sotto il braccio.</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Chiara, una cosa sola, poi vi lascio lavorare.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Dimmi.</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Oggi qualcuno resterà dopo le cinque. Lo vedo. Va bene. Ma deve essere scritto che è volontario e pagato. Non per coprire chi non c'è.</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Chi non c'è sarebbe Renzo.</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Chi non c'è sarebbe Renzo. E tuo fratello.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(posa la lente) Filippo non è un collega che manca. È a Parigi a decidere se tornare.</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Lo so. Ma l'accordo che abbiamo firmato a gennaio dice: niente straordinari per coprire i colleghi. Se lo scrivo bene, l'accordo resta intatto. Se lo scrivo male, a ottobre ce lo rinfacciano.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Allora scrivilo bene. Detto tra noi, è l'unica cosa che stamattina so scrivere bene qualcun altro.</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Firmi tu come responsabile della linea?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Firmo io. Basta che ci sia scritto anche il mio nome tra quelli che restano.</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(scrive) « Chiara Corsini, volontaria. » Ecco. È la prima volta che una Corsini firma due volte nello stesso foglio.</w:t>
      </w:r>
    </w:p>
    <w:p>
      <w:pPr>
        <w:spacing w:after="120" w:before="80" w:line="288" w:lineRule="auto"/>
      </w:pPr>
      <w:r>
        <w:rPr>
          <w:rFonts w:ascii="Calibri" w:hAnsi="Calibri" w:eastAsia="Malgun Gothic"/>
          <w:b w:val="0"/>
          <w:i/>
          <w:color w:val="666666"/>
          <w:sz w:val="19"/>
        </w:rPr>
        <w:t>Marisa se ne va. Chiara riprende la lente. Si ferma su una cucitura dell'angolo.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Simone, vieni qui.</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(si avvicina, pallido) Quattro e mezzo?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Quattro. Precisi. Volevo solo dirtelo guardandoti.</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(respira) Per poco non mi veniva un colpo.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Tu hai paura di me come avevi paura di Renzo?</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Di Renzo non avevo paura. Avevo paura di deluderlo. È diverso.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di me?</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Di te ho paura che tu stia male. Sono nove giorni che non mangi a pranzo.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(lo guarda) Chi te l'ha detto?</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Loredana. Te lo dico prima che te lo dica lei con meno gentilezza.</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2"/>
        </w:rPr>
        <w:tab/>
        <w:t>(dal banco accanto, senza alzare gli occhi) Ho sentito.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Va bene. Mangio. Ma alle sei meno un quarto voglio quaranta borse in fila.</w:t>
      </w:r>
    </w:p>
    <w:p>
      <w:pPr>
        <w:tabs>
          <w:tab w:pos="1361" w:val="left"/>
        </w:tabs>
        <w:spacing w:after="60" w:before="0" w:line="288" w:lineRule="auto"/>
        <w:ind w:left="1361" w:hanging="1361"/>
      </w:pPr>
      <w:r>
        <w:rPr>
          <w:rFonts w:ascii="Calibri" w:hAnsi="Calibri" w:eastAsia="Malgun Gothic"/>
          <w:b/>
          <w:color w:val="7A1F3D"/>
          <w:sz w:val="21"/>
        </w:rPr>
        <w:t>Tiziana:</w:t>
      </w:r>
      <w:r>
        <w:rPr>
          <w:rFonts w:ascii="Calibri" w:hAnsi="Calibri" w:eastAsia="Malgun Gothic"/>
          <w:sz w:val="22"/>
        </w:rPr>
        <w:tab/>
        <w:t>Quaranta borse e un panino. Si può fare.</w:t>
      </w:r>
    </w:p>
    <w:p>
      <w:pPr>
        <w:spacing w:after="120" w:before="80" w:line="288" w:lineRule="auto"/>
      </w:pPr>
      <w:r>
        <w:rPr>
          <w:rFonts w:ascii="Calibri" w:hAnsi="Calibri" w:eastAsia="Malgun Gothic"/>
          <w:b w:val="0"/>
          <w:i/>
          <w:color w:val="666666"/>
          <w:sz w:val="19"/>
        </w:rPr>
        <w:t>Il telefono di Chiara vibra. È Giulia: « Arrivo dopo scuola. Porto la macchina fotografica. E porto il pranzo, così mangi. »</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(mostra il telefono a Loredana) Anche lei?</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2"/>
        </w:rPr>
        <w:tab/>
        <w:t>Siamo in tante, Chiara. Rassegnati.</w:t>
      </w:r>
    </w:p>
    <w:p>
      <w:pPr>
        <w:keepNext/>
        <w:spacing w:after="80" w:before="200" w:line="288" w:lineRule="auto"/>
      </w:pPr>
      <w:r>
        <w:rPr>
          <w:rFonts w:ascii="Calibri" w:hAnsi="Calibri" w:eastAsia="Malgun Gothic"/>
          <w:b/>
          <w:color w:val="1F3A5F"/>
          <w:sz w:val="21"/>
        </w:rPr>
        <w:t>Scena 3 — Ore 14.30. L'ufficio di Filippo.</w:t>
      </w:r>
    </w:p>
    <w:p>
      <w:pPr>
        <w:spacing w:after="120" w:before="80" w:line="288" w:lineRule="auto"/>
      </w:pPr>
      <w:r>
        <w:rPr>
          <w:rFonts w:ascii="Calibri" w:hAnsi="Calibri" w:eastAsia="Malgun Gothic"/>
          <w:b w:val="0"/>
          <w:i/>
          <w:color w:val="666666"/>
          <w:sz w:val="19"/>
        </w:rPr>
        <w:t>La scrivania di Filippo è in ordine come lui l'ha lasciata: la penna nuova nel portapenne, il foglio del primo lunedì di settembre ancora sotto il fermacarte. Giulia ha portato tre panini in un sacchetto di carta. Matteo entra con la giacca bagnata.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Ho parlato con Fabbri. Volo cargo domani alle quattordici da Malpensa. Arrivo a Incheon lunedì alle nove e mezza, ora di Seul.</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la dogana coreana?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Hye-rin ha già i documenti. Le etichette coreane le rileggo io una per una, stasera, come ho promesso a Seul.</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Quanto costa l'aereo?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Milleottocento euro. Con la nave sarebbero stati trecento.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Milleottocento... Filippo avrebbe fatto una faccia.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Filippo avrebbe firmato e poi avrebbe fatto la faccia. In quest'ordine.</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Mangiate, tutti e due. Il babbo dice che chi non mangia sbaglia i conti.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Tuo padre dice tante cose.</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Le dice anche da Parigi. Ieri sera mi ha scritto.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(si ferma con il panino a mezz'aria) Che cosa ti ha scritto?</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 Com'è il cielo a Scandicci? » Solo questo.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tu che cosa gli hai risposto?</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 Piove. La zia non mangia. Lo zio è bagnato. » Senza aggettivi.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Ha risposto?</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Ha mandato un cuore. Il babbo non manda mai i cuori.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(posa il panino) Matteo, e se non torna? Chi firma i bonifici, le deleghe, tutto quello che firmava lui?</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La mamma, come presidente. Mancini me l'ha spiegato martedì, per il marchio coreano. Ma non è questo il punto.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Qual è il punto?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Che oggi non è lui che manca. Siamo noi che stiamo imparando a fare senza di lui. E non mi piace quanto ci riusciamo bene.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Nemmeno a me.</w:t>
      </w:r>
    </w:p>
    <w:p>
      <w:pPr>
        <w:spacing w:after="120" w:before="80" w:line="288" w:lineRule="auto"/>
      </w:pPr>
      <w:r>
        <w:rPr>
          <w:rFonts w:ascii="Calibri" w:hAnsi="Calibri" w:eastAsia="Malgun Gothic"/>
          <w:b w:val="0"/>
          <w:i/>
          <w:color w:val="666666"/>
          <w:sz w:val="19"/>
        </w:rPr>
        <w:t>Bussano. Marisa entra con un foglio, la penna ancora aperta.</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Il foglio firmato. Volontari per stasera: sette. Quattro li ho spostati io dalla linea della Maison, con il foglio in regola. Gli altri tre si sono scritti da soli. Più la Corsini.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Da soli?</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Da soli. Nessuno gliel'ha chiesto. Questo nel foglio non lo scrivo, ma a te lo dico.</w:t>
      </w:r>
    </w:p>
    <w:p>
      <w:pPr>
        <w:keepNext/>
        <w:spacing w:after="80" w:before="200" w:line="288" w:lineRule="auto"/>
      </w:pPr>
      <w:r>
        <w:rPr>
          <w:rFonts w:ascii="Calibri" w:hAnsi="Calibri" w:eastAsia="Malgun Gothic"/>
          <w:b/>
          <w:color w:val="1F3A5F"/>
          <w:sz w:val="21"/>
        </w:rPr>
        <w:t>Scena 4 — Ore 17.20. Il banco dell'imballaggio.</w:t>
      </w:r>
    </w:p>
    <w:p>
      <w:pPr>
        <w:spacing w:after="120" w:before="80" w:line="288" w:lineRule="auto"/>
      </w:pPr>
      <w:r>
        <w:rPr>
          <w:rFonts w:ascii="Calibri" w:hAnsi="Calibri" w:eastAsia="Malgun Gothic"/>
          <w:b w:val="0"/>
          <w:i/>
          <w:color w:val="666666"/>
          <w:sz w:val="19"/>
        </w:rPr>
        <w:t>Trentanove borse sono già nelle scatole, avvolte nella carta velina. Giulia fotografa ogni etichetta prima che la scatola si chiuda. Matteo, con un foglio in mano, legge ad alta voce le etichette in coreano, una per una, come ha promesso a Seul.</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Trentotto: « Ponte, pelle bovina, fodera cotone e lino, prodotto in Italia. » Giusto. Trentanove: uguale. Giusto.</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Zio, la quaranta?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La quaranta è ancora sul banco. Non passa.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Non passa? Mancano quaranta minuti.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Il bordo della tracolla ha una bolla. Piccola. Un millimetro. A Tokyo l'avrebbero trovata in tre secondi.</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A Seul la signora Kim ne aspetta quaranta.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La signora Kim aspetta quaranta borse buone. Non trentanove buone e una che fa finta.</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La rifaccio io. La tracolla sola. Venti minuti.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Ne servono trenta, per tre passate che asciugano.</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2"/>
        </w:rPr>
        <w:tab/>
        <w:t>Allora ne faccio due e la terza la asciugo con il phon di Tiziana.</w:t>
      </w:r>
    </w:p>
    <w:p>
      <w:pPr>
        <w:tabs>
          <w:tab w:pos="1361" w:val="left"/>
        </w:tabs>
        <w:spacing w:after="60" w:before="0" w:line="288" w:lineRule="auto"/>
        <w:ind w:left="1361" w:hanging="1361"/>
      </w:pPr>
      <w:r>
        <w:rPr>
          <w:rFonts w:ascii="Calibri" w:hAnsi="Calibri" w:eastAsia="Malgun Gothic"/>
          <w:b/>
          <w:color w:val="7A1F3D"/>
          <w:sz w:val="21"/>
        </w:rPr>
        <w:t>Tiziana:</w:t>
      </w:r>
      <w:r>
        <w:rPr>
          <w:rFonts w:ascii="Calibri" w:hAnsi="Calibri" w:eastAsia="Malgun Gothic"/>
          <w:sz w:val="22"/>
        </w:rPr>
        <w:tab/>
        <w:t>Il mio phon? Per una borsa coreana?</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2"/>
        </w:rPr>
        <w:tab/>
        <w:t>Tiziana, l'anno scorso col tuo phon ci hai asciugato il cane.</w:t>
      </w:r>
    </w:p>
    <w:p>
      <w:pPr>
        <w:tabs>
          <w:tab w:pos="1361" w:val="left"/>
        </w:tabs>
        <w:spacing w:after="60" w:before="0" w:line="288" w:lineRule="auto"/>
        <w:ind w:left="1361" w:hanging="1361"/>
      </w:pPr>
      <w:r>
        <w:rPr>
          <w:rFonts w:ascii="Calibri" w:hAnsi="Calibri" w:eastAsia="Malgun Gothic"/>
          <w:b/>
          <w:color w:val="7A1F3D"/>
          <w:sz w:val="21"/>
        </w:rPr>
        <w:t>Tiziana:</w:t>
      </w:r>
      <w:r>
        <w:rPr>
          <w:rFonts w:ascii="Calibri" w:hAnsi="Calibri" w:eastAsia="Malgun Gothic"/>
          <w:sz w:val="22"/>
        </w:rPr>
        <w:tab/>
        <w:t>(ride) Va bene, va bene. Ma tiepido. Il cuoio non è un cane.</w:t>
      </w:r>
    </w:p>
    <w:p>
      <w:pPr>
        <w:spacing w:after="120" w:before="80" w:line="288" w:lineRule="auto"/>
      </w:pPr>
      <w:r>
        <w:rPr>
          <w:rFonts w:ascii="Calibri" w:hAnsi="Calibri" w:eastAsia="Malgun Gothic"/>
          <w:b w:val="0"/>
          <w:i/>
          <w:color w:val="666666"/>
          <w:sz w:val="19"/>
        </w:rPr>
        <w:t>Simone si mette al banco. Chiara gli sta accanto, in silenzio, come Renzo stava accanto a lei vent'anni fa. Giulia fotografa le mani di Simone, senza il viso.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(sottovoce, a Chiara) Se non ce la fa, mando trentanove e la quaranta con il riordino di ottobre.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Ce la fa.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Come lo sai?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Perché è la stessa faccia che facevo io quando Renzo mi stava accanto. Una faccia che non vuole dare ragione alla paura.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Allora aspetto anch'io. Senza guardare l'orologio.</w:t>
      </w:r>
    </w:p>
    <w:p>
      <w:pPr>
        <w:spacing w:after="120" w:before="80" w:line="288" w:lineRule="auto"/>
      </w:pPr>
      <w:r>
        <w:rPr>
          <w:rFonts w:ascii="Calibri" w:hAnsi="Calibri" w:eastAsia="Malgun Gothic"/>
          <w:b w:val="0"/>
          <w:i/>
          <w:color w:val="666666"/>
          <w:sz w:val="19"/>
        </w:rPr>
        <w:t>Alle 17.52 Simone posa il pennellino. Chiara prende la lente e la mascherina. Loredana si avvicina: oggi la seconda mano della seconda mano è lei.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Quattro millimetri. Niente bolle. Loredana?</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2"/>
        </w:rPr>
        <w:tab/>
        <w:t>(guarda a lungo) Passa. Scrivi.</w:t>
      </w:r>
    </w:p>
    <w:p>
      <w:pPr>
        <w:spacing w:after="120" w:before="80" w:line="288" w:lineRule="auto"/>
      </w:pPr>
      <w:r>
        <w:rPr>
          <w:rFonts w:ascii="Calibri" w:hAnsi="Calibri" w:eastAsia="Malgun Gothic"/>
          <w:b w:val="0"/>
          <w:i/>
          <w:color w:val="666666"/>
          <w:sz w:val="19"/>
        </w:rPr>
        <w:t>Chiara scrive l'etichetta a mano: « Cucita da Simone — Controllata da Chiara ». Matteo legge l'etichetta coreana. Giulia scatta. La scatola si chiude alle 17.58.</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Diciassette e cinquantotto. Lo scrivo nel post.</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Scrivilo. Ma niente « siamo eroi ». Scrivi solo l'ora.</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Senza aggettivi. Come il babbo.</w:t>
      </w:r>
    </w:p>
    <w:p>
      <w:pPr>
        <w:spacing w:after="120" w:before="80" w:line="288" w:lineRule="auto"/>
      </w:pPr>
      <w:r>
        <w:rPr>
          <w:rFonts w:ascii="Calibri" w:hAnsi="Calibri" w:eastAsia="Malgun Gothic"/>
          <w:b w:val="0"/>
          <w:i/>
          <w:color w:val="666666"/>
          <w:sz w:val="19"/>
        </w:rPr>
        <w:t>Il nome del babbo cade nella stanza. Nessuno risponde. Alle 18.05 il furgone di Fabbri parte sotto la pioggia.</w:t>
      </w:r>
    </w:p>
    <w:p>
      <w:pPr>
        <w:keepNext/>
        <w:spacing w:after="80" w:before="200" w:line="288" w:lineRule="auto"/>
      </w:pPr>
      <w:r>
        <w:rPr>
          <w:rFonts w:ascii="Calibri" w:hAnsi="Calibri" w:eastAsia="Malgun Gothic"/>
          <w:b/>
          <w:color w:val="1F3A5F"/>
          <w:sz w:val="21"/>
        </w:rPr>
        <w:t>Scena 5 — Ore 21. Il laboratorio vuoto.</w:t>
      </w:r>
    </w:p>
    <w:p>
      <w:pPr>
        <w:spacing w:after="120" w:before="80" w:line="288" w:lineRule="auto"/>
      </w:pPr>
      <w:r>
        <w:rPr>
          <w:rFonts w:ascii="Calibri" w:hAnsi="Calibri" w:eastAsia="Malgun Gothic"/>
          <w:b w:val="0"/>
          <w:i/>
          <w:color w:val="666666"/>
          <w:sz w:val="19"/>
        </w:rPr>
        <w:t>Tutti sono andati via tranne Chiara e Giulia. Sul banco di Renzo, accanto alle chiavi, c'è la scatola vuota della quaranta e un'etichetta di scarto.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Giulia, sono le nove. La nonna ti aspetta a cena.</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Zia, posso chiederti una cosa? Prima di andare.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Chiedi.</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Il babbo torna?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(si siede) Non lo so, Giulia. Non è una cosa che posso sapere io.</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Ma tu vuoi che torni? Dopo giovedì, dopo tutto quello che vi siete urlati?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Sì. Anche se mi ha detto cose che non gli perdono. Si può volere qualcuno a tavola anche senza averlo perdonato.</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E Renzo?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Renzo... Renzo è un'altra cosa. Renzo è il banco. Se il banco se ne va, qui restano solo le macchine.</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Allora mandagli una foto. Non un messaggio. Lui i messaggi li pensa una settimana. Una foto la guarda e basta.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Una foto di cosa?</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Di questa. (prende l'etichetta di scarto) « Cucita da Simone — Controllata da Chiara. » Sul suo banco. Con le sue chiavi accanto.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È una foto crudele.</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È una foto vera. Tu dici sempre che le cose vere non sono crudeli. Sono solo vere.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(sorride appena) Chi ti ha insegnato a parlare così?</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La nonna. E tu. E il babbo, quando non urla.</w:t>
      </w:r>
    </w:p>
    <w:p>
      <w:pPr>
        <w:spacing w:after="120" w:before="80" w:line="288" w:lineRule="auto"/>
      </w:pPr>
      <w:r>
        <w:rPr>
          <w:rFonts w:ascii="Calibri" w:hAnsi="Calibri" w:eastAsia="Malgun Gothic"/>
          <w:b w:val="0"/>
          <w:i/>
          <w:color w:val="666666"/>
          <w:sz w:val="19"/>
        </w:rPr>
        <w:t>Chiara mette l'etichetta sul banco, accanto alle chiavi. Giulia sposta la lampada di un palmo. Chiara scatta una sola foto e la manda a Renzo. Sotto scrive: « Quaranta su quaranta. Il banco ti aspetta. »</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(guarda lo schermo) Ecco. Adesso non posso più riprenderla.</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Fatto?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Fatto. Adesso andiamo a casa, prima che la nonna chiami i carabinieri.</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Zia, guarda. Due spunte.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Grigie.</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Aspetta.</w:t>
      </w:r>
    </w:p>
    <w:p>
      <w:pPr>
        <w:spacing w:after="120" w:before="80" w:line="288" w:lineRule="auto"/>
      </w:pPr>
      <w:r>
        <w:rPr>
          <w:rFonts w:ascii="Calibri" w:hAnsi="Calibri" w:eastAsia="Malgun Gothic"/>
          <w:b w:val="0"/>
          <w:i/>
          <w:color w:val="666666"/>
          <w:sz w:val="19"/>
        </w:rPr>
        <w:t>Restano ferme sulla porta, il telefono tra loro due. Passa un minuto.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Non succede niente.</w:t>
      </w:r>
    </w:p>
    <w:p>
      <w:pPr>
        <w:spacing w:after="120" w:before="80" w:line="288" w:lineRule="auto"/>
      </w:pPr>
      <w:r>
        <w:rPr>
          <w:rFonts w:ascii="Calibri" w:hAnsi="Calibri" w:eastAsia="Malgun Gothic"/>
          <w:b w:val="0"/>
          <w:i/>
          <w:color w:val="666666"/>
          <w:sz w:val="19"/>
        </w:rPr>
        <w:t>Le spunte diventano blu.</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Ha visto.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Ha visto. (spegne la lampada di Renzo) Adesso tocca a lui.</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책임을 지고, 기준을 지키고, 걱정을 말하고, 위로하는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조건 걸기</w:t>
            </w:r>
          </w:p>
        </w:tc>
        <w:tc>
          <w:tcPr>
            <w:tcW w:type="dxa" w:w="2608"/>
          </w:tcPr>
          <w:p>
            <w:pPr>
              <w:spacing w:after="40" w:before="40"/>
            </w:pPr>
            <w:r/>
            <w:r>
              <w:rPr>
                <w:rFonts w:ascii="Calibri" w:hAnsi="Calibri" w:eastAsia="Malgun Gothic"/>
                <w:b/>
                <w:sz w:val="19"/>
              </w:rPr>
              <w:t>Basta che + 접속법</w:t>
            </w:r>
          </w:p>
        </w:tc>
        <w:tc>
          <w:tcPr>
            <w:tcW w:type="dxa" w:w="2041"/>
          </w:tcPr>
          <w:p>
            <w:pPr>
              <w:spacing w:after="40" w:before="40"/>
            </w:pPr>
            <w:r/>
            <w:r>
              <w:rPr>
                <w:rFonts w:ascii="Calibri" w:hAnsi="Calibri" w:eastAsia="Malgun Gothic"/>
                <w:b w:val="0"/>
                <w:sz w:val="19"/>
              </w:rPr>
              <w:t>~하기만 하면 돼</w:t>
            </w:r>
          </w:p>
        </w:tc>
        <w:tc>
          <w:tcPr>
            <w:tcW w:type="dxa" w:w="3345"/>
          </w:tcPr>
          <w:p>
            <w:pPr>
              <w:spacing w:after="40" w:before="40"/>
            </w:pPr>
            <w:r/>
            <w:r>
              <w:rPr>
                <w:rFonts w:ascii="Calibri" w:hAnsi="Calibri" w:eastAsia="Malgun Gothic"/>
                <w:b w:val="0"/>
                <w:sz w:val="19"/>
              </w:rPr>
              <w:t>« Basta che non lo dici a mia madre. »</w:t>
            </w:r>
          </w:p>
        </w:tc>
      </w:tr>
      <w:tr>
        <w:trPr>
          <w:cantSplit w:val="true"/>
        </w:trPr>
        <w:tc>
          <w:tcPr>
            <w:tcW w:type="dxa" w:w="1644"/>
          </w:tcPr>
          <w:p>
            <w:pPr>
              <w:spacing w:after="40" w:before="40"/>
            </w:pPr>
            <w:r/>
            <w:r>
              <w:rPr>
                <w:rFonts w:ascii="Calibri" w:hAnsi="Calibri" w:eastAsia="Malgun Gothic"/>
                <w:b w:val="0"/>
                <w:sz w:val="19"/>
              </w:rPr>
              <w:t>기준 지키기</w:t>
            </w:r>
          </w:p>
        </w:tc>
        <w:tc>
          <w:tcPr>
            <w:tcW w:type="dxa" w:w="2608"/>
          </w:tcPr>
          <w:p>
            <w:pPr>
              <w:spacing w:after="40" w:before="40"/>
            </w:pPr>
            <w:r/>
            <w:r>
              <w:rPr>
                <w:rFonts w:ascii="Calibri" w:hAnsi="Calibri" w:eastAsia="Malgun Gothic"/>
                <w:b/>
                <w:sz w:val="19"/>
              </w:rPr>
              <w:t>La seconda mano non va in ferie.</w:t>
            </w:r>
          </w:p>
        </w:tc>
        <w:tc>
          <w:tcPr>
            <w:tcW w:type="dxa" w:w="2041"/>
          </w:tcPr>
          <w:p>
            <w:pPr>
              <w:spacing w:after="40" w:before="40"/>
            </w:pPr>
            <w:r/>
            <w:r>
              <w:rPr>
                <w:rFonts w:ascii="Calibri" w:hAnsi="Calibri" w:eastAsia="Malgun Gothic"/>
                <w:b w:val="0"/>
                <w:sz w:val="19"/>
              </w:rPr>
              <w:t>원칙은 쉬지 않는다</w:t>
            </w:r>
          </w:p>
        </w:tc>
        <w:tc>
          <w:tcPr>
            <w:tcW w:type="dxa" w:w="3345"/>
          </w:tcPr>
          <w:p>
            <w:pPr>
              <w:spacing w:after="40" w:before="40"/>
            </w:pPr>
            <w:r/>
            <w:r>
              <w:rPr>
                <w:rFonts w:ascii="Calibri" w:hAnsi="Calibri" w:eastAsia="Malgun Gothic"/>
                <w:b w:val="0"/>
                <w:sz w:val="19"/>
              </w:rPr>
              <w:t>렌초가 없어도 검사는 계속</w:t>
            </w:r>
          </w:p>
        </w:tc>
      </w:tr>
      <w:tr>
        <w:trPr>
          <w:cantSplit w:val="true"/>
        </w:trPr>
        <w:tc>
          <w:tcPr>
            <w:tcW w:type="dxa" w:w="1644"/>
          </w:tcPr>
          <w:p>
            <w:pPr>
              <w:spacing w:after="40" w:before="40"/>
            </w:pPr>
            <w:r/>
            <w:r>
              <w:rPr>
                <w:rFonts w:ascii="Calibri" w:hAnsi="Calibri" w:eastAsia="Malgun Gothic"/>
                <w:b w:val="0"/>
                <w:sz w:val="19"/>
              </w:rPr>
              <w:t>거절의 근거</w:t>
            </w:r>
          </w:p>
        </w:tc>
        <w:tc>
          <w:tcPr>
            <w:tcW w:type="dxa" w:w="2608"/>
          </w:tcPr>
          <w:p>
            <w:pPr>
              <w:spacing w:after="40" w:before="40"/>
            </w:pPr>
            <w:r/>
            <w:r>
              <w:rPr>
                <w:rFonts w:ascii="Calibri" w:hAnsi="Calibri" w:eastAsia="Malgun Gothic"/>
                <w:b/>
                <w:sz w:val="19"/>
              </w:rPr>
              <w:t>Non trentanove buone e una che fa finta.</w:t>
            </w:r>
          </w:p>
        </w:tc>
        <w:tc>
          <w:tcPr>
            <w:tcW w:type="dxa" w:w="2041"/>
          </w:tcPr>
          <w:p>
            <w:pPr>
              <w:spacing w:after="40" w:before="40"/>
            </w:pPr>
            <w:r/>
            <w:r>
              <w:rPr>
                <w:rFonts w:ascii="Calibri" w:hAnsi="Calibri" w:eastAsia="Malgun Gothic"/>
                <w:b w:val="0"/>
                <w:sz w:val="19"/>
              </w:rPr>
              <w:t>좋은 척하는 하나는 안 된다</w:t>
            </w:r>
          </w:p>
        </w:tc>
        <w:tc>
          <w:tcPr>
            <w:tcW w:type="dxa" w:w="3345"/>
          </w:tcPr>
          <w:p>
            <w:pPr>
              <w:spacing w:after="40" w:before="40"/>
            </w:pPr>
            <w:r/>
            <w:r>
              <w:rPr>
                <w:rFonts w:ascii="Calibri" w:hAnsi="Calibri" w:eastAsia="Malgun Gothic"/>
                <w:b w:val="0"/>
                <w:sz w:val="19"/>
              </w:rPr>
              <w:t>불량 하나를 출하하지 않는 이유</w:t>
            </w:r>
          </w:p>
        </w:tc>
      </w:tr>
      <w:tr>
        <w:trPr>
          <w:cantSplit w:val="true"/>
        </w:trPr>
        <w:tc>
          <w:tcPr>
            <w:tcW w:type="dxa" w:w="1644"/>
          </w:tcPr>
          <w:p>
            <w:pPr>
              <w:spacing w:after="40" w:before="40"/>
            </w:pPr>
            <w:r/>
            <w:r>
              <w:rPr>
                <w:rFonts w:ascii="Calibri" w:hAnsi="Calibri" w:eastAsia="Malgun Gothic"/>
                <w:b w:val="0"/>
                <w:sz w:val="19"/>
              </w:rPr>
              <w:t>자원하기</w:t>
            </w:r>
          </w:p>
        </w:tc>
        <w:tc>
          <w:tcPr>
            <w:tcW w:type="dxa" w:w="2608"/>
          </w:tcPr>
          <w:p>
            <w:pPr>
              <w:spacing w:after="40" w:before="40"/>
            </w:pPr>
            <w:r/>
            <w:r>
              <w:rPr>
                <w:rFonts w:ascii="Calibri" w:hAnsi="Calibri" w:eastAsia="Malgun Gothic"/>
                <w:b/>
                <w:sz w:val="19"/>
              </w:rPr>
              <w:t>La rifaccio io.</w:t>
            </w:r>
          </w:p>
        </w:tc>
        <w:tc>
          <w:tcPr>
            <w:tcW w:type="dxa" w:w="2041"/>
          </w:tcPr>
          <w:p>
            <w:pPr>
              <w:spacing w:after="40" w:before="40"/>
            </w:pPr>
            <w:r/>
            <w:r>
              <w:rPr>
                <w:rFonts w:ascii="Calibri" w:hAnsi="Calibri" w:eastAsia="Malgun Gothic"/>
                <w:b w:val="0"/>
                <w:sz w:val="19"/>
              </w:rPr>
              <w:t>제가 다시 할게요</w:t>
            </w:r>
          </w:p>
        </w:tc>
        <w:tc>
          <w:tcPr>
            <w:tcW w:type="dxa" w:w="3345"/>
          </w:tcPr>
          <w:p>
            <w:pPr>
              <w:spacing w:after="40" w:before="40"/>
            </w:pPr>
            <w:r/>
            <w:r>
              <w:rPr>
                <w:rFonts w:ascii="Calibri" w:hAnsi="Calibri" w:eastAsia="Malgun Gothic"/>
                <w:b w:val="0"/>
                <w:sz w:val="19"/>
              </w:rPr>
              <w:t>시모네가 끈을 다시 칠하겠다고 나섬</w:t>
            </w:r>
          </w:p>
        </w:tc>
      </w:tr>
      <w:tr>
        <w:trPr>
          <w:cantSplit w:val="true"/>
        </w:trPr>
        <w:tc>
          <w:tcPr>
            <w:tcW w:type="dxa" w:w="1644"/>
          </w:tcPr>
          <w:p>
            <w:pPr>
              <w:spacing w:after="40" w:before="40"/>
            </w:pPr>
            <w:r/>
            <w:r>
              <w:rPr>
                <w:rFonts w:ascii="Calibri" w:hAnsi="Calibri" w:eastAsia="Malgun Gothic"/>
                <w:b w:val="0"/>
                <w:sz w:val="19"/>
              </w:rPr>
              <w:t>걱정 표현</w:t>
            </w:r>
          </w:p>
        </w:tc>
        <w:tc>
          <w:tcPr>
            <w:tcW w:type="dxa" w:w="2608"/>
          </w:tcPr>
          <w:p>
            <w:pPr>
              <w:spacing w:after="40" w:before="40"/>
            </w:pPr>
            <w:r/>
            <w:r>
              <w:rPr>
                <w:rFonts w:ascii="Calibri" w:hAnsi="Calibri" w:eastAsia="Malgun Gothic"/>
                <w:b/>
                <w:sz w:val="19"/>
              </w:rPr>
              <w:t>Ho paura che tu stia male.</w:t>
            </w:r>
          </w:p>
        </w:tc>
        <w:tc>
          <w:tcPr>
            <w:tcW w:type="dxa" w:w="2041"/>
          </w:tcPr>
          <w:p>
            <w:pPr>
              <w:spacing w:after="40" w:before="40"/>
            </w:pPr>
            <w:r/>
            <w:r>
              <w:rPr>
                <w:rFonts w:ascii="Calibri" w:hAnsi="Calibri" w:eastAsia="Malgun Gothic"/>
                <w:b w:val="0"/>
                <w:sz w:val="19"/>
              </w:rPr>
              <w:t>아플까 봐 걱정이에요</w:t>
            </w:r>
          </w:p>
        </w:tc>
        <w:tc>
          <w:tcPr>
            <w:tcW w:type="dxa" w:w="3345"/>
          </w:tcPr>
          <w:p>
            <w:pPr>
              <w:spacing w:after="40" w:before="40"/>
            </w:pPr>
            <w:r/>
            <w:r>
              <w:rPr>
                <w:rFonts w:ascii="Calibri" w:hAnsi="Calibri" w:eastAsia="Malgun Gothic"/>
                <w:b w:val="0"/>
                <w:sz w:val="19"/>
              </w:rPr>
              <w:t>시모네가 키아라를 걱정</w:t>
            </w:r>
          </w:p>
        </w:tc>
      </w:tr>
      <w:tr>
        <w:trPr>
          <w:cantSplit w:val="true"/>
        </w:trPr>
        <w:tc>
          <w:tcPr>
            <w:tcW w:type="dxa" w:w="1644"/>
          </w:tcPr>
          <w:p>
            <w:pPr>
              <w:spacing w:after="40" w:before="40"/>
            </w:pPr>
            <w:r/>
            <w:r>
              <w:rPr>
                <w:rFonts w:ascii="Calibri" w:hAnsi="Calibri" w:eastAsia="Malgun Gothic"/>
                <w:b w:val="0"/>
                <w:sz w:val="19"/>
              </w:rPr>
              <w:t>단호한 믿음</w:t>
            </w:r>
          </w:p>
        </w:tc>
        <w:tc>
          <w:tcPr>
            <w:tcW w:type="dxa" w:w="2608"/>
          </w:tcPr>
          <w:p>
            <w:pPr>
              <w:spacing w:after="40" w:before="40"/>
            </w:pPr>
            <w:r/>
            <w:r>
              <w:rPr>
                <w:rFonts w:ascii="Calibri" w:hAnsi="Calibri" w:eastAsia="Malgun Gothic"/>
                <w:b/>
                <w:sz w:val="19"/>
              </w:rPr>
              <w:t>Ce la fa.</w:t>
            </w:r>
          </w:p>
        </w:tc>
        <w:tc>
          <w:tcPr>
            <w:tcW w:type="dxa" w:w="2041"/>
          </w:tcPr>
          <w:p>
            <w:pPr>
              <w:spacing w:after="40" w:before="40"/>
            </w:pPr>
            <w:r/>
            <w:r>
              <w:rPr>
                <w:rFonts w:ascii="Calibri" w:hAnsi="Calibri" w:eastAsia="Malgun Gothic"/>
                <w:b w:val="0"/>
                <w:sz w:val="19"/>
              </w:rPr>
              <w:t>해낼 거야</w:t>
            </w:r>
          </w:p>
        </w:tc>
        <w:tc>
          <w:tcPr>
            <w:tcW w:type="dxa" w:w="3345"/>
          </w:tcPr>
          <w:p>
            <w:pPr>
              <w:spacing w:after="40" w:before="40"/>
            </w:pPr>
            <w:r/>
            <w:r>
              <w:rPr>
                <w:rFonts w:ascii="Calibri" w:hAnsi="Calibri" w:eastAsia="Malgun Gothic"/>
                <w:b w:val="0"/>
                <w:sz w:val="19"/>
              </w:rPr>
              <w:t>키아라가 시모네를 믿음</w:t>
            </w:r>
          </w:p>
        </w:tc>
      </w:tr>
      <w:tr>
        <w:trPr>
          <w:cantSplit w:val="true"/>
        </w:trPr>
        <w:tc>
          <w:tcPr>
            <w:tcW w:type="dxa" w:w="1644"/>
          </w:tcPr>
          <w:p>
            <w:pPr>
              <w:spacing w:after="40" w:before="40"/>
            </w:pPr>
            <w:r/>
            <w:r>
              <w:rPr>
                <w:rFonts w:ascii="Calibri" w:hAnsi="Calibri" w:eastAsia="Malgun Gothic"/>
                <w:b w:val="0"/>
                <w:sz w:val="19"/>
              </w:rPr>
              <w:t>감정 분리</w:t>
            </w:r>
          </w:p>
        </w:tc>
        <w:tc>
          <w:tcPr>
            <w:tcW w:type="dxa" w:w="2608"/>
          </w:tcPr>
          <w:p>
            <w:pPr>
              <w:spacing w:after="40" w:before="40"/>
            </w:pPr>
            <w:r/>
            <w:r>
              <w:rPr>
                <w:rFonts w:ascii="Calibri" w:hAnsi="Calibri" w:eastAsia="Malgun Gothic"/>
                <w:b/>
                <w:sz w:val="19"/>
              </w:rPr>
              <w:t>Si può volere qualcuno a tavola anche senza averlo perdonato.</w:t>
            </w:r>
          </w:p>
        </w:tc>
        <w:tc>
          <w:tcPr>
            <w:tcW w:type="dxa" w:w="2041"/>
          </w:tcPr>
          <w:p>
            <w:pPr>
              <w:spacing w:after="40" w:before="40"/>
            </w:pPr>
            <w:r/>
            <w:r>
              <w:rPr>
                <w:rFonts w:ascii="Calibri" w:hAnsi="Calibri" w:eastAsia="Malgun Gothic"/>
                <w:b w:val="0"/>
                <w:sz w:val="19"/>
              </w:rPr>
              <w:t>용서하지 않고도 함께하길 바랄 수 있다</w:t>
            </w:r>
          </w:p>
        </w:tc>
        <w:tc>
          <w:tcPr>
            <w:tcW w:type="dxa" w:w="3345"/>
          </w:tcPr>
          <w:p>
            <w:pPr>
              <w:spacing w:after="40" w:before="40"/>
            </w:pPr>
            <w:r/>
            <w:r>
              <w:rPr>
                <w:rFonts w:ascii="Calibri" w:hAnsi="Calibri" w:eastAsia="Malgun Gothic"/>
                <w:b w:val="0"/>
                <w:sz w:val="19"/>
              </w:rPr>
              <w:t>필리포에 대한 키아라의 마음</w:t>
            </w:r>
          </w:p>
        </w:tc>
      </w:tr>
      <w:tr>
        <w:trPr>
          <w:cantSplit w:val="true"/>
        </w:trPr>
        <w:tc>
          <w:tcPr>
            <w:tcW w:type="dxa" w:w="1644"/>
          </w:tcPr>
          <w:p>
            <w:pPr>
              <w:spacing w:after="40" w:before="40"/>
            </w:pPr>
            <w:r/>
            <w:r>
              <w:rPr>
                <w:rFonts w:ascii="Calibri" w:hAnsi="Calibri" w:eastAsia="Malgun Gothic"/>
                <w:b w:val="0"/>
                <w:sz w:val="19"/>
              </w:rPr>
              <w:t>다음 차례 넘기기</w:t>
            </w:r>
          </w:p>
        </w:tc>
        <w:tc>
          <w:tcPr>
            <w:tcW w:type="dxa" w:w="2608"/>
          </w:tcPr>
          <w:p>
            <w:pPr>
              <w:spacing w:after="40" w:before="40"/>
            </w:pPr>
            <w:r/>
            <w:r>
              <w:rPr>
                <w:rFonts w:ascii="Calibri" w:hAnsi="Calibri" w:eastAsia="Malgun Gothic"/>
                <w:b/>
                <w:sz w:val="19"/>
              </w:rPr>
              <w:t>Adesso tocca a lui.</w:t>
            </w:r>
          </w:p>
        </w:tc>
        <w:tc>
          <w:tcPr>
            <w:tcW w:type="dxa" w:w="2041"/>
          </w:tcPr>
          <w:p>
            <w:pPr>
              <w:spacing w:after="40" w:before="40"/>
            </w:pPr>
            <w:r/>
            <w:r>
              <w:rPr>
                <w:rFonts w:ascii="Calibri" w:hAnsi="Calibri" w:eastAsia="Malgun Gothic"/>
                <w:b w:val="0"/>
                <w:sz w:val="19"/>
              </w:rPr>
              <w:t>이제 그 사람 차례다</w:t>
            </w:r>
          </w:p>
        </w:tc>
        <w:tc>
          <w:tcPr>
            <w:tcW w:type="dxa" w:w="3345"/>
          </w:tcPr>
          <w:p>
            <w:pPr>
              <w:spacing w:after="40" w:before="40"/>
            </w:pPr>
            <w:r/>
            <w:r>
              <w:rPr>
                <w:rFonts w:ascii="Calibri" w:hAnsi="Calibri" w:eastAsia="Malgun Gothic"/>
                <w:b w:val="0"/>
                <w:sz w:val="19"/>
              </w:rPr>
              <w:t>렌초에게 사진을 보낸 뒤</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[tu (공방의 수평)] </w:t>
      </w:r>
      <w:r>
        <w:rPr>
          <w:rFonts w:ascii="Calibri" w:hAnsi="Calibri" w:eastAsia="Malgun Gothic"/>
          <w:b/>
          <w:sz w:val="22"/>
        </w:rPr>
        <w:t>로레다나·티치아나·마리사 ⟷ 키아라: « Dimmi. » / « Rassegnati. »</w:t>
      </w:r>
    </w:p>
    <w:p>
      <w:pPr>
        <w:spacing w:after="80" w:before="0" w:line="288" w:lineRule="auto"/>
        <w:ind w:left="340"/>
      </w:pPr>
      <w:r>
        <w:rPr>
          <w:rFonts w:ascii="Calibri" w:hAnsi="Calibri" w:eastAsia="Malgun Gothic"/>
          <w:sz w:val="20"/>
        </w:rPr>
        <w:t>공방에서는 사장 집안 사람과 직원이 서로 tu를 쓴다. 키아라는 어릴 때부터 이 사람들 사이에서 자랐다.</w:t>
      </w:r>
    </w:p>
    <w:p>
      <w:pPr>
        <w:keepNext/>
        <w:spacing w:after="40" w:before="160" w:line="288" w:lineRule="auto"/>
      </w:pPr>
      <w:r>
        <w:rPr>
          <w:rFonts w:ascii="Calibri" w:hAnsi="Calibri" w:eastAsia="Malgun Gothic"/>
          <w:b/>
          <w:color w:val="1F3A5F"/>
          <w:sz w:val="21"/>
        </w:rPr>
        <w:t xml:space="preserve">[tu (나이 차 속의 친밀)] </w:t>
      </w:r>
      <w:r>
        <w:rPr>
          <w:rFonts w:ascii="Calibri" w:hAnsi="Calibri" w:eastAsia="Malgun Gothic"/>
          <w:b/>
          <w:sz w:val="22"/>
        </w:rPr>
        <w:t>시모네 ⟷ 키아라: « Hai dormito qui? » / « Vieni qui. »</w:t>
      </w:r>
    </w:p>
    <w:p>
      <w:pPr>
        <w:spacing w:after="80" w:before="0" w:line="288" w:lineRule="auto"/>
        <w:ind w:left="340"/>
      </w:pPr>
      <w:r>
        <w:rPr>
          <w:rFonts w:ascii="Calibri" w:hAnsi="Calibri" w:eastAsia="Malgun Gothic"/>
          <w:sz w:val="20"/>
        </w:rPr>
        <w:t>19세 견습생이 40세 책임자에게 tu. 렌초에게는 끝까지 Lei(« Lei era chiuso… »)였던 것과 대비된다. 키아라는 '선생님'이 아니라 '함께 일하는 누나'다.</w:t>
      </w:r>
    </w:p>
    <w:p>
      <w:pPr>
        <w:keepNext/>
        <w:spacing w:after="40" w:before="160" w:line="288" w:lineRule="auto"/>
      </w:pPr>
      <w:r>
        <w:rPr>
          <w:rFonts w:ascii="Calibri" w:hAnsi="Calibri" w:eastAsia="Malgun Gothic"/>
          <w:b/>
          <w:color w:val="1F3A5F"/>
          <w:sz w:val="21"/>
        </w:rPr>
        <w:t xml:space="preserve">[호칭으로 남은 거리] </w:t>
      </w:r>
      <w:r>
        <w:rPr>
          <w:rFonts w:ascii="Calibri" w:hAnsi="Calibri" w:eastAsia="Malgun Gothic"/>
          <w:b/>
          <w:sz w:val="22"/>
        </w:rPr>
        <w:t>시모네: « Di Renzo non avevo paura. » (Renzo를 3인칭으로)</w:t>
      </w:r>
    </w:p>
    <w:p>
      <w:pPr>
        <w:spacing w:after="80" w:before="0" w:line="288" w:lineRule="auto"/>
        <w:ind w:left="340"/>
      </w:pPr>
      <w:r>
        <w:rPr>
          <w:rFonts w:ascii="Calibri" w:hAnsi="Calibri" w:eastAsia="Malgun Gothic"/>
          <w:sz w:val="20"/>
        </w:rPr>
        <w:t>그 자리에 없는 렌초를 이름으로만 부른다. 존댓말 대상은 부재중에도 '선생님'의 무게를 유지한다.</w:t>
      </w:r>
    </w:p>
    <w:p>
      <w:pPr>
        <w:keepNext/>
        <w:spacing w:after="40" w:before="160" w:line="288" w:lineRule="auto"/>
      </w:pPr>
      <w:r>
        <w:rPr>
          <w:rFonts w:ascii="Calibri" w:hAnsi="Calibri" w:eastAsia="Malgun Gothic"/>
          <w:b/>
          <w:color w:val="1F3A5F"/>
          <w:sz w:val="21"/>
        </w:rPr>
        <w:t xml:space="preserve">[가족 tu 속의 거리] </w:t>
      </w:r>
      <w:r>
        <w:rPr>
          <w:rFonts w:ascii="Calibri" w:hAnsi="Calibri" w:eastAsia="Malgun Gothic"/>
          <w:b/>
          <w:sz w:val="22"/>
        </w:rPr>
        <w:t>줄리아 → 키아라: « Zia » / 마테오 → « Zio »</w:t>
      </w:r>
    </w:p>
    <w:p>
      <w:pPr>
        <w:spacing w:after="80" w:before="0" w:line="288" w:lineRule="auto"/>
        <w:ind w:left="340"/>
      </w:pPr>
      <w:r>
        <w:rPr>
          <w:rFonts w:ascii="Calibri" w:hAnsi="Calibri" w:eastAsia="Malgun Gothic"/>
          <w:sz w:val="20"/>
        </w:rPr>
        <w:t>줄리아는 고모·삼촌을 tu로 부르면서도 'zia, zio'를 붙인다. 호칭이 존댓말 대신 관계를 표시한다.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furgone</w:t>
            </w:r>
          </w:p>
        </w:tc>
        <w:tc>
          <w:tcPr>
            <w:tcW w:type="dxa" w:w="2041"/>
          </w:tcPr>
          <w:p>
            <w:pPr>
              <w:spacing w:after="40" w:before="40"/>
            </w:pPr>
            <w:r/>
            <w:r>
              <w:rPr>
                <w:rFonts w:ascii="Calibri" w:hAnsi="Calibri" w:eastAsia="Malgun Gothic"/>
                <w:b w:val="0"/>
                <w:sz w:val="19"/>
              </w:rPr>
              <w:t>화물차, 밴</w:t>
            </w:r>
          </w:p>
        </w:tc>
        <w:tc>
          <w:tcPr>
            <w:tcW w:type="dxa" w:w="1304"/>
          </w:tcPr>
          <w:p>
            <w:pPr>
              <w:spacing w:after="40" w:before="40"/>
            </w:pPr>
            <w:r/>
            <w:r>
              <w:rPr>
                <w:rFonts w:ascii="Calibri" w:hAnsi="Calibri" w:eastAsia="Malgun Gothic"/>
                <w:b w:val="0"/>
                <w:sz w:val="19"/>
              </w:rPr>
              <w:t>생산·물류</w:t>
            </w:r>
          </w:p>
        </w:tc>
        <w:tc>
          <w:tcPr>
            <w:tcW w:type="dxa" w:w="3175"/>
          </w:tcPr>
          <w:p>
            <w:pPr>
              <w:spacing w:after="40" w:before="40"/>
            </w:pPr>
            <w:r/>
            <w:r>
              <w:rPr>
                <w:rFonts w:ascii="Calibri" w:hAnsi="Calibri" w:eastAsia="Malgun Gothic"/>
                <w:b w:val="0"/>
                <w:sz w:val="19"/>
              </w:rPr>
              <w:t>« Il furgone di Fabbri passa alle sei.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volo da Malpensa</w:t>
            </w:r>
          </w:p>
        </w:tc>
        <w:tc>
          <w:tcPr>
            <w:tcW w:type="dxa" w:w="2041"/>
          </w:tcPr>
          <w:p>
            <w:pPr>
              <w:spacing w:after="40" w:before="40"/>
            </w:pPr>
            <w:r/>
            <w:r>
              <w:rPr>
                <w:rFonts w:ascii="Calibri" w:hAnsi="Calibri" w:eastAsia="Malgun Gothic"/>
                <w:b w:val="0"/>
                <w:sz w:val="19"/>
              </w:rPr>
              <w:t>말펜사발 항공편</w:t>
            </w:r>
          </w:p>
        </w:tc>
        <w:tc>
          <w:tcPr>
            <w:tcW w:type="dxa" w:w="1304"/>
          </w:tcPr>
          <w:p>
            <w:pPr>
              <w:spacing w:after="40" w:before="40"/>
            </w:pPr>
            <w:r/>
            <w:r>
              <w:rPr>
                <w:rFonts w:ascii="Calibri" w:hAnsi="Calibri" w:eastAsia="Malgun Gothic"/>
                <w:b w:val="0"/>
                <w:sz w:val="19"/>
              </w:rPr>
              <w:t>생산·물류</w:t>
            </w:r>
          </w:p>
        </w:tc>
        <w:tc>
          <w:tcPr>
            <w:tcW w:type="dxa" w:w="3175"/>
          </w:tcPr>
          <w:p>
            <w:pPr>
              <w:spacing w:after="40" w:before="40"/>
            </w:pPr>
            <w:r/>
            <w:r>
              <w:rPr>
                <w:rFonts w:ascii="Calibri" w:hAnsi="Calibri" w:eastAsia="Malgun Gothic"/>
                <w:b w:val="0"/>
                <w:sz w:val="19"/>
              </w:rPr>
              <w:t>밀라노 국제공항</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fare in tempo</w:t>
            </w:r>
          </w:p>
        </w:tc>
        <w:tc>
          <w:tcPr>
            <w:tcW w:type="dxa" w:w="2041"/>
          </w:tcPr>
          <w:p>
            <w:pPr>
              <w:spacing w:after="40" w:before="40"/>
            </w:pPr>
            <w:r/>
            <w:r>
              <w:rPr>
                <w:rFonts w:ascii="Calibri" w:hAnsi="Calibri" w:eastAsia="Malgun Gothic"/>
                <w:b w:val="0"/>
                <w:sz w:val="19"/>
              </w:rPr>
              <w:t>시간 안에 해내다</w:t>
            </w:r>
          </w:p>
        </w:tc>
        <w:tc>
          <w:tcPr>
            <w:tcW w:type="dxa" w:w="1304"/>
          </w:tcPr>
          <w:p>
            <w:pPr>
              <w:spacing w:after="40" w:before="40"/>
            </w:pPr>
            <w:r/>
            <w:r>
              <w:rPr>
                <w:rFonts w:ascii="Calibri" w:hAnsi="Calibri" w:eastAsia="Malgun Gothic"/>
                <w:b w:val="0"/>
                <w:sz w:val="19"/>
              </w:rPr>
              <w:t>생산·물류</w:t>
            </w:r>
          </w:p>
        </w:tc>
        <w:tc>
          <w:tcPr>
            <w:tcW w:type="dxa" w:w="3175"/>
          </w:tcPr>
          <w:p>
            <w:pPr>
              <w:spacing w:after="40" w:before="40"/>
            </w:pPr>
            <w:r/>
            <w:r>
              <w:rPr>
                <w:rFonts w:ascii="Calibri" w:hAnsi="Calibri" w:eastAsia="Malgun Gothic"/>
                <w:b w:val="0"/>
                <w:sz w:val="19"/>
              </w:rPr>
              <w:t>« Oggi dobbiamo fare in tempo.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carta velina</w:t>
            </w:r>
          </w:p>
        </w:tc>
        <w:tc>
          <w:tcPr>
            <w:tcW w:type="dxa" w:w="2041"/>
          </w:tcPr>
          <w:p>
            <w:pPr>
              <w:spacing w:after="40" w:before="40"/>
            </w:pPr>
            <w:r/>
            <w:r>
              <w:rPr>
                <w:rFonts w:ascii="Calibri" w:hAnsi="Calibri" w:eastAsia="Malgun Gothic"/>
                <w:b w:val="0"/>
                <w:sz w:val="19"/>
              </w:rPr>
              <w:t>얇은 포장 종이(박엽지)</w:t>
            </w:r>
          </w:p>
        </w:tc>
        <w:tc>
          <w:tcPr>
            <w:tcW w:type="dxa" w:w="1304"/>
          </w:tcPr>
          <w:p>
            <w:pPr>
              <w:spacing w:after="40" w:before="40"/>
            </w:pPr>
            <w:r/>
            <w:r>
              <w:rPr>
                <w:rFonts w:ascii="Calibri" w:hAnsi="Calibri" w:eastAsia="Malgun Gothic"/>
                <w:b w:val="0"/>
                <w:sz w:val="19"/>
              </w:rPr>
              <w:t>생산·물류</w:t>
            </w:r>
          </w:p>
        </w:tc>
        <w:tc>
          <w:tcPr>
            <w:tcW w:type="dxa" w:w="3175"/>
          </w:tcPr>
          <w:p>
            <w:pPr>
              <w:spacing w:after="40" w:before="40"/>
            </w:pPr>
            <w:r/>
            <w:r>
              <w:rPr>
                <w:rFonts w:ascii="Calibri" w:hAnsi="Calibri" w:eastAsia="Malgun Gothic"/>
                <w:b w:val="0"/>
                <w:sz w:val="19"/>
              </w:rPr>
              <w:t>가방을 감싸는 종이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bolla</w:t>
            </w:r>
          </w:p>
        </w:tc>
        <w:tc>
          <w:tcPr>
            <w:tcW w:type="dxa" w:w="2041"/>
          </w:tcPr>
          <w:p>
            <w:pPr>
              <w:spacing w:after="40" w:before="40"/>
            </w:pPr>
            <w:r/>
            <w:r>
              <w:rPr>
                <w:rFonts w:ascii="Calibri" w:hAnsi="Calibri" w:eastAsia="Malgun Gothic"/>
                <w:b w:val="0"/>
                <w:sz w:val="19"/>
              </w:rPr>
              <w:t>기포</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가장자리 칠의 결함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passata</w:t>
            </w:r>
          </w:p>
        </w:tc>
        <w:tc>
          <w:tcPr>
            <w:tcW w:type="dxa" w:w="2041"/>
          </w:tcPr>
          <w:p>
            <w:pPr>
              <w:spacing w:after="40" w:before="40"/>
            </w:pPr>
            <w:r/>
            <w:r>
              <w:rPr>
                <w:rFonts w:ascii="Calibri" w:hAnsi="Calibri" w:eastAsia="Malgun Gothic"/>
                <w:b w:val="0"/>
                <w:sz w:val="19"/>
              </w:rPr>
              <w:t>(칠) 한 번</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tre passate ciascuno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pennellino</w:t>
            </w:r>
          </w:p>
        </w:tc>
        <w:tc>
          <w:tcPr>
            <w:tcW w:type="dxa" w:w="2041"/>
          </w:tcPr>
          <w:p>
            <w:pPr>
              <w:spacing w:after="40" w:before="40"/>
            </w:pPr>
            <w:r/>
            <w:r>
              <w:rPr>
                <w:rFonts w:ascii="Calibri" w:hAnsi="Calibri" w:eastAsia="Malgun Gothic"/>
                <w:b w:val="0"/>
                <w:sz w:val="19"/>
              </w:rPr>
              <w:t>작은 붓</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축소사 -ino</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asciugare</w:t>
            </w:r>
          </w:p>
        </w:tc>
        <w:tc>
          <w:tcPr>
            <w:tcW w:type="dxa" w:w="2041"/>
          </w:tcPr>
          <w:p>
            <w:pPr>
              <w:spacing w:after="40" w:before="40"/>
            </w:pPr>
            <w:r/>
            <w:r>
              <w:rPr>
                <w:rFonts w:ascii="Calibri" w:hAnsi="Calibri" w:eastAsia="Malgun Gothic"/>
                <w:b w:val="0"/>
                <w:sz w:val="19"/>
              </w:rPr>
              <w:t>말리다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la asciugo con il phon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mascherina dei quattro millimetri</w:t>
            </w:r>
          </w:p>
        </w:tc>
        <w:tc>
          <w:tcPr>
            <w:tcW w:type="dxa" w:w="2041"/>
          </w:tcPr>
          <w:p>
            <w:pPr>
              <w:spacing w:after="40" w:before="40"/>
            </w:pPr>
            <w:r/>
            <w:r>
              <w:rPr>
                <w:rFonts w:ascii="Calibri" w:hAnsi="Calibri" w:eastAsia="Malgun Gothic"/>
                <w:b w:val="0"/>
                <w:sz w:val="19"/>
              </w:rPr>
              <w:t>4밀리미터 템플릿</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'두 번째 손' 검사 도구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lente</w:t>
            </w:r>
          </w:p>
        </w:tc>
        <w:tc>
          <w:tcPr>
            <w:tcW w:type="dxa" w:w="2041"/>
          </w:tcPr>
          <w:p>
            <w:pPr>
              <w:spacing w:after="40" w:before="40"/>
            </w:pPr>
            <w:r/>
            <w:r>
              <w:rPr>
                <w:rFonts w:ascii="Calibri" w:hAnsi="Calibri" w:eastAsia="Malgun Gothic"/>
                <w:b w:val="0"/>
                <w:sz w:val="19"/>
              </w:rPr>
              <w:t>루페, 확대경</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 straordinario</w:t>
            </w:r>
          </w:p>
        </w:tc>
        <w:tc>
          <w:tcPr>
            <w:tcW w:type="dxa" w:w="2041"/>
          </w:tcPr>
          <w:p>
            <w:pPr>
              <w:spacing w:after="40" w:before="40"/>
            </w:pPr>
            <w:r/>
            <w:r>
              <w:rPr>
                <w:rFonts w:ascii="Calibri" w:hAnsi="Calibri" w:eastAsia="Malgun Gothic"/>
                <w:b w:val="0"/>
                <w:sz w:val="19"/>
              </w:rPr>
              <w:t>초과근무</w:t>
            </w:r>
          </w:p>
        </w:tc>
        <w:tc>
          <w:tcPr>
            <w:tcW w:type="dxa" w:w="1304"/>
          </w:tcPr>
          <w:p>
            <w:pPr>
              <w:spacing w:after="40" w:before="40"/>
            </w:pPr>
            <w:r/>
            <w:r>
              <w:rPr>
                <w:rFonts w:ascii="Calibri" w:hAnsi="Calibri" w:eastAsia="Malgun Gothic"/>
                <w:b w:val="0"/>
                <w:sz w:val="19"/>
              </w:rPr>
              <w:t>노동·합의</w:t>
            </w:r>
          </w:p>
        </w:tc>
        <w:tc>
          <w:tcPr>
            <w:tcW w:type="dxa" w:w="3175"/>
          </w:tcPr>
          <w:p>
            <w:pPr>
              <w:spacing w:after="40" w:before="40"/>
            </w:pPr>
            <w:r/>
            <w:r>
              <w:rPr>
                <w:rFonts w:ascii="Calibri" w:hAnsi="Calibri" w:eastAsia="Malgun Gothic"/>
                <w:b w:val="0"/>
                <w:sz w:val="19"/>
              </w:rPr>
              <w:t>« niente straordinari per coprire i colleghi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volontario e pagato</w:t>
            </w:r>
          </w:p>
        </w:tc>
        <w:tc>
          <w:tcPr>
            <w:tcW w:type="dxa" w:w="2041"/>
          </w:tcPr>
          <w:p>
            <w:pPr>
              <w:spacing w:after="40" w:before="40"/>
            </w:pPr>
            <w:r/>
            <w:r>
              <w:rPr>
                <w:rFonts w:ascii="Calibri" w:hAnsi="Calibri" w:eastAsia="Malgun Gothic"/>
                <w:b w:val="0"/>
                <w:sz w:val="19"/>
              </w:rPr>
              <w:t>자원이며 유급인</w:t>
            </w:r>
          </w:p>
        </w:tc>
        <w:tc>
          <w:tcPr>
            <w:tcW w:type="dxa" w:w="1304"/>
          </w:tcPr>
          <w:p>
            <w:pPr>
              <w:spacing w:after="40" w:before="40"/>
            </w:pPr>
            <w:r/>
            <w:r>
              <w:rPr>
                <w:rFonts w:ascii="Calibri" w:hAnsi="Calibri" w:eastAsia="Malgun Gothic"/>
                <w:b w:val="0"/>
                <w:sz w:val="19"/>
              </w:rPr>
              <w:t>노동·합의</w:t>
            </w:r>
          </w:p>
        </w:tc>
        <w:tc>
          <w:tcPr>
            <w:tcW w:type="dxa" w:w="3175"/>
          </w:tcPr>
          <w:p>
            <w:pPr>
              <w:spacing w:after="40" w:before="40"/>
            </w:pPr>
            <w:r/>
            <w:r>
              <w:rPr>
                <w:rFonts w:ascii="Calibri" w:hAnsi="Calibri" w:eastAsia="Malgun Gothic"/>
                <w:b w:val="0"/>
                <w:sz w:val="19"/>
              </w:rPr>
              <w:t>마리사가 고집한 문구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rinfacciare</w:t>
            </w:r>
          </w:p>
        </w:tc>
        <w:tc>
          <w:tcPr>
            <w:tcW w:type="dxa" w:w="2041"/>
          </w:tcPr>
          <w:p>
            <w:pPr>
              <w:spacing w:after="40" w:before="40"/>
            </w:pPr>
            <w:r/>
            <w:r>
              <w:rPr>
                <w:rFonts w:ascii="Calibri" w:hAnsi="Calibri" w:eastAsia="Malgun Gothic"/>
                <w:b w:val="0"/>
                <w:sz w:val="19"/>
              </w:rPr>
              <w:t>(잘못을) 들먹여 따지다</w:t>
            </w:r>
          </w:p>
        </w:tc>
        <w:tc>
          <w:tcPr>
            <w:tcW w:type="dxa" w:w="1304"/>
          </w:tcPr>
          <w:p>
            <w:pPr>
              <w:spacing w:after="40" w:before="40"/>
            </w:pPr>
            <w:r/>
            <w:r>
              <w:rPr>
                <w:rFonts w:ascii="Calibri" w:hAnsi="Calibri" w:eastAsia="Malgun Gothic"/>
                <w:b w:val="0"/>
                <w:sz w:val="19"/>
              </w:rPr>
              <w:t>노동·합의</w:t>
            </w:r>
          </w:p>
        </w:tc>
        <w:tc>
          <w:tcPr>
            <w:tcW w:type="dxa" w:w="3175"/>
          </w:tcPr>
          <w:p>
            <w:pPr>
              <w:spacing w:after="40" w:before="40"/>
            </w:pPr>
            <w:r/>
            <w:r>
              <w:rPr>
                <w:rFonts w:ascii="Calibri" w:hAnsi="Calibri" w:eastAsia="Malgun Gothic"/>
                <w:b w:val="0"/>
                <w:sz w:val="19"/>
              </w:rPr>
              <w:t>« a ottobre ce lo rinfacciano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responsabile della linea</w:t>
            </w:r>
          </w:p>
        </w:tc>
        <w:tc>
          <w:tcPr>
            <w:tcW w:type="dxa" w:w="2041"/>
          </w:tcPr>
          <w:p>
            <w:pPr>
              <w:spacing w:after="40" w:before="40"/>
            </w:pPr>
            <w:r/>
            <w:r>
              <w:rPr>
                <w:rFonts w:ascii="Calibri" w:hAnsi="Calibri" w:eastAsia="Malgun Gothic"/>
                <w:b w:val="0"/>
                <w:sz w:val="19"/>
              </w:rPr>
              <w:t>라인 책임자</w:t>
            </w:r>
          </w:p>
        </w:tc>
        <w:tc>
          <w:tcPr>
            <w:tcW w:type="dxa" w:w="1304"/>
          </w:tcPr>
          <w:p>
            <w:pPr>
              <w:spacing w:after="40" w:before="40"/>
            </w:pPr>
            <w:r/>
            <w:r>
              <w:rPr>
                <w:rFonts w:ascii="Calibri" w:hAnsi="Calibri" w:eastAsia="Malgun Gothic"/>
                <w:b w:val="0"/>
                <w:sz w:val="19"/>
              </w:rPr>
              <w:t>노동·합의</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 spunte blu</w:t>
            </w:r>
          </w:p>
        </w:tc>
        <w:tc>
          <w:tcPr>
            <w:tcW w:type="dxa" w:w="2041"/>
          </w:tcPr>
          <w:p>
            <w:pPr>
              <w:spacing w:after="40" w:before="40"/>
            </w:pPr>
            <w:r/>
            <w:r>
              <w:rPr>
                <w:rFonts w:ascii="Calibri" w:hAnsi="Calibri" w:eastAsia="Malgun Gothic"/>
                <w:b w:val="0"/>
                <w:sz w:val="19"/>
              </w:rPr>
              <w:t>파란 체크(읽음 표시)</w:t>
            </w:r>
          </w:p>
        </w:tc>
        <w:tc>
          <w:tcPr>
            <w:tcW w:type="dxa" w:w="1304"/>
          </w:tcPr>
          <w:p>
            <w:pPr>
              <w:spacing w:after="40" w:before="40"/>
            </w:pPr>
            <w:r/>
            <w:r>
              <w:rPr>
                <w:rFonts w:ascii="Calibri" w:hAnsi="Calibri" w:eastAsia="Malgun Gothic"/>
                <w:b w:val="0"/>
                <w:sz w:val="19"/>
              </w:rPr>
              <w:t>일상·감정</w:t>
            </w:r>
          </w:p>
        </w:tc>
        <w:tc>
          <w:tcPr>
            <w:tcW w:type="dxa" w:w="3175"/>
          </w:tcPr>
          <w:p>
            <w:pPr>
              <w:spacing w:after="40" w:before="40"/>
            </w:pPr>
            <w:r/>
            <w:r>
              <w:rPr>
                <w:rFonts w:ascii="Calibri" w:hAnsi="Calibri" w:eastAsia="Malgun Gothic"/>
                <w:b w:val="0"/>
                <w:sz w:val="19"/>
              </w:rPr>
              <w:t>메신저의 읽음 확인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rassegnarsi</w:t>
            </w:r>
          </w:p>
        </w:tc>
        <w:tc>
          <w:tcPr>
            <w:tcW w:type="dxa" w:w="2041"/>
          </w:tcPr>
          <w:p>
            <w:pPr>
              <w:spacing w:after="40" w:before="40"/>
            </w:pPr>
            <w:r/>
            <w:r>
              <w:rPr>
                <w:rFonts w:ascii="Calibri" w:hAnsi="Calibri" w:eastAsia="Malgun Gothic"/>
                <w:b w:val="0"/>
                <w:sz w:val="19"/>
              </w:rPr>
              <w:t>체념하다, 받아들이다</w:t>
            </w:r>
          </w:p>
        </w:tc>
        <w:tc>
          <w:tcPr>
            <w:tcW w:type="dxa" w:w="1304"/>
          </w:tcPr>
          <w:p>
            <w:pPr>
              <w:spacing w:after="40" w:before="40"/>
            </w:pPr>
            <w:r/>
            <w:r>
              <w:rPr>
                <w:rFonts w:ascii="Calibri" w:hAnsi="Calibri" w:eastAsia="Malgun Gothic"/>
                <w:b w:val="0"/>
                <w:sz w:val="19"/>
              </w:rPr>
              <w:t>일상·감정</w:t>
            </w:r>
          </w:p>
        </w:tc>
        <w:tc>
          <w:tcPr>
            <w:tcW w:type="dxa" w:w="3175"/>
          </w:tcPr>
          <w:p>
            <w:pPr>
              <w:spacing w:after="40" w:before="40"/>
            </w:pPr>
            <w:r/>
            <w:r>
              <w:rPr>
                <w:rFonts w:ascii="Calibri" w:hAnsi="Calibri" w:eastAsia="Malgun Gothic"/>
                <w:b w:val="0"/>
                <w:sz w:val="19"/>
              </w:rPr>
              <w:t>« Rassegnati.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per poco non</w:t>
            </w:r>
          </w:p>
        </w:tc>
        <w:tc>
          <w:tcPr>
            <w:tcW w:type="dxa" w:w="2041"/>
          </w:tcPr>
          <w:p>
            <w:pPr>
              <w:spacing w:after="40" w:before="40"/>
            </w:pPr>
            <w:r/>
            <w:r>
              <w:rPr>
                <w:rFonts w:ascii="Calibri" w:hAnsi="Calibri" w:eastAsia="Malgun Gothic"/>
                <w:b w:val="0"/>
                <w:sz w:val="19"/>
              </w:rPr>
              <w:t>하마터면 ~할 뻔하다</w:t>
            </w:r>
          </w:p>
        </w:tc>
        <w:tc>
          <w:tcPr>
            <w:tcW w:type="dxa" w:w="1304"/>
          </w:tcPr>
          <w:p>
            <w:pPr>
              <w:spacing w:after="40" w:before="40"/>
            </w:pPr>
            <w:r/>
            <w:r>
              <w:rPr>
                <w:rFonts w:ascii="Calibri" w:hAnsi="Calibri" w:eastAsia="Malgun Gothic"/>
                <w:b w:val="0"/>
                <w:sz w:val="19"/>
              </w:rPr>
              <w:t>일상·감정</w:t>
            </w:r>
          </w:p>
        </w:tc>
        <w:tc>
          <w:tcPr>
            <w:tcW w:type="dxa" w:w="3175"/>
          </w:tcPr>
          <w:p>
            <w:pPr>
              <w:spacing w:after="40" w:before="40"/>
            </w:pPr>
            <w:r/>
            <w:r>
              <w:rPr>
                <w:rFonts w:ascii="Calibri" w:hAnsi="Calibri" w:eastAsia="Malgun Gothic"/>
                <w:b w:val="0"/>
                <w:sz w:val="19"/>
              </w:rPr>
              <w:t>« Per poco non mi veniva un colpo.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dare ragione alla paura</w:t>
            </w:r>
          </w:p>
        </w:tc>
        <w:tc>
          <w:tcPr>
            <w:tcW w:type="dxa" w:w="2041"/>
          </w:tcPr>
          <w:p>
            <w:pPr>
              <w:spacing w:after="40" w:before="40"/>
            </w:pPr>
            <w:r/>
            <w:r>
              <w:rPr>
                <w:rFonts w:ascii="Calibri" w:hAnsi="Calibri" w:eastAsia="Malgun Gothic"/>
                <w:b w:val="0"/>
                <w:sz w:val="19"/>
              </w:rPr>
              <w:t>두려움에 굴복하다</w:t>
            </w:r>
          </w:p>
        </w:tc>
        <w:tc>
          <w:tcPr>
            <w:tcW w:type="dxa" w:w="1304"/>
          </w:tcPr>
          <w:p>
            <w:pPr>
              <w:spacing w:after="40" w:before="40"/>
            </w:pPr>
            <w:r/>
            <w:r>
              <w:rPr>
                <w:rFonts w:ascii="Calibri" w:hAnsi="Calibri" w:eastAsia="Malgun Gothic"/>
                <w:b w:val="0"/>
                <w:sz w:val="19"/>
              </w:rPr>
              <w:t>일상·감정</w:t>
            </w:r>
          </w:p>
        </w:tc>
        <w:tc>
          <w:tcPr>
            <w:tcW w:type="dxa" w:w="3175"/>
          </w:tcPr>
          <w:p>
            <w:pPr>
              <w:spacing w:after="40" w:before="40"/>
            </w:pPr>
            <w:r/>
            <w:r>
              <w:rPr>
                <w:rFonts w:ascii="Calibri" w:hAnsi="Calibri" w:eastAsia="Malgun Gothic"/>
                <w:b w:val="0"/>
                <w:sz w:val="19"/>
              </w:rPr>
              <w:t>키아라의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perdonare</w:t>
            </w:r>
          </w:p>
        </w:tc>
        <w:tc>
          <w:tcPr>
            <w:tcW w:type="dxa" w:w="2041"/>
          </w:tcPr>
          <w:p>
            <w:pPr>
              <w:spacing w:after="40" w:before="40"/>
            </w:pPr>
            <w:r/>
            <w:r>
              <w:rPr>
                <w:rFonts w:ascii="Calibri" w:hAnsi="Calibri" w:eastAsia="Malgun Gothic"/>
                <w:b w:val="0"/>
                <w:sz w:val="19"/>
              </w:rPr>
              <w:t>용서하다</w:t>
            </w:r>
          </w:p>
        </w:tc>
        <w:tc>
          <w:tcPr>
            <w:tcW w:type="dxa" w:w="1304"/>
          </w:tcPr>
          <w:p>
            <w:pPr>
              <w:spacing w:after="40" w:before="40"/>
            </w:pPr>
            <w:r/>
            <w:r>
              <w:rPr>
                <w:rFonts w:ascii="Calibri" w:hAnsi="Calibri" w:eastAsia="Malgun Gothic"/>
                <w:b w:val="0"/>
                <w:sz w:val="19"/>
              </w:rPr>
              <w:t>일상·감정</w:t>
            </w:r>
          </w:p>
        </w:tc>
        <w:tc>
          <w:tcPr>
            <w:tcW w:type="dxa" w:w="3175"/>
          </w:tcPr>
          <w:p>
            <w:pPr>
              <w:spacing w:after="40" w:before="40"/>
            </w:pPr>
            <w:r/>
            <w:r>
              <w:rPr>
                <w:rFonts w:ascii="Calibri" w:hAnsi="Calibri" w:eastAsia="Malgun Gothic"/>
                <w:b w:val="0"/>
                <w:sz w:val="19"/>
              </w:rPr>
              <w:t>« senza averlo perdonato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crudele</w:t>
            </w:r>
          </w:p>
        </w:tc>
        <w:tc>
          <w:tcPr>
            <w:tcW w:type="dxa" w:w="2041"/>
          </w:tcPr>
          <w:p>
            <w:pPr>
              <w:spacing w:after="40" w:before="40"/>
            </w:pPr>
            <w:r/>
            <w:r>
              <w:rPr>
                <w:rFonts w:ascii="Calibri" w:hAnsi="Calibri" w:eastAsia="Malgun Gothic"/>
                <w:b w:val="0"/>
                <w:sz w:val="19"/>
              </w:rPr>
              <w:t>잔인한</w:t>
            </w:r>
          </w:p>
        </w:tc>
        <w:tc>
          <w:tcPr>
            <w:tcW w:type="dxa" w:w="1304"/>
          </w:tcPr>
          <w:p>
            <w:pPr>
              <w:spacing w:after="40" w:before="40"/>
            </w:pPr>
            <w:r/>
            <w:r>
              <w:rPr>
                <w:rFonts w:ascii="Calibri" w:hAnsi="Calibri" w:eastAsia="Malgun Gothic"/>
                <w:b w:val="0"/>
                <w:sz w:val="19"/>
              </w:rPr>
              <w:t>일상·감정</w:t>
            </w:r>
          </w:p>
        </w:tc>
        <w:tc>
          <w:tcPr>
            <w:tcW w:type="dxa" w:w="3175"/>
          </w:tcPr>
          <w:p>
            <w:pPr>
              <w:spacing w:after="40" w:before="40"/>
            </w:pPr>
            <w:r/>
            <w:r>
              <w:rPr>
                <w:rFonts w:ascii="Calibri" w:hAnsi="Calibri" w:eastAsia="Malgun Gothic"/>
                <w:b w:val="0"/>
                <w:sz w:val="19"/>
              </w:rPr>
              <w:t>« È una foto crudele.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toccare a qualcuno</w:t>
            </w:r>
          </w:p>
        </w:tc>
        <w:tc>
          <w:tcPr>
            <w:tcW w:type="dxa" w:w="2041"/>
          </w:tcPr>
          <w:p>
            <w:pPr>
              <w:spacing w:after="40" w:before="40"/>
            </w:pPr>
            <w:r/>
            <w:r>
              <w:rPr>
                <w:rFonts w:ascii="Calibri" w:hAnsi="Calibri" w:eastAsia="Malgun Gothic"/>
                <w:b w:val="0"/>
                <w:sz w:val="19"/>
              </w:rPr>
              <w:t>~의 차례다</w:t>
            </w:r>
          </w:p>
        </w:tc>
        <w:tc>
          <w:tcPr>
            <w:tcW w:type="dxa" w:w="1304"/>
          </w:tcPr>
          <w:p>
            <w:pPr>
              <w:spacing w:after="40" w:before="40"/>
            </w:pPr>
            <w:r/>
            <w:r>
              <w:rPr>
                <w:rFonts w:ascii="Calibri" w:hAnsi="Calibri" w:eastAsia="Malgun Gothic"/>
                <w:b w:val="0"/>
                <w:sz w:val="19"/>
              </w:rPr>
              <w:t>일상·감정</w:t>
            </w:r>
          </w:p>
        </w:tc>
        <w:tc>
          <w:tcPr>
            <w:tcW w:type="dxa" w:w="3175"/>
          </w:tcPr>
          <w:p>
            <w:pPr>
              <w:spacing w:after="40" w:before="40"/>
            </w:pPr>
            <w:r/>
            <w:r>
              <w:rPr>
                <w:rFonts w:ascii="Calibri" w:hAnsi="Calibri" w:eastAsia="Malgun Gothic"/>
                <w:b w:val="0"/>
                <w:sz w:val="19"/>
              </w:rPr>
              <w:t>« Adesso tocca a lui.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detto tra noi</w:t>
            </w:r>
          </w:p>
        </w:tc>
        <w:tc>
          <w:tcPr>
            <w:tcW w:type="dxa" w:w="2041"/>
          </w:tcPr>
          <w:p>
            <w:pPr>
              <w:spacing w:after="40" w:before="40"/>
            </w:pPr>
            <w:r/>
            <w:r>
              <w:rPr>
                <w:rFonts w:ascii="Calibri" w:hAnsi="Calibri" w:eastAsia="Malgun Gothic"/>
                <w:b w:val="0"/>
                <w:sz w:val="19"/>
              </w:rPr>
              <w:t>우리끼리 얘기지만</w:t>
            </w:r>
          </w:p>
        </w:tc>
        <w:tc>
          <w:tcPr>
            <w:tcW w:type="dxa" w:w="1304"/>
          </w:tcPr>
          <w:p>
            <w:pPr>
              <w:spacing w:after="40" w:before="40"/>
            </w:pPr>
            <w:r/>
            <w:r>
              <w:rPr>
                <w:rFonts w:ascii="Calibri" w:hAnsi="Calibri" w:eastAsia="Malgun Gothic"/>
                <w:b w:val="0"/>
                <w:sz w:val="19"/>
              </w:rPr>
              <w:t>일상·감정</w:t>
            </w:r>
          </w:p>
        </w:tc>
        <w:tc>
          <w:tcPr>
            <w:tcW w:type="dxa" w:w="3175"/>
          </w:tcPr>
          <w:p>
            <w:pPr>
              <w:spacing w:after="40" w:before="40"/>
            </w:pPr>
            <w:r/>
            <w:r>
              <w:rPr>
                <w:rFonts w:ascii="Calibri" w:hAnsi="Calibri" w:eastAsia="Malgun Gothic"/>
                <w:b w:val="0"/>
                <w:sz w:val="19"/>
              </w:rPr>
              <w:t>구어적 삽입구</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basta che + 접속법: Basta che non lo dici / Basta che ci sia scritto anche il mio nome</w:t>
      </w:r>
    </w:p>
    <w:p>
      <w:pPr>
        <w:spacing w:after="80" w:before="0" w:line="288" w:lineRule="auto"/>
        <w:ind w:left="340"/>
      </w:pPr>
      <w:r>
        <w:rPr>
          <w:rFonts w:ascii="Calibri" w:hAnsi="Calibri" w:eastAsia="Malgun Gothic"/>
          <w:sz w:val="20"/>
        </w:rPr>
        <w:t>'~하기만 하면 된다'는 최소 조건. 규범상 접속법(« basta che ci sia »)이지만, 구어에서는 직설법(« basta che non lo dici »)도 자주 들린다. 키아라의 두 문장에 두 형태가 다 나온다. 시험·글에서는 접속법을 쓰자.</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fare in tempo a + 부정사: Oggi dobbiamo fare in tempo</w:t>
      </w:r>
    </w:p>
    <w:p>
      <w:pPr>
        <w:spacing w:after="80" w:before="0" w:line="288" w:lineRule="auto"/>
        <w:ind w:left="340"/>
      </w:pPr>
      <w:r>
        <w:rPr>
          <w:rFonts w:ascii="Calibri" w:hAnsi="Calibri" w:eastAsia="Malgun Gothic"/>
          <w:sz w:val="20"/>
        </w:rPr>
        <w:t>'제시간에 ~하다, 늦지 않게 ~하다'. 목적어가 있으면 a + 부정사: « Facciamo in tempo a spedirla? » 반대말은 non fare in tempo(늦다). arrivare in tempo는 '도착'에, fare in tempo는 '해내기'에 초점이 있다.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per poco non + 반과거/원과거: Per poco non mi veniva un colpo</w:t>
      </w:r>
    </w:p>
    <w:p>
      <w:pPr>
        <w:spacing w:after="80" w:before="0" w:line="288" w:lineRule="auto"/>
        <w:ind w:left="340"/>
      </w:pPr>
      <w:r>
        <w:rPr>
          <w:rFonts w:ascii="Calibri" w:hAnsi="Calibri" w:eastAsia="Malgun Gothic"/>
          <w:sz w:val="20"/>
        </w:rPr>
        <w:t>'하마터면 ~할 뻔했다'. 의미는 긍정(실제로는 일어나지 않음)인데 형태에 non이 들어간다. 구어에서는 반과거(« per poco non cadevo »)를, 문어에서는 원과거(« per poco non cadde »)를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부정사 완료(infinito passato) after senza: senza averlo perdonato</w:t>
      </w:r>
    </w:p>
    <w:p>
      <w:pPr>
        <w:spacing w:after="80" w:before="0" w:line="288" w:lineRule="auto"/>
        <w:ind w:left="340"/>
      </w:pPr>
      <w:r>
        <w:rPr>
          <w:rFonts w:ascii="Calibri" w:hAnsi="Calibri" w:eastAsia="Malgun Gothic"/>
          <w:sz w:val="20"/>
        </w:rPr>
        <w:t>senza + avere/essere + 과거분사로 '~하지 않은 채로'. 대명사는 avere에 붙인다(averlo). 주절보다 앞선 일을 말할 때 쓴다: « È partito senza aver salutato nessuno. »</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toccare a + 사람: Adesso tocca a lui / A chi tocca?</w:t>
      </w:r>
    </w:p>
    <w:p>
      <w:pPr>
        <w:spacing w:after="80" w:before="0" w:line="288" w:lineRule="auto"/>
        <w:ind w:left="340"/>
      </w:pPr>
      <w:r>
        <w:rPr>
          <w:rFonts w:ascii="Calibri" w:hAnsi="Calibri" w:eastAsia="Malgun Gothic"/>
          <w:sz w:val="20"/>
        </w:rPr>
        <w:t>'~의 차례다'. 주어는 상황이고 사람은 a로 받는다. 대명사로 « Ora tocca a me / Mi tocca » (mi tocca + 부정사는 '어쩔 수 없이 ~해야 한다'로 뜻이 달라진다).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prima che + 접속법 vs prima di + 부정사 (주어가 다를 때): prima che la nonna chiami i carabinieri / Te lo dico prima che te lo dica lei</w:t>
      </w:r>
    </w:p>
    <w:p>
      <w:pPr>
        <w:spacing w:after="80" w:before="0" w:line="288" w:lineRule="auto"/>
        <w:ind w:left="340"/>
      </w:pPr>
      <w:r>
        <w:rPr>
          <w:rFonts w:ascii="Calibri" w:hAnsi="Calibri" w:eastAsia="Malgun Gothic"/>
          <w:sz w:val="20"/>
        </w:rPr>
        <w:t>주절과 종속절의 주어가 다르면 prima che + 접속법, 같으면 prima di + 부정사(« prima di andare »). 시모네의 문장은 두 주어(나/로레다나)가 갈려 접속법이 된다.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Prima i fogli, poi il cuore.</w:t>
      </w:r>
    </w:p>
    <w:p>
      <w:pPr>
        <w:spacing w:after="60" w:before="0" w:line="288" w:lineRule="auto"/>
        <w:ind w:left="340"/>
      </w:pPr>
      <w:r>
        <w:rPr>
          <w:rFonts w:ascii="Calibri" w:hAnsi="Calibri" w:eastAsia="Malgun Gothic"/>
          <w:sz w:val="20"/>
        </w:rPr>
        <w:t>로레다나가 마리사를 두고 하는 말. 원칙을 먼저 챙기는 노조 대표에 대한 애정 어린 농담.</w:t>
      </w:r>
    </w:p>
    <w:p>
      <w:pPr>
        <w:keepNext/>
        <w:spacing w:after="20" w:before="120" w:line="288" w:lineRule="auto"/>
      </w:pPr>
      <w:r>
        <w:rPr>
          <w:rFonts w:ascii="Calibri" w:hAnsi="Calibri" w:eastAsia="Malgun Gothic"/>
          <w:b/>
          <w:sz w:val="21"/>
        </w:rPr>
        <w:t>• Siamo in tante. Rassegnati.</w:t>
      </w:r>
    </w:p>
    <w:p>
      <w:pPr>
        <w:spacing w:after="60" w:before="0" w:line="288" w:lineRule="auto"/>
        <w:ind w:left="340"/>
      </w:pPr>
      <w:r>
        <w:rPr>
          <w:rFonts w:ascii="Calibri" w:hAnsi="Calibri" w:eastAsia="Malgun Gothic"/>
          <w:sz w:val="20"/>
        </w:rPr>
        <w:t>여성 동료들이 '우리 다 네 편이야'라고 말하는 토스카나식 표현. 위로를 명령형으로 한다.</w:t>
      </w:r>
    </w:p>
    <w:p>
      <w:pPr>
        <w:keepNext/>
        <w:spacing w:after="20" w:before="120" w:line="288" w:lineRule="auto"/>
      </w:pPr>
      <w:r>
        <w:rPr>
          <w:rFonts w:ascii="Calibri" w:hAnsi="Calibri" w:eastAsia="Malgun Gothic"/>
          <w:b/>
          <w:sz w:val="21"/>
        </w:rPr>
        <w:t>• Per poco non mi veniva un colpo.</w:t>
      </w:r>
    </w:p>
    <w:p>
      <w:pPr>
        <w:spacing w:after="60" w:before="0" w:line="288" w:lineRule="auto"/>
        <w:ind w:left="340"/>
      </w:pPr>
      <w:r>
        <w:rPr>
          <w:rFonts w:ascii="Calibri" w:hAnsi="Calibri" w:eastAsia="Malgun Gothic"/>
          <w:sz w:val="20"/>
        </w:rPr>
        <w:t>'심장 떨어질 뻔했다'. 놀람을 과장하는 일상 구어.</w:t>
      </w:r>
    </w:p>
    <w:p>
      <w:pPr>
        <w:keepNext/>
        <w:spacing w:after="20" w:before="120" w:line="288" w:lineRule="auto"/>
      </w:pPr>
      <w:r>
        <w:rPr>
          <w:rFonts w:ascii="Calibri" w:hAnsi="Calibri" w:eastAsia="Malgun Gothic"/>
          <w:b/>
          <w:sz w:val="21"/>
        </w:rPr>
        <w:t>• Il cuoio non è un cane.</w:t>
      </w:r>
    </w:p>
    <w:p>
      <w:pPr>
        <w:spacing w:after="60" w:before="0" w:line="288" w:lineRule="auto"/>
        <w:ind w:left="340"/>
      </w:pPr>
      <w:r>
        <w:rPr>
          <w:rFonts w:ascii="Calibri" w:hAnsi="Calibri" w:eastAsia="Malgun Gothic"/>
          <w:sz w:val="20"/>
        </w:rPr>
        <w:t>티치아나의 농담. 웃음으로 긴장을 푸는 공방의 말투.</w:t>
      </w:r>
    </w:p>
    <w:p>
      <w:pPr>
        <w:keepNext/>
        <w:spacing w:after="20" w:before="120" w:line="288" w:lineRule="auto"/>
      </w:pPr>
      <w:r>
        <w:rPr>
          <w:rFonts w:ascii="Calibri" w:hAnsi="Calibri" w:eastAsia="Malgun Gothic"/>
          <w:b/>
          <w:sz w:val="21"/>
        </w:rPr>
        <w:t>• Senza aggettivi.</w:t>
      </w:r>
    </w:p>
    <w:p>
      <w:pPr>
        <w:spacing w:after="60" w:before="0" w:line="288" w:lineRule="auto"/>
        <w:ind w:left="340"/>
      </w:pPr>
      <w:r>
        <w:rPr>
          <w:rFonts w:ascii="Calibri" w:hAnsi="Calibri" w:eastAsia="Malgun Gothic"/>
          <w:sz w:val="20"/>
        </w:rPr>
        <w:t>필리포의 보고 방식을 딸이 그대로 쓴다. 부재중인 사람이 말투로 남아 있다.</w:t>
      </w:r>
    </w:p>
    <w:p>
      <w:pPr>
        <w:keepNext/>
        <w:spacing w:after="20" w:before="120" w:line="288" w:lineRule="auto"/>
      </w:pPr>
      <w:r>
        <w:rPr>
          <w:rFonts w:ascii="Calibri" w:hAnsi="Calibri" w:eastAsia="Malgun Gothic"/>
          <w:b/>
          <w:sz w:val="21"/>
        </w:rPr>
        <w:t>• 램프를 켜고 끄기</w:t>
      </w:r>
    </w:p>
    <w:p>
      <w:pPr>
        <w:spacing w:after="60" w:before="0" w:line="288" w:lineRule="auto"/>
        <w:ind w:left="340"/>
      </w:pPr>
      <w:r>
        <w:rPr>
          <w:rFonts w:ascii="Calibri" w:hAnsi="Calibri" w:eastAsia="Malgun Gothic"/>
          <w:sz w:val="20"/>
        </w:rPr>
        <w:t>렌초의 램프는 이 화의 처음과 끝을 연다. 그 사람의 자리를 대신 지키는 몸짓.</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노조 합의와 '자원 초과근무'</w:t>
      </w:r>
    </w:p>
    <w:p>
      <w:pPr>
        <w:spacing w:after="60" w:before="0" w:line="288" w:lineRule="auto"/>
        <w:ind w:left="340"/>
      </w:pPr>
      <w:r>
        <w:rPr>
          <w:rFonts w:ascii="Calibri" w:hAnsi="Calibri" w:eastAsia="Malgun Gothic"/>
          <w:sz w:val="20"/>
        </w:rPr>
        <w:t>이탈리아 사업장에서는 노조와 맺은 합의에 '누구를 대신하는 초과근무 금지' 같은 조항을 넣는 일이 흔하다. 급한 날에도 자원이며 유급이라는 사실을 서면으로 남겨야 합의가 무너지지 않는다. 마리사의 서류는 공방을 지키는 장치다.</w:t>
      </w:r>
    </w:p>
    <w:p>
      <w:pPr>
        <w:keepNext/>
        <w:spacing w:after="20" w:before="120" w:line="288" w:lineRule="auto"/>
      </w:pPr>
      <w:r>
        <w:rPr>
          <w:rFonts w:ascii="Calibri" w:hAnsi="Calibri" w:eastAsia="Malgun Gothic"/>
          <w:b/>
          <w:sz w:val="21"/>
        </w:rPr>
        <w:t>• 항공 운송과 마감</w:t>
      </w:r>
    </w:p>
    <w:p>
      <w:pPr>
        <w:spacing w:after="60" w:before="0" w:line="288" w:lineRule="auto"/>
        <w:ind w:left="340"/>
      </w:pPr>
      <w:r>
        <w:rPr>
          <w:rFonts w:ascii="Calibri" w:hAnsi="Calibri" w:eastAsia="Malgun Gothic"/>
          <w:sz w:val="20"/>
        </w:rPr>
        <w:t>가죽 가방은 보통 해상으로 보내지만, 계약상 도착일이 걸린 시즌 첫 물량은 비싸더라도 항공으로 보낸다. 밀라노 말펜사는 토스카나 공방들이 아시아로 가는 주요 출발 공항이다.</w:t>
      </w:r>
    </w:p>
    <w:p>
      <w:pPr>
        <w:keepNext/>
        <w:spacing w:after="20" w:before="120" w:line="288" w:lineRule="auto"/>
      </w:pPr>
      <w:r>
        <w:rPr>
          <w:rFonts w:ascii="Calibri" w:hAnsi="Calibri" w:eastAsia="Malgun Gothic"/>
          <w:b/>
          <w:sz w:val="21"/>
        </w:rPr>
        <w:t>• '불량 하나'를 보내지 않는 이유</w:t>
      </w:r>
    </w:p>
    <w:p>
      <w:pPr>
        <w:spacing w:after="60" w:before="0" w:line="288" w:lineRule="auto"/>
        <w:ind w:left="340"/>
      </w:pPr>
      <w:r>
        <w:rPr>
          <w:rFonts w:ascii="Calibri" w:hAnsi="Calibri" w:eastAsia="Malgun Gothic"/>
          <w:sz w:val="20"/>
        </w:rPr>
        <w:t>검품이 엄격한 시장(일본·한국)에서는 마감보다 품질 실패가 더 큰 손실이다. 하나를 늦게 보내는 것이 하나를 잘못 보내는 것보다 싸다. 35화의 2밀리미터가 이 결정을 만들었다.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9월 12일 금요일 오전 6시 40분. 공방, 렌초의 작업대.</w:t>
      </w:r>
    </w:p>
    <w:p>
      <w:pPr>
        <w:spacing w:after="120" w:before="80" w:line="288" w:lineRule="auto"/>
      </w:pPr>
      <w:r>
        <w:rPr>
          <w:rFonts w:ascii="Calibri" w:hAnsi="Calibri" w:eastAsia="Malgun Gothic"/>
          <w:b w:val="0"/>
          <w:i/>
          <w:color w:val="666666"/>
          <w:sz w:val="19"/>
        </w:rPr>
        <w:t>공방은 아직 어둡다. 키아라는 렌초의 작업대 위 램프만 켠다. 닳은 가죽끈에 꿴 열쇠 꾸러미가 있다. 공방, 가죽 창고, 우고의 장. 9일 전 저녁 6시 40분 렌초가 그녀의 작업대에 두고 간 것을, 다음 날 아침 그녀가 여기, 그의 작업대로 옮겨 놓았다. 옆 작업대에는 가방 40개가 줄지어 있다. 22개는 완성, 18개의 폰테는 아직 가장자리 마감 전이다. 가장자리는 시모네 몫이다. 색은 로레다나가 혼자 염색한, 그녀가 '비 온 뒤'라고 이름 붙인 거의 하늘색에 가까운 회색이다. 렌초는 '하늘색이 될까 봐 겁내는 회색'이라고 했다. 램프에 걸린 작업표에는 칸이 네 개다. 시모네, 로레다나, 키아라, 'R.?'.</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안녕하세요, 키아라. 제가 제일 먼저 온 줄 알았는데요.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네가 제일 먼저야. 난 안 갔거든.</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여기서 잤어요?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사무실 아빠 소파에서. 두 시간. 엄마한테만 말하지 마.</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아무 말도 안 해요. (열쇠를 본다) 아직 거기 있네요.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아직 거기 있어. 아무도 손대지 않아.</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문자에 답은 하셨어요?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아니. 읽긴 했어. 체크 표시가 파래졌거든. 근데 답이 없어.</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렌초 선생님은 문자를 안 쓰세요. 읽고 나서 일주일을 생각하시죠.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그럼 이틀 뒤면 일주일 반째 생각하시는 거네. 근데 우린 오늘 생각할 시간이 없어. 오늘은 시간 안에 끝내야 해.</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가장자리 열여덟 개. 얼마나 남았어요?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파브리 화물차가 오늘 저녁 6시에 와. 내일 말펜사에서 비행기, 월요일 아침 서울. 15일이야. 하루도 늦으면 안 돼.</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그럼 열한 시간이네요.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열한 시간, 가장자리 열여덟 개, 하나에 세 번씩 칠하기. 그리고 가방마다 다른 사람이 검사해. 오늘도.</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근데 렌초 선생님 없이 제 건 누가 검사해요?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내가. 그리고 내 건 로레다나가 검사해. 선생님이 집에 계신다고 '두 번째 손'이 휴가 가는 건 아니야.</w:t>
      </w:r>
    </w:p>
    <w:p>
      <w:pPr>
        <w:spacing w:after="120" w:before="80" w:line="288" w:lineRule="auto"/>
      </w:pPr>
      <w:r>
        <w:rPr>
          <w:rFonts w:ascii="Calibri" w:hAnsi="Calibri" w:eastAsia="Malgun Gothic"/>
          <w:b w:val="0"/>
          <w:i/>
          <w:color w:val="666666"/>
          <w:sz w:val="19"/>
        </w:rPr>
        <w:t>옆문이 열린다. 로레다나와 티치아나가 아직 스쿠터 헬멧을 손에 든 채 들어온다.</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1"/>
        </w:rPr>
        <w:tab/>
        <w:t>안녕하세요. 길에서 불빛이 보이길래요. 생각했죠, 도둑이거나 키아라거나.</w:t>
      </w:r>
    </w:p>
    <w:p>
      <w:pPr>
        <w:tabs>
          <w:tab w:pos="1361" w:val="left"/>
        </w:tabs>
        <w:spacing w:after="60" w:before="0" w:line="288" w:lineRule="auto"/>
        <w:ind w:left="1361" w:hanging="1361"/>
      </w:pPr>
      <w:r>
        <w:rPr>
          <w:rFonts w:ascii="Calibri" w:hAnsi="Calibri" w:eastAsia="Malgun Gothic"/>
          <w:b/>
          <w:color w:val="7A1F3D"/>
          <w:sz w:val="21"/>
        </w:rPr>
        <w:t>Tiziana:</w:t>
      </w:r>
      <w:r>
        <w:rPr>
          <w:rFonts w:ascii="Calibri" w:hAnsi="Calibri" w:eastAsia="Malgun Gothic"/>
          <w:sz w:val="21"/>
        </w:rPr>
        <w:tab/>
        <w:t>도둑은 렌초 선생님 램프를 안 켜잖아요.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일찍 와 줘서 고마워요. 안 그래도 됐는데.</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1"/>
        </w:rPr>
        <w:tab/>
        <w:t>알아요. 그래서 온 거예요.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마리사도 알아요?</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1"/>
        </w:rPr>
        <w:tab/>
        <w:t>마리사는 8시에 와요. 서류 들고. 알잖아요, 먼저 서류, 그다음에 마음.</w:t>
      </w:r>
    </w:p>
    <w:p>
      <w:pPr>
        <w:spacing w:after="120" w:before="80" w:line="288" w:lineRule="auto"/>
      </w:pPr>
      <w:r>
        <w:rPr>
          <w:rFonts w:ascii="Calibri" w:hAnsi="Calibri" w:eastAsia="Malgun Gothic"/>
          <w:b w:val="0"/>
          <w:i/>
          <w:color w:val="666666"/>
          <w:sz w:val="19"/>
        </w:rPr>
        <w:t>키아라가 며칠 만에 처음으로 웃는다. 그리고 공방의 불을 전부 켠다.</w:t>
      </w:r>
    </w:p>
    <w:p>
      <w:pPr>
        <w:keepNext/>
        <w:spacing w:after="80" w:before="200" w:line="288" w:lineRule="auto"/>
      </w:pPr>
      <w:r>
        <w:rPr>
          <w:rFonts w:ascii="Calibri" w:hAnsi="Calibri" w:eastAsia="Malgun Gothic"/>
          <w:b/>
          <w:i w:val="0"/>
          <w:color w:val="1F3A5F"/>
          <w:sz w:val="21"/>
        </w:rPr>
        <w:t>장면 2 — 오전 11시 10분. 가장자리 마감 작업대. 밖에는 비가 온다.</w:t>
      </w:r>
    </w:p>
    <w:p>
      <w:pPr>
        <w:spacing w:after="120" w:before="80" w:line="288" w:lineRule="auto"/>
      </w:pPr>
      <w:r>
        <w:rPr>
          <w:rFonts w:ascii="Calibri" w:hAnsi="Calibri" w:eastAsia="Malgun Gothic"/>
          <w:b w:val="0"/>
          <w:i/>
          <w:color w:val="666666"/>
          <w:sz w:val="19"/>
        </w:rPr>
        <w:t>시모네가 가장자리에 두 번째 칠을 한다. 키아라는 루페와 4밀리미터 템플릿으로 시모네의 가방 하나를 검사한다. 마리사는 서류철을 옆구리에 끼고 서 있다.</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키아라, 한 가지만 말하고 일하게 둘게요.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말해.</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오늘 누군가는 5시 넘어서까지 남을 거예요. 보여요. 괜찮아요. 근데 자원이고 수당이 나간다는 걸 써 둬야 해요. 없는 사람 자리를 메우는 게 아니라고요.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없는 사람이라면 렌초 말이지.</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없는 사람이라면 렌초요. 그리고 오빠.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(루페를 내려놓으며) 필리포는 빠진 동료가 아니야. 파리에서 돌아올지 정하고 있는 거지.</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알아요. 근데 1월에 서명한 합의서에 '동료를 대신하는 초과근무 없음'이라고 돼 있어요. 제대로 써 두면 합의는 그대로 지켜져요. 잘못 쓰면 10월에 그걸로 트집 잡혀요.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그럼 제대로 써 줘. 우리끼리 얘기지만, 오늘 아침에 누가 제대로 쓸 수 있는 건 그거 하나뿐이야.</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라인 책임자로 네가 서명할 거예요?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내가 할게. 남는 사람 명단에 내 이름도 써 주기만 하면 돼.</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(쓴다) '키아라 코르시니, 자원.' 됐어요. 코르시니 집안 사람이 한 장에 두 번 서명하는 건 처음이네요.</w:t>
      </w:r>
    </w:p>
    <w:p>
      <w:pPr>
        <w:spacing w:after="120" w:before="80" w:line="288" w:lineRule="auto"/>
      </w:pPr>
      <w:r>
        <w:rPr>
          <w:rFonts w:ascii="Calibri" w:hAnsi="Calibri" w:eastAsia="Malgun Gothic"/>
          <w:b w:val="0"/>
          <w:i/>
          <w:color w:val="666666"/>
          <w:sz w:val="19"/>
        </w:rPr>
        <w:t>마리사가 나간다. 키아라가 다시 루페를 든다. 모서리 바느질 한 곳에서 멈춘다.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시모네, 이리 와 봐.</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(창백한 얼굴로 다가오며) 4.5요?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4. 정확해. 얼굴 보고 말해 주고 싶었을 뿐이야.</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(숨을 내쉬며) 심장 떨어지는 줄 알았어요.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넌 렌초 무서워했던 것처럼 나도 무서워?</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렌초 선생님은 무섭지 않았어요. 실망시키는 게 무서웠죠. 그건 달라요.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그럼 나는?</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누나는 아플까 봐 무서워요. 9일째 점심을 안 드시잖아요.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(그를 본다) 누가 그래?</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로레다나 선생님요. 그분이 덜 상냥하게 말하기 전에 제가 먼저 말하는 거예요.</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1"/>
        </w:rPr>
        <w:tab/>
        <w:t>(옆 작업대에서 눈도 들지 않고) 다 들었어.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알았어. 먹을게. 근데 6시 15분 전에는 가방 40개가 줄 서 있어야 해.</w:t>
      </w:r>
    </w:p>
    <w:p>
      <w:pPr>
        <w:tabs>
          <w:tab w:pos="1361" w:val="left"/>
        </w:tabs>
        <w:spacing w:after="60" w:before="0" w:line="288" w:lineRule="auto"/>
        <w:ind w:left="1361" w:hanging="1361"/>
      </w:pPr>
      <w:r>
        <w:rPr>
          <w:rFonts w:ascii="Calibri" w:hAnsi="Calibri" w:eastAsia="Malgun Gothic"/>
          <w:b/>
          <w:color w:val="7A1F3D"/>
          <w:sz w:val="21"/>
        </w:rPr>
        <w:t>Tiziana:</w:t>
      </w:r>
      <w:r>
        <w:rPr>
          <w:rFonts w:ascii="Calibri" w:hAnsi="Calibri" w:eastAsia="Malgun Gothic"/>
          <w:sz w:val="21"/>
        </w:rPr>
        <w:tab/>
        <w:t>가방 40개랑 파니노 하나. 할 수 있어요.</w:t>
      </w:r>
    </w:p>
    <w:p>
      <w:pPr>
        <w:spacing w:after="120" w:before="80" w:line="288" w:lineRule="auto"/>
      </w:pPr>
      <w:r>
        <w:rPr>
          <w:rFonts w:ascii="Calibri" w:hAnsi="Calibri" w:eastAsia="Malgun Gothic"/>
          <w:b w:val="0"/>
          <w:i/>
          <w:color w:val="666666"/>
          <w:sz w:val="19"/>
        </w:rPr>
        <w:t>키아라의 휴대폰이 진동한다. 줄리아다. '학교 끝나고 갈게요. 카메라 가져갈게요. 점심도 가져갈게요, 그래야 드시죠.'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(로레다나에게 휴대폰을 보여 주며) 얘도요?</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1"/>
        </w:rPr>
        <w:tab/>
        <w:t>우리가 많잖아요, 키아라. 포기해요.</w:t>
      </w:r>
    </w:p>
    <w:p>
      <w:pPr>
        <w:keepNext/>
        <w:spacing w:after="80" w:before="200" w:line="288" w:lineRule="auto"/>
      </w:pPr>
      <w:r>
        <w:rPr>
          <w:rFonts w:ascii="Calibri" w:hAnsi="Calibri" w:eastAsia="Malgun Gothic"/>
          <w:b/>
          <w:i w:val="0"/>
          <w:color w:val="1F3A5F"/>
          <w:sz w:val="21"/>
        </w:rPr>
        <w:t>장면 3 — 오후 2시 30분. 필리포의 사무실.</w:t>
      </w:r>
    </w:p>
    <w:p>
      <w:pPr>
        <w:spacing w:after="120" w:before="80" w:line="288" w:lineRule="auto"/>
      </w:pPr>
      <w:r>
        <w:rPr>
          <w:rFonts w:ascii="Calibri" w:hAnsi="Calibri" w:eastAsia="Malgun Gothic"/>
          <w:b w:val="0"/>
          <w:i/>
          <w:color w:val="666666"/>
          <w:sz w:val="19"/>
        </w:rPr>
        <w:t>필리포의 책상은 그가 두고 간 그대로 정돈돼 있다. 펜꽂이엔 새 펜, 문진 아래엔 9월 첫 월요일 보고서가 아직 깔려 있다. 줄리아가 종이봉투에 파니노 세 개를 사 왔다. 마테오가 젖은 재킷을 입고 들어온다.</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파브리랑 통화했어. 내일 오후 2시 말펜사발 화물기. 인천 도착은 월요일 오전 9시 반, 서울 시간으로.</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한국 통관은?</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혜린 씨가 서류를 이미 갖고 있어. 한국어 라벨은 오늘 저녁 내가 하나씩 다시 읽을게. 서울에서 약속한 대로.</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비행기는 얼마야?</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1,800유로. 배였으면 300유로였을 거야.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1,800… 필리포가 봤으면 표정이 볼만했겠다.</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필리포는 서명부터 하고 그다음에 표정을 지었겠지. 그 순서로.</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드세요, 두 분 다. 아빠가 그러는데 밥 안 먹는 사람은 계산을 틀린대요.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네 아빠는 말을 많이 하지.</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파리에서도 해요. 어젯밤에 문자 왔어요.</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(파니노를 든 채 멈추며) 뭐라고 왔는데?</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'스칸디치 하늘은 어때?' 그것만요.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그래서 넌 뭐라고 답했어?</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'비 와요. 고모는 밥을 안 먹어요. 삼촌은 젖었어요.' 형용사 없이요.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답 왔어?</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하트를 보냈어요. 아빠는 하트를 절대 안 보내는데.</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(파니노를 내려놓으며) 마테오, 안 돌아오면? 송금이며 위임장이며, 필리포가 서명하던 건 누가 해?</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엄마가, 회장으로서. 화요일에 한국 상표 건으로 만치니 변호사님이 설명해 주셨어. 근데 그게 핵심이 아니야.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핵심이 뭔데?</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오늘 없는 게 형이 아니라는 거. 우리가 형 없이 하는 법을 배우고 있다는 거야. 그리고 그걸 너무 잘 해내는 게 난 싫어.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나도 싫어.</w:t>
      </w:r>
    </w:p>
    <w:p>
      <w:pPr>
        <w:spacing w:after="120" w:before="80" w:line="288" w:lineRule="auto"/>
      </w:pPr>
      <w:r>
        <w:rPr>
          <w:rFonts w:ascii="Calibri" w:hAnsi="Calibri" w:eastAsia="Malgun Gothic"/>
          <w:b w:val="0"/>
          <w:i/>
          <w:color w:val="666666"/>
          <w:sz w:val="19"/>
        </w:rPr>
        <w:t>노크 소리. 마리사가 펜 뚜껑도 안 닫은 채 종이 한 장을 들고 들어온다.</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서명한 서류예요. 오늘 저녁 자원자: 일곱 명. 네 명은 제가 메종 라인에서 서류 갖춰서 옮겼어요. 나머지 세 명은 스스로 이름을 썼고요. 거기에 코르시니 한 명.</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스스로?</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스스로요. 아무도 부탁 안 했어요. 이건 서류엔 안 쓰지만 당신한테는 말해 줄게요.</w:t>
      </w:r>
    </w:p>
    <w:p>
      <w:pPr>
        <w:keepNext/>
        <w:spacing w:after="80" w:before="200" w:line="288" w:lineRule="auto"/>
      </w:pPr>
      <w:r>
        <w:rPr>
          <w:rFonts w:ascii="Calibri" w:hAnsi="Calibri" w:eastAsia="Malgun Gothic"/>
          <w:b/>
          <w:i w:val="0"/>
          <w:color w:val="1F3A5F"/>
          <w:sz w:val="21"/>
        </w:rPr>
        <w:t>장면 4 — 오후 5시 20분. 포장 작업대.</w:t>
      </w:r>
    </w:p>
    <w:p>
      <w:pPr>
        <w:spacing w:after="120" w:before="80" w:line="288" w:lineRule="auto"/>
      </w:pPr>
      <w:r>
        <w:rPr>
          <w:rFonts w:ascii="Calibri" w:hAnsi="Calibri" w:eastAsia="Malgun Gothic"/>
          <w:b w:val="0"/>
          <w:i/>
          <w:color w:val="666666"/>
          <w:sz w:val="19"/>
        </w:rPr>
        <w:t>가방 39개가 벌써 얇은 종이에 싸여 상자에 들어가 있다. 줄리아가 상자가 닫히기 전에 라벨을 하나하나 찍는다. 마테오는 서울에서 약속한 대로, 종이를 들고 한국어 라벨을 하나씩 소리 내어 읽는다.</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38번: '폰테, 소가죽, 안감 면·린넨, 이탈리아산.' 맞아. 39번: 같아. 맞아.</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삼촌, 40번은요?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40번은 아직 작업대에 있어. 통과 못 했어.</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통과 못 했다고? 40분 남았는데.</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끈 가장자리에 기포가 하나 있어. 작아. 1밀리미터. 도쿄였으면 3초 만에 찾아냈을 거야.</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서울에선 김 차장님이 40개를 기다리고 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김 차장님은 좋은 가방 40개를 기다리시는 거야. 좋은 거 39개랑 좋은 척하는 거 하나가 아니라.</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제가 다시 할게요. 끈만요. 20분.</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세 번 칠하고 마르려면 30분은 필요해.</w:t>
      </w:r>
    </w:p>
    <w:p>
      <w:pPr>
        <w:tabs>
          <w:tab w:pos="1361" w:val="left"/>
        </w:tabs>
        <w:spacing w:after="60" w:before="0" w:line="288" w:lineRule="auto"/>
        <w:ind w:left="1361" w:hanging="1361"/>
      </w:pPr>
      <w:r>
        <w:rPr>
          <w:rFonts w:ascii="Calibri" w:hAnsi="Calibri" w:eastAsia="Malgun Gothic"/>
          <w:b/>
          <w:color w:val="2E6B3A"/>
          <w:sz w:val="21"/>
        </w:rPr>
        <w:t>Simone:</w:t>
      </w:r>
      <w:r>
        <w:rPr>
          <w:rFonts w:ascii="Calibri" w:hAnsi="Calibri" w:eastAsia="Malgun Gothic"/>
          <w:sz w:val="21"/>
        </w:rPr>
        <w:tab/>
        <w:t>그럼 두 번만 칠하고 세 번째는 티치아나 선생님 드라이어로 말릴게요.</w:t>
      </w:r>
    </w:p>
    <w:p>
      <w:pPr>
        <w:tabs>
          <w:tab w:pos="1361" w:val="left"/>
        </w:tabs>
        <w:spacing w:after="60" w:before="0" w:line="288" w:lineRule="auto"/>
        <w:ind w:left="1361" w:hanging="1361"/>
      </w:pPr>
      <w:r>
        <w:rPr>
          <w:rFonts w:ascii="Calibri" w:hAnsi="Calibri" w:eastAsia="Malgun Gothic"/>
          <w:b/>
          <w:color w:val="7A1F3D"/>
          <w:sz w:val="21"/>
        </w:rPr>
        <w:t>Tiziana:</w:t>
      </w:r>
      <w:r>
        <w:rPr>
          <w:rFonts w:ascii="Calibri" w:hAnsi="Calibri" w:eastAsia="Malgun Gothic"/>
          <w:sz w:val="21"/>
        </w:rPr>
        <w:tab/>
        <w:t>내 드라이어? 한국 가방 하나 때문에?</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1"/>
        </w:rPr>
        <w:tab/>
        <w:t>티치아나, 작년엔 그 드라이어로 개도 말렸잖아.</w:t>
      </w:r>
    </w:p>
    <w:p>
      <w:pPr>
        <w:tabs>
          <w:tab w:pos="1361" w:val="left"/>
        </w:tabs>
        <w:spacing w:after="60" w:before="0" w:line="288" w:lineRule="auto"/>
        <w:ind w:left="1361" w:hanging="1361"/>
      </w:pPr>
      <w:r>
        <w:rPr>
          <w:rFonts w:ascii="Calibri" w:hAnsi="Calibri" w:eastAsia="Malgun Gothic"/>
          <w:b/>
          <w:color w:val="7A1F3D"/>
          <w:sz w:val="21"/>
        </w:rPr>
        <w:t>Tiziana:</w:t>
      </w:r>
      <w:r>
        <w:rPr>
          <w:rFonts w:ascii="Calibri" w:hAnsi="Calibri" w:eastAsia="Malgun Gothic"/>
          <w:sz w:val="21"/>
        </w:rPr>
        <w:tab/>
        <w:t>(웃으며) 알았어, 알았어. 근데 미지근하게. 가죽은 개가 아니야.</w:t>
      </w:r>
    </w:p>
    <w:p>
      <w:pPr>
        <w:spacing w:after="120" w:before="80" w:line="288" w:lineRule="auto"/>
      </w:pPr>
      <w:r>
        <w:rPr>
          <w:rFonts w:ascii="Calibri" w:hAnsi="Calibri" w:eastAsia="Malgun Gothic"/>
          <w:b w:val="0"/>
          <w:i/>
          <w:color w:val="666666"/>
          <w:sz w:val="19"/>
        </w:rPr>
        <w:t>시모네가 작업대에 앉는다. 키아라는 20년 전 렌초가 자기 옆에 그랬듯 말없이 그 옆에 서 있다. 줄리아는 얼굴 없이 시모네의 손만 찍는다.</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(작게, 키아라에게) 못 끝내면 39개를 보내고 40번은 10월 재주문 때 보낼게.</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해낼 거야.</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어떻게 알아?</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내가 렌초 옆에 있을 때 짓던 얼굴이랑 똑같으니까. 두려움한테 지지 않겠다는 얼굴.</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그럼 나도 기다릴게. 시계 안 보고.</w:t>
      </w:r>
    </w:p>
    <w:p>
      <w:pPr>
        <w:spacing w:after="120" w:before="80" w:line="288" w:lineRule="auto"/>
      </w:pPr>
      <w:r>
        <w:rPr>
          <w:rFonts w:ascii="Calibri" w:hAnsi="Calibri" w:eastAsia="Malgun Gothic"/>
          <w:b w:val="0"/>
          <w:i/>
          <w:color w:val="666666"/>
          <w:sz w:val="19"/>
        </w:rPr>
        <w:t>5시 52분, 시모네가 작은 붓을 내려놓는다. 키아라가 루페와 템플릿을 든다. 로레다나가 다가온다. 오늘 '두 번째 손'의 두 번째 손은 그녀다.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4밀리미터. 기포 없음. 로레다나?</w:t>
      </w:r>
    </w:p>
    <w:p>
      <w:pPr>
        <w:tabs>
          <w:tab w:pos="1361" w:val="left"/>
        </w:tabs>
        <w:spacing w:after="60" w:before="0" w:line="288" w:lineRule="auto"/>
        <w:ind w:left="1361" w:hanging="1361"/>
      </w:pPr>
      <w:r>
        <w:rPr>
          <w:rFonts w:ascii="Calibri" w:hAnsi="Calibri" w:eastAsia="Malgun Gothic"/>
          <w:b/>
          <w:color w:val="8A4B0F"/>
          <w:sz w:val="21"/>
        </w:rPr>
        <w:t>Loredana:</w:t>
      </w:r>
      <w:r>
        <w:rPr>
          <w:rFonts w:ascii="Calibri" w:hAnsi="Calibri" w:eastAsia="Malgun Gothic"/>
          <w:sz w:val="21"/>
        </w:rPr>
        <w:tab/>
        <w:t>(오래 들여다보고) 통과. 써.</w:t>
      </w:r>
    </w:p>
    <w:p>
      <w:pPr>
        <w:spacing w:after="120" w:before="80" w:line="288" w:lineRule="auto"/>
      </w:pPr>
      <w:r>
        <w:rPr>
          <w:rFonts w:ascii="Calibri" w:hAnsi="Calibri" w:eastAsia="Malgun Gothic"/>
          <w:b w:val="0"/>
          <w:i/>
          <w:color w:val="666666"/>
          <w:sz w:val="19"/>
        </w:rPr>
        <w:t>키아라가 손으로 택을 쓴다. '꿰맨 사람: 시모네 — 검사한 사람: 키아라.' 마테오가 한국어 라벨을 읽는다. 줄리아가 셔터를 누른다. 5시 58분, 상자가 닫힌다.</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5시 58분. 게시물에 쓸게요.</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써. 근데 '우린 영웅' 같은 건 빼고. 시간만 써.</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형용사 없이. 아빠처럼요.</w:t>
      </w:r>
    </w:p>
    <w:p>
      <w:pPr>
        <w:spacing w:after="120" w:before="80" w:line="288" w:lineRule="auto"/>
      </w:pPr>
      <w:r>
        <w:rPr>
          <w:rFonts w:ascii="Calibri" w:hAnsi="Calibri" w:eastAsia="Malgun Gothic"/>
          <w:b w:val="0"/>
          <w:i/>
          <w:color w:val="666666"/>
          <w:sz w:val="19"/>
        </w:rPr>
        <w:t>'아빠'라는 말이 방에 떨어진다. 아무도 대답하지 않는다. 6시 5분, 파브리 화물차가 빗속에 출발한다.</w:t>
      </w:r>
    </w:p>
    <w:p>
      <w:pPr>
        <w:keepNext/>
        <w:spacing w:after="80" w:before="200" w:line="288" w:lineRule="auto"/>
      </w:pPr>
      <w:r>
        <w:rPr>
          <w:rFonts w:ascii="Calibri" w:hAnsi="Calibri" w:eastAsia="Malgun Gothic"/>
          <w:b/>
          <w:i w:val="0"/>
          <w:color w:val="1F3A5F"/>
          <w:sz w:val="21"/>
        </w:rPr>
        <w:t>장면 5 — 밤 9시. 텅 빈 공방.</w:t>
      </w:r>
    </w:p>
    <w:p>
      <w:pPr>
        <w:spacing w:after="120" w:before="80" w:line="288" w:lineRule="auto"/>
      </w:pPr>
      <w:r>
        <w:rPr>
          <w:rFonts w:ascii="Calibri" w:hAnsi="Calibri" w:eastAsia="Malgun Gothic"/>
          <w:b w:val="0"/>
          <w:i/>
          <w:color w:val="666666"/>
          <w:sz w:val="19"/>
        </w:rPr>
        <w:t>키아라와 줄리아만 남고 모두 돌아갔다. 렌초의 작업대 위, 열쇠 옆에 40번의 빈 상자와 버린 택 하나가 놓여 있다.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줄리아, 9시야. 할머니가 저녁 먹자고 기다리셔.</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고모, 가기 전에 하나 물어봐도 돼요?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물어봐.</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아빠 돌아와요?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(앉으며) 모르겠어, 줄리아. 그건 내가 알 수 있는 게 아니야.</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근데 고모는 돌아오길 바라요? 그 목요일 이후로, 서로 소리 지른 그 모든 말 이후에도요?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응. 내가 용서 못 하는 말을 했어도. 용서하지 않고도 누군가가 식탁에 있길 바랄 수는 있어.</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렌초 할아버지는요?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렌초는… 렌초는 달라. 렌초는 작업대야. 작업대가 떠나면 여기엔 기계만 남아.</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그럼 사진을 보내요. 문자 말고요. 할아버지는 문자는 일주일씩 생각하시잖아요. 사진은 그냥 보시고요.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뭘 찍어서?</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이거요. (버린 택을 집으며) '꿰맨 사람: 시모네 — 검사한 사람: 키아라.' 할아버지 작업대 위에요. 할아버지 열쇠 옆에.</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그건 잔인한 사진이야.</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진짜 사진이에요. 고모는 늘 진짜인 건 잔인한 게 아니라 그냥 진짜인 거라고 하잖아요.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(살짝 웃으며) 누가 너한테 그렇게 말하는 걸 가르쳤어?</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할머니요. 그리고 고모. 그리고 아빠도요, 소리 안 지를 때.</w:t>
      </w:r>
    </w:p>
    <w:p>
      <w:pPr>
        <w:spacing w:after="120" w:before="80" w:line="288" w:lineRule="auto"/>
      </w:pPr>
      <w:r>
        <w:rPr>
          <w:rFonts w:ascii="Calibri" w:hAnsi="Calibri" w:eastAsia="Malgun Gothic"/>
          <w:b w:val="0"/>
          <w:i/>
          <w:color w:val="666666"/>
          <w:sz w:val="19"/>
        </w:rPr>
        <w:t>키아라가 택을 작업대 위, 열쇠 옆에 놓는다. 줄리아가 램프를 한 뼘 옮긴다. 키아라가 사진을 딱 한 장 찍어 렌초에게 보낸다. 그 아래 쓴다. '40개 중 40개. 작업대가 기다려요.'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(화면을 보며) 됐다. 이제 되돌릴 수 없어.</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보냈어요?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보냈어. 이제 집에 가자. 할머니가 경찰 부르시기 전에.</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고모, 봐요. 체크 두 개.</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회색이야.</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기다려요.</w:t>
      </w:r>
    </w:p>
    <w:p>
      <w:pPr>
        <w:spacing w:after="120" w:before="80" w:line="288" w:lineRule="auto"/>
      </w:pPr>
      <w:r>
        <w:rPr>
          <w:rFonts w:ascii="Calibri" w:hAnsi="Calibri" w:eastAsia="Malgun Gothic"/>
          <w:b w:val="0"/>
          <w:i/>
          <w:color w:val="666666"/>
          <w:sz w:val="19"/>
        </w:rPr>
        <w:t>두 사람은 휴대폰을 가운데 두고 문간에 멈춰 서 있다. 1분이 지난다.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아무 일도 안 일어나네.</w:t>
      </w:r>
    </w:p>
    <w:p>
      <w:pPr>
        <w:spacing w:after="120" w:before="80" w:line="288" w:lineRule="auto"/>
      </w:pPr>
      <w:r>
        <w:rPr>
          <w:rFonts w:ascii="Calibri" w:hAnsi="Calibri" w:eastAsia="Malgun Gothic"/>
          <w:b w:val="0"/>
          <w:i/>
          <w:color w:val="666666"/>
          <w:sz w:val="19"/>
        </w:rPr>
        <w:t>체크 표시가 파랗게 바뀐다.</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보셨어요.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보셨네. (렌초의 램프를 끄며) 이제 그분 차례야.</w:t>
      </w:r>
    </w:p>
    <w:p>
      <w:pPr>
        <w:spacing w:after="0" w:before="360" w:line="288" w:lineRule="auto"/>
      </w:pPr>
      <w:r>
        <w:rPr>
          <w:rFonts w:ascii="Calibri" w:hAnsi="Calibri" w:eastAsia="Malgun Gothic"/>
          <w:b/>
          <w:i w:val="0"/>
          <w:color w:val="1F3A5F"/>
          <w:sz w:val="20"/>
        </w:rPr>
        <w:t>다음 화 예고 — 제55화 « La lettera del nonno » (그라치엘라 시점) — 일요일 아침, 그라치엘라는 파올로의 책상 서랍에서 서명 문서와 만년필 밑에 깔린 오래된 봉투 하나를 찾는다. 1996년, 할아버지 우고가 아들 파올로에게 쓴 편지다. 그녀는 렌초를 부른다. 이 편지는 혼자 읽을 것이 아니므로.</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4 · Episodio 54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