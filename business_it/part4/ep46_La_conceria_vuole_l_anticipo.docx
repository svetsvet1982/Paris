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여름 · Estate, La crepa</w:t>
      </w:r>
    </w:p>
    <w:p>
      <w:pPr>
        <w:spacing w:after="40" w:before="0" w:line="288" w:lineRule="auto"/>
        <w:jc w:val="center"/>
      </w:pPr>
      <w:r>
        <w:rPr>
          <w:rFonts w:ascii="Calibri" w:hAnsi="Calibri" w:eastAsia="Malgun Gothic"/>
          <w:b/>
          <w:i w:val="0"/>
          <w:color w:val="1F3A5F"/>
          <w:sz w:val="48"/>
        </w:rPr>
        <w:t>제46화  La conceria vuole l'anticipo</w:t>
      </w:r>
    </w:p>
    <w:p>
      <w:pPr>
        <w:spacing w:after="280" w:before="0" w:line="288" w:lineRule="auto"/>
        <w:jc w:val="center"/>
      </w:pPr>
      <w:r>
        <w:rPr>
          <w:rFonts w:ascii="Calibri" w:hAnsi="Calibri" w:eastAsia="Malgun Gothic"/>
          <w:b w:val="0"/>
          <w:i/>
          <w:color w:val="666666"/>
          <w:sz w:val="26"/>
        </w:rPr>
        <w:t>선금을 요구하는 무두질 공장</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 하역장 → 산타크로체 비니 무두질 공장 → 피렌체 신용은행 → 텅 빈 공방 · 6월 20일(금) 오전 7시 30분 ~ 저녁 8시 15분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필리포 (Filippo) — 47화는 다시 주인공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Filippo (시점 인물·총괄 사장) · Lorenzo (회계 책임자) · Matteo (주인공) · Sandro Bini (무두질 공장 사장) · Dott.ssa Ferretti (은행) · Chiara (디자이너)</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메종 바렌 3,000개 납품(송장 81만 4,800유로), 비니의 선금 50% 요구(피혁 300장, 평방피트당 6.80유로, 4만 4,880유로 중 2만 2,440유로), 로트 예약·12월까지 가격 고정·3주 납품, 메종 송장 담보 선지급(별도 거래, 만기 9월), 필리포의 '이번이 마지막'</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essere costretto a, per quanto + 접속법, in modo che / in modo da, tanto vale, man mano che, è per questo che</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(Filippo 47 · Matteo 22 · Sandro 17 · Ferretti 13 · Chiara 12 · Lorenzo 9) · A2 5% / B1 25% / B2 40% / C1 30%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필리포의 시점입니다. 메종 납품을 마친 날, 브랜드의 가죽값이라는 작은 돈이 형제 사이에 큰 금을 냅니다.</w:t>
      </w:r>
    </w:p>
    <w:p>
      <w:pPr>
        <w:spacing w:after="80" w:before="0" w:line="288" w:lineRule="auto"/>
      </w:pPr>
      <w:r>
        <w:rPr>
          <w:rFonts w:ascii="Calibri" w:hAnsi="Calibri" w:eastAsia="Malgun Gothic"/>
          <w:sz w:val="20"/>
        </w:rPr>
        <w:t>Filippo (필리포, 44) ★이번 화 시점 — 맏아들, 총괄 사장. 메종 바렌 3,000개 납품을 하루도 늦지 않게 마쳤다. 브랜드가 커질수록 메종과의 관계가 흔들릴까 두렵다.</w:t>
      </w:r>
    </w:p>
    <w:p>
      <w:pPr>
        <w:spacing w:after="80" w:before="0" w:line="288" w:lineRule="auto"/>
      </w:pPr>
      <w:r>
        <w:rPr>
          <w:rFonts w:ascii="Calibri" w:hAnsi="Calibri" w:eastAsia="Malgun Gothic"/>
          <w:sz w:val="20"/>
        </w:rPr>
        <w:t>Matteo (마테오, 31) — ★주인공. 수출 담당. 무두질 공장의 선금 요구를 가져온다. 형의 '이번이 마지막'에 서운해한다.</w:t>
      </w:r>
    </w:p>
    <w:p>
      <w:pPr>
        <w:spacing w:after="80" w:before="0" w:line="288" w:lineRule="auto"/>
      </w:pPr>
      <w:r>
        <w:rPr>
          <w:rFonts w:ascii="Calibri" w:hAnsi="Calibri" w:eastAsia="Malgun Gothic"/>
          <w:sz w:val="20"/>
        </w:rPr>
        <w:t>Chiara (키아라, 40) — 디자이너. 한국용 신모델 '폰테'를 그리는 중. 2015년부터 품어 온 두려움을 오빠에게 처음 말한다.</w:t>
      </w:r>
    </w:p>
    <w:p>
      <w:pPr>
        <w:spacing w:after="80" w:before="0" w:line="288" w:lineRule="auto"/>
      </w:pPr>
      <w:r>
        <w:rPr>
          <w:rFonts w:ascii="Calibri" w:hAnsi="Calibri" w:eastAsia="Malgun Gothic"/>
          <w:sz w:val="20"/>
        </w:rPr>
        <w:t>Lorenzo Rossi (로렌초) — 회계 책임자. 1996년 입사. 필리포의 오른팔.</w:t>
      </w:r>
    </w:p>
    <w:p>
      <w:pPr>
        <w:spacing w:after="80" w:before="0" w:line="288" w:lineRule="auto"/>
      </w:pPr>
      <w:r>
        <w:rPr>
          <w:rFonts w:ascii="Calibri" w:hAnsi="Calibri" w:eastAsia="Malgun Gothic"/>
          <w:sz w:val="20"/>
        </w:rPr>
        <w:t>Sandro Bini (산드로) — 산타크로체의 식물성 무두질 공장 사장. 피사 쪽 토스카나 말씨(un = non, m'è = mi è). 마테오와는 tu, 필리포와는 Lei.</w:t>
      </w:r>
    </w:p>
    <w:p>
      <w:pPr>
        <w:spacing w:after="80" w:before="0" w:line="288" w:lineRule="auto"/>
      </w:pPr>
      <w:r>
        <w:rPr>
          <w:rFonts w:ascii="Calibri" w:hAnsi="Calibri" w:eastAsia="Malgun Gothic"/>
          <w:sz w:val="20"/>
        </w:rPr>
        <w:t>Dott.ssa Elisa Ferretti (페레티) — 피렌체 신용은행 기업 담당. 3월 사업계획서를 꼼꼼히 기억한다.</w:t>
      </w:r>
    </w:p>
    <w:p>
      <w:pPr>
        <w:spacing w:after="80" w:before="0" w:line="288" w:lineRule="auto"/>
      </w:pPr>
      <w:r>
        <w:rPr>
          <w:rFonts w:ascii="Calibri" w:hAnsi="Calibri" w:eastAsia="Malgun Gothic"/>
          <w:sz w:val="20"/>
        </w:rPr>
        <w:t>[배경] 5월에 한 대형 메종이 비니의 꿀색·크림 가죽을 현금으로 사 가서, 코르시니는 크림 대신 '내추럴'로 바꿨다(45화).</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Venerdì 20 giugno, ore 7.30. Il piazzale di carico della Pelletteria Corsini, Scandicci.</w:t>
      </w:r>
    </w:p>
    <w:p>
      <w:pPr>
        <w:spacing w:after="120" w:before="80" w:line="288" w:lineRule="auto"/>
      </w:pPr>
      <w:r>
        <w:rPr>
          <w:rFonts w:ascii="Calibri" w:hAnsi="Calibri" w:eastAsia="Malgun Gothic"/>
          <w:b w:val="0"/>
          <w:i/>
          <w:color w:val="666666"/>
          <w:sz w:val="19"/>
        </w:rPr>
        <w:t>Il sole è già alto. Un camion bianco con la scritta di uno spedizioniere francese aspetta con il portellone aperto. Sulle pedane, scatole nere tutte uguali, senza nessun nome. Filippo, in maniche di camicia, ha in mano un elenco. Lorenzo conta i bancali ad alta voce.</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Ventotto, ventinove, trenta. Trenta bancali, cento borse ciascuno. Tremila.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Tremila. Neanche una di meno. Neanche un giorno di ritardo.</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Diciannove anni e mezzo senza un ritardo, adesso. Se lo sapesse Hélène, ci manderebbe i fiori.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Hélène lo sa. È per questo che a febbraio non ci ha tagliato il quaranta. Hai preparato la fattura?</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Pronta. Tremila pezzi a duecentosettantuno euro e sessanta. Ottocentoquattordicimila e ottocento euro.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li vedremo a fine settembre. Novanta giorni fine mese. Come sempre.</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Come sempre. Intanto paghiamo stipendi, luce e pelle.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so. Per questo la mamma dice che il conto terzi è una mucca che fa il latte tre mesi dopo.</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Sua madre ha sempre una mucca o un proverbio. Di solito tutti e due.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di solito hanno ragione tutti e due. Il foglio di Matteo per luglio l'hai visto?</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Visto. Vendite del marchio in crescita, cassa in calo. Senza aggettivi, come vuole Lei.</w:t>
      </w:r>
    </w:p>
    <w:p>
      <w:pPr>
        <w:spacing w:after="120" w:before="80" w:line="288" w:lineRule="auto"/>
      </w:pPr>
      <w:r>
        <w:rPr>
          <w:rFonts w:ascii="Calibri" w:hAnsi="Calibri" w:eastAsia="Malgun Gothic"/>
          <w:b w:val="0"/>
          <w:i/>
          <w:color w:val="666666"/>
          <w:sz w:val="19"/>
        </w:rPr>
        <w:t>Una Vespa entra nel piazzale e si ferma di traverso. Matteo si toglie il casco con il telefono già in mano.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Buongiorno. Avete visto la mail di Sandro?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Alle sette e mezzo non leggo le mail. Carico camion.</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te la leggo io. « Caro Matteo, per l'ordine d'autunno ho bisogno del cinquanta per cento di anticipo alla conferma. Altrimenti non riesco a tenervi il lotto. Mi dispiace. Sandro. »</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Il cinquanta? A gennaio ti aveva promesso pagamento a sessanta giorni sopra i duecento pellami.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Lo so. Gliel'ho scritto. Mi ha risposto con una riga: « A gennaio il mondo era un altro. »</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Di quanti pellami parliamo?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Trecento. Ventidue piedi in media, a sei e ottanta il piede. Sono quarantaquattromila ottocentottanta euro. La metà fa ventiduemila quattrocentoquaranta.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Sei e ottanta? Non era sei e venti?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Era. La pelle grezza è aumentata. E a maggio quella maison gli ha comprato tutto il miele e tutta la crema, pagando in contanti. Per questo abbiamo dovuto passare al naturale.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adesso vuole i nostri contanti per compensare quelli che non ha più.</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Vuole essere sicuro che paghiamo. È diverso.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Per me è uguale. Lorenzo, quanto abbiamo sul conto stamattina?</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Poco. Gli stipendi di giugno escono il ventisette. Il fido è usato per un milione e sette. Ventiduemila li troviamo, ma non senza toccare qualcosa.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Allora andiamo da Sandro. Oggi. Di persona.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Vieni anche tu?</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Sì. Le cose che si scrivono alle sette di sera si cambiano alle dieci di mattina, guardandosi in faccia. Lorenzo, alle tre fissami la Ferretti.</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La Ferretti di venerdì pomeriggio? Ci provo.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Provaci. E dille che porto i numeri, non le scuse.</w:t>
      </w:r>
    </w:p>
    <w:p>
      <w:pPr>
        <w:spacing w:after="120" w:before="80" w:line="288" w:lineRule="auto"/>
      </w:pPr>
      <w:r>
        <w:rPr>
          <w:rFonts w:ascii="Calibri" w:hAnsi="Calibri" w:eastAsia="Malgun Gothic"/>
          <w:b w:val="0"/>
          <w:i/>
          <w:color w:val="666666"/>
          <w:sz w:val="19"/>
        </w:rPr>
        <w:t>L'autista francese chiude il portellone e fa un cenno con la mano. Il camion esce lentamente dal cancello. Filippo lo guarda finché non sparisce dietro la curva.</w:t>
      </w:r>
    </w:p>
    <w:p>
      <w:pPr>
        <w:keepNext/>
        <w:spacing w:after="80" w:before="200" w:line="288" w:lineRule="auto"/>
      </w:pPr>
      <w:r>
        <w:rPr>
          <w:rFonts w:ascii="Calibri" w:hAnsi="Calibri" w:eastAsia="Malgun Gothic"/>
          <w:b/>
          <w:color w:val="1F3A5F"/>
          <w:sz w:val="21"/>
        </w:rPr>
        <w:t>Scena 2 — Ore 10. Conceria Bini, Santa Croce sull'Arno.</w:t>
      </w:r>
    </w:p>
    <w:p>
      <w:pPr>
        <w:spacing w:after="120" w:before="80" w:line="288" w:lineRule="auto"/>
      </w:pPr>
      <w:r>
        <w:rPr>
          <w:rFonts w:ascii="Calibri" w:hAnsi="Calibri" w:eastAsia="Malgun Gothic"/>
          <w:b w:val="0"/>
          <w:i/>
          <w:color w:val="666666"/>
          <w:sz w:val="19"/>
        </w:rPr>
        <w:t>Il rumore dei bottali che girano. Un odore forte di tannino e di legno bagnato. Sandro Bini, grembiule di cuoio e stivali di gomma, li riceve in un piccolo ufficio con la finestra sul magazzino.</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O guarda chi c'è. Il direttore in persona. Un l'avevo mai visto qui da me, il fratello grande.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Buongiorno, signor Bini. La Maison compra la pelle da sola, lo sa. Io venivo poco.</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E ora viene perché c'è da parlare di soldi. Mi garba la gente che viene quando c'è da parlare di soldi. Caffè?</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Volentieri. Sandro, la tua mail ci ha preso un po' alla sprovvista.</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Lo so, bimbo. E un mi piace nemmeno a me scriverle, certe mail. Ma te lo spiego con i numeri, che è meglio.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Ci farebbe un piacere.</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La pelle grezza, da gennaio, m'è aumentata del quindici per cento. I macelli vogliono essere pagati subito. La mia banca, a marzo, m'ha ridotto il fido. E a maggio una maison che conoscete m'ha comprato tutto il miele e tutta la crema, in contanti, in un giorno.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noi siamo rimasti con il naturale.</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Il naturale è bello, eh. Invecchia meglio di tutti. Ma io, per comprare il grezzo per voi, devo anticipare io. E per anticipare, mi servono i vostri soldi prima, un dopo.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Capisco. Per quanto la capisca, però, il cinquanta per cento per noi è tanto. Il quaranta?</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Il quaranta un mi basta, dottore. Sono costretto a chiedere il cinquanta. Se un fossi costretto, un ve lo chiederei.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diamo al cinquanta qualcosa in cambio. Il lotto tenuto da parte per noi, con il nostro nome sopra.</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Questo sì. Il lotto ve lo segno col gesso stamani stesso.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il prezzo. Sei e ottanta fermo fino a dicembre, qualunque cosa succeda al grezzo.</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(si gratta la testa) Fino a dicembre... Va bene. Fino a dicembre.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la consegna in tre settimane. Il colore « dopo la pioggia » per la Corea ci serve entro metà luglio, se vogliamo fare i prototipi.</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Il grigio verde? Quello è un colore che m'ha fatto sudare. Ce la faccio. Tre settimane.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Ce lo fai vedere?</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Venite. Ma guardate dove mettete i piedi, che qui per terra c'è più acqua che in Arno.</w:t>
      </w:r>
    </w:p>
    <w:p>
      <w:pPr>
        <w:spacing w:after="120" w:before="80" w:line="288" w:lineRule="auto"/>
      </w:pPr>
      <w:r>
        <w:rPr>
          <w:rFonts w:ascii="Calibri" w:hAnsi="Calibri" w:eastAsia="Malgun Gothic"/>
          <w:b w:val="0"/>
          <w:i/>
          <w:color w:val="666666"/>
          <w:sz w:val="19"/>
        </w:rPr>
        <w:t>Sandro li porta tra i bottali. Da una pila di pelli tira fuori un ritaglio grigio con un riflesso verde, come una strada bagnata.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È questo? Sembra... sembra davvero l'asfalto dopo un temporale.</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L'ha chiamato così la vostra signora coreana, mi dice il su' fratello. « Dopo la pioggia ». Io lo chiamo « il disperato », perché m'ha fatto disperare tre settimane.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In Corea mettiamo il nome di lei. Il tuo lo teniamo per noi.</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Bravo. E ditele che invecchia diverso dal miele: diventa più scuro sui bordi, come le nuvole.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scriviamo sul cartellino. Mio fratello scrive bene, io conto.</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(ride) Allora in famiglia siete messi bene. Uno scrive, uno conta, e la sorella disegna. Torniamo dentro, che di là si sente il telefono.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Allora, se ho capito bene: cinquanta per cento alla conferma, lotto riservato, prezzo fermo fino a dicembre, consegna in tre settimane.</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Ha capito bene. E il resto alla consegna, non a sessanta giorni. Per stavolta.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Per stavolta. (pausa) Signor Bini, posso farLe una domanda fuori dai numeri?</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Dica.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Quella maison che ha comprato tutto in contanti... se tornasse domani con altri contanti, a chi darebbe la pelle?</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(lo guarda a lungo) A chi m'ha guardato in faccia quando un c'era bisogno. Il su' babbo veniva qui negli anni novanta, sa? Un comprava niente. Veniva a vedere.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Non lo sapevo.</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2"/>
        </w:rPr>
        <w:tab/>
        <w:t>Ora lo sa. Si beve, 'sto caffè, o lo si guarda?</w:t>
      </w:r>
    </w:p>
    <w:p>
      <w:pPr>
        <w:keepNext/>
        <w:spacing w:after="80" w:before="200" w:line="288" w:lineRule="auto"/>
      </w:pPr>
      <w:r>
        <w:rPr>
          <w:rFonts w:ascii="Calibri" w:hAnsi="Calibri" w:eastAsia="Malgun Gothic"/>
          <w:b/>
          <w:color w:val="1F3A5F"/>
          <w:sz w:val="21"/>
        </w:rPr>
        <w:t>Scena 3 — Ore 15. Banca di Credito Fiorentino, ufficio della dottoressa Ferretti.</w:t>
      </w:r>
    </w:p>
    <w:p>
      <w:pPr>
        <w:spacing w:after="120" w:before="80" w:line="288" w:lineRule="auto"/>
      </w:pPr>
      <w:r>
        <w:rPr>
          <w:rFonts w:ascii="Calibri" w:hAnsi="Calibri" w:eastAsia="Malgun Gothic"/>
          <w:b w:val="0"/>
          <w:i/>
          <w:color w:val="666666"/>
          <w:sz w:val="19"/>
        </w:rPr>
        <w:t>Aria condizionata troppo forte. Sulla scrivania della dottoressa Elisa Ferretti, il piano industriale consegnato a marzo, pieno di post-it gialli.</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2"/>
        </w:rPr>
        <w:tab/>
        <w:t>Dottor Corsini, un venerdì pomeriggio di giugno. Dev'essere urgente.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Urgente e piccolo, dottoressa. Ventiduemila euro.</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2"/>
        </w:rPr>
        <w:tab/>
        <w:t>Piccolo per un'azienda come la vostra. Ma il fido è al limite. Mi dica di che cosa si tratta.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Un anticipo alla conceria per la pelle del marchio. Ordini già confermati: la Corea, il Giappone, Amsterdam.</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2"/>
        </w:rPr>
        <w:tab/>
        <w:t>E i pagamenti di quegli ordini quando arrivano?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Il Giappone ha pagato il trenta per cento a maggio e il saldo a luglio, dopo il controllo. La Corea a trenta giorni dalla consegna. La consegna d'autunno è a settembre.</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2"/>
        </w:rPr>
        <w:tab/>
        <w:t>Quindi soldi a ottobre. E la conceria li vuole a giugno.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Esatto. Il problema non è se arrivano. È quando.</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2"/>
        </w:rPr>
        <w:tab/>
        <w:t>Il problema delle aziende sane è sempre il quando, dottore. Quelle malate hanno il problema del se.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Esatto. Per questo ho una proposta. Stamattina è partita la consegna per la Maison. Tremila pezzi, ottocentoquattordicimila euro di fattura. Vorrei anticiparla.</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2"/>
        </w:rPr>
        <w:tab/>
        <w:t>L'anticipo fatture lo avete già, fino a tre milioni. Possiamo arrivare all'ottanta per cento della fattura. Ma mi permetta di essere franca.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Prego.</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2"/>
        </w:rPr>
        <w:tab/>
        <w:t>Lei mi sta chiedendo di usare i soldi della Maison per finanziare un marchio che, a marzo, nel suo piano, era « un esperimento con un tetto e una data di revisione ». Le parole sono sue.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so. Le ho scritte io.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Dottoressa, posso? L'esperimento, in tre mesi, ha venduto duecentoventi borse. Il Giappone ha pagato tutto. La Corea ha riordinato centoventi pezzi.</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2"/>
        </w:rPr>
        <w:tab/>
        <w:t>Bravo. Sono numeri veri. E piccoli. Ventiduemila oggi sono piccoli. Ventiduemila ogni due mesi non lo sono più.</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Per questo le chiedo di farlo come operazione separata. Una riga a sé, con una scadenza. Settembre.</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2"/>
        </w:rPr>
        <w:tab/>
        <w:t>Separata e con scadenza. In modo che, a settembre, si veda se il marchio si ripaga la sua pelle.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In modo che si veda. Esatto.</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2"/>
        </w:rPr>
        <w:tab/>
        <w:t>E se a settembre non si vede?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Allora a settembre ne parlo prima con la mia famiglia e poi con Lei. In quest'ordine.</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2"/>
        </w:rPr>
        <w:tab/>
        <w:t>Mi piace quest'ordine. Le banche arrivano sempre dopo le madri, in Toscana.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Soprattutto le banche fiorentine.</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2"/>
        </w:rPr>
        <w:tab/>
        <w:t>(firma un modulo) Va bene. Lunedì l'importo è disponibile. Dottor Corsini, un'ultima cosa, da persona e non da banca.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Mi dica.</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2"/>
        </w:rPr>
        <w:tab/>
        <w:t>Ha l'aria stanca. Le aziende che vanno bene a volte stancano più di quelle che vanno male.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(sorride appena) Lo dirò a mia madre. Le piacerà.</w:t>
      </w:r>
    </w:p>
    <w:p>
      <w:pPr>
        <w:spacing w:after="120" w:before="80" w:line="288" w:lineRule="auto"/>
      </w:pPr>
      <w:r>
        <w:rPr>
          <w:rFonts w:ascii="Calibri" w:hAnsi="Calibri" w:eastAsia="Malgun Gothic"/>
          <w:b w:val="0"/>
          <w:i/>
          <w:color w:val="666666"/>
          <w:sz w:val="19"/>
        </w:rPr>
        <w:t>Nel parcheggio, l'asfalto scotta. Filippo apre la macchina e resta in piedi accanto alla portiera.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Fatto. Visto? Il marchio si ripaga la pelle. Lo vedrai a settembre.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Matteo, ascoltami bene. Questa è l'ultima volta.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L'ultima volta di cosa?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L'ultima volta che i soldi della Maison pagano la pelle del marchio. Stamattina ho caricato tremila borse con il nome di un altro sopra. Quelle borse pagano tutto: gli stipendi, la luce, e adesso anche il tuo grigio verde.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a settembre il grigio verde le restituirà. Con gli interessi.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Speriamo. Ma se a settembre non torna, da ottobre il marchio vive dei suoi soldi. Tanto vale dirlo adesso, così nessuno si offende dopo.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Lo dici come se il marchio fosse un altro. È nostro, Filippo. È tuo anche lui.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so che è mio. È per questo che ho paura.</w:t>
      </w:r>
    </w:p>
    <w:p>
      <w:pPr>
        <w:spacing w:after="120" w:before="80" w:line="288" w:lineRule="auto"/>
      </w:pPr>
      <w:r>
        <w:rPr>
          <w:rFonts w:ascii="Calibri" w:hAnsi="Calibri" w:eastAsia="Malgun Gothic"/>
          <w:b w:val="0"/>
          <w:i/>
          <w:color w:val="666666"/>
          <w:sz w:val="19"/>
        </w:rPr>
        <w:t>Matteo apre la bocca per rispondere, poi la richiude. Salgono in macchina. Per tutto il viaggio verso Scandicci la radio resta spenta.</w:t>
      </w:r>
    </w:p>
    <w:p>
      <w:pPr>
        <w:keepNext/>
        <w:spacing w:after="80" w:before="200" w:line="288" w:lineRule="auto"/>
      </w:pPr>
      <w:r>
        <w:rPr>
          <w:rFonts w:ascii="Calibri" w:hAnsi="Calibri" w:eastAsia="Malgun Gothic"/>
          <w:b/>
          <w:color w:val="1F3A5F"/>
          <w:sz w:val="21"/>
        </w:rPr>
        <w:t>Scena 4 — Ore 20.15. Il laboratorio vuoto.</w:t>
      </w:r>
    </w:p>
    <w:p>
      <w:pPr>
        <w:spacing w:after="120" w:before="80" w:line="288" w:lineRule="auto"/>
      </w:pPr>
      <w:r>
        <w:rPr>
          <w:rFonts w:ascii="Calibri" w:hAnsi="Calibri" w:eastAsia="Malgun Gothic"/>
          <w:b w:val="0"/>
          <w:i/>
          <w:color w:val="666666"/>
          <w:sz w:val="19"/>
        </w:rPr>
        <w:t>Gli operai sono usciti. Sul banco del controllo, le schede della « seconda mano » appese a una molletta. Chiara sta tagliando una sagoma di carta. Filippo entra senza accendere le luci grandi.</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Ancora qui? Pensavo fossi già a casa con Giulia.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Giulia è al mare con le amiche. Casa è vuota. Anche qui, ma qui fa meno rumore.</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Matteo mi ha detto della conceria. E della banca. E dell'« ultima volta ».</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Era arrabbiato?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Più che arrabbiato, offeso. Ma ha messo il tuo foglio del mese in bacheca, in ufficio. Con i numeri di oggi, senza aggettivi. Come vuoi tu.</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(si avvicina al banco, guarda la sagoma) Cos'è?</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La Ponte. La versione per la Corea. Cento grammi in meno, tracolla regolabile. Il grigio verde ci starà bene.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Chiara, tu hai paura?</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(smette di tagliare) Di cosa?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Che man mano che il marchio cresce, la Maison diventi un'altra cosa. Una cosa che non ci serve più. E che un giorno ci chiami per dirci che non le serviamo più noi.</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Ho paura dal duemilaquindici, Filippo. Tu hai cominciato oggi. Benvenuto.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(ride piano, per la prima volta nella giornata) Me lo sono meritato.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Te lo sei meritato. Ma ascolta anche questa: la paura non è un piano. È solo un rumore.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il piano qual è?</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Il piano è che la Ponte pesi cento grammi in meno e arrivi a Seul prima del quindici settembre. E che tu, a settembre, guardi il foglio di Matteo senza decidere prima di averlo letto.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Questo è più difficile della Ponte.</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Lo so. Per questo te lo dico adesso.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Va bene. Leggo prima. Decido dopo.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E stasera dormi. Hai la faccia del babbo quando tornava da Parigi.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Grazie, Chiara. Davvero.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Vai a casa. Domani è sabato. E sabato non si parla di soldi, l'ha detto la mamma.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La mamma dice tante cose.</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E di solito ha ragione. Buonanotte, direttore.</w:t>
      </w:r>
    </w:p>
    <w:p>
      <w:pPr>
        <w:spacing w:after="120" w:before="80" w:line="288" w:lineRule="auto"/>
      </w:pPr>
      <w:r>
        <w:rPr>
          <w:rFonts w:ascii="Calibri" w:hAnsi="Calibri" w:eastAsia="Malgun Gothic"/>
          <w:b w:val="0"/>
          <w:i/>
          <w:color w:val="666666"/>
          <w:sz w:val="19"/>
        </w:rPr>
        <w:t>Filippo esce. Chiara riprende le forbici, poi si ferma e guarda la porta che si è appena chiusa. Sul suo telefono, una notifica dalla chat di famiglia « Corsini a tavola »: Matteo ha scritto soltanto « Fatto. Grazie. »</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돈 이야기를 얼굴 보고 하는 법, 그리고 가족 사이에 선을 긋는 말입니다.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직접 가는 이유</w:t>
            </w:r>
          </w:p>
        </w:tc>
        <w:tc>
          <w:tcPr>
            <w:tcW w:type="dxa" w:w="2608"/>
          </w:tcPr>
          <w:p>
            <w:pPr>
              <w:spacing w:after="40" w:before="40"/>
            </w:pPr>
            <w:r/>
            <w:r>
              <w:rPr>
                <w:rFonts w:ascii="Calibri" w:hAnsi="Calibri" w:eastAsia="Malgun Gothic"/>
                <w:b/>
                <w:sz w:val="19"/>
              </w:rPr>
              <w:t>Le cose che si scrivono alle sette di sera si cambiano alle dieci di mattina.</w:t>
            </w:r>
          </w:p>
        </w:tc>
        <w:tc>
          <w:tcPr>
            <w:tcW w:type="dxa" w:w="2041"/>
          </w:tcPr>
          <w:p>
            <w:pPr>
              <w:spacing w:after="40" w:before="40"/>
            </w:pPr>
            <w:r/>
            <w:r>
              <w:rPr>
                <w:rFonts w:ascii="Calibri" w:hAnsi="Calibri" w:eastAsia="Malgun Gothic"/>
                <w:b w:val="0"/>
                <w:sz w:val="19"/>
              </w:rPr>
              <w:t>저녁에 쓴 건 아침에 얼굴 보고 바꾼다</w:t>
            </w:r>
          </w:p>
        </w:tc>
        <w:tc>
          <w:tcPr>
            <w:tcW w:type="dxa" w:w="3345"/>
          </w:tcPr>
          <w:p>
            <w:pPr>
              <w:spacing w:after="40" w:before="40"/>
            </w:pPr>
            <w:r/>
            <w:r>
              <w:rPr>
                <w:rFonts w:ascii="Calibri" w:hAnsi="Calibri" w:eastAsia="Malgun Gothic"/>
                <w:b w:val="0"/>
                <w:sz w:val="19"/>
              </w:rPr>
              <w:t>메일 협상보다 대면 협상</w:t>
            </w:r>
          </w:p>
        </w:tc>
      </w:tr>
      <w:tr>
        <w:trPr>
          <w:cantSplit w:val="true"/>
        </w:trPr>
        <w:tc>
          <w:tcPr>
            <w:tcW w:type="dxa" w:w="1644"/>
          </w:tcPr>
          <w:p>
            <w:pPr>
              <w:spacing w:after="40" w:before="40"/>
            </w:pPr>
            <w:r/>
            <w:r>
              <w:rPr>
                <w:rFonts w:ascii="Calibri" w:hAnsi="Calibri" w:eastAsia="Malgun Gothic"/>
                <w:b w:val="0"/>
                <w:sz w:val="19"/>
              </w:rPr>
              <w:t>상대 사정 인정 후 반론</w:t>
            </w:r>
          </w:p>
        </w:tc>
        <w:tc>
          <w:tcPr>
            <w:tcW w:type="dxa" w:w="2608"/>
          </w:tcPr>
          <w:p>
            <w:pPr>
              <w:spacing w:after="40" w:before="40"/>
            </w:pPr>
            <w:r/>
            <w:r>
              <w:rPr>
                <w:rFonts w:ascii="Calibri" w:hAnsi="Calibri" w:eastAsia="Malgun Gothic"/>
                <w:b/>
                <w:sz w:val="19"/>
              </w:rPr>
              <w:t>Per quanto la capisca, il cinquanta per cento per noi è tanto.</w:t>
            </w:r>
          </w:p>
        </w:tc>
        <w:tc>
          <w:tcPr>
            <w:tcW w:type="dxa" w:w="2041"/>
          </w:tcPr>
          <w:p>
            <w:pPr>
              <w:spacing w:after="40" w:before="40"/>
            </w:pPr>
            <w:r/>
            <w:r>
              <w:rPr>
                <w:rFonts w:ascii="Calibri" w:hAnsi="Calibri" w:eastAsia="Malgun Gothic"/>
                <w:b w:val="0"/>
                <w:sz w:val="19"/>
              </w:rPr>
              <w:t>아무리 이해해도 50%는 많아요</w:t>
            </w:r>
          </w:p>
        </w:tc>
        <w:tc>
          <w:tcPr>
            <w:tcW w:type="dxa" w:w="3345"/>
          </w:tcPr>
          <w:p>
            <w:pPr>
              <w:spacing w:after="40" w:before="40"/>
            </w:pPr>
            <w:r/>
            <w:r>
              <w:rPr>
                <w:rFonts w:ascii="Calibri" w:hAnsi="Calibri" w:eastAsia="Malgun Gothic"/>
                <w:b w:val="0"/>
                <w:sz w:val="19"/>
              </w:rPr>
              <w:t>per quanto + 접속법</w:t>
            </w:r>
          </w:p>
        </w:tc>
      </w:tr>
      <w:tr>
        <w:trPr>
          <w:cantSplit w:val="true"/>
        </w:trPr>
        <w:tc>
          <w:tcPr>
            <w:tcW w:type="dxa" w:w="1644"/>
          </w:tcPr>
          <w:p>
            <w:pPr>
              <w:spacing w:after="40" w:before="40"/>
            </w:pPr>
            <w:r/>
            <w:r>
              <w:rPr>
                <w:rFonts w:ascii="Calibri" w:hAnsi="Calibri" w:eastAsia="Malgun Gothic"/>
                <w:b w:val="0"/>
                <w:sz w:val="19"/>
              </w:rPr>
              <w:t>불가피함 호소</w:t>
            </w:r>
          </w:p>
        </w:tc>
        <w:tc>
          <w:tcPr>
            <w:tcW w:type="dxa" w:w="2608"/>
          </w:tcPr>
          <w:p>
            <w:pPr>
              <w:spacing w:after="40" w:before="40"/>
            </w:pPr>
            <w:r/>
            <w:r>
              <w:rPr>
                <w:rFonts w:ascii="Calibri" w:hAnsi="Calibri" w:eastAsia="Malgun Gothic"/>
                <w:b/>
                <w:sz w:val="19"/>
              </w:rPr>
              <w:t>Sono costretto a chiedere il cinquanta.</w:t>
            </w:r>
          </w:p>
        </w:tc>
        <w:tc>
          <w:tcPr>
            <w:tcW w:type="dxa" w:w="2041"/>
          </w:tcPr>
          <w:p>
            <w:pPr>
              <w:spacing w:after="40" w:before="40"/>
            </w:pPr>
            <w:r/>
            <w:r>
              <w:rPr>
                <w:rFonts w:ascii="Calibri" w:hAnsi="Calibri" w:eastAsia="Malgun Gothic"/>
                <w:b w:val="0"/>
                <w:sz w:val="19"/>
              </w:rPr>
              <w:t>50을 달라고 할 수밖에 없어요</w:t>
            </w:r>
          </w:p>
        </w:tc>
        <w:tc>
          <w:tcPr>
            <w:tcW w:type="dxa" w:w="3345"/>
          </w:tcPr>
          <w:p>
            <w:pPr>
              <w:spacing w:after="40" w:before="40"/>
            </w:pPr>
            <w:r/>
            <w:r>
              <w:rPr>
                <w:rFonts w:ascii="Calibri" w:hAnsi="Calibri" w:eastAsia="Malgun Gothic"/>
                <w:b w:val="0"/>
                <w:sz w:val="19"/>
              </w:rPr>
              <w:t>essere costretto a + 부정사</w:t>
            </w:r>
          </w:p>
        </w:tc>
      </w:tr>
      <w:tr>
        <w:trPr>
          <w:cantSplit w:val="true"/>
        </w:trPr>
        <w:tc>
          <w:tcPr>
            <w:tcW w:type="dxa" w:w="1644"/>
          </w:tcPr>
          <w:p>
            <w:pPr>
              <w:spacing w:after="40" w:before="40"/>
            </w:pPr>
            <w:r/>
            <w:r>
              <w:rPr>
                <w:rFonts w:ascii="Calibri" w:hAnsi="Calibri" w:eastAsia="Malgun Gothic"/>
                <w:b w:val="0"/>
                <w:sz w:val="19"/>
              </w:rPr>
              <w:t>양보에 대가 붙이기</w:t>
            </w:r>
          </w:p>
        </w:tc>
        <w:tc>
          <w:tcPr>
            <w:tcW w:type="dxa" w:w="2608"/>
          </w:tcPr>
          <w:p>
            <w:pPr>
              <w:spacing w:after="40" w:before="40"/>
            </w:pPr>
            <w:r/>
            <w:r>
              <w:rPr>
                <w:rFonts w:ascii="Calibri" w:hAnsi="Calibri" w:eastAsia="Malgun Gothic"/>
                <w:b/>
                <w:sz w:val="19"/>
              </w:rPr>
              <w:t>Allora diamo al cinquanta qualcosa in cambio.</w:t>
            </w:r>
          </w:p>
        </w:tc>
        <w:tc>
          <w:tcPr>
            <w:tcW w:type="dxa" w:w="2041"/>
          </w:tcPr>
          <w:p>
            <w:pPr>
              <w:spacing w:after="40" w:before="40"/>
            </w:pPr>
            <w:r/>
            <w:r>
              <w:rPr>
                <w:rFonts w:ascii="Calibri" w:hAnsi="Calibri" w:eastAsia="Malgun Gothic"/>
                <w:b w:val="0"/>
                <w:sz w:val="19"/>
              </w:rPr>
              <w:t>그럼 50에 뭔가를 붙여 줘</w:t>
            </w:r>
          </w:p>
        </w:tc>
        <w:tc>
          <w:tcPr>
            <w:tcW w:type="dxa" w:w="3345"/>
          </w:tcPr>
          <w:p>
            <w:pPr>
              <w:spacing w:after="40" w:before="40"/>
            </w:pPr>
            <w:r/>
            <w:r>
              <w:rPr>
                <w:rFonts w:ascii="Calibri" w:hAnsi="Calibri" w:eastAsia="Malgun Gothic"/>
                <w:b w:val="0"/>
                <w:sz w:val="19"/>
              </w:rPr>
              <w:t>조건 교환</w:t>
            </w:r>
          </w:p>
        </w:tc>
      </w:tr>
      <w:tr>
        <w:trPr>
          <w:cantSplit w:val="true"/>
        </w:trPr>
        <w:tc>
          <w:tcPr>
            <w:tcW w:type="dxa" w:w="1644"/>
          </w:tcPr>
          <w:p>
            <w:pPr>
              <w:spacing w:after="40" w:before="40"/>
            </w:pPr>
            <w:r/>
            <w:r>
              <w:rPr>
                <w:rFonts w:ascii="Calibri" w:hAnsi="Calibri" w:eastAsia="Malgun Gothic"/>
                <w:b w:val="0"/>
                <w:sz w:val="19"/>
              </w:rPr>
              <w:t>합의 요약</w:t>
            </w:r>
          </w:p>
        </w:tc>
        <w:tc>
          <w:tcPr>
            <w:tcW w:type="dxa" w:w="2608"/>
          </w:tcPr>
          <w:p>
            <w:pPr>
              <w:spacing w:after="40" w:before="40"/>
            </w:pPr>
            <w:r/>
            <w:r>
              <w:rPr>
                <w:rFonts w:ascii="Calibri" w:hAnsi="Calibri" w:eastAsia="Malgun Gothic"/>
                <w:b/>
                <w:sz w:val="19"/>
              </w:rPr>
              <w:t>Se ho capito bene: … , … , … .</w:t>
            </w:r>
          </w:p>
        </w:tc>
        <w:tc>
          <w:tcPr>
            <w:tcW w:type="dxa" w:w="2041"/>
          </w:tcPr>
          <w:p>
            <w:pPr>
              <w:spacing w:after="40" w:before="40"/>
            </w:pPr>
            <w:r/>
            <w:r>
              <w:rPr>
                <w:rFonts w:ascii="Calibri" w:hAnsi="Calibri" w:eastAsia="Malgun Gothic"/>
                <w:b w:val="0"/>
                <w:sz w:val="19"/>
              </w:rPr>
              <w:t>제가 제대로 이해했다면</w:t>
            </w:r>
          </w:p>
        </w:tc>
        <w:tc>
          <w:tcPr>
            <w:tcW w:type="dxa" w:w="3345"/>
          </w:tcPr>
          <w:p>
            <w:pPr>
              <w:spacing w:after="40" w:before="40"/>
            </w:pPr>
            <w:r/>
            <w:r>
              <w:rPr>
                <w:rFonts w:ascii="Calibri" w:hAnsi="Calibri" w:eastAsia="Malgun Gothic"/>
                <w:b w:val="0"/>
                <w:sz w:val="19"/>
              </w:rPr>
              <w:t>합의 내용을 하나씩 열거</w:t>
            </w:r>
          </w:p>
        </w:tc>
      </w:tr>
      <w:tr>
        <w:trPr>
          <w:cantSplit w:val="true"/>
        </w:trPr>
        <w:tc>
          <w:tcPr>
            <w:tcW w:type="dxa" w:w="1644"/>
          </w:tcPr>
          <w:p>
            <w:pPr>
              <w:spacing w:after="40" w:before="40"/>
            </w:pPr>
            <w:r/>
            <w:r>
              <w:rPr>
                <w:rFonts w:ascii="Calibri" w:hAnsi="Calibri" w:eastAsia="Malgun Gothic"/>
                <w:b w:val="0"/>
                <w:sz w:val="19"/>
              </w:rPr>
              <w:t>관계를 묻는 질문</w:t>
            </w:r>
          </w:p>
        </w:tc>
        <w:tc>
          <w:tcPr>
            <w:tcW w:type="dxa" w:w="2608"/>
          </w:tcPr>
          <w:p>
            <w:pPr>
              <w:spacing w:after="40" w:before="40"/>
            </w:pPr>
            <w:r/>
            <w:r>
              <w:rPr>
                <w:rFonts w:ascii="Calibri" w:hAnsi="Calibri" w:eastAsia="Malgun Gothic"/>
                <w:b/>
                <w:sz w:val="19"/>
              </w:rPr>
              <w:t>Posso farLe una domanda fuori dai numeri?</w:t>
            </w:r>
          </w:p>
        </w:tc>
        <w:tc>
          <w:tcPr>
            <w:tcW w:type="dxa" w:w="2041"/>
          </w:tcPr>
          <w:p>
            <w:pPr>
              <w:spacing w:after="40" w:before="40"/>
            </w:pPr>
            <w:r/>
            <w:r>
              <w:rPr>
                <w:rFonts w:ascii="Calibri" w:hAnsi="Calibri" w:eastAsia="Malgun Gothic"/>
                <w:b w:val="0"/>
                <w:sz w:val="19"/>
              </w:rPr>
              <w:t>숫자 말고 질문 하나 해도 될까요?</w:t>
            </w:r>
          </w:p>
        </w:tc>
        <w:tc>
          <w:tcPr>
            <w:tcW w:type="dxa" w:w="3345"/>
          </w:tcPr>
          <w:p>
            <w:pPr>
              <w:spacing w:after="40" w:before="40"/>
            </w:pPr>
            <w:r/>
            <w:r>
              <w:rPr>
                <w:rFonts w:ascii="Calibri" w:hAnsi="Calibri" w:eastAsia="Malgun Gothic"/>
                <w:b w:val="0"/>
                <w:sz w:val="19"/>
              </w:rPr>
              <w:t>신뢰를 확인하는 질문</w:t>
            </w:r>
          </w:p>
        </w:tc>
      </w:tr>
      <w:tr>
        <w:trPr>
          <w:cantSplit w:val="true"/>
        </w:trPr>
        <w:tc>
          <w:tcPr>
            <w:tcW w:type="dxa" w:w="1644"/>
          </w:tcPr>
          <w:p>
            <w:pPr>
              <w:spacing w:after="40" w:before="40"/>
            </w:pPr>
            <w:r/>
            <w:r>
              <w:rPr>
                <w:rFonts w:ascii="Calibri" w:hAnsi="Calibri" w:eastAsia="Malgun Gothic"/>
                <w:b w:val="0"/>
                <w:sz w:val="19"/>
              </w:rPr>
              <w:t>선 긋기</w:t>
            </w:r>
          </w:p>
        </w:tc>
        <w:tc>
          <w:tcPr>
            <w:tcW w:type="dxa" w:w="2608"/>
          </w:tcPr>
          <w:p>
            <w:pPr>
              <w:spacing w:after="40" w:before="40"/>
            </w:pPr>
            <w:r/>
            <w:r>
              <w:rPr>
                <w:rFonts w:ascii="Calibri" w:hAnsi="Calibri" w:eastAsia="Malgun Gothic"/>
                <w:b/>
                <w:sz w:val="19"/>
              </w:rPr>
              <w:t>Questa è l'ultima volta.</w:t>
            </w:r>
          </w:p>
        </w:tc>
        <w:tc>
          <w:tcPr>
            <w:tcW w:type="dxa" w:w="2041"/>
          </w:tcPr>
          <w:p>
            <w:pPr>
              <w:spacing w:after="40" w:before="40"/>
            </w:pPr>
            <w:r/>
            <w:r>
              <w:rPr>
                <w:rFonts w:ascii="Calibri" w:hAnsi="Calibri" w:eastAsia="Malgun Gothic"/>
                <w:b w:val="0"/>
                <w:sz w:val="19"/>
              </w:rPr>
              <w:t>이번이 마지막이야</w:t>
            </w:r>
          </w:p>
        </w:tc>
        <w:tc>
          <w:tcPr>
            <w:tcW w:type="dxa" w:w="3345"/>
          </w:tcPr>
          <w:p>
            <w:pPr>
              <w:spacing w:after="40" w:before="40"/>
            </w:pPr>
            <w:r/>
            <w:r>
              <w:rPr>
                <w:rFonts w:ascii="Calibri" w:hAnsi="Calibri" w:eastAsia="Malgun Gothic"/>
                <w:b w:val="0"/>
                <w:sz w:val="19"/>
              </w:rPr>
              <w:t>경고와 약속을 동시에</w:t>
            </w:r>
          </w:p>
        </w:tc>
      </w:tr>
      <w:tr>
        <w:trPr>
          <w:cantSplit w:val="true"/>
        </w:trPr>
        <w:tc>
          <w:tcPr>
            <w:tcW w:type="dxa" w:w="1644"/>
          </w:tcPr>
          <w:p>
            <w:pPr>
              <w:spacing w:after="40" w:before="40"/>
            </w:pPr>
            <w:r/>
            <w:r>
              <w:rPr>
                <w:rFonts w:ascii="Calibri" w:hAnsi="Calibri" w:eastAsia="Malgun Gothic"/>
                <w:b w:val="0"/>
                <w:sz w:val="19"/>
              </w:rPr>
              <w:t>미리 말해 두기</w:t>
            </w:r>
          </w:p>
        </w:tc>
        <w:tc>
          <w:tcPr>
            <w:tcW w:type="dxa" w:w="2608"/>
          </w:tcPr>
          <w:p>
            <w:pPr>
              <w:spacing w:after="40" w:before="40"/>
            </w:pPr>
            <w:r/>
            <w:r>
              <w:rPr>
                <w:rFonts w:ascii="Calibri" w:hAnsi="Calibri" w:eastAsia="Malgun Gothic"/>
                <w:b/>
                <w:sz w:val="19"/>
              </w:rPr>
              <w:t>Tanto vale dirlo adesso, così nessuno si offende dopo.</w:t>
            </w:r>
          </w:p>
        </w:tc>
        <w:tc>
          <w:tcPr>
            <w:tcW w:type="dxa" w:w="2041"/>
          </w:tcPr>
          <w:p>
            <w:pPr>
              <w:spacing w:after="40" w:before="40"/>
            </w:pPr>
            <w:r/>
            <w:r>
              <w:rPr>
                <w:rFonts w:ascii="Calibri" w:hAnsi="Calibri" w:eastAsia="Malgun Gothic"/>
                <w:b w:val="0"/>
                <w:sz w:val="19"/>
              </w:rPr>
              <w:t>차라리 지금 말해 두자, 나중에 서운하지 않게</w:t>
            </w:r>
          </w:p>
        </w:tc>
        <w:tc>
          <w:tcPr>
            <w:tcW w:type="dxa" w:w="3345"/>
          </w:tcPr>
          <w:p>
            <w:pPr>
              <w:spacing w:after="40" w:before="40"/>
            </w:pPr>
            <w:r/>
            <w:r>
              <w:rPr>
                <w:rFonts w:ascii="Calibri" w:hAnsi="Calibri" w:eastAsia="Malgun Gothic"/>
                <w:b w:val="0"/>
                <w:sz w:val="19"/>
              </w:rPr>
              <w:t>tanto vale + 부정사</w:t>
            </w:r>
          </w:p>
        </w:tc>
      </w:tr>
      <w:tr>
        <w:trPr>
          <w:cantSplit w:val="true"/>
        </w:trPr>
        <w:tc>
          <w:tcPr>
            <w:tcW w:type="dxa" w:w="1644"/>
          </w:tcPr>
          <w:p>
            <w:pPr>
              <w:spacing w:after="40" w:before="40"/>
            </w:pPr>
            <w:r/>
            <w:r>
              <w:rPr>
                <w:rFonts w:ascii="Calibri" w:hAnsi="Calibri" w:eastAsia="Malgun Gothic"/>
                <w:b w:val="0"/>
                <w:sz w:val="19"/>
              </w:rPr>
              <w:t>두려움 고백</w:t>
            </w:r>
          </w:p>
        </w:tc>
        <w:tc>
          <w:tcPr>
            <w:tcW w:type="dxa" w:w="2608"/>
          </w:tcPr>
          <w:p>
            <w:pPr>
              <w:spacing w:after="40" w:before="40"/>
            </w:pPr>
            <w:r/>
            <w:r>
              <w:rPr>
                <w:rFonts w:ascii="Calibri" w:hAnsi="Calibri" w:eastAsia="Malgun Gothic"/>
                <w:b/>
                <w:sz w:val="19"/>
              </w:rPr>
              <w:t>Lo so che è mio. È per questo che ho paura.</w:t>
            </w:r>
          </w:p>
        </w:tc>
        <w:tc>
          <w:tcPr>
            <w:tcW w:type="dxa" w:w="2041"/>
          </w:tcPr>
          <w:p>
            <w:pPr>
              <w:spacing w:after="40" w:before="40"/>
            </w:pPr>
            <w:r/>
            <w:r>
              <w:rPr>
                <w:rFonts w:ascii="Calibri" w:hAnsi="Calibri" w:eastAsia="Malgun Gothic"/>
                <w:b w:val="0"/>
                <w:sz w:val="19"/>
              </w:rPr>
              <w:t>내 거인 줄 알아. 그래서 무서운 거야</w:t>
            </w:r>
          </w:p>
        </w:tc>
        <w:tc>
          <w:tcPr>
            <w:tcW w:type="dxa" w:w="3345"/>
          </w:tcPr>
          <w:p>
            <w:pPr>
              <w:spacing w:after="40" w:before="40"/>
            </w:pPr>
            <w:r/>
            <w:r>
              <w:rPr>
                <w:rFonts w:ascii="Calibri" w:hAnsi="Calibri" w:eastAsia="Malgun Gothic"/>
                <w:b w:val="0"/>
                <w:sz w:val="19"/>
              </w:rPr>
              <w:t>è per questo che = 그래서 ~이다</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갈리는 지점과 이유입니다.</w:t>
      </w:r>
    </w:p>
    <w:p>
      <w:pPr>
        <w:keepNext/>
        <w:spacing w:after="40" w:before="160" w:line="288" w:lineRule="auto"/>
      </w:pPr>
      <w:r>
        <w:rPr>
          <w:rFonts w:ascii="Calibri" w:hAnsi="Calibri" w:eastAsia="Malgun Gothic"/>
          <w:b/>
          <w:color w:val="1F3A5F"/>
          <w:sz w:val="21"/>
        </w:rPr>
        <w:t xml:space="preserve">[tu / Lei (한 자리에 둘)] </w:t>
      </w:r>
      <w:r>
        <w:rPr>
          <w:rFonts w:ascii="Calibri" w:hAnsi="Calibri" w:eastAsia="Malgun Gothic"/>
          <w:b/>
          <w:sz w:val="22"/>
        </w:rPr>
        <w:t>산드로 → 마테오: « Lo so, bimbo » / 산드로 → 필리포: « Ora lo sa. »</w:t>
      </w:r>
    </w:p>
    <w:p>
      <w:pPr>
        <w:spacing w:after="80" w:before="0" w:line="288" w:lineRule="auto"/>
        <w:ind w:left="340"/>
      </w:pPr>
      <w:r>
        <w:rPr>
          <w:rFonts w:ascii="Calibri" w:hAnsi="Calibri" w:eastAsia="Malgun Gothic"/>
          <w:sz w:val="20"/>
        </w:rPr>
        <w:t>산드로는 1부 7화부터 마테오와 tu를 쓴다. 처음 온 '사장님' 필리포에게는 Lei. 같은 자리에서 형제에게 다른 말투를 쓰는 것이 관계의 깊이를 보여 준다.</w:t>
      </w:r>
    </w:p>
    <w:p>
      <w:pPr>
        <w:keepNext/>
        <w:spacing w:after="40" w:before="160" w:line="288" w:lineRule="auto"/>
      </w:pPr>
      <w:r>
        <w:rPr>
          <w:rFonts w:ascii="Calibri" w:hAnsi="Calibri" w:eastAsia="Malgun Gothic"/>
          <w:b/>
          <w:color w:val="1F3A5F"/>
          <w:sz w:val="21"/>
        </w:rPr>
        <w:t xml:space="preserve">[Lei + 사투리] </w:t>
      </w:r>
      <w:r>
        <w:rPr>
          <w:rFonts w:ascii="Calibri" w:hAnsi="Calibri" w:eastAsia="Malgun Gothic"/>
          <w:b/>
          <w:sz w:val="22"/>
        </w:rPr>
        <w:t>« Il su' babbo veniva qui negli anni novanta, sa? »</w:t>
      </w:r>
    </w:p>
    <w:p>
      <w:pPr>
        <w:spacing w:after="80" w:before="0" w:line="288" w:lineRule="auto"/>
        <w:ind w:left="340"/>
      </w:pPr>
      <w:r>
        <w:rPr>
          <w:rFonts w:ascii="Calibri" w:hAnsi="Calibri" w:eastAsia="Malgun Gothic"/>
          <w:sz w:val="20"/>
        </w:rPr>
        <w:t>Lei(sa)를 쓰면서도 su'(suo), babbo 같은 토스카나 말을 섞는다. 격식은 지키되 거리를 좁히는 말투.</w:t>
      </w:r>
    </w:p>
    <w:p>
      <w:pPr>
        <w:keepNext/>
        <w:spacing w:after="40" w:before="160" w:line="288" w:lineRule="auto"/>
      </w:pPr>
      <w:r>
        <w:rPr>
          <w:rFonts w:ascii="Calibri" w:hAnsi="Calibri" w:eastAsia="Malgun Gothic"/>
          <w:b/>
          <w:color w:val="1F3A5F"/>
          <w:sz w:val="21"/>
        </w:rPr>
        <w:t xml:space="preserve">[Lei (은행)] </w:t>
      </w:r>
      <w:r>
        <w:rPr>
          <w:rFonts w:ascii="Calibri" w:hAnsi="Calibri" w:eastAsia="Malgun Gothic"/>
          <w:b/>
          <w:sz w:val="22"/>
        </w:rPr>
        <w:t>페레티 ⟷ 필리포·마테오: « Mi permetta di essere franca »</w:t>
      </w:r>
    </w:p>
    <w:p>
      <w:pPr>
        <w:spacing w:after="80" w:before="0" w:line="288" w:lineRule="auto"/>
        <w:ind w:left="340"/>
      </w:pPr>
      <w:r>
        <w:rPr>
          <w:rFonts w:ascii="Calibri" w:hAnsi="Calibri" w:eastAsia="Malgun Gothic"/>
          <w:sz w:val="20"/>
        </w:rPr>
        <w:t>은행 면담은 끝까지 Lei. 다만 마지막에 '은행 말고 사람으로서(da persona e non da banca)'라고 선을 바꾸며, 말투는 Lei 그대로 내용만 사적으로 바뀐다.</w:t>
      </w:r>
    </w:p>
    <w:p>
      <w:pPr>
        <w:keepNext/>
        <w:spacing w:after="40" w:before="160" w:line="288" w:lineRule="auto"/>
      </w:pPr>
      <w:r>
        <w:rPr>
          <w:rFonts w:ascii="Calibri" w:hAnsi="Calibri" w:eastAsia="Malgun Gothic"/>
          <w:b/>
          <w:color w:val="1F3A5F"/>
          <w:sz w:val="21"/>
        </w:rPr>
        <w:t xml:space="preserve">[tu (가족, 갈등 속)] </w:t>
      </w:r>
      <w:r>
        <w:rPr>
          <w:rFonts w:ascii="Calibri" w:hAnsi="Calibri" w:eastAsia="Malgun Gothic"/>
          <w:b/>
          <w:sz w:val="22"/>
        </w:rPr>
        <w:t>필리포 → 마테오: « Matteo, ascoltami bene. »</w:t>
      </w:r>
    </w:p>
    <w:p>
      <w:pPr>
        <w:spacing w:after="80" w:before="0" w:line="288" w:lineRule="auto"/>
        <w:ind w:left="340"/>
      </w:pPr>
      <w:r>
        <w:rPr>
          <w:rFonts w:ascii="Calibri" w:hAnsi="Calibri" w:eastAsia="Malgun Gothic"/>
          <w:sz w:val="20"/>
        </w:rPr>
        <w:t>가족 사이 tu 명령형이 선을 긋는 데 쓰인다. ascoltami bene(잘 들어)는 형이 동생에게 위계를 다시 세우는 말.</w:t>
      </w:r>
    </w:p>
    <w:p>
      <w:pPr>
        <w:keepNext/>
        <w:spacing w:after="40" w:before="160" w:line="288" w:lineRule="auto"/>
      </w:pPr>
      <w:r>
        <w:rPr>
          <w:rFonts w:ascii="Calibri" w:hAnsi="Calibri" w:eastAsia="Malgun Gothic"/>
          <w:b/>
          <w:color w:val="1F3A5F"/>
          <w:sz w:val="21"/>
        </w:rPr>
        <w:t xml:space="preserve">[tu + 직함 농담] </w:t>
      </w:r>
      <w:r>
        <w:rPr>
          <w:rFonts w:ascii="Calibri" w:hAnsi="Calibri" w:eastAsia="Malgun Gothic"/>
          <w:b/>
          <w:sz w:val="22"/>
        </w:rPr>
        <w:t>키아라 → 필리포: « Buonanotte, direttore. »</w:t>
      </w:r>
    </w:p>
    <w:p>
      <w:pPr>
        <w:spacing w:after="80" w:before="0" w:line="288" w:lineRule="auto"/>
        <w:ind w:left="340"/>
      </w:pPr>
      <w:r>
        <w:rPr>
          <w:rFonts w:ascii="Calibri" w:hAnsi="Calibri" w:eastAsia="Malgun Gothic"/>
          <w:sz w:val="20"/>
        </w:rPr>
        <w:t>tu로 말하면서 직함(direttore)을 붙이는 건 존경이 아니라 다정한 놀림이다. 1화에서 필리포가 직함을 내세우던 것과 대비된다.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piazzale di carico</w:t>
            </w:r>
          </w:p>
        </w:tc>
        <w:tc>
          <w:tcPr>
            <w:tcW w:type="dxa" w:w="2041"/>
          </w:tcPr>
          <w:p>
            <w:pPr>
              <w:spacing w:after="40" w:before="40"/>
            </w:pPr>
            <w:r/>
            <w:r>
              <w:rPr>
                <w:rFonts w:ascii="Calibri" w:hAnsi="Calibri" w:eastAsia="Malgun Gothic"/>
                <w:b w:val="0"/>
                <w:sz w:val="19"/>
              </w:rPr>
              <w:t>하역장</w:t>
            </w:r>
          </w:p>
        </w:tc>
        <w:tc>
          <w:tcPr>
            <w:tcW w:type="dxa" w:w="1304"/>
          </w:tcPr>
          <w:p>
            <w:pPr>
              <w:spacing w:after="40" w:before="40"/>
            </w:pPr>
            <w:r/>
            <w:r>
              <w:rPr>
                <w:rFonts w:ascii="Calibri" w:hAnsi="Calibri" w:eastAsia="Malgun Gothic"/>
                <w:b w:val="0"/>
                <w:sz w:val="19"/>
              </w:rPr>
              <w:t>생산·물류</w:t>
            </w:r>
          </w:p>
        </w:tc>
        <w:tc>
          <w:tcPr>
            <w:tcW w:type="dxa" w:w="3175"/>
          </w:tcPr>
          <w:p>
            <w:pPr>
              <w:spacing w:after="40" w:before="40"/>
            </w:pPr>
            <w:r/>
            <w:r>
              <w:rPr>
                <w:rFonts w:ascii="Calibri" w:hAnsi="Calibri" w:eastAsia="Malgun Gothic"/>
                <w:b w:val="0"/>
                <w:sz w:val="19"/>
              </w:rPr>
              <w:t>caricare = 싣다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bancale / la pedana</w:t>
            </w:r>
          </w:p>
        </w:tc>
        <w:tc>
          <w:tcPr>
            <w:tcW w:type="dxa" w:w="2041"/>
          </w:tcPr>
          <w:p>
            <w:pPr>
              <w:spacing w:after="40" w:before="40"/>
            </w:pPr>
            <w:r/>
            <w:r>
              <w:rPr>
                <w:rFonts w:ascii="Calibri" w:hAnsi="Calibri" w:eastAsia="Malgun Gothic"/>
                <w:b w:val="0"/>
                <w:sz w:val="19"/>
              </w:rPr>
              <w:t>팔레트</w:t>
            </w:r>
          </w:p>
        </w:tc>
        <w:tc>
          <w:tcPr>
            <w:tcW w:type="dxa" w:w="1304"/>
          </w:tcPr>
          <w:p>
            <w:pPr>
              <w:spacing w:after="40" w:before="40"/>
            </w:pPr>
            <w:r/>
            <w:r>
              <w:rPr>
                <w:rFonts w:ascii="Calibri" w:hAnsi="Calibri" w:eastAsia="Malgun Gothic"/>
                <w:b w:val="0"/>
                <w:sz w:val="19"/>
              </w:rPr>
              <w:t>생산·물류</w:t>
            </w:r>
          </w:p>
        </w:tc>
        <w:tc>
          <w:tcPr>
            <w:tcW w:type="dxa" w:w="3175"/>
          </w:tcPr>
          <w:p>
            <w:pPr>
              <w:spacing w:after="40" w:before="40"/>
            </w:pPr>
            <w:r/>
            <w:r>
              <w:rPr>
                <w:rFonts w:ascii="Calibri" w:hAnsi="Calibri" w:eastAsia="Malgun Gothic"/>
                <w:b w:val="0"/>
                <w:sz w:val="19"/>
              </w:rPr>
              <w:t>trenta bancali</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portellone</w:t>
            </w:r>
          </w:p>
        </w:tc>
        <w:tc>
          <w:tcPr>
            <w:tcW w:type="dxa" w:w="2041"/>
          </w:tcPr>
          <w:p>
            <w:pPr>
              <w:spacing w:after="40" w:before="40"/>
            </w:pPr>
            <w:r/>
            <w:r>
              <w:rPr>
                <w:rFonts w:ascii="Calibri" w:hAnsi="Calibri" w:eastAsia="Malgun Gothic"/>
                <w:b w:val="0"/>
                <w:sz w:val="19"/>
              </w:rPr>
              <w:t>(트럭의) 짐칸 문</w:t>
            </w:r>
          </w:p>
        </w:tc>
        <w:tc>
          <w:tcPr>
            <w:tcW w:type="dxa" w:w="1304"/>
          </w:tcPr>
          <w:p>
            <w:pPr>
              <w:spacing w:after="40" w:before="40"/>
            </w:pPr>
            <w:r/>
            <w:r>
              <w:rPr>
                <w:rFonts w:ascii="Calibri" w:hAnsi="Calibri" w:eastAsia="Malgun Gothic"/>
                <w:b w:val="0"/>
                <w:sz w:val="19"/>
              </w:rPr>
              <w:t>생산·물류</w:t>
            </w:r>
          </w:p>
        </w:tc>
        <w:tc>
          <w:tcPr>
            <w:tcW w:type="dxa" w:w="3175"/>
          </w:tcPr>
          <w:p>
            <w:pPr>
              <w:spacing w:after="40" w:before="40"/>
            </w:pPr>
            <w:r/>
            <w:r>
              <w:rPr>
                <w:rFonts w:ascii="Calibri" w:hAnsi="Calibri" w:eastAsia="Malgun Gothic"/>
                <w:b w:val="0"/>
                <w:sz w:val="19"/>
              </w:rPr>
              <w:t>chiudere il portellone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 spedizioniere</w:t>
            </w:r>
          </w:p>
        </w:tc>
        <w:tc>
          <w:tcPr>
            <w:tcW w:type="dxa" w:w="2041"/>
          </w:tcPr>
          <w:p>
            <w:pPr>
              <w:spacing w:after="40" w:before="40"/>
            </w:pPr>
            <w:r/>
            <w:r>
              <w:rPr>
                <w:rFonts w:ascii="Calibri" w:hAnsi="Calibri" w:eastAsia="Malgun Gothic"/>
                <w:b w:val="0"/>
                <w:sz w:val="19"/>
              </w:rPr>
              <w:t>운송 회사</w:t>
            </w:r>
          </w:p>
        </w:tc>
        <w:tc>
          <w:tcPr>
            <w:tcW w:type="dxa" w:w="1304"/>
          </w:tcPr>
          <w:p>
            <w:pPr>
              <w:spacing w:after="40" w:before="40"/>
            </w:pPr>
            <w:r/>
            <w:r>
              <w:rPr>
                <w:rFonts w:ascii="Calibri" w:hAnsi="Calibri" w:eastAsia="Malgun Gothic"/>
                <w:b w:val="0"/>
                <w:sz w:val="19"/>
              </w:rPr>
              <w:t>생산·물류</w:t>
            </w:r>
          </w:p>
        </w:tc>
        <w:tc>
          <w:tcPr>
            <w:tcW w:type="dxa" w:w="3175"/>
          </w:tcPr>
          <w:p>
            <w:pPr>
              <w:spacing w:after="40" w:before="40"/>
            </w:pPr>
            <w:r/>
            <w:r>
              <w:rPr>
                <w:rFonts w:ascii="Calibri" w:hAnsi="Calibri" w:eastAsia="Malgun Gothic"/>
                <w:b w:val="0"/>
                <w:sz w:val="19"/>
              </w:rPr>
              <w:t>lo spedizioniere francese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pelle grezza</w:t>
            </w:r>
          </w:p>
        </w:tc>
        <w:tc>
          <w:tcPr>
            <w:tcW w:type="dxa" w:w="2041"/>
          </w:tcPr>
          <w:p>
            <w:pPr>
              <w:spacing w:after="40" w:before="40"/>
            </w:pPr>
            <w:r/>
            <w:r>
              <w:rPr>
                <w:rFonts w:ascii="Calibri" w:hAnsi="Calibri" w:eastAsia="Malgun Gothic"/>
                <w:b w:val="0"/>
                <w:sz w:val="19"/>
              </w:rPr>
              <w:t>원피(가공 전 가죽)</w:t>
            </w:r>
          </w:p>
        </w:tc>
        <w:tc>
          <w:tcPr>
            <w:tcW w:type="dxa" w:w="1304"/>
          </w:tcPr>
          <w:p>
            <w:pPr>
              <w:spacing w:after="40" w:before="40"/>
            </w:pPr>
            <w:r/>
            <w:r>
              <w:rPr>
                <w:rFonts w:ascii="Calibri" w:hAnsi="Calibri" w:eastAsia="Malgun Gothic"/>
                <w:b w:val="0"/>
                <w:sz w:val="19"/>
              </w:rPr>
              <w:t>가죽</w:t>
            </w:r>
          </w:p>
        </w:tc>
        <w:tc>
          <w:tcPr>
            <w:tcW w:type="dxa" w:w="3175"/>
          </w:tcPr>
          <w:p>
            <w:pPr>
              <w:spacing w:after="40" w:before="40"/>
            </w:pPr>
            <w:r/>
            <w:r>
              <w:rPr>
                <w:rFonts w:ascii="Calibri" w:hAnsi="Calibri" w:eastAsia="Malgun Gothic"/>
                <w:b w:val="0"/>
                <w:sz w:val="19"/>
              </w:rPr>
              <w:t>« La pelle grezza è aumentata.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bottale</w:t>
            </w:r>
          </w:p>
        </w:tc>
        <w:tc>
          <w:tcPr>
            <w:tcW w:type="dxa" w:w="2041"/>
          </w:tcPr>
          <w:p>
            <w:pPr>
              <w:spacing w:after="40" w:before="40"/>
            </w:pPr>
            <w:r/>
            <w:r>
              <w:rPr>
                <w:rFonts w:ascii="Calibri" w:hAnsi="Calibri" w:eastAsia="Malgun Gothic"/>
                <w:b w:val="0"/>
                <w:sz w:val="19"/>
              </w:rPr>
              <w:t>무두질 드럼통</w:t>
            </w:r>
          </w:p>
        </w:tc>
        <w:tc>
          <w:tcPr>
            <w:tcW w:type="dxa" w:w="1304"/>
          </w:tcPr>
          <w:p>
            <w:pPr>
              <w:spacing w:after="40" w:before="40"/>
            </w:pPr>
            <w:r/>
            <w:r>
              <w:rPr>
                <w:rFonts w:ascii="Calibri" w:hAnsi="Calibri" w:eastAsia="Malgun Gothic"/>
                <w:b w:val="0"/>
                <w:sz w:val="19"/>
              </w:rPr>
              <w:t>가죽</w:t>
            </w:r>
          </w:p>
        </w:tc>
        <w:tc>
          <w:tcPr>
            <w:tcW w:type="dxa" w:w="3175"/>
          </w:tcPr>
          <w:p>
            <w:pPr>
              <w:spacing w:after="40" w:before="40"/>
            </w:pPr>
            <w:r/>
            <w:r>
              <w:rPr>
                <w:rFonts w:ascii="Calibri" w:hAnsi="Calibri" w:eastAsia="Malgun Gothic"/>
                <w:b w:val="0"/>
                <w:sz w:val="19"/>
              </w:rPr>
              <w:t>bottali che girano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lotto riservato</w:t>
            </w:r>
          </w:p>
        </w:tc>
        <w:tc>
          <w:tcPr>
            <w:tcW w:type="dxa" w:w="2041"/>
          </w:tcPr>
          <w:p>
            <w:pPr>
              <w:spacing w:after="40" w:before="40"/>
            </w:pPr>
            <w:r/>
            <w:r>
              <w:rPr>
                <w:rFonts w:ascii="Calibri" w:hAnsi="Calibri" w:eastAsia="Malgun Gothic"/>
                <w:b w:val="0"/>
                <w:sz w:val="19"/>
              </w:rPr>
              <w:t>예약된 로트</w:t>
            </w:r>
          </w:p>
        </w:tc>
        <w:tc>
          <w:tcPr>
            <w:tcW w:type="dxa" w:w="1304"/>
          </w:tcPr>
          <w:p>
            <w:pPr>
              <w:spacing w:after="40" w:before="40"/>
            </w:pPr>
            <w:r/>
            <w:r>
              <w:rPr>
                <w:rFonts w:ascii="Calibri" w:hAnsi="Calibri" w:eastAsia="Malgun Gothic"/>
                <w:b w:val="0"/>
                <w:sz w:val="19"/>
              </w:rPr>
              <w:t>가죽</w:t>
            </w:r>
          </w:p>
        </w:tc>
        <w:tc>
          <w:tcPr>
            <w:tcW w:type="dxa" w:w="3175"/>
          </w:tcPr>
          <w:p>
            <w:pPr>
              <w:spacing w:after="40" w:before="40"/>
            </w:pPr>
            <w:r/>
            <w:r>
              <w:rPr>
                <w:rFonts w:ascii="Calibri" w:hAnsi="Calibri" w:eastAsia="Malgun Gothic"/>
                <w:b w:val="0"/>
                <w:sz w:val="19"/>
              </w:rPr>
              <w:t>segnare col gesso = 분필로 표시하다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l'anticipo</w:t>
            </w:r>
          </w:p>
        </w:tc>
        <w:tc>
          <w:tcPr>
            <w:tcW w:type="dxa" w:w="2041"/>
          </w:tcPr>
          <w:p>
            <w:pPr>
              <w:spacing w:after="40" w:before="40"/>
            </w:pPr>
            <w:r/>
            <w:r>
              <w:rPr>
                <w:rFonts w:ascii="Calibri" w:hAnsi="Calibri" w:eastAsia="Malgun Gothic"/>
                <w:b w:val="0"/>
                <w:sz w:val="19"/>
              </w:rPr>
              <w:t>선금</w:t>
            </w:r>
          </w:p>
        </w:tc>
        <w:tc>
          <w:tcPr>
            <w:tcW w:type="dxa" w:w="1304"/>
          </w:tcPr>
          <w:p>
            <w:pPr>
              <w:spacing w:after="40" w:before="40"/>
            </w:pPr>
            <w:r/>
            <w:r>
              <w:rPr>
                <w:rFonts w:ascii="Calibri" w:hAnsi="Calibri" w:eastAsia="Malgun Gothic"/>
                <w:b w:val="0"/>
                <w:sz w:val="19"/>
              </w:rPr>
              <w:t>돈·은행</w:t>
            </w:r>
          </w:p>
        </w:tc>
        <w:tc>
          <w:tcPr>
            <w:tcW w:type="dxa" w:w="3175"/>
          </w:tcPr>
          <w:p>
            <w:pPr>
              <w:spacing w:after="40" w:before="40"/>
            </w:pPr>
            <w:r/>
            <w:r>
              <w:rPr>
                <w:rFonts w:ascii="Calibri" w:hAnsi="Calibri" w:eastAsia="Malgun Gothic"/>
                <w:b w:val="0"/>
                <w:sz w:val="19"/>
              </w:rPr>
              <w:t>il cinquanta per cento di anticipo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saldo</w:t>
            </w:r>
          </w:p>
        </w:tc>
        <w:tc>
          <w:tcPr>
            <w:tcW w:type="dxa" w:w="2041"/>
          </w:tcPr>
          <w:p>
            <w:pPr>
              <w:spacing w:after="40" w:before="40"/>
            </w:pPr>
            <w:r/>
            <w:r>
              <w:rPr>
                <w:rFonts w:ascii="Calibri" w:hAnsi="Calibri" w:eastAsia="Malgun Gothic"/>
                <w:b w:val="0"/>
                <w:sz w:val="19"/>
              </w:rPr>
              <w:t>잔금</w:t>
            </w:r>
          </w:p>
        </w:tc>
        <w:tc>
          <w:tcPr>
            <w:tcW w:type="dxa" w:w="1304"/>
          </w:tcPr>
          <w:p>
            <w:pPr>
              <w:spacing w:after="40" w:before="40"/>
            </w:pPr>
            <w:r/>
            <w:r>
              <w:rPr>
                <w:rFonts w:ascii="Calibri" w:hAnsi="Calibri" w:eastAsia="Malgun Gothic"/>
                <w:b w:val="0"/>
                <w:sz w:val="19"/>
              </w:rPr>
              <w:t>돈·은행</w:t>
            </w:r>
          </w:p>
        </w:tc>
        <w:tc>
          <w:tcPr>
            <w:tcW w:type="dxa" w:w="3175"/>
          </w:tcPr>
          <w:p>
            <w:pPr>
              <w:spacing w:after="40" w:before="40"/>
            </w:pPr>
            <w:r/>
            <w:r>
              <w:rPr>
                <w:rFonts w:ascii="Calibri" w:hAnsi="Calibri" w:eastAsia="Malgun Gothic"/>
                <w:b w:val="0"/>
                <w:sz w:val="19"/>
              </w:rPr>
              <w:t>il saldo alla consegna</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novanta giorni fine mese</w:t>
            </w:r>
          </w:p>
        </w:tc>
        <w:tc>
          <w:tcPr>
            <w:tcW w:type="dxa" w:w="2041"/>
          </w:tcPr>
          <w:p>
            <w:pPr>
              <w:spacing w:after="40" w:before="40"/>
            </w:pPr>
            <w:r/>
            <w:r>
              <w:rPr>
                <w:rFonts w:ascii="Calibri" w:hAnsi="Calibri" w:eastAsia="Malgun Gothic"/>
                <w:b w:val="0"/>
                <w:sz w:val="19"/>
              </w:rPr>
              <w:t>월말 마감 90일 결제</w:t>
            </w:r>
          </w:p>
        </w:tc>
        <w:tc>
          <w:tcPr>
            <w:tcW w:type="dxa" w:w="1304"/>
          </w:tcPr>
          <w:p>
            <w:pPr>
              <w:spacing w:after="40" w:before="40"/>
            </w:pPr>
            <w:r/>
            <w:r>
              <w:rPr>
                <w:rFonts w:ascii="Calibri" w:hAnsi="Calibri" w:eastAsia="Malgun Gothic"/>
                <w:b w:val="0"/>
                <w:sz w:val="19"/>
              </w:rPr>
              <w:t>돈·은행</w:t>
            </w:r>
          </w:p>
        </w:tc>
        <w:tc>
          <w:tcPr>
            <w:tcW w:type="dxa" w:w="3175"/>
          </w:tcPr>
          <w:p>
            <w:pPr>
              <w:spacing w:after="40" w:before="40"/>
            </w:pPr>
            <w:r/>
            <w:r>
              <w:rPr>
                <w:rFonts w:ascii="Calibri" w:hAnsi="Calibri" w:eastAsia="Malgun Gothic"/>
                <w:b w:val="0"/>
                <w:sz w:val="19"/>
              </w:rPr>
              <w:t>이탈리아식 결제 조건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fido</w:t>
            </w:r>
          </w:p>
        </w:tc>
        <w:tc>
          <w:tcPr>
            <w:tcW w:type="dxa" w:w="2041"/>
          </w:tcPr>
          <w:p>
            <w:pPr>
              <w:spacing w:after="40" w:before="40"/>
            </w:pPr>
            <w:r/>
            <w:r>
              <w:rPr>
                <w:rFonts w:ascii="Calibri" w:hAnsi="Calibri" w:eastAsia="Malgun Gothic"/>
                <w:b w:val="0"/>
                <w:sz w:val="19"/>
              </w:rPr>
              <w:t>당좌대월 한도</w:t>
            </w:r>
          </w:p>
        </w:tc>
        <w:tc>
          <w:tcPr>
            <w:tcW w:type="dxa" w:w="1304"/>
          </w:tcPr>
          <w:p>
            <w:pPr>
              <w:spacing w:after="40" w:before="40"/>
            </w:pPr>
            <w:r/>
            <w:r>
              <w:rPr>
                <w:rFonts w:ascii="Calibri" w:hAnsi="Calibri" w:eastAsia="Malgun Gothic"/>
                <w:b w:val="0"/>
                <w:sz w:val="19"/>
              </w:rPr>
              <w:t>돈·은행</w:t>
            </w:r>
          </w:p>
        </w:tc>
        <w:tc>
          <w:tcPr>
            <w:tcW w:type="dxa" w:w="3175"/>
          </w:tcPr>
          <w:p>
            <w:pPr>
              <w:spacing w:after="40" w:before="40"/>
            </w:pPr>
            <w:r/>
            <w:r>
              <w:rPr>
                <w:rFonts w:ascii="Calibri" w:hAnsi="Calibri" w:eastAsia="Malgun Gothic"/>
                <w:b w:val="0"/>
                <w:sz w:val="19"/>
              </w:rPr>
              <w:t>« Il fido è al limite.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l'anticipo fatture</w:t>
            </w:r>
          </w:p>
        </w:tc>
        <w:tc>
          <w:tcPr>
            <w:tcW w:type="dxa" w:w="2041"/>
          </w:tcPr>
          <w:p>
            <w:pPr>
              <w:spacing w:after="40" w:before="40"/>
            </w:pPr>
            <w:r/>
            <w:r>
              <w:rPr>
                <w:rFonts w:ascii="Calibri" w:hAnsi="Calibri" w:eastAsia="Malgun Gothic"/>
                <w:b w:val="0"/>
                <w:sz w:val="19"/>
              </w:rPr>
              <w:t>매출채권 담보 선지급</w:t>
            </w:r>
          </w:p>
        </w:tc>
        <w:tc>
          <w:tcPr>
            <w:tcW w:type="dxa" w:w="1304"/>
          </w:tcPr>
          <w:p>
            <w:pPr>
              <w:spacing w:after="40" w:before="40"/>
            </w:pPr>
            <w:r/>
            <w:r>
              <w:rPr>
                <w:rFonts w:ascii="Calibri" w:hAnsi="Calibri" w:eastAsia="Malgun Gothic"/>
                <w:b w:val="0"/>
                <w:sz w:val="19"/>
              </w:rPr>
              <w:t>돈·은행</w:t>
            </w:r>
          </w:p>
        </w:tc>
        <w:tc>
          <w:tcPr>
            <w:tcW w:type="dxa" w:w="3175"/>
          </w:tcPr>
          <w:p>
            <w:pPr>
              <w:spacing w:after="40" w:before="40"/>
            </w:pPr>
            <w:r/>
            <w:r>
              <w:rPr>
                <w:rFonts w:ascii="Calibri" w:hAnsi="Calibri" w:eastAsia="Malgun Gothic"/>
                <w:b w:val="0"/>
                <w:sz w:val="19"/>
              </w:rPr>
              <w:t>fattura를 담보로 은행이 먼저 지급</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l'operazione separata</w:t>
            </w:r>
          </w:p>
        </w:tc>
        <w:tc>
          <w:tcPr>
            <w:tcW w:type="dxa" w:w="2041"/>
          </w:tcPr>
          <w:p>
            <w:pPr>
              <w:spacing w:after="40" w:before="40"/>
            </w:pPr>
            <w:r/>
            <w:r>
              <w:rPr>
                <w:rFonts w:ascii="Calibri" w:hAnsi="Calibri" w:eastAsia="Malgun Gothic"/>
                <w:b w:val="0"/>
                <w:sz w:val="19"/>
              </w:rPr>
              <w:t>별도 거래</w:t>
            </w:r>
          </w:p>
        </w:tc>
        <w:tc>
          <w:tcPr>
            <w:tcW w:type="dxa" w:w="1304"/>
          </w:tcPr>
          <w:p>
            <w:pPr>
              <w:spacing w:after="40" w:before="40"/>
            </w:pPr>
            <w:r/>
            <w:r>
              <w:rPr>
                <w:rFonts w:ascii="Calibri" w:hAnsi="Calibri" w:eastAsia="Malgun Gothic"/>
                <w:b w:val="0"/>
                <w:sz w:val="19"/>
              </w:rPr>
              <w:t>돈·은행</w:t>
            </w:r>
          </w:p>
        </w:tc>
        <w:tc>
          <w:tcPr>
            <w:tcW w:type="dxa" w:w="3175"/>
          </w:tcPr>
          <w:p>
            <w:pPr>
              <w:spacing w:after="40" w:before="40"/>
            </w:pPr>
            <w:r/>
            <w:r>
              <w:rPr>
                <w:rFonts w:ascii="Calibri" w:hAnsi="Calibri" w:eastAsia="Malgun Gothic"/>
                <w:b w:val="0"/>
                <w:sz w:val="19"/>
              </w:rPr>
              <w:t>una riga a sé, con una scadenza</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scadenza</w:t>
            </w:r>
          </w:p>
        </w:tc>
        <w:tc>
          <w:tcPr>
            <w:tcW w:type="dxa" w:w="2041"/>
          </w:tcPr>
          <w:p>
            <w:pPr>
              <w:spacing w:after="40" w:before="40"/>
            </w:pPr>
            <w:r/>
            <w:r>
              <w:rPr>
                <w:rFonts w:ascii="Calibri" w:hAnsi="Calibri" w:eastAsia="Malgun Gothic"/>
                <w:b w:val="0"/>
                <w:sz w:val="19"/>
              </w:rPr>
              <w:t>만기, 마감</w:t>
            </w:r>
          </w:p>
        </w:tc>
        <w:tc>
          <w:tcPr>
            <w:tcW w:type="dxa" w:w="1304"/>
          </w:tcPr>
          <w:p>
            <w:pPr>
              <w:spacing w:after="40" w:before="40"/>
            </w:pPr>
            <w:r/>
            <w:r>
              <w:rPr>
                <w:rFonts w:ascii="Calibri" w:hAnsi="Calibri" w:eastAsia="Malgun Gothic"/>
                <w:b w:val="0"/>
                <w:sz w:val="19"/>
              </w:rPr>
              <w:t>돈·은행</w:t>
            </w:r>
          </w:p>
        </w:tc>
        <w:tc>
          <w:tcPr>
            <w:tcW w:type="dxa" w:w="3175"/>
          </w:tcPr>
          <w:p>
            <w:pPr>
              <w:spacing w:after="40" w:before="40"/>
            </w:pPr>
            <w:r/>
            <w:r>
              <w:rPr>
                <w:rFonts w:ascii="Calibri" w:hAnsi="Calibri" w:eastAsia="Malgun Gothic"/>
                <w:b w:val="0"/>
                <w:sz w:val="19"/>
              </w:rPr>
              <w:t>con una scadenza: settembre</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ripagarsi</w:t>
            </w:r>
          </w:p>
        </w:tc>
        <w:tc>
          <w:tcPr>
            <w:tcW w:type="dxa" w:w="2041"/>
          </w:tcPr>
          <w:p>
            <w:pPr>
              <w:spacing w:after="40" w:before="40"/>
            </w:pPr>
            <w:r/>
            <w:r>
              <w:rPr>
                <w:rFonts w:ascii="Calibri" w:hAnsi="Calibri" w:eastAsia="Malgun Gothic"/>
                <w:b w:val="0"/>
                <w:sz w:val="19"/>
              </w:rPr>
              <w:t>(투자가) 스스로 비용을 회수하다</w:t>
            </w:r>
          </w:p>
        </w:tc>
        <w:tc>
          <w:tcPr>
            <w:tcW w:type="dxa" w:w="1304"/>
          </w:tcPr>
          <w:p>
            <w:pPr>
              <w:spacing w:after="40" w:before="40"/>
            </w:pPr>
            <w:r/>
            <w:r>
              <w:rPr>
                <w:rFonts w:ascii="Calibri" w:hAnsi="Calibri" w:eastAsia="Malgun Gothic"/>
                <w:b w:val="0"/>
                <w:sz w:val="19"/>
              </w:rPr>
              <w:t>돈·은행</w:t>
            </w:r>
          </w:p>
        </w:tc>
        <w:tc>
          <w:tcPr>
            <w:tcW w:type="dxa" w:w="3175"/>
          </w:tcPr>
          <w:p>
            <w:pPr>
              <w:spacing w:after="40" w:before="40"/>
            </w:pPr>
            <w:r/>
            <w:r>
              <w:rPr>
                <w:rFonts w:ascii="Calibri" w:hAnsi="Calibri" w:eastAsia="Malgun Gothic"/>
                <w:b w:val="0"/>
                <w:sz w:val="19"/>
              </w:rPr>
              <w:t>« il marchio si ripaga la sua pelle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prezzo fermo</w:t>
            </w:r>
          </w:p>
        </w:tc>
        <w:tc>
          <w:tcPr>
            <w:tcW w:type="dxa" w:w="2041"/>
          </w:tcPr>
          <w:p>
            <w:pPr>
              <w:spacing w:after="40" w:before="40"/>
            </w:pPr>
            <w:r/>
            <w:r>
              <w:rPr>
                <w:rFonts w:ascii="Calibri" w:hAnsi="Calibri" w:eastAsia="Malgun Gothic"/>
                <w:b w:val="0"/>
                <w:sz w:val="19"/>
              </w:rPr>
              <w:t>고정 가격</w:t>
            </w:r>
          </w:p>
        </w:tc>
        <w:tc>
          <w:tcPr>
            <w:tcW w:type="dxa" w:w="1304"/>
          </w:tcPr>
          <w:p>
            <w:pPr>
              <w:spacing w:after="40" w:before="40"/>
            </w:pPr>
            <w:r/>
            <w:r>
              <w:rPr>
                <w:rFonts w:ascii="Calibri" w:hAnsi="Calibri" w:eastAsia="Malgun Gothic"/>
                <w:b w:val="0"/>
                <w:sz w:val="19"/>
              </w:rPr>
              <w:t>협상</w:t>
            </w:r>
          </w:p>
        </w:tc>
        <w:tc>
          <w:tcPr>
            <w:tcW w:type="dxa" w:w="3175"/>
          </w:tcPr>
          <w:p>
            <w:pPr>
              <w:spacing w:after="40" w:before="40"/>
            </w:pPr>
            <w:r/>
            <w:r>
              <w:rPr>
                <w:rFonts w:ascii="Calibri" w:hAnsi="Calibri" w:eastAsia="Malgun Gothic"/>
                <w:b w:val="0"/>
                <w:sz w:val="19"/>
              </w:rPr>
              <w:t>fermo fino a dicembre</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prendere alla sprovvista</w:t>
            </w:r>
          </w:p>
        </w:tc>
        <w:tc>
          <w:tcPr>
            <w:tcW w:type="dxa" w:w="2041"/>
          </w:tcPr>
          <w:p>
            <w:pPr>
              <w:spacing w:after="40" w:before="40"/>
            </w:pPr>
            <w:r/>
            <w:r>
              <w:rPr>
                <w:rFonts w:ascii="Calibri" w:hAnsi="Calibri" w:eastAsia="Malgun Gothic"/>
                <w:b w:val="0"/>
                <w:sz w:val="19"/>
              </w:rPr>
              <w:t>허를 찌르다, 당황하게 하다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ci ha preso alla sprovvista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guardarsi in faccia</w:t>
            </w:r>
          </w:p>
        </w:tc>
        <w:tc>
          <w:tcPr>
            <w:tcW w:type="dxa" w:w="2041"/>
          </w:tcPr>
          <w:p>
            <w:pPr>
              <w:spacing w:after="40" w:before="40"/>
            </w:pPr>
            <w:r/>
            <w:r>
              <w:rPr>
                <w:rFonts w:ascii="Calibri" w:hAnsi="Calibri" w:eastAsia="Malgun Gothic"/>
                <w:b w:val="0"/>
                <w:sz w:val="19"/>
              </w:rPr>
              <w:t>얼굴을 마주하다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신뢰의 상징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offeso</w:t>
            </w:r>
          </w:p>
        </w:tc>
        <w:tc>
          <w:tcPr>
            <w:tcW w:type="dxa" w:w="2041"/>
          </w:tcPr>
          <w:p>
            <w:pPr>
              <w:spacing w:after="40" w:before="40"/>
            </w:pPr>
            <w:r/>
            <w:r>
              <w:rPr>
                <w:rFonts w:ascii="Calibri" w:hAnsi="Calibri" w:eastAsia="Malgun Gothic"/>
                <w:b w:val="0"/>
                <w:sz w:val="19"/>
              </w:rPr>
              <w:t>서운한, 기분이 상한</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più che arrabbiato, offeso</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meritarsi</w:t>
            </w:r>
          </w:p>
        </w:tc>
        <w:tc>
          <w:tcPr>
            <w:tcW w:type="dxa" w:w="2041"/>
          </w:tcPr>
          <w:p>
            <w:pPr>
              <w:spacing w:after="40" w:before="40"/>
            </w:pPr>
            <w:r/>
            <w:r>
              <w:rPr>
                <w:rFonts w:ascii="Calibri" w:hAnsi="Calibri" w:eastAsia="Malgun Gothic"/>
                <w:b w:val="0"/>
                <w:sz w:val="19"/>
              </w:rPr>
              <w:t>~을 받아 마땅하다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Me lo sono meritato.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scottare</w:t>
            </w:r>
          </w:p>
        </w:tc>
        <w:tc>
          <w:tcPr>
            <w:tcW w:type="dxa" w:w="2041"/>
          </w:tcPr>
          <w:p>
            <w:pPr>
              <w:spacing w:after="40" w:before="40"/>
            </w:pPr>
            <w:r/>
            <w:r>
              <w:rPr>
                <w:rFonts w:ascii="Calibri" w:hAnsi="Calibri" w:eastAsia="Malgun Gothic"/>
                <w:b w:val="0"/>
                <w:sz w:val="19"/>
              </w:rPr>
              <w:t>(뜨거워서) 데다, 뜨겁다</w:t>
            </w:r>
          </w:p>
        </w:tc>
        <w:tc>
          <w:tcPr>
            <w:tcW w:type="dxa" w:w="1304"/>
          </w:tcPr>
          <w:p>
            <w:pPr>
              <w:spacing w:after="40" w:before="40"/>
            </w:pPr>
            <w:r/>
            <w:r>
              <w:rPr>
                <w:rFonts w:ascii="Calibri" w:hAnsi="Calibri" w:eastAsia="Malgun Gothic"/>
                <w:b w:val="0"/>
                <w:sz w:val="19"/>
              </w:rPr>
              <w:t>일상</w:t>
            </w:r>
          </w:p>
        </w:tc>
        <w:tc>
          <w:tcPr>
            <w:tcW w:type="dxa" w:w="3175"/>
          </w:tcPr>
          <w:p>
            <w:pPr>
              <w:spacing w:after="40" w:before="40"/>
            </w:pPr>
            <w:r/>
            <w:r>
              <w:rPr>
                <w:rFonts w:ascii="Calibri" w:hAnsi="Calibri" w:eastAsia="Malgun Gothic"/>
                <w:b w:val="0"/>
                <w:sz w:val="19"/>
              </w:rPr>
              <w:t>« l'asfalto scotta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in maniche di camicia</w:t>
            </w:r>
          </w:p>
        </w:tc>
        <w:tc>
          <w:tcPr>
            <w:tcW w:type="dxa" w:w="2041"/>
          </w:tcPr>
          <w:p>
            <w:pPr>
              <w:spacing w:after="40" w:before="40"/>
            </w:pPr>
            <w:r/>
            <w:r>
              <w:rPr>
                <w:rFonts w:ascii="Calibri" w:hAnsi="Calibri" w:eastAsia="Malgun Gothic"/>
                <w:b w:val="0"/>
                <w:sz w:val="19"/>
              </w:rPr>
              <w:t>와이셔츠 바람으로</w:t>
            </w:r>
          </w:p>
        </w:tc>
        <w:tc>
          <w:tcPr>
            <w:tcW w:type="dxa" w:w="1304"/>
          </w:tcPr>
          <w:p>
            <w:pPr>
              <w:spacing w:after="40" w:before="40"/>
            </w:pPr>
            <w:r/>
            <w:r>
              <w:rPr>
                <w:rFonts w:ascii="Calibri" w:hAnsi="Calibri" w:eastAsia="Malgun Gothic"/>
                <w:b w:val="0"/>
                <w:sz w:val="19"/>
              </w:rPr>
              <w:t>일상</w:t>
            </w:r>
          </w:p>
        </w:tc>
        <w:tc>
          <w:tcPr>
            <w:tcW w:type="dxa" w:w="3175"/>
          </w:tcPr>
          <w:p>
            <w:pPr>
              <w:spacing w:after="40" w:before="40"/>
            </w:pPr>
            <w:r/>
            <w:r>
              <w:rPr>
                <w:rFonts w:ascii="Calibri" w:hAnsi="Calibri" w:eastAsia="Malgun Gothic"/>
                <w:b w:val="0"/>
                <w:sz w:val="19"/>
              </w:rPr>
              <w:t>재킷 없이 일하는 모습</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essere costretto a + 부정사: Sono costretto a chiedere il cinquanta</w:t>
      </w:r>
    </w:p>
    <w:p>
      <w:pPr>
        <w:spacing w:after="80" w:before="0" w:line="288" w:lineRule="auto"/>
        <w:ind w:left="340"/>
      </w:pPr>
      <w:r>
        <w:rPr>
          <w:rFonts w:ascii="Calibri" w:hAnsi="Calibri" w:eastAsia="Malgun Gothic"/>
          <w:sz w:val="20"/>
        </w:rPr>
        <w:t>'어쩔 수 없이 ~하다'. 과거분사 costretto는 주어에 성·수를 일치한다(costretta, costretti). 이어지는 « Se un fossi costretto, un ve lo chiederei »(어쩔 수 없는 게 아니면 안 하겠지)는 현재 사실의 반대 가정이다. un은 토스카나 말의 non.</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per quanto + 접속법: Per quanto la capisca, il cinquanta per cento è tanto</w:t>
      </w:r>
    </w:p>
    <w:p>
      <w:pPr>
        <w:spacing w:after="80" w:before="0" w:line="288" w:lineRule="auto"/>
        <w:ind w:left="340"/>
      </w:pPr>
      <w:r>
        <w:rPr>
          <w:rFonts w:ascii="Calibri" w:hAnsi="Calibri" w:eastAsia="Malgun Gothic"/>
          <w:sz w:val="20"/>
        </w:rPr>
        <w:t>'아무리 ~해도'. 양보의 per quanto 뒤에는 접속법을 쓴다: Per quanto ci provi, non ci riesco. 상대 입장을 먼저 인정한 뒤 반론을 펴는 협상 문장의 기본 틀이다.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in modo che + 접속법 / in modo da + 부정사: In modo che, a settembre, si veda…</w:t>
      </w:r>
    </w:p>
    <w:p>
      <w:pPr>
        <w:spacing w:after="80" w:before="0" w:line="288" w:lineRule="auto"/>
        <w:ind w:left="340"/>
      </w:pPr>
      <w:r>
        <w:rPr>
          <w:rFonts w:ascii="Calibri" w:hAnsi="Calibri" w:eastAsia="Malgun Gothic"/>
          <w:sz w:val="20"/>
        </w:rPr>
        <w:t>목적을 말할 때 주어가 바뀌면 in modo che + 접속법, 같으면 in modo da + 부정사: Lo facciamo separato in modo che si veda(보이도록), Lo facciamo separato in modo da vedere(우리가 볼 수 있게). 페레티는 은행 쪽 목적을, 필리포는 그 말을 그대로 받아 « In modo che si veda »로 동의한다.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tanto vale + 부정사: Tanto vale dirlo adesso</w:t>
      </w:r>
    </w:p>
    <w:p>
      <w:pPr>
        <w:spacing w:after="80" w:before="0" w:line="288" w:lineRule="auto"/>
        <w:ind w:left="340"/>
      </w:pPr>
      <w:r>
        <w:rPr>
          <w:rFonts w:ascii="Calibri" w:hAnsi="Calibri" w:eastAsia="Malgun Gothic"/>
          <w:sz w:val="20"/>
        </w:rPr>
        <w:t>'(어차피 그럴 거면) 차라리 ~하는 게 낫다'. 체념과 실용이 섞인 구어 표현: Tanto vale andare a piedi(차라리 걸어가는 게 낫다). 뒤에 così(그러면)를 붙여 이유를 덧붙이는 경우가 많다.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man mano che + 직설법: man mano che il marchio cresce</w:t>
      </w:r>
    </w:p>
    <w:p>
      <w:pPr>
        <w:spacing w:after="80" w:before="0" w:line="288" w:lineRule="auto"/>
        <w:ind w:left="340"/>
      </w:pPr>
      <w:r>
        <w:rPr>
          <w:rFonts w:ascii="Calibri" w:hAnsi="Calibri" w:eastAsia="Malgun Gothic"/>
          <w:sz w:val="20"/>
        </w:rPr>
        <w:t>'~함에 따라 점점'. 진행되는 변화에 맞춰 다른 일이 일어날 때: Man mano che passano i giorni, fa più caldo. 접속법이 아니라 직설법을 쓴다(cresce). 단, 필리포의 문장 뒤쪽 « che la Maison diventi »는 두려움(ho paura che)에 걸린 접속법이다.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è per questo che: È per questo che ho paura</w:t>
      </w:r>
    </w:p>
    <w:p>
      <w:pPr>
        <w:spacing w:after="80" w:before="0" w:line="288" w:lineRule="auto"/>
        <w:ind w:left="340"/>
      </w:pPr>
      <w:r>
        <w:rPr>
          <w:rFonts w:ascii="Calibri" w:hAnsi="Calibri" w:eastAsia="Malgun Gothic"/>
          <w:sz w:val="20"/>
        </w:rPr>
        <w:t>'그래서 ~인 것이다'. 앞에서 말한 사실을 원인으로 받아 강조하는 구문. 1부에서 배운 강조 구문 è … che의 응용으로, 엘렌이 2월에 40%를 자르지 않은 이유를 말할 때도 쓰였다(È per questo che a febbraio non ci ha tagliato il quaranta).</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대본에 쓰인 몸짓과 말버릇입니다.</w:t>
      </w:r>
    </w:p>
    <w:p>
      <w:pPr>
        <w:keepNext/>
        <w:spacing w:after="20" w:before="120" w:line="288" w:lineRule="auto"/>
      </w:pPr>
      <w:r>
        <w:rPr>
          <w:rFonts w:ascii="Calibri" w:hAnsi="Calibri" w:eastAsia="Malgun Gothic"/>
          <w:b/>
          <w:sz w:val="21"/>
        </w:rPr>
        <w:t>• O guarda chi c'è</w:t>
      </w:r>
    </w:p>
    <w:p>
      <w:pPr>
        <w:spacing w:after="60" w:before="0" w:line="288" w:lineRule="auto"/>
        <w:ind w:left="340"/>
      </w:pPr>
      <w:r>
        <w:rPr>
          <w:rFonts w:ascii="Calibri" w:hAnsi="Calibri" w:eastAsia="Malgun Gothic"/>
          <w:sz w:val="20"/>
        </w:rPr>
        <w:t>'어이, 누가 왔나 봐'. 반가움과 놀림이 섞인 인사. 토스카나에서는 O로 말을 여는 경우가 많다.</w:t>
      </w:r>
    </w:p>
    <w:p>
      <w:pPr>
        <w:keepNext/>
        <w:spacing w:after="20" w:before="120" w:line="288" w:lineRule="auto"/>
      </w:pPr>
      <w:r>
        <w:rPr>
          <w:rFonts w:ascii="Calibri" w:hAnsi="Calibri" w:eastAsia="Malgun Gothic"/>
          <w:b/>
          <w:sz w:val="21"/>
        </w:rPr>
        <w:t>• Mi garba</w:t>
      </w:r>
    </w:p>
    <w:p>
      <w:pPr>
        <w:spacing w:after="60" w:before="0" w:line="288" w:lineRule="auto"/>
        <w:ind w:left="340"/>
      </w:pPr>
      <w:r>
        <w:rPr>
          <w:rFonts w:ascii="Calibri" w:hAnsi="Calibri" w:eastAsia="Malgun Gothic"/>
          <w:sz w:val="20"/>
        </w:rPr>
        <w:t>'마음에 든다'(piacere의 토스카나 말). « Mi garba la gente che viene quando c'è da parlare di soldi. »</w:t>
      </w:r>
    </w:p>
    <w:p>
      <w:pPr>
        <w:keepNext/>
        <w:spacing w:after="20" w:before="120" w:line="288" w:lineRule="auto"/>
      </w:pPr>
      <w:r>
        <w:rPr>
          <w:rFonts w:ascii="Calibri" w:hAnsi="Calibri" w:eastAsia="Malgun Gothic"/>
          <w:b/>
          <w:sz w:val="21"/>
        </w:rPr>
        <w:t>• bimbo</w:t>
      </w:r>
    </w:p>
    <w:p>
      <w:pPr>
        <w:spacing w:after="60" w:before="0" w:line="288" w:lineRule="auto"/>
        <w:ind w:left="340"/>
      </w:pPr>
      <w:r>
        <w:rPr>
          <w:rFonts w:ascii="Calibri" w:hAnsi="Calibri" w:eastAsia="Malgun Gothic"/>
          <w:sz w:val="20"/>
        </w:rPr>
        <w:t>토스카나에서 젊은 사람을 부르는 다정한 말('얘야'). 렌초도, 산드로도 쓴다.</w:t>
      </w:r>
    </w:p>
    <w:p>
      <w:pPr>
        <w:keepNext/>
        <w:spacing w:after="20" w:before="120" w:line="288" w:lineRule="auto"/>
      </w:pPr>
      <w:r>
        <w:rPr>
          <w:rFonts w:ascii="Calibri" w:hAnsi="Calibri" w:eastAsia="Malgun Gothic"/>
          <w:b/>
          <w:sz w:val="21"/>
        </w:rPr>
        <w:t>• Si beve, 'sto caffè, o lo si guarda?</w:t>
      </w:r>
    </w:p>
    <w:p>
      <w:pPr>
        <w:spacing w:after="60" w:before="0" w:line="288" w:lineRule="auto"/>
        <w:ind w:left="340"/>
      </w:pPr>
      <w:r>
        <w:rPr>
          <w:rFonts w:ascii="Calibri" w:hAnsi="Calibri" w:eastAsia="Malgun Gothic"/>
          <w:sz w:val="20"/>
        </w:rPr>
        <w:t>비인칭 si로 하는 재촉. 'sto = questo의 구어 축약. 긴장된 순간을 풀어 주는 토스카나식 농담.</w:t>
      </w:r>
    </w:p>
    <w:p>
      <w:pPr>
        <w:keepNext/>
        <w:spacing w:after="20" w:before="120" w:line="288" w:lineRule="auto"/>
      </w:pPr>
      <w:r>
        <w:rPr>
          <w:rFonts w:ascii="Calibri" w:hAnsi="Calibri" w:eastAsia="Malgun Gothic"/>
          <w:b/>
          <w:sz w:val="21"/>
        </w:rPr>
        <w:t>• 분필로 로트 표시</w:t>
      </w:r>
    </w:p>
    <w:p>
      <w:pPr>
        <w:spacing w:after="60" w:before="0" w:line="288" w:lineRule="auto"/>
        <w:ind w:left="340"/>
      </w:pPr>
      <w:r>
        <w:rPr>
          <w:rFonts w:ascii="Calibri" w:hAnsi="Calibri" w:eastAsia="Malgun Gothic"/>
          <w:sz w:val="20"/>
        </w:rPr>
        <w:t>무두질 공장에서는 예약된 가죽 더미에 분필로 고객 이름을 쓴다. 말보다 강한 약속의 몸짓.</w:t>
      </w:r>
    </w:p>
    <w:p>
      <w:pPr>
        <w:keepNext/>
        <w:spacing w:after="20" w:before="120" w:line="288" w:lineRule="auto"/>
      </w:pPr>
      <w:r>
        <w:rPr>
          <w:rFonts w:ascii="Calibri" w:hAnsi="Calibri" w:eastAsia="Malgun Gothic"/>
          <w:b/>
          <w:sz w:val="21"/>
        </w:rPr>
        <w:t>• 꺼진 라디오</w:t>
      </w:r>
    </w:p>
    <w:p>
      <w:pPr>
        <w:spacing w:after="60" w:before="0" w:line="288" w:lineRule="auto"/>
        <w:ind w:left="340"/>
      </w:pPr>
      <w:r>
        <w:rPr>
          <w:rFonts w:ascii="Calibri" w:hAnsi="Calibri" w:eastAsia="Malgun Gothic"/>
          <w:sz w:val="20"/>
        </w:rPr>
        <w:t>두 형제가 차 안에서 라디오를 켜지 않는 장면. 이탈리아 영화와 드라마에서 침묵의 갈등을 보여 주는 익숙한 연출.</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이탈리아의 결제 관행과 매출채권 담보</w:t>
      </w:r>
    </w:p>
    <w:p>
      <w:pPr>
        <w:spacing w:after="60" w:before="0" w:line="288" w:lineRule="auto"/>
        <w:ind w:left="340"/>
      </w:pPr>
      <w:r>
        <w:rPr>
          <w:rFonts w:ascii="Calibri" w:hAnsi="Calibri" w:eastAsia="Malgun Gothic"/>
          <w:sz w:val="20"/>
        </w:rPr>
        <w:t>이탈리아에서는 '월말 마감 90일(90 giorni fine mese)' 같은 긴 결제 조건이 흔하다. 그래서 공방들은 은행의 anticipo fatture(송장을 담보로 미리 받는 대출)로 운전자금을 메운다. 필리포는 메종 송장으로 브랜드 가죽값을 대며, 이를 '별도 거래·만기 9월'로 묶어 나중에 브랜드의 자립을 따질 수 있게 한다.</w:t>
      </w:r>
    </w:p>
    <w:p>
      <w:pPr>
        <w:keepNext/>
        <w:spacing w:after="20" w:before="120" w:line="288" w:lineRule="auto"/>
      </w:pPr>
      <w:r>
        <w:rPr>
          <w:rFonts w:ascii="Calibri" w:hAnsi="Calibri" w:eastAsia="Malgun Gothic"/>
          <w:b/>
          <w:sz w:val="21"/>
        </w:rPr>
        <w:t>• 무두질 공장과의 관계</w:t>
      </w:r>
    </w:p>
    <w:p>
      <w:pPr>
        <w:spacing w:after="60" w:before="0" w:line="288" w:lineRule="auto"/>
        <w:ind w:left="340"/>
      </w:pPr>
      <w:r>
        <w:rPr>
          <w:rFonts w:ascii="Calibri" w:hAnsi="Calibri" w:eastAsia="Malgun Gothic"/>
          <w:sz w:val="20"/>
        </w:rPr>
        <w:t>산타크로체 술라르노의 무두질 공장들은 원피를 현금으로 사야 해서 자금 압박이 크다. 원피 값이 오르거나 큰 고객이 현금으로 물량을 쓸어 가면 작은 고객에게 선금을 요구하기도 한다. 이때 가격 고정·로트 예약·납기 같은 대가를 함께 받아 내는 것이 실무의 요령이다.</w:t>
      </w:r>
    </w:p>
    <w:p>
      <w:pPr>
        <w:keepNext/>
        <w:spacing w:after="20" w:before="120" w:line="288" w:lineRule="auto"/>
      </w:pPr>
      <w:r>
        <w:rPr>
          <w:rFonts w:ascii="Calibri" w:hAnsi="Calibri" w:eastAsia="Malgun Gothic"/>
          <w:b/>
          <w:sz w:val="21"/>
        </w:rPr>
        <w:t>• 가족기업에서 '마지막'이라는 말</w:t>
      </w:r>
    </w:p>
    <w:p>
      <w:pPr>
        <w:spacing w:after="60" w:before="0" w:line="288" w:lineRule="auto"/>
        <w:ind w:left="340"/>
      </w:pPr>
      <w:r>
        <w:rPr>
          <w:rFonts w:ascii="Calibri" w:hAnsi="Calibri" w:eastAsia="Malgun Gothic"/>
          <w:sz w:val="20"/>
        </w:rPr>
        <w:t>가족기업에서는 같은 돈이 위탁 생산과 자체 브랜드를 오간다. 맏이가 '이번이 마지막'이라고 선을 긋는 것은 숫자의 경계이자 역할의 경계다. 이 금은 48화의 메종 제안, 50화의 다툼으로 이어진다.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6월 20일 금요일 오전 7시 30분. 스칸디치, 코르시니 공방의 하역장.</w:t>
      </w:r>
    </w:p>
    <w:p>
      <w:pPr>
        <w:spacing w:after="120" w:before="80" w:line="288" w:lineRule="auto"/>
      </w:pPr>
      <w:r>
        <w:rPr>
          <w:rFonts w:ascii="Calibri" w:hAnsi="Calibri" w:eastAsia="Malgun Gothic"/>
          <w:b w:val="0"/>
          <w:i/>
          <w:color w:val="666666"/>
          <w:sz w:val="19"/>
        </w:rPr>
        <w:t>해가 벌써 높다. 프랑스 운송회사 이름이 적힌 흰 트럭이 짐칸 문을 연 채 기다리고 있다. 팔레트 위에는 이름 하나 없는 똑같은 검은 상자들. 와이셔츠 바람의 필리포가 목록을 들고 있다. 로렌초가 팔레트를 소리 내어 센다.</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스물여덟, 스물아홉, 서른. 서른 팔레트, 팔레트마다 백 개. 3,000개.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3,000개. 하나도 모자라지 않게. 하루도 늦지 않게.</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이제 19년 반 동안 지연 한 번 없는 거네요. 엘렌이 알면 꽃이라도 보내겠어요.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엘렌은 알아. 그래서 2월에 40퍼센트를 안 잘랐지. 송장은 준비했어?</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준비됐어요. 3,000개, 개당 271유로 60센트. 81만 4,800유로.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그리고 그 돈은 9월 말에나 보겠지. 월말 마감 90일. 늘 그렇듯이.</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늘 그렇듯이요. 그동안 우린 월급, 전기료, 가죽값을 내고요.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알아. 그래서 엄마가 위탁 생산은 석 달 뒤에 젖이 나오는 소라고 하시잖아.</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어머님은 늘 소 아니면 속담이 있으시죠. 보통은 둘 다고요.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그리고 보통은 둘 다 맞지. 7월분 마테오 한 장 보고서 봤어?</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봤어요. 브랜드 매출은 늘고, 현금은 줄고. 사장님 원하시는 대로 형용사 없이요.</w:t>
      </w:r>
    </w:p>
    <w:p>
      <w:pPr>
        <w:spacing w:after="120" w:before="80" w:line="288" w:lineRule="auto"/>
      </w:pPr>
      <w:r>
        <w:rPr>
          <w:rFonts w:ascii="Calibri" w:hAnsi="Calibri" w:eastAsia="Malgun Gothic"/>
          <w:b w:val="0"/>
          <w:i/>
          <w:color w:val="666666"/>
          <w:sz w:val="19"/>
        </w:rPr>
        <w:t>베스파 한 대가 하역장으로 들어와 비스듬히 멈춘다. 마테오가 휴대폰을 손에 든 채 헬멧을 벗는다.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안녕. 산드로 메일 봤어?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아침 7시 반엔 메일 안 읽어. 트럭에 짐 싣지.</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내가 읽어 줄게. '마테오에게, 가을 주문은 확정할 때 선금 50퍼센트가 필요해. 안 그러면 로트를 붙잡아 둘 수가 없어. 미안하다. 산드로.'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50이라고? 1월엔 피혁 200장 넘으면 60일 결제라고 약속했잖아.</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알아. 그렇게 써 보냈어. 한 줄로 답이 왔어. '1월엔 세상이 달랐지.'</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피혁이 몇 장이에요?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300장. 평균 22평방피트, 평방피트당 6.80유로. 4만 4,880유로. 절반이면 2만 2,440유로.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6.80? 6.20 아니었어?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그랬지. 원피 값이 올랐어. 그리고 5월에 그 메종이 꿀색이랑 크림을 현금으로 몽땅 사 갔잖아. 그래서 우리가 내추럴로 바꿔야 했던 거고.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그러니까 이제 자기한테 없는 현금을 우리 현금으로 메우겠다는 거네.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우리가 돈을 낸다는 확신을 원하는 거야. 그건 달라.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나한텐 똑같아. 로렌초, 오늘 아침 통장에 얼마 있어?</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별로 없어요. 6월 월급이 27일에 나가요. 당좌대월은 170만 유로 쓰고 있고요. 2만 2천은 구할 수 있지만, 뭔가를 건드리지 않고는 안 돼요.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산드로한테 가자. 오늘. 직접.</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형도 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응. 저녁 7시에 쓴 건 아침 10시에 얼굴 보고 바꾸는 거야. 로렌초, 3시에 페레티 약속 잡아 줘.</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금요일 오후에 페레티를요? 해 볼게요.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해 봐. 그리고 변명이 아니라 숫자를 들고 간다고 전해.</w:t>
      </w:r>
    </w:p>
    <w:p>
      <w:pPr>
        <w:spacing w:after="120" w:before="80" w:line="288" w:lineRule="auto"/>
      </w:pPr>
      <w:r>
        <w:rPr>
          <w:rFonts w:ascii="Calibri" w:hAnsi="Calibri" w:eastAsia="Malgun Gothic"/>
          <w:b w:val="0"/>
          <w:i/>
          <w:color w:val="666666"/>
          <w:sz w:val="19"/>
        </w:rPr>
        <w:t>프랑스인 기사가 짐칸 문을 닫고 손짓을 한다. 트럭이 천천히 정문을 빠져나간다. 필리포는 트럭이 모퉁이 뒤로 사라질 때까지 지켜본다.</w:t>
      </w:r>
    </w:p>
    <w:p>
      <w:pPr>
        <w:keepNext/>
        <w:spacing w:after="80" w:before="200" w:line="288" w:lineRule="auto"/>
      </w:pPr>
      <w:r>
        <w:rPr>
          <w:rFonts w:ascii="Calibri" w:hAnsi="Calibri" w:eastAsia="Malgun Gothic"/>
          <w:b/>
          <w:i w:val="0"/>
          <w:color w:val="1F3A5F"/>
          <w:sz w:val="21"/>
        </w:rPr>
        <w:t>장면 2 — 오전 10시. 산타크로체 술라르노, 비니 무두질 공장.</w:t>
      </w:r>
    </w:p>
    <w:p>
      <w:pPr>
        <w:spacing w:after="120" w:before="80" w:line="288" w:lineRule="auto"/>
      </w:pPr>
      <w:r>
        <w:rPr>
          <w:rFonts w:ascii="Calibri" w:hAnsi="Calibri" w:eastAsia="Malgun Gothic"/>
          <w:b w:val="0"/>
          <w:i/>
          <w:color w:val="666666"/>
          <w:sz w:val="19"/>
        </w:rPr>
        <w:t>드럼통 돌아가는 소리. 타닌과 젖은 나무 냄새가 짙다. 가죽 앞치마에 고무장화 차림의 산드로 비니가 창고가 내려다보이는 작은 사무실에서 그들을 맞는다.</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어이, 누가 왔나 봐. 사장님이 직접 오셨네. 형님은 우리 공장에서 한 번도 못 봤는데.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안녕하세요, 비니 씨. 메종은 가죽을 직접 사잖아요. 그래서 제가 잘 안 왔죠.</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그런데 이제 돈 얘기가 있으니 오신 거고. 난 돈 얘기할 때 직접 오는 사람이 좋아. 커피?</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좋지. 산드로, 네 메일에 우리가 좀 당황했어.</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알아, 얘야. 나도 그런 메일 쓰는 거 싫어. 근데 숫자로 설명하는 게 낫겠다.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그래 주시면 고맙겠어요.</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원피 값이 1월부터 15퍼센트 올랐어. 도축장은 바로 돈 달라고 하지. 내 은행은 3월에 당좌대월을 줄였고. 그리고 5월엔 너희도 아는 어떤 메종이 꿀색이랑 크림을 하루 만에 현금으로 몽땅 사 갔어.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그래서 우리한텐 내추럴만 남았고.</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내추럴도 예뻐. 제일 곱게 늙지. 근데 너희 줄 원피를 사려면 내가 먼저 돈을 내야 해. 그리고 먼저 내려면 너희 돈이 나중이 아니라 먼저 필요하고.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이해합니다. 하지만 아무리 이해한다 해도, 50퍼센트는 저희한테 많아요. 40은요?</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40으론 안 돼요, 사장님. 50을 달라고 할 수밖에 없어요. 어쩔 수 없는 게 아니면 이런 말 안 하지.</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50에 뭔가를 붙여 줘. 우리 이름 붙여서 따로 빼 둔 로트.</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그건 되지. 로트는 오늘 아침에 바로 분필로 표시해 둘게.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그리고 가격. 원피 값이 어떻게 되든 12월까지 6.80 고정.</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(머리를 긁으며) 12월까지라... 좋아. 12월까지.</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그리고 납품은 3주 안에. 한국용 '비 갠 뒤' 색은 시제품 만들려면 7월 중순까지 있어야 해.</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그 회녹색? 그거 땀 좀 뺀 색이야. 할 수 있어. 3주.</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보여 줄 수 있어?</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와 봐. 근데 발밑 조심해. 여기 바닥엔 아르노강보다 물이 많으니까.</w:t>
      </w:r>
    </w:p>
    <w:p>
      <w:pPr>
        <w:spacing w:after="120" w:before="80" w:line="288" w:lineRule="auto"/>
      </w:pPr>
      <w:r>
        <w:rPr>
          <w:rFonts w:ascii="Calibri" w:hAnsi="Calibri" w:eastAsia="Malgun Gothic"/>
          <w:b w:val="0"/>
          <w:i/>
          <w:color w:val="666666"/>
          <w:sz w:val="19"/>
        </w:rPr>
        <w:t>산드로가 둘을 드럼통 사이로 데려간다. 가죽 더미에서 젖은 길처럼 초록빛이 도는 회색 자투리를 꺼낸다.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이거예요? 정말... 소나기 지나간 뒤 아스팔트 같네요.</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그쪽 한국 손님이 그렇게 이름 붙였다던데, 동생 말로는. '비 갠 뒤.' 난 '절망'이라고 불러. 3주 동안 날 절망하게 했거든.</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한국에선 그분이 붙인 이름을 쓰자. 네가 붙인 건 우리끼리 쓰고.</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그래. 그리고 그분한테 이건 꿀색이랑 다르게 늙는다고 말해 줘. 가장자리가 구름처럼 더 짙어진다고.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택에 쓸게요. 동생은 글을 잘 쓰고, 저는 계산을 하고요.</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(웃으며) 그럼 집안 구성이 좋네. 하나는 쓰고, 하나는 세고, 누이는 그리고. 안으로 돌아가자, 저쪽에서 전화 울린다.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제가 제대로 이해했다면, 확정 때 50퍼센트, 로트 예약, 12월까지 가격 고정, 3주 안 납품.</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제대로 이해했어요. 그리고 나머지는 60일 뒤가 아니라 납품 때. 이번만은.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이번만은. (잠시 침묵) 비니 씨, 숫자 말고 질문 하나 해도 될까요?</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말해 봐요.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현금으로 몽땅 사 간 그 메종이요... 내일 또 현금을 들고 오면, 가죽을 누구한테 주시겠어요?</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(한참 그를 바라보다) 필요 없을 때 내 얼굴 보러 온 사람한테. 당신 아버지가 90년대에 여기 왔었어요, 알아요? 아무것도 안 샀어. 그냥 보러 왔지.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몰랐어요.</w:t>
      </w:r>
    </w:p>
    <w:p>
      <w:pPr>
        <w:tabs>
          <w:tab w:pos="1361" w:val="left"/>
        </w:tabs>
        <w:spacing w:after="60" w:before="0" w:line="288" w:lineRule="auto"/>
        <w:ind w:left="1361" w:hanging="1361"/>
      </w:pPr>
      <w:r>
        <w:rPr>
          <w:rFonts w:ascii="Calibri" w:hAnsi="Calibri" w:eastAsia="Malgun Gothic"/>
          <w:b/>
          <w:color w:val="7A1F3D"/>
          <w:sz w:val="21"/>
        </w:rPr>
        <w:t>Sandro:</w:t>
      </w:r>
      <w:r>
        <w:rPr>
          <w:rFonts w:ascii="Calibri" w:hAnsi="Calibri" w:eastAsia="Malgun Gothic"/>
          <w:sz w:val="21"/>
        </w:rPr>
        <w:tab/>
        <w:t>이제 알았네. 그 커피 마실 거요, 쳐다볼 거요?</w:t>
      </w:r>
    </w:p>
    <w:p>
      <w:pPr>
        <w:keepNext/>
        <w:spacing w:after="80" w:before="200" w:line="288" w:lineRule="auto"/>
      </w:pPr>
      <w:r>
        <w:rPr>
          <w:rFonts w:ascii="Calibri" w:hAnsi="Calibri" w:eastAsia="Malgun Gothic"/>
          <w:b/>
          <w:i w:val="0"/>
          <w:color w:val="1F3A5F"/>
          <w:sz w:val="21"/>
        </w:rPr>
        <w:t>장면 3 — 오후 3시. 피렌체 신용은행, 페레티 박사의 사무실.</w:t>
      </w:r>
    </w:p>
    <w:p>
      <w:pPr>
        <w:spacing w:after="120" w:before="80" w:line="288" w:lineRule="auto"/>
      </w:pPr>
      <w:r>
        <w:rPr>
          <w:rFonts w:ascii="Calibri" w:hAnsi="Calibri" w:eastAsia="Malgun Gothic"/>
          <w:b w:val="0"/>
          <w:i/>
          <w:color w:val="666666"/>
          <w:sz w:val="19"/>
        </w:rPr>
        <w:t>에어컨이 너무 세다. 엘리사 페레티 박사의 책상 위에는 3월에 낸 사업계획서가 노란 포스트잇으로 가득하다.</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1"/>
        </w:rPr>
        <w:tab/>
        <w:t>코르시니 씨, 6월 금요일 오후라니. 급한 일인가 보네요.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급하지만 작은 일입니다, 박사님. 2만 2천 유로요.</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1"/>
        </w:rPr>
        <w:tab/>
        <w:t>그쪽 같은 회사엔 작은 돈이죠. 하지만 당좌대월이 한도에 차 있어요. 무슨 일인지 말씀해 보세요.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브랜드용 가죽 대금을 무두질 공장에 선금으로 주는 거예요. 주문은 이미 확정됐어요. 한국, 일본, 암스테르담.</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1"/>
        </w:rPr>
        <w:tab/>
        <w:t>그 주문들 대금은 언제 들어오죠?</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일본은 5월에 30퍼센트를 냈고 잔금은 7월, 검품 뒤에 들어와요. 한국은 납품 30일 뒤. 가을 납품은 9월이고요.</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1"/>
        </w:rPr>
        <w:tab/>
        <w:t>그러니까 돈은 10월에. 그런데 공장은 6월에 원하고.</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맞아요. 문제는 들어오느냐가 아니라 언제냐예요.</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1"/>
        </w:rPr>
        <w:tab/>
        <w:t>건강한 회사의 문제는 늘 '언제'예요, 선생님. 아픈 회사의 문제가 '들어오느냐'고요.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맞습니다. 그래서 제안이 있어요. 오늘 아침 메종 납품분이 출발했습니다. 3,000개, 송장 81만 4,800유로. 이걸 선지급받고 싶습니다.</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1"/>
        </w:rPr>
        <w:tab/>
        <w:t>매출채권 담보대출은 이미 300만 유로까지 있으시죠. 송장의 80퍼센트까지 가능해요. 하지만 솔직하게 말씀드려도 될까요?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그러세요.</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1"/>
        </w:rPr>
        <w:tab/>
        <w:t>지금 메종의 돈으로, 3월 계획서에선 '상한과 점검 날짜가 있는 실험'이었던 브랜드를 지원하겠다는 거예요. 그 말은 사장님이 쓰신 거고요.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압니다. 제가 썼죠.</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박사님, 제가 말씀드려도 될까요? 그 실험이 석 달 동안 가방 220개를 팔았어요. 일본은 전액 냈고요. 한국은 120개를 재주문했어요.</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1"/>
        </w:rPr>
        <w:tab/>
        <w:t>잘하셨네요. 진짜 숫자예요. 그리고 작은 숫자죠. 오늘 2만 2천은 작아요. 두 달마다 2만 2천이면 더는 작지 않고요.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그래서 별도 거래로 해 달라는 겁니다. 따로 한 줄, 만기를 정해서. 9월로.</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1"/>
        </w:rPr>
        <w:tab/>
        <w:t>별도로, 만기를 정해서. 9월에 브랜드가 자기 가죽값을 갚는지 보이도록.</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보이도록. 정확합니다.</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1"/>
        </w:rPr>
        <w:tab/>
        <w:t>그런데 9월에 안 보이면요?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9월에 먼저 가족과 얘기하고, 그다음에 박사님과 얘기하겠습니다. 그 순서대로요.</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1"/>
        </w:rPr>
        <w:tab/>
        <w:t>그 순서 마음에 드네요. 토스카나에선 은행은 늘 어머니들 다음이죠.</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피렌체 은행은 특히 그렇고요.</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1"/>
        </w:rPr>
        <w:tab/>
        <w:t>(서류에 서명하며) 좋아요. 월요일에 금액이 들어갈 거예요. 코르시니 씨, 마지막으로 하나, 은행 말고 사람으로서요.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0F6E6E"/>
          <w:sz w:val="21"/>
        </w:rPr>
        <w:t>Ferretti:</w:t>
      </w:r>
      <w:r>
        <w:rPr>
          <w:rFonts w:ascii="Calibri" w:hAnsi="Calibri" w:eastAsia="Malgun Gothic"/>
          <w:sz w:val="21"/>
        </w:rPr>
        <w:tab/>
        <w:t>피곤해 보이세요. 잘되는 회사가 가끔은 안되는 회사보다 사람을 더 지치게 하거든요.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(희미하게 웃으며) 어머니께 전할게요. 좋아하실 거예요.</w:t>
      </w:r>
    </w:p>
    <w:p>
      <w:pPr>
        <w:spacing w:after="120" w:before="80" w:line="288" w:lineRule="auto"/>
      </w:pPr>
      <w:r>
        <w:rPr>
          <w:rFonts w:ascii="Calibri" w:hAnsi="Calibri" w:eastAsia="Malgun Gothic"/>
          <w:b w:val="0"/>
          <w:i/>
          <w:color w:val="666666"/>
          <w:sz w:val="19"/>
        </w:rPr>
        <w:t>주차장 아스팔트가 뜨겁다. 필리포는 차 문을 열고 문 옆에 선 채로 있다.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됐다. 봤지? 브랜드는 자기 가죽값을 갚아. 9월에 보게 될 거야.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마테오, 잘 들어. 이번이 마지막이야.</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뭐가 마지막인데?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메종 돈이 브랜드 가죽값을 대는 거 말이야. 오늘 아침 난 남의 이름이 붙은 가방 3,000개를 실었어. 그 가방들이 다 내. 월급도, 전기료도, 이제 네 회녹색까지.</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그리고 9월에 그 회녹색이 다 갚아. 이자까지 쳐서.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그러길 바라자. 근데 9월에 안 돌아오면 10월부터 브랜드는 자기 돈으로 사는 거야. 차라리 지금 말해 두는 게 나아. 나중에 아무도 서운해하지 않게.</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브랜드가 남의 것처럼 말하네. 우리 거야, 형. 형 것이기도 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내 거인 줄 알아. 그래서 무서운 거야.</w:t>
      </w:r>
    </w:p>
    <w:p>
      <w:pPr>
        <w:spacing w:after="120" w:before="80" w:line="288" w:lineRule="auto"/>
      </w:pPr>
      <w:r>
        <w:rPr>
          <w:rFonts w:ascii="Calibri" w:hAnsi="Calibri" w:eastAsia="Malgun Gothic"/>
          <w:b w:val="0"/>
          <w:i/>
          <w:color w:val="666666"/>
          <w:sz w:val="19"/>
        </w:rPr>
        <w:t>마테오가 대꾸하려고 입을 열었다가 다시 다문다. 둘은 차에 탄다. 스칸디치로 돌아가는 내내 라디오는 꺼져 있다.</w:t>
      </w:r>
    </w:p>
    <w:p>
      <w:pPr>
        <w:keepNext/>
        <w:spacing w:after="80" w:before="200" w:line="288" w:lineRule="auto"/>
      </w:pPr>
      <w:r>
        <w:rPr>
          <w:rFonts w:ascii="Calibri" w:hAnsi="Calibri" w:eastAsia="Malgun Gothic"/>
          <w:b/>
          <w:i w:val="0"/>
          <w:color w:val="1F3A5F"/>
          <w:sz w:val="21"/>
        </w:rPr>
        <w:t>장면 4 — 저녁 8시 15분. 텅 빈 공방.</w:t>
      </w:r>
    </w:p>
    <w:p>
      <w:pPr>
        <w:spacing w:after="120" w:before="80" w:line="288" w:lineRule="auto"/>
      </w:pPr>
      <w:r>
        <w:rPr>
          <w:rFonts w:ascii="Calibri" w:hAnsi="Calibri" w:eastAsia="Malgun Gothic"/>
          <w:b w:val="0"/>
          <w:i/>
          <w:color w:val="666666"/>
          <w:sz w:val="19"/>
        </w:rPr>
        <w:t>직원들은 퇴근했다. 검사대 위에는 '두 번째 손' 점검표가 집게에 걸려 있다. 키아라가 종이 본을 자르고 있다. 필리포가 큰 불을 켜지 않고 들어온다.</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아직 있어? 벌써 줄리아랑 집에 간 줄 알았는데.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줄리아는 친구들이랑 바다에 갔어. 집이 비었어. 여기도 비었지만, 여긴 덜 시끄러워.</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마테오가 무두질 공장 얘기 해 줬어. 은행 얘기도. 그리고 '마지막' 얘기도.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화났어?</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화났다기보다 서운해했어. 근데 사무실 게시판에 오빠가 원하는 월간 한 장 보고서를 붙여 놨어. 오늘 숫자로, 형용사 없이. 오빠가 원하는 대로.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(작업대로 다가가 본을 보며) 이게 뭐야?</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'폰테'. 한국 버전. 100그램 가볍고, 끈은 조절식. 회녹색이 잘 어울릴 거야.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키아라, 너는 무서워?</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(자르던 손을 멈추며) 뭐가?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브랜드가 커 갈수록 메종이 다른 게 되는 거. 우리한테 필요 없는 무언가가 되는 거. 그리고 어느 날 메종이 전화해서 이제 우리가 필요 없다고 말하는 거.</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난 2015년부터 무서웠어, 오빠. 오빠는 오늘 시작한 거고. 환영해.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(하루 중 처음으로 나지막이 웃으며) 그 말 들어도 싸지.</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들어도 싸지. 근데 이것도 들어 봐. 두려움은 계획이 아니야. 그냥 소음이야.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계획은 뭔데?</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계획은 '폰테'가 100그램 가볍고 9월 15일 전에 서울에 도착하는 거. 그리고 오빠가 9월에 마테오 보고서를 읽기 전에 결정하지 않는 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그게 '폰테'보다 어렵네.</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알아. 그래서 지금 말하는 거야.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알았어. 먼저 읽고, 나중에 결정할게.</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그리고 오늘 밤엔 자. 아빠가 파리에서 돌아올 때 얼굴이야.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고마워, 키아라. 진심이야.</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집에 가. 내일 토요일이야. 토요일엔 돈 얘기 안 하는 거라고 엄마가 그랬잖아.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엄마는 말을 많이 하시지.</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그리고 대개는 맞는 말이지. 잘 자, 사장님.</w:t>
      </w:r>
    </w:p>
    <w:p>
      <w:pPr>
        <w:spacing w:after="120" w:before="80" w:line="288" w:lineRule="auto"/>
      </w:pPr>
      <w:r>
        <w:rPr>
          <w:rFonts w:ascii="Calibri" w:hAnsi="Calibri" w:eastAsia="Malgun Gothic"/>
          <w:b w:val="0"/>
          <w:i/>
          <w:color w:val="666666"/>
          <w:sz w:val="19"/>
        </w:rPr>
        <w:t>필리포가 나간다. 키아라는 다시 가위를 들었다가 멈추고 방금 닫힌 문을 바라본다. 휴대폰에 가족 채팅방 'Corsini a tavola' 알림이 뜬다. 마테오가 쓴 건 단 한 줄, '됐어. 고마워.'</w:t>
      </w:r>
    </w:p>
    <w:p>
      <w:pPr>
        <w:spacing w:after="0" w:before="360" w:line="288" w:lineRule="auto"/>
      </w:pPr>
      <w:r>
        <w:rPr>
          <w:rFonts w:ascii="Calibri" w:hAnsi="Calibri" w:eastAsia="Malgun Gothic"/>
          <w:b/>
          <w:i w:val="0"/>
          <w:color w:val="1F3A5F"/>
          <w:sz w:val="20"/>
        </w:rPr>
        <w:t>다음 화 예고 — 제47화 « Ferragosto in laboratorio » (마테오 시점) — 8월 15일, 문 닫은 공방. 필리포는 바닷가에 있고, 마테오와 키아라, 렌초, 시모네는 36도 더위 속에서 한국용 신모델을 만든다. 그날 밤, 엘렌 뒤프렌의 메일이 도착한다.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4 · Episodio 46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