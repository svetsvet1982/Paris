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여름 · Estate, La crepa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제52화  Le dimissioni di Renzo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렌초의 사직서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스칸디치 공방(키아라의 작업대 → 마당 벤치 → 코르시니 라인 → 텅 빈 공방) · 9월 3일 수요일 오전 6시 50분~오후 6시 40분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 (Chiara) — 53화는 마테오(주인공)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Chiara (디자이너) · Renzo (가죽 장인, 72) · Simone (견습생, 19) · Matteo (주인공·막내) · Loredana (재봉 라인) · Marisa (노조 대표)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장인의 사직, 관절염과 나이 든 장인, 견습생에게 넘겨지는 기술, 서울 납품 마감, 가족 갈등이 공방에 남기는 상처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non è che + 접속법, a forza di, nemmeno se + 접속법 반과거, restare/rimanere + 과거분사, proprio, fare in modo che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(Chiara 52 · Renzo 28 · Simone 16 · Matteo 12 · Loredana 7 · Marisa 5) · A2 5% / B1 25% / B2 40% / C1 30%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화의 시점 인물은 키아라입니다. 필리포가 파리로 떠난 지 이틀, 이번엔 1966년부터 공방을 지켜 온 렌초가 작업대 위에 편지를 남깁니다.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Chiara Corsini (키아라, 40) — ★이번 화 시점. 디자이너. 9월 15일 서울행 가을 신모델(콜리나·바디아·폰테, 한국 전용 색 « dopo la pioggia ») 납품을 책임진다. 목요일 식탁에서 입을 다물었던 것을 후회한다.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[가족 같은 사람] Renzo Paoli (렌초, 72) — 1966년 열세 살에 우고 밑에서 시작한 마에스트로 펠레티에레. 월요일에 관절염 진단을 받았다. 1968년 우고의 망치에 엄지가 휘었다. 토스카나 말씨(un = non, icché, bimba/bimbo).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Matteo Corsini (마테오, 31) — 시리즈 주인공. 목요일 식탁에서 형에게 거칠게 받아쳤다. 9월 9일 한국 상표 심리를 앞두고 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Filippo Corsini (필리포, 44) — 9월 1일 사임하고 파리에 있다(51화). 이번 화엔 이름으로만 나온다.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[사내] Simone (시모네, 19) — 렌초의 견습생. 5월부터 '두 번째 손' 검사를 맡고 있다. 렌초가 아픈 걸 가장 먼저 알았다.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[사내] Loredana (로레다나) — 재봉 라인. 메종 일 25년. '4밀리미터'를 눈으로 센다.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[사내] Marisa Conti (마리사) — 노조 대표(RSU).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[이름만] Ugo Corsini (우고, 故) — 창업자. 1996년 위탁 생산 문제로 아들 파올로와 40일 동안 말을 하지 않았다. 렌초가 그 날수를 셌다(55화 복선).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Mercoledì 3 settembre, ore 6.50. Il laboratorio, il banco di Chiara.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entra prima di tutti, come fa da quando Filippo è partito. Sul suo banco, in mezzo ai cartamodelli della Ponte, c'è una busta bianca. Sopra, nella grafia storta di Renzo: « Per la Chiara ». Nient'altro.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(apre la busta, legge a mezza voce) « Cara Chiara, a settantadue anni uno le cose le dice in faccia, ma io in faccia a te un ce la fo. Le mani un mi reggono più. E nemmeno il cuore, a vedere questa famiglia che si spacca. Dal quindici smetto. Renzo. »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porta si apre. Simone, diciannove anni, entra con il casco del motorino in mano. Vede la faccia di Chiara prima ancora del foglio.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Buongiorno. È successo qualcosa? Ha la faccia di quando a Tokyo c'erano le sei borse.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Peggio, Simone. Siediti.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Non mi dica che ho sbagliato un'altra volta.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No. Non sei tu. È Renzo. Se ne va. Dal quindici.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(si siede di colpo) Non è possibile. Lunedì mi ha fatto rifare un angolo tre volte. Uno che se ne va non ti fa rifare un angolo tre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Lunedì è andato dal medico. Lo sapevi?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Mi aveva detto per gli occhiali. Ma da un mese, quando taglia, si ferma e si strofina le dita. Così. (mostra il gesto)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tu non hai detto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A chi? Lei era a Seul, poi in laboratorio fino a mezzanotte. Il direttore era al mare. E il maestro mi ha detto: « Se tu lo dici a qualcuno, ti rimando a tagliare le cinture.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(sorride suo malgrado) Tipico. Va bene. Non è colpa tua. Non è che tu potessi saperlo,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E adesso?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Adesso lo chiamo. E se non risponde, vado a prenderlo a casa con le mie 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Non serve. Il mercoledì arriva alle otto. Ha i medicinali alle sette e mezzo.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Tu sai tutto di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Sto al banco accanto da otto mesi. A forza di guardarlo, ho imparato anche quando ha male.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come lo capisci?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Quando ha male, non parla. Quando sta bene, brontola. Lunedì non ha brontolato una volta.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(guarda il calendario sulla parete) Mancano dodici giorni alla consegna di Seul. Sessanta pezzi nuovi, tre modelli, un colore che non abbiamo mai tinto.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Il « dopo la pioggia ». Il maestro dice che è un grigio che ha paura di essere azzurro.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(un mezzo sorriso) L'ha detto davvero?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Davvero. E ha detto anche che lei l'ha scelto perché è il colore che ha lei quando non dorme.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Renzo è un poeta crudele.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Lo dica a lui. A me non dà retta.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8.05. Il cortile del laboratorio, la panchina sotto il platano.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Renzo arriva a piedi, con il grembiule piegato sotto il braccio. Vede Chiara seduta sulla panchina con la lettera in mano. Si ferma. Poi va a sedersi accanto a lei, piano, come si siede uno che ha le ginocchia stanche.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L'hai letta.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L'ho letta. Una lettera, Renzo. Dopo cinquantanove anni, una lettera su un banco.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Te l'ho scritto, bimba. In faccia un ce la facevo.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adesso? Adesso sono la tua faccia. Dimmelo.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(si guarda le mani) Artrosi. Lo dice il dottore, lunedì, con le lastre in mano. Le dita, la mattina, un si aprono. Ci metto mezz'ora a farle tornare mie.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lavori meno. Due ore al giorno. Una. Ti metto una sedia nuova, la luce più forte, quello che vuoi.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Un è la sedia, Chiara. Le mani le avevo storte anche prima. Il pollice me l'ha storto tuo nonno col martello, nel sessantotto, e ho cucito lo stesso per cinquant'anni.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cos'è?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È che giovedì, a quella tavola, ho sentito il Filippo dire « Adesso la porta la chiudo io », e il Matteo rispondere a muso duro, e tu che stavi zitta con gli occhi bassi. E ho pensato: questa la conosco.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Conosci 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novantasei. Tuo nonno e tuo babbo, alla stessa tavola, per la stessa Maison. Il nonno diceva « Così diventiamo le mani di qualcun altro », il babbo diceva « Così mangiamo ». Quaranta giorni un si sono parlati. Li ho contati io. E io in mezzo, a cucire per tutti edue.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poi?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Poi hanno fatto pace, in qualche modo. Ma io quei quaranta giorni un li voglio rifare. Nemmeno se mi pagassero il doppio. Nemmeno se le mani tornassero quelle di vent'anni.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Io nel novantasei avevo undici anni. Non mi ricordo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Ti ricordi le domeniche senza il nonno a tavola?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(si irrigidisce) Mi ricordo che la mamma diceva che il nonno aveva il mal di schiena.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mal di schiena. Quaranta giorni di mal di schiena. Tua madre è sempre stata brava a trovare i nomi alle cose che fanno male.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tu? Tu cosa facevi?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Io cucivo. La mattina le borse del nonno, il pomeriggio i campioni per Parigi. E la sera portavo a ognuno quello che diceva l'altro, ma più gentile.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postino della famiglia.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postino con l'ago. E alla mia età un ho più le gambe per fare il postino.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è che io voglia litigare, Renzo. È che nessuno mi ascolta se non alzo la voce.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Lo so. Ma alla tavola tu un hai alzato niente. Sei rimasta zitta. È quello che mi ha fatto più male.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(lunga pausa) Avevo paura che, se parlavo, sceglievo. E non volevo scegliere tra i miei fratelli.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Ecco. E io un voglio scegliere tra i figli di Paolo. Per questo me ne 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 se te ne vai, scegli lo stesso. Scegli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(la guarda a lungo) Tu sei proprio figlia di tuo padre. Lui le frasi le girava così.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la consegna del quindici? La Collina, la Badia, la Ponte, il colore nuovo per Seul. Senza di te…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Senza di me ce la fate. Il Simone sa fare il bordo meglio di me alla sua età. La Loredana conta i punti a occhio. E tu hai disegnato tutto. Le borse sono già fatte, qui. (si tocca la tempia)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è vero. Senza di te restano disegni.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Allora fate in modo che un restino disegni. Questo è il mio ultimo compito per te.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9.30. Il reparto della linea Corsini.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notizia ha già fatto il giro della macchinetta del caffè. Al banco di Renzo, Simone finge di lavorare a un bordo. Loredana gli porta un fazzoletto di carta senza dire niente. Marisa arriva dal reparto della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2"/>
        </w:rPr>
        <w:tab/>
        <w:t>Tieni. E non piangere sul cuoio, che poi macchia.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Non piango. È la colla.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2"/>
        </w:rPr>
        <w:tab/>
        <w:t>La colla l'abbiamo cambiata a maggio. Non fa più lacrimare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Marisa:</w:t>
      </w:r>
      <w:r>
        <w:rPr>
          <w:rFonts w:ascii="Calibri" w:hAnsi="Calibri" w:eastAsia="Malgun Gothic"/>
          <w:sz w:val="22"/>
        </w:rPr>
        <w:tab/>
        <w:t>Chiara, è vero? Dal quindici?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È vero. L'ha scritto e me l'ha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Marisa:</w:t>
      </w:r>
      <w:r>
        <w:rPr>
          <w:rFonts w:ascii="Calibri" w:hAnsi="Calibri" w:eastAsia="Malgun Gothic"/>
          <w:sz w:val="22"/>
        </w:rPr>
        <w:tab/>
        <w:t>In due giorni, il direttore e il maestro. Stanno scappando tutti dalla stessa porta.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sono scappati, Marisa. Si sono stancati. È diverso.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Marisa:</w:t>
      </w:r>
      <w:r>
        <w:rPr>
          <w:rFonts w:ascii="Calibri" w:hAnsi="Calibri" w:eastAsia="Malgun Gothic"/>
          <w:sz w:val="22"/>
        </w:rPr>
        <w:tab/>
        <w:t>Per chi resta, è uguale.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facciamo in modo che chi resta non si senta lasciato. Marisa, quanti della linea Maison sono liberi la settimana prossima?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Marisa:</w:t>
      </w:r>
      <w:r>
        <w:rPr>
          <w:rFonts w:ascii="Calibri" w:hAnsi="Calibri" w:eastAsia="Malgun Gothic"/>
          <w:sz w:val="22"/>
        </w:rPr>
        <w:tab/>
        <w:t>Le tremila borse di giugno sono partite. Fino a ottobre, quattro persone le posso spostare. Volontarie, come a marzo.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Quattro bastano, se Loredana le guida al banco.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2"/>
        </w:rPr>
        <w:tab/>
        <w:t>Le guido. Ma il grigio nuovo lo tingo io. Gli altri lo farebbero diventare azzurro.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Il maestro dice la stessa cosa.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2"/>
        </w:rPr>
        <w:tab/>
        <w:t>Per questo lo dico io. Qualcuno deve dirla, finché lui non c'è.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entra dal cortile con il portatile sotto il braccio. Lui e Chiara non si parlano davvero da giovedì. Si fermano a due metri l'uno dall'altra.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Ho sentito. Al caffè, ovviamente.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Ovviamente.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Vado a parlargli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No. Se ci vai tu, gli ricordi giovedì. È per giovedì che se ne va, Matteo. Non solo per le 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(colpito) Per quello che ho detto a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 quello che abbiamo detto tutti. E per quello che io non ho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Chiara… il quindici la consegna per Seul. E il nove, la sera, ho l'udienza coreana per il marchio. Senza Filippo, senza Renzo…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Lo so. Tu pensa al marchio. Le borse le faccio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 sola?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Con loro. (indica Simone, Loredana, Marisa) Da sola no. Da sola è come giovedì.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Io il bordo della Ponte lo so fare. Il maestro me l'ha fatto rifare tre volte lunedì. Ora capisco perché.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2"/>
        </w:rPr>
        <w:tab/>
        <w:t>E i punti li conto io. Quattro millimetri, come vuole il giapponese.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(guarda la sorella) Ti chiedo scusa. Per giovedì. Non so se basta.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basta. Ma è un inizio. Il resto lo diciamo a Filippo, quando torna.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Gli ho scritto ieri sera. Una riga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 Hai ragione su una cosa: la porta la tenevi tu. » Non ha risposto.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Risponderà. Filippo risponde sempre, solo che ci mette tre giorni e due bozze.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 torna.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Quando torna. Le parole, in questa casa, le scegliamo meglio da oggi.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da oggi. Comincio io: grazie, Loredana.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2"/>
        </w:rPr>
        <w:tab/>
        <w:t>E di che?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Del fazzoletto. L'ho visto. Era per Simone, ma serviva a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2"/>
        </w:rPr>
        <w:tab/>
        <w:t>Ce n'è un pacco intero nel cassetto. Prendine uno anche tu, che hai una faccia…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faccia del caffè delle sette, lo 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Marisa:</w:t>
      </w:r>
      <w:r>
        <w:rPr>
          <w:rFonts w:ascii="Calibri" w:hAnsi="Calibri" w:eastAsia="Malgun Gothic"/>
          <w:sz w:val="22"/>
        </w:rPr>
        <w:tab/>
        <w:t>Ragazzi, sono le dieci meno un quarto e qui nessuno cuce.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Ha ragione Marisa. Simone, la Ponte. Loredana, le prove del grigio. Io i cartamodelli.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E il maestro?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maestro arriva alle due, dopo la fisioterapia. E fino al quindici, al suo banco si siede solo lui.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18.40. Il laboratorio vuoto.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macchine sono spente. Rimane accesa solo la lampada sul banco di Renzo, accanto alla finestra. Renzo ha tolto dal cassetto le sue cose: un paio di forbici, un punteruolo con il manico consumato, un barattolo di tinta per bordi quasi vuoto. Chiara è sulla porta.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Le forbici le lascio al Simone. Il punteruolo era di tuo nonno; quello lo lascio a 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le voglio. Voglio che tu le usi domani.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Domani vengo, bimba. Fino al quindici vengo. Le mie cose però le metto in fila oggi, sennò poi un le metto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Renzo, posso dirti una cosa che ti farà arrabbiare?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Dilla. Le cose che mi fanno arrabbiare sono le uniche che ricordo.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Tu dici che te ne vai per non scegliere. Ma per cinquantanove anni hai scelto ogni giorno: quale pelle, quale punto, quale ragazzo tenere al banco. Non è che adesso tu possa smettere di scegliere solo perché fa male.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(tace a lungo) Tu sei proprio come il Paolo.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Me l'hai già detto stamattina.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Stamattina era un complimento. Stasera è una lamentela.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Renzo, il punteruolo del nonno. Perché lo dai a me e non al Simone?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Perché il Simone ha le mani. Tu hai la testa e il nome. Il punteruolo serve a chi decide dove si buca.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Io non so bucare come 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Nessuno lo sa fare come un altro. Il nonno lo diceva sempre: il cuoio un si ricorda chi l'ha bucato, si ricorda se l'hanno bucato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il Simone? Gli dici niente, prima del quindici?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Domani gli faccio rifare un angolo quattro volte. Così capisce che un me ne vo arrabbiato.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Quattro volte. È un modo strano di dire ti voglio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È l'unico che conosco, bimba. Il tuo babbo lo sapeva.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resti?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No. Ma stanotte ci penso. Che è più di quello che pensavo stamattina.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Renzo si alza. Dal taschino del grembiule tira fuori un mazzo di chiavi legate con un nastro di cuoio: il laboratorio, il magazzino delle pelli, l'armadio di Ugo. Le appoggia sul banco di Chiara, una accanto all'altra, come fa con gli attrezzi.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Queste però te le lascio stasera. Un voglio che domani mattina tu trovi un'altra lettera.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Renzo…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Buonanotte, Chiara. Spegni tu la lampada. Io un ce la fo.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Renzo esce dal cortile senza voltarsi. Chiara guarda le chiavi sotto la luce della lampada. Non la spegne. Prende un foglio, scrive in alto « Consegna Seul — 15 settembre » e, sotto, tre colonne: Simone, Loredana, Chiara. Poi, dopo un momento, ne aggiunge una quarta e scrive soltanto: « R.? »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떠나려는 사람을 붙잡고, 아픔을 말하고, 사과를 시작하는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얼굴 보고 말해 달라고 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Adesso sono la tua faccia. Dimmelo.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지금 제가 여기 있잖아요. 말해 주세요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편지 대신 직접 듣고 싶을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진짜 이유를 묻기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Allora cos'è?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그럼 뭔데요?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핑계 뒤의 이유를 물을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극단적 조건으로 거절하기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Nemmeno se mi pagassero il doppio.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 배를 준다 해도 싫어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단호함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자기 행동 해명하기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è che io voglia litigare. È che…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싸우고 싶어서가 아니라 ~해서예요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키아라의 변명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 논리를 뒤집기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te ne vai, scegli lo stesso. Scegli nessuno.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떠나도 고르는 거예요. 아무도 안 고르는 걸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말을 뒤집어 설득하기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마지막 부탁·숙제 주기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Questo è il mio ultimo compito per te.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이게 내가 주는 마지막 숙제다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떠나는 스승의 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우회적 위로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piangere sul cuoio, che poi macchia.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가죽 위에서 울지 마, 얼룩져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로레다나식 위로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거리를 둔 사과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Ti chiedo scusa. Non so se basta.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미안해. 이걸로 되는지는 모르겠지만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첫 사과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사과를 받되 조건 걸기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basta. Ma è un inizio.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 돼. 그래도 시작이야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키아라의 응답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걸음 물러서기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Stanotte ci penso. Che è più di quello che pensavo stamattina.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오늘 밤 생각해 보마. 아침보다는 많이 간 거다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작은 양보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화에서 존댓말과 반말이 오가는 지점입니다.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↔ tu] </w:t>
      </w:r>
      <w:r>
        <w:rPr>
          <w:rFonts w:ascii="Calibri" w:hAnsi="Calibri" w:eastAsia="Malgun Gothic"/>
          <w:b/>
          <w:sz w:val="22"/>
        </w:rPr>
        <w:t>키아라 ⟷ 렌초: « Dimmelo. » / « Dilla.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1화부터 렌초는 삼남매와 서로 tu. 59년을 함께한 장인과 창업자 손녀 사이의 tu는 가족의 tu다. 다만 한국어 해석에서는 나이 차를 살려 키아라가 존댓말을 쓰도록 옮겼다.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시모네 → 키아라: « Ha la faccia di quando a Tokyo… » / « Non mi dica…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19살 견습생은 디자이너에게 Lei. 키아라는 시모네에게 tu. 공방의 위계가 그대로 드러난다.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↔ tu] </w:t>
      </w:r>
      <w:r>
        <w:rPr>
          <w:rFonts w:ascii="Calibri" w:hAnsi="Calibri" w:eastAsia="Malgun Gothic"/>
          <w:b/>
          <w:sz w:val="22"/>
        </w:rPr>
        <w:t>시모네 → 렌초(전언): « il maestro » / 렌초 → 시모네: « Se tu lo dici…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시모네는 렌초를 maestro라 부르고 Lei를 쓴다(36화). 렌초는 시모네에게 tu와 bimbo.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[tu] </w:t>
      </w:r>
      <w:r>
        <w:rPr>
          <w:rFonts w:ascii="Calibri" w:hAnsi="Calibri" w:eastAsia="Malgun Gothic"/>
          <w:b/>
          <w:sz w:val="22"/>
        </w:rPr>
        <w:t>마리사 ⟷ 키아라: « Chiara, è vero? » / « Non sono scappati, Marisa.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30년 가까이 알아 온 노조 대표와 디자이너는 tu. 51화에서 마리사가 필리포에게 끝까지 Lei를 쓴 것과 대비된다(사장 vs 함께 일하는 동료).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[tu] </w:t>
      </w:r>
      <w:r>
        <w:rPr>
          <w:rFonts w:ascii="Calibri" w:hAnsi="Calibri" w:eastAsia="Malgun Gothic"/>
          <w:b/>
          <w:sz w:val="22"/>
        </w:rPr>
        <w:t>마테오 ⟷ 키아라: « Ti chiedo scusa. » / « Non basta.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남매의 tu. 목요일 뒤 첫 대화에서 마테오는 chiedere scusa라는 격식 있는 동사를 고른다. scusa보다 무거운 사과다.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dimissioni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사직, 사표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회사·직책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dimissioni di Renzo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l'artrosi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관절염(골관절염)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몸·건강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Artrosi. Lo dice il dottore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lastre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엑스레이 사진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몸·건강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 le lastre in mano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strofinarsi le dita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손가락을 문지르다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몸·건강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시모네가 본 습관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medicinale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몸·건강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Ha i medicinali alle sette e mezzo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grembiule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앞치마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 il grembiule piegato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cartamodello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(재단용) 패턴지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 cartamodelli della Ponte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punteruolo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송곳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punteruolo con il manico consumato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tinta per bordi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가장자리 염료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barattolo di tinta per bordi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consegna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consegna del quindici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motorino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소형 스쿠터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casco del motorino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platano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플라타너스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panchina sotto il platano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mazzo di chiavi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열쇠 꾸러미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legate con un nastro di cuoio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spaccarsi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쪼개지다, 갈라지다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questa famiglia che si spacca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reggere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버티다, 견디다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mani un mi reggono più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scappare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도망치다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Stanno scappando tutti dalla stessa porta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stancarsi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sono stancati. È diverso.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lamentela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불평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Stasera è una lamentela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compito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숙제, 과제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mio ultimo compito per 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suo malgrado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자기도 모르게, 마지못해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sorride suo malgrado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bimbo / bimba (토스카나)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얘야(아이를 부르는 말)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말씨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렌초가 시모네·키아라에게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(= non, 토스카나 구어)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~않다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말씨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ce la fo », « un si aprono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non è che + 접속법: Non è che tu potessi saperlo / Non è che io voglia litigare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non è che = '~인 것은 아니다'. 상대가 짐작할 만한 해석을 부드럽게 부정할 때 쓰며 뒤에 접속법이 온다. 현재 사실이면 접속법 현재(io voglia), 과거면 접속법 반과거(tu potessi). 뒤에 « È che … »(사실은 ~해서)를 이어 진짜 이유를 말하는 짝으로 자주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 forza di + 부정사 = '계속 ~하다 보니': A forza di guardarlo, ho imparato…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반복의 결과를 말한다. a forza di lavorare(계속 일하다 보니), a forza di sbagliare(계속 틀리다 보니). 뒤 문장은 그 결과다. 명사도 올 수 있다: a forza di pazienza.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nemmeno se + 접속법 반과거 = '~한다 해도 (안 한다)': Nemmeno se mi pagassero il doppio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강한 거절이나 불가능을 말한다. 현재·미래의 가정이라도 비현실적이면 접속법 반과거를 쓴다: Nemmeno se le mani tornassero quelle di vent'anni. 주절은 생략되는 일이 많다(이미 앞에서 '안 한다'고 말했으므로).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restare / rimanere + 과거분사·형용사 = 상태의 지속: Sei rimasta zitta / restano disegni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essere 대신 restare, rimanere를 쓰면 '그 상태로 남아 있다'는 뜻이 강조된다. 과거분사·형용사는 주어와 성·수를 맞추고, 복합 시제의 조동사는 essere다: Sei rimasta zitta. 명사도 온다: Senza di te restano disegni.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proprio의 강조 용법: Tu sei proprio figlia di tuo padre / Me ne vado proprio perché…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부사 proprio = '정말로, 바로'. 형용사·명사 앞에서 강조(proprio come il Paolo), 이유절 앞에서 '바로 ~하기 때문에'(proprio perché). 소유형용사 proprio(자기 자신의)와 구별한다.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fare in modo che + 접속법 = '~하도록 하다': Fate in modo che un restino disegni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결과를 만들어 내라는 뜻. che 뒤에 접속법이 온다: Fai in modo che arrivino in tempo. 같은 뜻의 far sì che(3화)보다 구어에서 더 자주 쓰인다. 렌초의 토스카나 구어에서는 non이 un으로 바뀐다.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공방의 이른 아침, 마당 벤치, 저녁의 빈 작업장에서 나온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손가락 문지르기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시모네가 흉내 내는 렌초의 습관. 말보다 먼저 아픔을 알려 주는 몸짓.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관자놀이 짚기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'가방은 여기(머릿속)서 이미 다 만들어졌다'. 디자인이 머릿속에 있다는 뜻.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연장을 일렬로 놓기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렌초가 열쇠를 연장처럼 하나씩 나란히 놓는다. 장인에게 정리는 작별의 방식이다.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un ce la fo (토스카나)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'못 하겠다'. 표준어 non ce la faccio. 피렌체 지역에서 non을 un으로, faccio를 fo로 말한다.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È la colla.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'접착제 때문이에요'. 우는 걸 감추는 핑계. 로레다나는 '접착제는 5월에 바꿨다'고 받아치며 핑계를 다정하게 무너뜨린다.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Ovviamente.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'당연히'. 남매가 같은 단어를 주고받으며 냉랭함 속에 작은 공감을 나눈다.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램프를 끄지 않기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'램프는 네가 꺼라'는 말에 키아라는 끄지 않는다. 아직 끝나지 않았다는 대답.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마에스트로와 견습생 (bottega의 전통)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가죽 공방은 장인(maestro)이 견습생(apprendista)을 옆 작업대에 두고 몇 년에 걸쳐 손기술을 넘겨주는 bottega 전통이 살아 있다. 장인이 떠나면 기술뿐 아니라 '어떤 가죽을 고를지'라는 판단력이 함께 빠져나가므로, 공방은 은퇴 전에 지식을 기록하고 견습생을 키우는 데 공을 들인다.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나이 든 장인과 산업 재해 예방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손을 쓰는 일이 많은 가죽 공방에서는 반복 동작으로 인한 관절 질환이 흔하다. 작업 시간 조정, 의자·조명 개선, 업무 재배치가 이탈리아 공방에서 흔히 쓰는 대응이다. 키아라의 '새 의자, 더 밝은 조명' 제안이 그런 현실을 반영한다.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가족 기업의 '말하지 않는 갈등'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가족 기업에서는 큰 싸움보다 침묵이 더 오래 상처를 남긴다는 말이 있다. 렌초가 '목소리를 높인 것'보다 '입을 다문 것'이 가장 아팠다고 말하는 장면은, 가족 경영에서 갈등을 공개적으로 다루는 규칙(가족 협약, 정기 가족 회의)이 왜 필요한지 보여 준다.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9월 3일 수요일 오전 6시 50분. 공방, 키아라의 작업대.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떠난 뒤로 늘 그렇듯 키아라가 제일 먼저 들어온다. 작업대 위, '폰테' 패턴지 사이에 흰 봉투가 놓여 있다. 위에는 렌초의 삐뚤빼뚤한 글씨로 '키아라에게'. 다른 말은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(봉투를 열고 작은 소리로 읽으며) '키아라에게. 일흔둘이면 할 말은 얼굴 보고 해야 하는데, 나는 네 얼굴 앞에서는 못 하겠다. 손이 더는 버텨 주질 않는다. 이 집안이 쪼개지는 걸 보고 있자니 마음도 마찬가지다. 15일부터 그만둔다. 렌초.'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열린다. 열아홉 살 시모네가 스쿠터 헬멧을 들고 들어온다. 종이보다 키아라의 얼굴을 먼저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안녕하세요. 무슨 일 있어요? 도쿄에서 가방 여섯 개 때 같은 얼굴이에요.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그보다 나빠, 시모네. 앉아.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제가 또 실수했다는 말은 하지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아니. 너 때문이 아니야. 렌초 선생님이야. 떠나신대. 15일부터.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(털썩 앉으며) 말도 안 돼요. 월요일에 저한테 모서리를 세 번이나 다시 하라고 하셨는데요. 떠날 사람이 모서리를 세 번씩이나 다시 시키진 않잖아요.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월요일에 병원에 가셨대. 알고 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안경 때문이라고 하셨어요. 그런데 한 달 전부터 재단하다가 멈춰서 손가락을 이렇게 문지르세요. (손짓을 보여 준다)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그런데 넌 아무 말도 안 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누구한테요? 선생님은 서울에 계셨고, 그다음엔 밤 12시까지 공방에 계셨잖아요. 사장님은 바닷가에 계셨고요. 그리고 렌초 선생님이 '누구한테 말하면 너 다시 벨트 재단으로 보낸다'고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(자기도 모르게 웃으며) 그 양반답네. 알았어. 네 탓 아니야. 네가 알 수 있었던 것도 아니고, 시모네.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그럼 이제 어떡해요?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이제 전화해야지. 안 받으면 내가 직접 집에 가서 데려올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그럴 필요 없어요. 수요일엔 8시에 오세요. 7시 반에 약을 드시거든요.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넌 선생님에 대해 다 아는구나.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8개월째 옆 작업대에 있잖아요. 계속 보다 보니 아프실 때도 알게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그건 어떻게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아프실 땐 말을 안 하세요. 괜찮으실 땐 투덜거리시고요. 월요일엔 한 번도 투덜거리지 않으셨어요.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(벽의 달력을 보며) 서울 납품까지 열이틀 남았어. 새 제품 60개, 모델 셋, 한 번도 염색해 본 적 없는 색깔.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'비 갠 뒤' 말이죠. 선생님은 그게 하늘색이 될까 봐 겁내는 회색이래요.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(반쯤 웃으며) 정말 그렇게 말씀하셨어?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정말요. 그리고 선생님이 그 색을 고른 건 잠 못 잔 날 선생님 얼굴빛이라서래요.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렌초는 잔인한 시인이네.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선생님한테 직접 말씀하세요. 제 말은 안 들으세요.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8시 5분. 공방 마당, 플라타너스 아래 벤치.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렌초가 앞치마를 팔에 끼고 걸어서 온다. 편지를 들고 벤치에 앉은 키아라를 본다. 멈춰 선다. 그러고는 무릎이 지친 사람처럼 천천히 그녀 옆에 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읽었구나.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읽었어요. 편지라니, 렌초. 59년 만에, 작업대 위에 편지 한 장이라니.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썼잖니, 얘야. 얼굴 보고는 못 하겠더라고.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지금은요? 지금 제가 여기 있잖아요. 말해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(자기 손을 내려다보며) 관절염이래. 월요일에 의사가 엑스레이를 들고 그러더라. 아침이면 손가락이 안 펴져. 내 손으로 돌아오게 하는 데 반 시간이 걸려.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덜 하세요. 하루 두 시간. 한 시간이라도. 새 의자, 더 밝은 조명, 원하시는 건 다 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의자 문제가 아니야, 키아라. 손은 전에도 휘어 있었어. 엄지는 68년에 네 할아버지가 망치로 휘게 만든 거고, 그래도 50년을 꿰맸지.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목요일에 그 식탁에서 필리포가 '이제 문은 내가 닫겠다'고 하고, 마테오가 거칠게 받아치고, 너는 눈을 내리깔고 가만히 있더구나. 그때 생각했지. 이건 내가 아는 장면이다.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뭘 아신다는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96년. 네 할아버지와 네 아빠가 같은 식탁에서, 같은 메종 때문에. 할아버지는 '그러다 우리가 남의 손이 된다'고 했고, 아빠는 '그래야 먹고산다'고 했지. 40일 동안 서로 말을 안 했어. 내가 셌다. 나는 그 가운데서 두 사람 몫을 다 꿰맸고.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그다음엔요?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그다음엔 어떻게든 화해를 했지. 하지만 그 40일을 다시 겪고 싶진 않아. 두 배를 준다 해도. 손이 스무 살 때로 돌아온다 해도.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96년이면 저 열한 살이었어요. 아무것도 기억 안 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할아버지 없는 일요일 식탁은 기억나니?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(굳어지며) 엄마가 할아버지 허리가 아프시다고 했던 건 기억나요.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허리 통증이라. 40일 동안의 허리 통증. 네 엄마는 아픈 일에 이름 붙이는 데 늘 재주가 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렌초는요? 렌초는 뭘 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꿰맸지. 아침엔 할아버지 가방, 오후엔 파리로 갈 견본. 그리고 저녁엔 한 사람이 한 말을 다른 사람한테 전했어. 좀 더 부드럽게 바꿔서.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집안의 우체부였네요.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바늘 든 우체부. 그런데 이 나이엔 우체부 노릇 할 다리가 더는 없구나.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제가 싸우고 싶어서 그러는 건 아니에요, 렌초. 목소리를 높이지 않으면 아무도 안 들어 주니까 그래요.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알아. 그런데 식탁에서 넌 아무것도 높이지 않았잖니. 입을 다물고 있었지. 그게 제일 아팠어.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(긴 침묵) 말을 하면 누군가를 고르게 될까 봐 무서웠어요. 오빠랑 동생 사이에서 고르고 싶지 않았어요.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그래. 나도 파올로의 아이들 사이에서 고르고 싶지 않아. 그래서 떠나는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하지만 떠나면 그것도 고르는 거예요. 아무도 안 고르는 걸 고르는 거라고요.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(그녀를 오래 바라보며) 넌 정말 네 아빠 딸이구나. 그 사람도 말을 꼭 그렇게 뒤집었지.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15일 납품은요? 콜리나, 바디아, 폰테, 서울용 새 색깔. 렌초 없이…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나 없이도 해낼 거야. 시모네는 나 그 나이 때보다 가장자리를 더 잘 칠해. 로레다나는 바늘땀을 눈으로 세지. 그리고 넌 다 그려 놨잖니. 가방은 여기서 벌써 다 만들어졌어. (관자놀이를 짚으며)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아니에요. 렌초 없으면 그냥 그림으로 남아요.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그림으로 남지 않게 해라. 그게 내가 너한테 주는 마지막 숙제다.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오전 9시 30분. 코르시니 라인 작업장.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소식은 이미 커피 자판기를 한 바퀴 돌았다. 렌초의 작업대에서 시모네는 가장자리를 칠하는 척한다. 로레다나가 아무 말 없이 휴지를 건넨다. 마리사가 메종 라인에서 건너온다.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1"/>
        </w:rPr>
        <w:tab/>
        <w:t>자. 그리고 가죽 위에서 울지 마. 얼룩져.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안 울어요. 접착제 때문이에요.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1"/>
        </w:rPr>
        <w:tab/>
        <w:t>접착제는 5월에 바꿨잖아. 이제 그걸로 눈물 나는 사람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Marisa:</w:t>
      </w:r>
      <w:r>
        <w:rPr>
          <w:rFonts w:ascii="Calibri" w:hAnsi="Calibri" w:eastAsia="Malgun Gothic"/>
          <w:sz w:val="21"/>
        </w:rPr>
        <w:tab/>
        <w:t>키아라, 정말이에요? 15일부터?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정말이에요. 편지에 썼고, 저한테 직접 말했어요.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이틀 사이에 사장님하고 렌초 선생님까지. 다들 같은 문으로 도망가고 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도망간 게 아니에요, 마리사. 지친 거예요. 그건 달라요.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Marisa:</w:t>
      </w:r>
      <w:r>
        <w:rPr>
          <w:rFonts w:ascii="Calibri" w:hAnsi="Calibri" w:eastAsia="Malgun Gothic"/>
          <w:sz w:val="21"/>
        </w:rPr>
        <w:tab/>
        <w:t>남은 사람한테는 똑같아요.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남은 사람들이 버려졌다고 느끼지 않게 하죠. 마리사, 다음 주에 메종 라인에서 시간 되는 사람이 몇 명이에요?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Marisa:</w:t>
      </w:r>
      <w:r>
        <w:rPr>
          <w:rFonts w:ascii="Calibri" w:hAnsi="Calibri" w:eastAsia="Malgun Gothic"/>
          <w:sz w:val="21"/>
        </w:rPr>
        <w:tab/>
        <w:t>6월 가방 3천 개는 다 나갔어요. 10월까지 네 명은 옮길 수 있어요. 3월처럼 자원자로요.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로레다나가 작업대에서 이끌어 주면 넷이면 충분해요.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1"/>
        </w:rPr>
        <w:tab/>
        <w:t>이끌게요. 그런데 새 회색은 내가 칠할래요. 다른 사람들이 하면 하늘색이 돼 버려요.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선생님도 똑같은 말씀 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1"/>
        </w:rPr>
        <w:tab/>
        <w:t>그러니까 내가 말하는 거야. 선생님이 안 계시는 동안은 누군가 그 말을 해야지.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노트북을 끼고 마당 쪽에서 들어온다. 목요일 이후 둘은 제대로 말을 섞지 않았다. 서로 2미터쯤 떨어져 멈춰 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들었어. 커피 자판기 앞에서. 당연히.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당연히.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내가 가서 말해 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안 돼. 네가 가면 목요일을 떠올리실 거야. 떠나시는 건 목요일 때문이야, 마테오. 손 때문만이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(충격받은 얼굴로) 내가 형한테 한 말 때문에.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우리 모두가 한 말 때문에. 그리고 내가 하지 않은 말 때문에.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누나… 15일이 서울 납품이야. 그리고 9일 저녁엔 한국 상표 심리가 있어. 형도 없고, 렌초도 없고…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알아. 넌 상표만 생각해. 가방은 내가 만들게.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혼자서?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 사람들이랑. (시모네, 로레다나, 마리사를 가리키며) 혼자서는 아니야. 혼자면 목요일이랑 똑같아.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전 폰테 가장자리 칠할 줄 알아요. 선생님이 월요일에 세 번이나 다시 시키셨잖아요. 이제 왜 그러셨는지 알겠어요.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1"/>
        </w:rPr>
        <w:tab/>
        <w:t>바늘땀은 내가 셀게. 4밀리미터, 그 일본 사람이 원하는 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(누나를 바라보며) 미안해. 목요일 일. 이걸로 되는지는 모르겠지만.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안 돼. 그래도 시작은 시작이야. 나머지는 형이 돌아오면 같이 말하자.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어젯밤에 형한테 문자 보냈어. 딱 한 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뭐라고?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'한 가지는 형 말이 맞아. 문을 지키던 건 형이었어.' 답은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할 거야. 형은 늘 답해. 다만 사흘하고 초안 두 번이 걸릴 뿐이지.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돌아오면.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돌아올 때. 이 집에선 오늘부터 말을 더 잘 고르자.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오늘부터. 나부터 할게. 고마워요, 로레다나.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1"/>
        </w:rPr>
        <w:tab/>
        <w:t>뭐가요?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휴지요. 봤어요. 시모네한테 준 거지만 다들 필요했잖아요.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Loredana:</w:t>
      </w:r>
      <w:r>
        <w:rPr>
          <w:rFonts w:ascii="Calibri" w:hAnsi="Calibri" w:eastAsia="Malgun Gothic"/>
          <w:sz w:val="21"/>
        </w:rPr>
        <w:tab/>
        <w:t>서랍에 한 통 가득 있어요. 당신도 하나 가져가요. 얼굴이 아주…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아침 7시 커피 얼굴이죠,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여러분, 10시 15분 전인데 여기 아무도 바느질을 안 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마리사 말이 맞아요. 시모네는 폰테. 로레다나는 회색 시험 염색. 나는 패턴지.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선생님은요?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선생님은 물리치료 받고 2시에 오셔. 그리고 15일까지 그 작업대엔 선생님만 앉는 거야.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오후 6시 40분. 텅 빈 공방.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재봉틀은 모두 꺼져 있다. 창가 렌초의 작업대 위 램프 하나만 켜져 있다. 렌초는 서랍에서 자기 물건을 꺼내 놓았다. 가위 한 자루, 손잡이가 닳은 송곳, 거의 빈 가장자리 염료 통. 키아라가 문간에 서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가위는 시모네한테 두고 간다. 송곳은 네 할아버지 거였어. 그건 너한테 두고 가마.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필요 없어요. 내일 렌초가 그걸 쓰셨으면 좋겠어요.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내일 오지, 얘야. 15일까지는 와. 그래도 내 물건은 오늘 정리해 둘 거다. 안 그러면 다시는 못 할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렌초, 화나실 말 하나 해도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해 봐. 날 화나게 하는 말만 기억에 남더라.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떠나는 게 고르지 않으려고라고 하시죠. 하지만 59년 동안 매일 고르셨잖아요. 어떤 가죽, 어떤 바늘땀, 어떤 아이를 작업대에 둘지. 아프다고 이제 와서 고르기를 그만두실 수는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(오래 말이 없다가) 넌 정말 파올로 같구나.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아침에 이미 하셨어요, 그 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아침엔 칭찬이었고 저녁엔 불평이다.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렌초, 할아버지 송곳 말이에요. 왜 시모네가 아니라 저한테 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시모네는 손이 있으니까. 너는 머리와 이름이 있고. 송곳은 어디에 구멍을 낼지 정하는 사람한테 필요한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저는 렌초처럼 구멍을 못 뚫어요.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아무도 다른 사람처럼은 못 해. 할아버지가 늘 그러셨지. 가죽은 누가 뚫었는지는 기억 못 해도, 잘 뚫었는지는 기억한다고.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시모네는요? 15일 전에 아무 말도 안 해 주실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내일 모서리를 네 번 다시 하라고 할 거다. 그럼 내가 화나서 떠나는 게 아니란 걸 알겠지.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네 번이라니. 사랑한다는 말을 참 이상하게 하시네요.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내가 아는 방법은 그것뿐이야, 얘야. 네 아빠는 알았지.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남으시는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아니. 하지만 오늘 밤엔 생각해 보마. 아침에 생각했던 것보다는 많이 간 거다.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렌초가 일어선다. 앞치마 가슴 주머니에서 가죽끈으로 묶은 열쇠 꾸러미를 꺼낸다. 공방, 가죽 창고, 우고의 장. 연장을 놓을 때처럼 하나씩 나란히 키아라의 작업대 위에 올려놓는다.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그래도 이건 오늘 밤 두고 간다. 내일 아침에 네가 또 편지를 발견하게 하고 싶진 않구나.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잘 자라, 키아라. 램프는 네가 꺼라. 나는 못 하겠다.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렌초는 돌아보지 않고 마당을 나선다. 키아라는 램프 불빛 아래 열쇠들을 바라본다. 램프를 끄지 않는다. 종이 한 장을 꺼내 맨 위에 '서울 납품 — 9월 15일'이라고 쓰고, 그 아래 세 칸을 만든다. 시모네, 로레다나, 키아라. 그리고 잠시 뒤 네 번째 칸을 만들고 'R.?'라고만 쓴다.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제53화 « Il marchio in tribunale » (마테오 시점) — 9월 9일 화요일, 피렌체 만치니 변호사 사무실. 서울 시각 오후, 한국 특허심판원 화상 심리. 이의를 제기한 부산 회사의 대표가 이탈리아어로 말을 걸어온다.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4 · Episodio 52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