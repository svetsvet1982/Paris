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여름 · Estate, La crepa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제49화  Due offerte, un laboratorio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두 개의 제안, 하나의 공방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파올로의 서재 → 부엌 → 언덕 위 묘지 → 밤의 정원 · 8월 24일 일요일 아침 8시 / 오전 10시 30분 / 오후 5시 30분 / 밤 9시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 (Graziella) — 50화는 다시 주인공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Graziella (어머니·회장) · Giulia (필리포의 딸, 16) · Kim Seo-yeon (가온백화점, 화상) · Han Jae-min (가온 그룹 상무, 화상) · Avv. Mancini (가족 변호사) · Renzo (가죽 장인)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메종 바렌: 지분 40%(기업가치 1,800만 유로, 절반 증자·절반 지분 매입), 이사 2/5석, 해외 활동 거부권, 5년간 연 2,400만 유로 물량 보장, 9월 15일 시한 / 가온 그룹: 15%에 240만 유로 전액 증자, 무의결 옵서버, 아시아 유통 우선 제안권 5년, 9월 말 시한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lasciare che + 접속법, tanto vale + 부정사, lo stesso, molto의 일치, come + 직설법 비교, 구어 va'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(Graziella 59 · Renzo 20 · Mancini 16 · Giulia 11 · Han 8 · Kim 6) · A2 5% / B1 25% / B2 40% / C1 30%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그라치엘라의 시점입니다. 두 개의 제안을 받은 회장이 일요일 하루 동안 세 사람의 말을 듣고, 남편의 무덤에 다녀옵니다.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Graziella (그라치엘라, 68) ★이번 화 시점 — 회장, 지분 30%. 1월에 만치니에게 '큰 결정은 세 자녀 서명 + 회장 승인, 한 명이 거부하면 30일 뒤 회장이 결정'이라는 규칙을 써 받았다.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Paolo Corsini (파올로, 故, 5년 전 사망) — 2대. 1996년 메종 바렌의 위탁 생산을 받아들였다. 목요일은 '파올로의 날'.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Ugo Corsini (우고, 故) — 창업자. 1996년 아들 파올로와 위탁 생산 문제로 다퉜다.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딸. 할머니의 화상 통화와 가족 채팅을 도와준다.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Avv. Paolo Mancini (만치니, 70) — 30년 된 가족 변호사. 그라치엘라와 서로 Lei.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Paoli (렌초, 72) — 1966년 입사한 장인. 그라치엘라와 서로 Lei. 1996년의 다툼을 벽 너머로 들었다.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Kim Seo-yeon (김서연, 41) — 가온백화점 해외 패션 바이어(차장). 키아라는 사적으로 '언니'라고 부른다. / Han Jae-min (한재민, 52) — 가온 그룹 상무, 보코니 2년. 5월 12일 한국 유통 계약에 서명했다.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Maison Varenne — 8월 19일 엘렌 뒤프렌이 필리포에게 지분 40% 인수 제안서를 건넸다.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Domenica 24 agosto, ore 8. Lo studio di Paolo, casa Corsini.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persiane sono socchiuse per il caldo. Sulla scrivania di Paolo, due fogli uno accanto all'altro: a sinistra la lettera della Maison Varenne, su carta pesante con il logo in rilievo; a destra una mail stampata da Seul. Giulia sistema il portatile davanti alla nonna.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Nonna, la telecamera è questa lucina verde. Se la vedi accesa, ti vedono.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se la copro con un dito?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Ti vedono il dito. Dai, nonna. A Seul sono le tre del pomeriggio, ti stanno aspettando.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Le tre del pomeriggio di domenica. E io li ricevo in vestaglia.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 sei in vestaglia. Ti sei messa la collana di perle.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Appunto. Per la Corea, le perle. Per Parigi ci penserò.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Sullo schermo compaiono due volti: Kim Seo-yeon, in un ufficio luminoso, e accanto a lei un uomo sui cinquant'anni, cravatta grigia, capelli corti. Il direttore Han Jae-min.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2"/>
        </w:rPr>
        <w:tab/>
        <w:t>Buongiorno, signora Corsini. Grazie di averci ricevuto di domenica.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Buongiorno a Lei, signora Kim. Da noi è mattina, da voi è già pomeriggio. Siete sempre in anticipo sulla vita, voi.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2"/>
        </w:rPr>
        <w:tab/>
        <w:t>Solo di sette ore. Le presento il direttore Han Jae-min. Ha firmato con i Suoi figli a maggio.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2"/>
        </w:rPr>
        <w:tab/>
        <w:t>Buongiorno, signora. È un onore. Mi scusi se il mio italiano è un po' arrugginito: la Bocconi è lontana.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Suo italiano è migliore di quello di mia nipote quando scrive i messaggi. Prego, direttore. Mi dica.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2"/>
        </w:rPr>
        <w:tab/>
        <w:t>Sarò breve. Il gruppo Gaon vorrebbe entrare nel capitale della Pelletteria Corsini. Con il quindici per cento.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quindici. E in cambio?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2"/>
        </w:rPr>
        <w:tab/>
        <w:t>In cambio portiamo due milioni e quattrocentomila euro, tutti in aumento di capitale. Soldi che entrano nell'azienda, non nelle tasche di qualcuno.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Lo apprezzo. Ma i soldi non arrivano mai da soli. Che cosa chiedete, oltre al quindici per cento?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2"/>
        </w:rPr>
        <w:tab/>
        <w:t>Due cose. Un osservatore nel consiglio, senza diritto di voto. E un diritto di prima offerta sulla distribuzione in Asia, per cinque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Diritto di prima offerta. Me lo spieghi come a una casalinga di Scandicci. Perché lo sono.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2"/>
        </w:rPr>
        <w:tab/>
        <w:t>Se domani un distributore di Tokyo o di Shanghai vuole le vostre borse, voi lo dite prima a noi. Se noi facciamo un'offerta uguale, il lavoro è nostro. Se no, siete liberi.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il signor Watanabe? Ha le nostre borse in negozio da luglio. Ormai è quasi di famiglia.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2"/>
        </w:rPr>
        <w:tab/>
        <w:t>Il signor Watanabe resta. L'abbiamo scritto apposta: i contratti già firmati non si toccano.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Signora Kim, Lei è molto gentile. Ma mi dica una cosa, da donna a donna: perché adesso?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2"/>
        </w:rPr>
        <w:tab/>
        <w:t>(una pausa) Perché la settimana scorsa qualcuno a Parigi ha fatto un'offerta. Le notizie viaggiano, signora. Anche nel nostro settore.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Viaggiano più veloci degli aerei.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2"/>
        </w:rPr>
        <w:tab/>
        <w:t>Noi non vogliamo comprare la vostra famiglia, signora. Vogliamo che la vostra famiglia cresca in Asia. Con il vostro nome, non con il nostro.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È una bella frase. L'ha preparata?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2"/>
        </w:rPr>
        <w:tab/>
        <w:t>(sorride) Ieri sera. Ma è vera lo stesso.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Le frasi preparate a volte sono le più vere. Mio marito preparava perfino i buongiorno. Quanto tempo ci date?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2"/>
        </w:rPr>
        <w:tab/>
        <w:t>Fino alla fine di settembre. Non di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2"/>
        </w:rPr>
        <w:tab/>
        <w:t>E signora... comunque decidiate, il contratto dei grandi magazzini resta. Due anni sono due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Grazie, Seo-yeon. Posso chiamarla così? Mia figlia la chiama in un altro modo.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2"/>
        </w:rPr>
        <w:tab/>
        <w:t>«Eonni». Sì, lo so. Mi chiami come preferisce, signora.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Allora Seo-yeon. E direttore: ci penserò. Da noi si decide a tavola. E la tavola, questa settimana, sarà lunga.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Lo schermo diventa nero. Giulia richiude il portatile piano, come se dentro dormisse qualcuno.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Nonna. E Parigi quanto vi dà?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Parigi offre di più. Molto di più. Ed è proprio questo che mi fa paura.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Perché?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Perché chi paga molto, di solito, vuole molto. Vai a fare colazione, va'. Fra poco arriva l'avvocato.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10.30. La cucina.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L'avvocato Mancini arriva dalla messa, con la giacca sul braccio e il cappello di paglia. Graziella ha preparato il caffè nella moka grande e un piatto di schiacciata all'uva.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Buongiorno, signora. Schiacciata all'uva ad agosto? È presto.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È l'uva di Renzo, quella del pergolato. Matura prima di tutte le altre, come lui. Si sieda, avvocato.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Ho letto tutto ieri sera. Due volte la lettera di Parigi, una volta la mail di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Due volte Parigi. Allora è più complicata.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È più lunga. E più lunga, di solito, vuol dire più complicata. Vuole i numeri o vuole il senso?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Prima il senso. I numeri li ha Filippo, e quando li legge lui suonano meglio.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Il senso è questo. La Maison compra il quaranta per cento. Metà con un aumento di capitale, metà comprando quote da voi, in proporzione. Valuta l'intera azienda diciotto milioni.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Diciotto. E Seul?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Seul, con due milioni e quattro per il quindici, la valuta intorno ai sedici. Parigi paga un po' di più per ogni punto. Ma compra molti più punti.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Quaranta su cento. Con il quaranta, chi comanda?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Sulla carta, ancora voi. Ma leggiamo l'articolo quattro. La Maison avrebbe due consiglieri su cinque. E un diritto di veto su, cito, «qualsiasi attività del marchio Corsini Scandicci al di fuori del territorio italiano».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Fuori dall'Italia. Cioè Seul, Tokyo, Amsterdam.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Cioè tutto quello che i Suoi figli hanno costruito da gennaio. I contratti in corso arriverebbero alla scadenza. Poi, niente rinnovi.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in cambio?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In cambio, cinque anni di volumi garantiti. Non meno di ventiquattro milioni di ordini all'anno, ai prezzi di oggi. È più di quanto vi danno adesso.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Duecentocinquanta stipendi per cinque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Duecentocinquanta stipendi per cinque anni. È questo che Filippo vedrà per primo. E non avrà torto.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Filippo non ha mai torto sui numeri. Ha torto sul tempo: crede che cinque anni siano tanti.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Per un'azienda sono pochi. Per un uomo di quarantaquattro anni con una figlia di sedici, sono tantissimi.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Lei difende sempre Filippo, avvocato.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Difendo chi rischia di restare solo, signora. In questa storia, è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le regole? Quelle che ha scritto a gennaio e che tengo nel cassetto.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Le regole sono chiare. Per una decisione così servono le firme dei tre ragazzi e la Sua approvazione. Se uno si rifiuta, passati trenta giorni, decide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Trenta giorni. La Maison ci dà tempo fino al quindici settembre. Seul fino alla fine del mese.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Allora le date le hanno scelte loro, non Lei. Ed è la prima cosa che Le consiglio di cambiare.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Tanto vale chiedere a tutti e due di aspettare, allora.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Tanto vale. Chi ha davvero bisogno di voi aspetta. Chi non aspetta, forse, cercava qualcos'altro.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Avvocato, Lei che cosa farebbe?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Io? Io ho settant'anni e nessuna azienda. Farei quello che faceva Paolo: lascerei che i figli si azzuffassero a tavola, e poi deciderei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Paolo non lasciava azzuffare nessuno. Usciva in giardino a fumare.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Appunto. Lasciava che parlassero. E il giardino era la sua decisione.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(ride piano) Il giardino. Me n'ero dimenticata.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17.30. Il cimitero sulla collina.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cimitero è piccolo, con i cipressi in fila e la ghiaia che scricchiola sotto le scarpe. Renzo aspetta al cancello, in camicia bianca, con un mazzo di girasoli avvolto nel giornale. Graziella arriva a piedi, con l'ombrello aperto contro il sole.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Signora. Ho preso i girasoli. Il signor Paolo diceva che i fiori da cimitero sono tristi, e i girasoli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Lo diceva anche delle cravatte. Grazie, Renzo. Ma come sapeva che venivo oggi?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Me l'ha detto Giulia. Mi ha scritto: «La nonna va dal nonno. Vacci anche tu, che lei non lo dice ma ci tiene».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Quella bambina scrive più di quanto parla.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Come tutti, alla sua età. Però scrive giusto.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Camminano piano fra le tombe. Davanti alla lapide di Paolo Corsini, Graziella cambia l'acqua al vaso; Renzo toglie due foglie secche con la stessa cura con cui pulisce un bordo.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Renzo, Lei lo sa. Le due lettere.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Lo sa tutto il laboratorio, signora. Da noi le notizie passano sotto le porte, come l'aria.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cosa dice il laboratorio?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laboratorio è diviso. Le donne della linea della Maison dicono: cinque anni sicuri, finalmente si dorme. I ragazzi della linea Corsini dicono: allora abbiamo lavorato a Ferragosto per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Lei? Lei cosa dice?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Io dico che questa scena l'ho già vista. Nel novantasei, quando il signor Ugo e il signor Paolo litigavano per la Maison. E adesso.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Nel novantasei Lei era in laboratorio. Io facevo i conti in cucina.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Ma i muri erano sottili. Il signor Ugo gridava: «Così diventiamo le mani di qualcun altro». Il signor Paolo rispondeva: «Così mangiamo».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chi aveva ragione?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Tutti e due. Per questo ha vinto chi gridava di meno.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Paolo.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signor Paolo. Ma un anno dopo il signor Ugo è venuto in laboratorio e mi ha detto: «Renzo, non far sparire le borse nostre. Tienine sempre una sul banco». E io l'ho fatto.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Una borsa sul banco. Per tutti questi anni?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Ventinove anni. Una all'anno. Le tengo in un armadio, in fondo al laboratorio. Nessuno me le ha mai chieste.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Non me l'ha mai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Lei non me l'ha mai chiesto, signora. Da noi si risponde, non si racconta.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Renzo... se vendiamo a Parigi, quell'armadio resta chiuso.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Se vendete a Parigi, resta chiuso. Se vendete a Seul, forse si apre. Ma a Seul c'è un altro problema.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Quale?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Che si apre lontano. Io ho settantadue anni. Le mie mani a Seul non ci vanno. Ci vanno le borse, e i ragazzi.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Allora non sono i soldi, il problema.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Non sono mai i soldi, signora. Il problema è chi decide quando si spegne la luce in laboratorio. Con il quaranta, la luce la spegne qualcuno a Parigi.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con il quindici?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Con il quindici la spegne ancora la famiglia. Se la famiglia c'è.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Renzo fa due passi indietro, fino al cipresso. Graziella resta sola davanti alla lapide. Parla piano, come al telefono con qualcuno che conosce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(alla lapide) Paolo. Lo so che non ti piacevano le domande senza risposta. Te la faccio lo stesso. Nel novantasei hai firmato tu. Rifirmeresti?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vento muove i girasoli. Nessuno risponde. Da lontano, Renzo si schiarisce la voce.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Signora, mi scusi. Il signor Paolo, l'ultimo inverno, mi ha detto una cosa. Non so se è una risposta.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Me la dica.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Ha detto: «Renzo, io ho dato da mangiare a tutti. Adesso tocca ai miei figli dare da vivere». Allora non l'ho capito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È la frase di Ugo. Rovesciata.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Rovesciata. Lui faceva così: prendeva le frasi del padre e le girava, come si gira una pelle per guardarne il fiore.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fiore della pelle. (sorride) Grazie,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Di niente. Vuole che la riaccompagni a casa?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No. Mi accompagni giovedì. A cena. Ci saranno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Giovedì è il giorno del signor Paolo.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Appunto. Rimettiamo a tavola anche lui.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21. Il giardino. La chat «Corsini a tavola».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Graziella siede sulla panchina del giardino, al buio, nel punto dove Paolo andava a fumare. Giulia le porta un bicchiere d'acqua e il telefono.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Nonna, il telefono l'hai chiesto tu. Di domenica sera.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Lo so. Ogni tanto le regole le rompo io, così vi ricordate chi le ha fatte. Scrivi tu, che io con queste lettere piccole sbaglio.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Cosa scrivo?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Scrivi: «Giovedì, tutti a tavola. Alle otto. Filippo, porta i numeri. Chiara, porta i disegni. Matteo, porta il computer. E portatevi anche voi stessi.»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«Portatevi anche voi stessi»? È un po' strano.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Lascialo strano. Lo capiranno.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Giulia scrive e invia. Dopo pochi secondi il telefono vibra.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Lo zio Matteo ha risposto: «Ci sono». La zia Chiara: un cuore. Il babbo... sta scrivendo.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Aspettiamo.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Ha scritto: «Va bene, mamma. Ma Parigi vuole una risposta entro il quindici».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Rispondigli: «Parigi può aspettare. Tua madre no».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Nonna! Così si arrabbia.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Si arrabbierà giovedì. Fino a giovedì dorme tranquillo. È questo che fanno le madri, Giulia: spostano la paura di qualche giorno.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제안을 듣고, 진의를 캐묻고, 시간을 되찾는 어른의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쉬운 설명 요청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 lo spieghi come a una casalinga di…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~의 주부한테 하듯 설명해 주세요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그라치엘라가 '우선 제안권'을 풀어 달라고 함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진의 캐묻기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 dica una cosa, da donna a donna: perché adesso?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여자 대 여자로 말해 줘요, 왜 지금이죠?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가온의 타이밍을 묻는 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칭찬 속 경계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una bella frase. L'ha preparata?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멋진 말이네요. 준비해 왔나요?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상무의 연설 같은 문장에 대한 반응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결정 미루기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Ci penserò. Da noi si decide a tavola.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생각해 볼게요. 우리는 식탁에서 결정해요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가온에 대한 답을 가족회의로 넘김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요지부터 듣기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Prima il senso. I numeri dopo.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요지부터, 숫자는 나중에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만치니에게 하는 주문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상대가 정한 틀 바꾸기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date le hanno scelte loro, non Lei.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날짜는 그쪽이 정했지, 당신이 아니다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만치니의 첫 번째 조언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우회적 고백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Lei non me l'ha mai chiesto. Da noi si risponde, non si racconta.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묻지 않으셨잖아요. 우리는 묻는 말에 답할 뿐이죠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29년 된 가방장 이야기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소집 통보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Giovedì, tutti a tavola. E portatevi anche voi stessi.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목요일, 모두 식탁으로. 너희 자신도 데려와라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 채팅의 마지막 메시지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(해외 파트너)] </w:t>
      </w:r>
      <w:r>
        <w:rPr>
          <w:rFonts w:ascii="Calibri" w:hAnsi="Calibri" w:eastAsia="Malgun Gothic"/>
          <w:b/>
          <w:sz w:val="22"/>
        </w:rPr>
        <w:t>그라치엘라 ⟷ 김서연·한재민: « Mi dica. » / « Mi scusi.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처음 대면하는 투자 제안자에게는 당연히 Lei. 한 상무도 '여사님(signora)'과 Lei를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[이름은 부르되 Lei는 유지] </w:t>
      </w:r>
      <w:r>
        <w:rPr>
          <w:rFonts w:ascii="Calibri" w:hAnsi="Calibri" w:eastAsia="Malgun Gothic"/>
          <w:b/>
          <w:sz w:val="22"/>
        </w:rPr>
        <w:t>« Grazie, Seo-yeon. Posso chiamarla così?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이름으로 부르는 것과 tu로 바꾸는 것은 다르다. 그라치엘라는 이름으로 친밀감을 주면서도 la(Lei의 목적어)를 써서 거리를 지킨다.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(30년 된 조언자)] </w:t>
      </w:r>
      <w:r>
        <w:rPr>
          <w:rFonts w:ascii="Calibri" w:hAnsi="Calibri" w:eastAsia="Malgun Gothic"/>
          <w:b/>
          <w:sz w:val="22"/>
        </w:rPr>
        <w:t>그라치엘라 ⟷ 만치니: « Lei difende sempre Filippo, avvocato.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30년을 알았어도 회장과 변호사는 Lei. 직함(avvocato)과 Lei가 함께 신뢰의 형식을 만든다.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(59년의 존중)] </w:t>
      </w:r>
      <w:r>
        <w:rPr>
          <w:rFonts w:ascii="Calibri" w:hAnsi="Calibri" w:eastAsia="Malgun Gothic"/>
          <w:b/>
          <w:sz w:val="22"/>
        </w:rPr>
        <w:t>그라치엘라 ⟷ 렌초: « Me la dica. » / « Vuole che la riaccompagni?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1화부터 이어진 두 사람의 Lei. 묘지에서 가장 사적인 이야기를 나눌 때도 바뀌지 않는다.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[tu와 voi (가족)] </w:t>
      </w:r>
      <w:r>
        <w:rPr>
          <w:rFonts w:ascii="Calibri" w:hAnsi="Calibri" w:eastAsia="Malgun Gothic"/>
          <w:b/>
          <w:sz w:val="22"/>
        </w:rPr>
        <w:t>할머니 → 줄리아: « Vai a fare colazione, va'. » / 자식들에게: « portatevi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손녀에게는 tu, 세 자녀를 한꺼번에 부를 때는 voi 명령형. 그라치엘라가 가족에게 '명령'하는 형식이다.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l'aumento di capitale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증자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tutti in aumento di capitale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quota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comprando quote da voi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valutare l'azienda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 가치를 평가하다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valuta diciotto milioni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consigliere / il consiglio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이사 / 이사회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due consiglieri su cinque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diritto di veto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거부권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4조의 핵심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l'osservatore senza diritto di voto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의결권 없는 옵서버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가온의 조건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diritto di prima offerta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우선 제안권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ROFO. 비슷한 말 prelazione(우선 매수권)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volumi garantiti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보장 물량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cinque anni di volumi garantiti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scadenza / il rinnovo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만기 / 갱신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arriverebbero alla scadenza. Poi, niente rinnovi.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stipendio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월급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duecentocinquanta stipendi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vestaglia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실내 가운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할머니의 농담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collana di perle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진주 목걸이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'한국엔 진주'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schiacciata all'uva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 스키아차타(토스카나 가을 빵)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보통 9월 포도 수확철 음식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pergolato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포도덩굴 시렁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렌초네 포도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lapide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묘비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묘지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davanti alla lapide di Paolo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cipresso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사이프러스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묘지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토스카나 묘지의 상징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scricchiolare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사각거리다, 삐걱거리다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묘지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자갈 밟는 소리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girasole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해바라기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묘지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파올로가 좋아한 '슬프지 않은 꽃'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arrugginito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녹슨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po' arrugginito » 실력이 무뎌진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azzuffarsi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다투다, 드잡이하다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lascerei che si azzuffassero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schiarirsi la voce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헛기침하다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신호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rovesciare (una frase)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(말을) 뒤집다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파올로의 습관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fiore della pelle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가죽의 겉면(은면)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 업계 용어. 털이 있던 바깥 면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lasciare che + 접속법: Lascerei che i figli si azzuffassero / Lasciava che parlassero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'~하게 내버려 두다'를 절로 말할 때 lasciare che + 접속법을 쓴다. 주절이 조건법·과거면 접속법 반과거(si azzuffassero, parlassero). 부정사 구문(lasciarli parlare)보다 격식 있고, 주어가 다른 사람임을 분명히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tanto vale + 부정사: Tanto vale chiedere a tutti e due di aspettare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'(어차피 그럴 바엔) 차라리 ~하는 게 낫다'. 주어 없이 부정사가 바로 온다. 만치니가 « Tanto vale. »라고 한 단어로 맞장구치듯, 단독으로도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lo stesso = 그래도, 어쨌든: È vera lo stesso / Te la faccio lo stesso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lo stesso는 '같은 것'이라는 뜻 말고도 문장 끝에서 '그래도'라는 양보 부사로 쓰인다. ugualmente, comunque와 비슷하다. 한 상무와 그라치엘라의 대사가 같은 구조다.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molto의 두 얼굴: paga un po' di più / compra molti più punti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부사 molto는 형태가 변하지 않지만(molto di più), 명사 앞의 형용사 molto는 명사에 일치한다(molti più punti, molte più borse). più 앞에서도 명사를 꾸미면 복수 남성형 molti가 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come + 직설법으로 방식 비교: come si gira una pelle / come al telefono con qualcuno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'~하듯이'를 말할 때 come 뒤에 직설법 절이나 전치사구를 그대로 붙인다. 가정의 뉘앙스가 있으면 come se + 접속법(come se dentro dormisse qualcuno)으로 바뀐다. 두 형태를 대비해 보자.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구어 강조 va': Vai a fare colazione, va'.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andare의 명령형 va'를 문장 끝에 붙여 '어서', '자'처럼 재촉하거나 부드럽게 마무리한다. 토스카나 어른들이 아이에게 자주 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진주 목걸이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화상 통화에도 격식을 갖추는 그라치엘라. '한국엔 진주, 파리는 생각해 보고'라는 농담에 두 제안에 대한 마음이 담겨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Appunto.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'바로 그거야'. 상대 말을 받아 자기 논지로 삼을 때 쓰는 한 단어. 그라치엘라와 만치니가 번갈아 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손녀가 노트북을 살며시 닫기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결정의 무게를 아는 열여섯 살의 몸짓.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마른 잎 걷어 내기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렌초가 무덤을 정리하는 손길은 가죽 가장자리를 닦는 손길과 같다. 장인의 손은 어디서나 같은 방식으로 일한다.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헛기침 (schiarirsi la voce)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혼자 묘비와 이야기하는 사람에게 끼어들기 전, 말없이 양해를 구하는 신호.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Prima si mangia / Da noi si decide a tavola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 집안의 '식탁 원칙'. 중요한 결정은 회의실이 아니라 식탁에서 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증자(aumento di capitale)와 지분 매각(cessione di quote)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외부 투자자가 지분을 얻는 방법은 두 가지다. 증자는 새 돈이 회사로 들어가고, 지분 매각은 기존 주주에게 돈이 간다. 메종의 제안은 반반이고, 가온은 전액 증자다. 가족기업에서는 '돈이 누구에게 가느냐'가 가족의 마음을 가른다.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우선 제안권(ROFO)과 우선 매수권(prelazione)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우선 제안권은 '먼저 알리고 같은 조건이면 우리에게'라는 권리이고, 우선 매수권은 지분이나 자산을 팔 때 같은 값에 먼저 살 권리다. 이탈리아 가족기업의 정관에는 가족 사이의 prelazione가 흔히 들어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토스카나의 일요일 묘지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이탈리아, 특히 시골과 소도시에서는 일요일이나 기념일에 가족 묘지를 찾아 꽃병 물을 갈고 꽃을 바꾸는 일이 생활의 일부다. 고인에게 소식을 전하듯 혼잣말을 하는 장면도 자연스럽다.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8월 24일 일요일 아침 8시. 코르시니 가, 파올로의 서재.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더위 때문에 덧창이 반쯤 닫혀 있다. 파올로의 책상 위에 종이 두 장이 나란히 놓여 있다. 왼쪽은 로고가 양각된 두꺼운 종이에 쓴 메종 바렌의 편지, 오른쪽은 서울에서 온 메일을 출력한 것. 줄리아가 할머니 앞에 노트북을 놓아 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할머니, 카메라는 이 초록 불빛이야. 이게 켜져 있으면 저쪽에서 할머니가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손가락으로 가리면?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손가락이 보이지. 자, 할머니. 서울은 오후 3시야, 다들 기다리고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일요일 오후 3시라. 그런데 나는 잠옷 가운 차림으로 맞는구나.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가운 아니잖아. 진주 목걸이까지 했으면서.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그러니까. 한국엔 진주. 파리는 생각해 보고.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화면에 두 얼굴이 나타난다. 환한 사무실의 김서연, 그리고 그 옆에 회색 넥타이에 머리를 짧게 깎은 쉰 살쯤의 남자. 한재민 상무다.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1"/>
        </w:rPr>
        <w:tab/>
        <w:t>안녕하세요, 코르시니 여사님. 일요일에 만나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안녕하세요, 김 차장님. 여긴 아침인데 그쪽은 벌써 오후네요. 그쪽 분들은 늘 인생을 앞서가는군요.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1"/>
        </w:rPr>
        <w:tab/>
        <w:t>일곱 시간만요. 한재민 상무님을 소개해 드릴게요. 5월에 아드님 따님들과 계약서에 서명하신 분이에요.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1"/>
        </w:rPr>
        <w:tab/>
        <w:t>안녕하십니까, 여사님. 영광입니다. 제 이탈리아어가 좀 녹슬었더라도 양해해 주십시오. 보코니 시절이 오래돼서요.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상무님 이탈리아어는 우리 손녀가 문자 보낼 때보다 낫습니다. 말씀하세요, 상무님.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1"/>
        </w:rPr>
        <w:tab/>
        <w:t>짧게 말씀드리겠습니다. 가온 그룹은 펠레테리아 코르시니의 자본에 참여하고 싶습니다. 15퍼센트로요.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15퍼센트. 그 대가로는요?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1"/>
        </w:rPr>
        <w:tab/>
        <w:t>그 대가로 240만 유로를 드립니다. 전액 증자로요. 누군가의 주머니가 아니라 회사로 들어가는 돈입니다.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고맙군요. 하지만 돈은 절대 혼자 오지 않지요. 15퍼센트 말고 무엇을 원하시나요?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1"/>
        </w:rPr>
        <w:tab/>
        <w:t>두 가지입니다. 의결권 없는 이사회 옵서버 한 자리. 그리고 5년간 아시아 유통에 대한 우선 제안권입니다.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우선 제안권이라. 스칸디치의 가정주부한테 하듯 설명해 주세요. 저는 그러니까요.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1"/>
        </w:rPr>
        <w:tab/>
        <w:t>내일 도쿄나 상하이의 유통업자가 여러분 가방을 원하면, 먼저 저희에게 알려 주시는 겁니다. 저희가 같은 조건을 내면 그 일은 저희 몫이고, 아니면 자유롭게 하시면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와타나베 씨는요? 7월부터 우리 가방을 매장에 두고 있어요. 이젠 거의 가족이나 마찬가지인데.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1"/>
        </w:rPr>
        <w:tab/>
        <w:t>와타나베 씨는 그대로예요. 일부러 써 넣었어요. 이미 서명한 계약은 건드리지 않는다고요.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김 차장님, 참 친절하시네요. 그런데 여자 대 여자로 하나만 말해 줘요. 왜 하필 지금이죠?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1"/>
        </w:rPr>
        <w:tab/>
        <w:t>(잠시 말을 멈췄다가) 지난주에 파리에서 누가 제안을 했으니까요. 소식은 퍼지거든요, 여사님. 우리 업계에서도요.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비행기보다 빨리 퍼지죠.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1"/>
        </w:rPr>
        <w:tab/>
        <w:t>저희는 여사님 가족을 사려는 게 아닙니다. 여사님 가족이 아시아에서 자라길 바라는 겁니다. 저희 이름이 아니라 여러분 이름으로요.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멋진 말이네요. 준비해 오신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1"/>
        </w:rPr>
        <w:tab/>
        <w:t>(미소 지으며) 어젯밤에요. 그래도 진심입니다.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준비한 말이 때로는 제일 진실하지요. 제 남편은 아침 인사까지 준비했어요. 시간은 얼마나 주실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Han:</w:t>
      </w:r>
      <w:r>
        <w:rPr>
          <w:rFonts w:ascii="Calibri" w:hAnsi="Calibri" w:eastAsia="Malgun Gothic"/>
          <w:sz w:val="21"/>
        </w:rPr>
        <w:tab/>
        <w:t>9월 말까지입니다. 그 이상은 어렵습니다.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그리고 여사님… 어떻게 결정하시든 백화점 계약은 그대로예요. 2년은 2년이니까요.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고마워요, 서연 씨. 그렇게 불러도 될까요? 우리 딸은 다른 호칭으로 부르던데.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Kim:</w:t>
      </w:r>
      <w:r>
        <w:rPr>
          <w:rFonts w:ascii="Calibri" w:hAnsi="Calibri" w:eastAsia="Malgun Gothic"/>
          <w:sz w:val="21"/>
        </w:rPr>
        <w:tab/>
        <w:t>'언니'요. 네, 알아요. 편하신 대로 불러 주세요, 여사님.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서연 씨. 그리고 상무님, 생각해 보겠습니다. 우리 집은 식탁에서 결정해요. 그리고 이번 주 식탁은 길어질 겁니다.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화면이 꺼진다. 줄리아가 안에서 누가 자고 있기라도 한 듯 노트북을 살며시 닫는다.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할머니. 그럼 파리는 얼마를 주는데?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파리가 더 많이 줘. 훨씬 더. 그런데 바로 그게 무서운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많이 주는 사람은 대개 많이 원하거든. 가서 아침 먹어라, 어서. 곧 변호사님 오신다.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10시 30분. 부엌.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만치니 변호사가 미사를 마치고 재킷을 팔에 걸친 채 밀짚모자를 쓰고 온다. 그라치엘라는 큰 모카 포트에 커피를 내리고 포도 스키아차타 한 접시를 준비해 두었다.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안녕하세요, 여사님. 8월에 포도 스키아차타요? 이르네요.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렌초네 포도덩굴에서 딴 거예요. 렌초처럼 다른 포도보다 먼저 익죠. 앉으세요, 변호사님.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어젯밤에 다 읽었습니다. 파리 편지는 두 번, 서울 메일은 한 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파리를 두 번이라. 그럼 그쪽이 더 복잡하군요.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더 깁니다. 그리고 대개 길면 복잡하지요. 숫자를 원하세요, 요지를 원하세요?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요지부터요. 숫자는 필리포가 갖고 있고, 그 애가 읽으면 더 그럴듯하게 들리거든요.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요지는 이렇습니다. 메종이 지분 40퍼센트를 삽니다. 절반은 증자로, 절반은 여러분에게서 지분을 비율대로 사들여서요. 회사 전체 가치를 1,800만 유로로 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1,800만. 서울은요?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서울은 15퍼센트에 240만이니 1,600만 정도로 보는 셈이죠. 파리가 1퍼센트당 조금 더 줍니다. 하지만 훨씬 많은 지분을 사지요.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100 중에 40. 40이면 누가 주인이에요?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서류상으로는 여전히 여러분입니다. 하지만 4조를 읽어 보지요. 메종은 이사 다섯 중 두 자리를 갖습니다. 그리고 인용하자면 '이탈리아 영토 밖에서의 Corsini Scandicci 브랜드의 모든 활동'에 대한 거부권을 갖습니다.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이탈리아 밖이라. 그러니까 서울, 도쿄, 암스테르담.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그러니까 자제분들이 1월부터 쌓아 온 전부지요. 진행 중인 계약은 만기까지만 갑니다. 그 뒤엔 갱신이 없고요.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 대가로는요?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그 대가로 5년간 물량을 보장합니다. 지금 가격으로 연 2,400만 유로 이상의 주문이요. 지금 받는 것보다 많습니다.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5년 동안 월급 250명분이네요.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5년 동안 월급 250명분. 필리포가 제일 먼저 보는 게 그거겠지요. 그리고 틀린 생각도 아니고요.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필리포는 숫자에선 틀리는 법이 없어요. 시간에서 틀리죠. 5년이 길다고 믿거든요.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회사에겐 짧지요. 하지만 열여섯 살 딸을 둔 마흔네 살 남자에겐 아주 긴 시간입니다.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변호사님은 늘 필리포 편이시네요.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저는 혼자 남을 위험이 있는 사람 편입니다, 여사님. 이 이야기에선 그게 필리포고요.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규칙은요? 1월에 변호사님이 써 주셔서 제 서랍에 넣어 둔 그것 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규칙은 명확합니다. 이런 결정엔 세 자녀의 서명과 여사님의 승인이 필요합니다. 한 명이 거부하면 30일이 지난 뒤 여사님이 결정하시고요.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30일. 메종은 9월 15일까지 시간을 줬어요. 서울은 월말까지고요.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그럼 날짜는 여사님이 아니라 그쪽이 정한 셈이군요. 그게 제가 제일 먼저 바꾸시라고 권하는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차라리 두 쪽 다 기다려 달라고 하는 게 낫겠네요.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그편이 낫습니다. 정말 여러분이 필요한 쪽은 기다립니다. 기다리지 않는 쪽은 아마 다른 걸 찾고 있었던 거고요.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변호사님이라면 어떻게 하시겠어요?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저요? 저는 일흔 살에 회사도 없습니다. 파올로가 하던 대로 하겠지요. 자식들이 식탁에서 실컷 다투게 내버려 두고, 그다음에 제가 정하겠습니다.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파올로는 아무도 다투게 내버려 두지 않았어요. 정원에 나가서 담배를 피웠죠.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바로 그겁니다. 말하게 내버려 둔 거지요. 그리고 정원이 그 사람의 결정이었고요.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(작게 웃으며) 정원이라. 잊고 있었네요.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5시 30분. 언덕 위의 묘지.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묘지는 작고, 사이프러스가 줄지어 서 있으며 자갈이 신발 아래서 사각거린다. 렌초가 흰 셔츠 차림으로 신문지에 싼 해바라기 한 다발을 들고 대문 앞에서 기다린다. 그라치엘라는 햇빛을 가리려고 우산을 펴 들고 걸어서 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사모님. 해바라기를 샀습니다. 파올로 사장님이 묘지 꽃은 슬픈데 해바라기는 안 그렇다고 하셨거든요.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넥타이를 두고도 그런 말을 했지요. 고마워요, 렌초. 그런데 내가 오늘 오는 건 어떻게 알았어요?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줄리아가 알려 줬어요. '할머니가 할아버지한테 가요. 렌초도 가요. 말은 안 해도 그걸 바라세요'라고 문자를 보냈더군요.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 애는 말보다 글을 더 많이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 나이엔 다 그렇지요. 그래도 맞는 말을 씁니다.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무덤 사이를 천천히 걷는다. 파올로 코르시니의 묘비 앞에서 그라치엘라는 꽃병 물을 갈고, 렌초는 가죽 가장자리를 닦을 때와 같은 정성으로 마른 잎 두 장을 걷어 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렌초, 알고 있지요. 그 편지 두 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공방 전체가 압니다, 사모님. 우리 공방에선 소식이 바람처럼 문 밑으로 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그래서 공방에선 뭐라고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공방이 갈라졌습니다. 메종 라인 여자들은 '5년 보장이면 드디어 잠 좀 자겠다'고 하고, 코르시니 라인 젊은이들은 '그럼 페라고스토에 괜히 일했네'라고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렌초는요? 렌초는 뭐라고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저는 이 장면을 이미 봤다고 합니다. 96년에 우고 사장님과 파올로 사장님이 메종 문제로 다투실 때. 그리고 지금.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96년엔 렌초가 공방에 있었죠. 나는 부엌에서 장부를 맞췄고.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그래도 벽이 얇았지요. 우고 사장님은 '이러면 우리가 남의 손이 된다'고 소리치셨고, 파올로 사장님은 '이러면 먹고산다'고 받으셨습니다.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누가 옳았어요?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두 분 다요. 그래서 덜 소리친 분이 이겼지요.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파올로.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파올로 사장님이요. 그런데 1년 뒤 우고 사장님이 공방에 오셔서 말씀하셨습니다. '렌초, 우리 가방을 없애지 마라. 작업대에 늘 하나는 두어라.' 그래서 저는 그렇게 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작업대에 가방 하나. 그 오랜 세월 동안?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29년이요. 1년에 하나씩. 공방 맨 안쪽 장에 넣어 둡니다. 아무도 보여 달라고 한 적이 없지요.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나한테 한 번도 말한 적 없잖아요.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사모님께서 물어보신 적이 없으니까요. 우리 쪽에선 묻는 말에 답하지, 먼저 늘어놓지 않습니다.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렌초… 파리에 팔면 그 장은 닫힌 채로 남겠네요.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파리에 파시면 닫힌 채로 남습니다. 서울에 파시면 어쩌면 열리겠지요. 하지만 서울엔 다른 문제가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멀리서 열린다는 거지요. 저는 일흔둘입니다. 제 손은 서울에 못 갑니다. 가방이랑 애들이 가지요.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문제는 돈이 아니네요.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돈이었던 적은 없습니다, 사모님. 문제는 공방 불을 언제 끌지 누가 정하느냐지요. 40퍼센트면 파리의 누군가가 불을 끕니다.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15퍼센트면요?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15퍼센트면 여전히 가족이 끕니다. 가족이 있다면 말이지요.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렌초가 사이프러스 쪽으로 두어 걸음 물러난다. 그라치엘라는 묘비 앞에 혼자 남는다. 잘 아는 사람과 통화하듯 낮은 목소리로 말한다.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(묘비에게) 파올로. 당신이 답 없는 질문을 싫어한 거 알아요. 그래도 할게요. 96년엔 당신이 서명했죠. 다시 서명하겠어요?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바람이 해바라기를 흔든다. 아무도 대답하지 않는다. 멀리서 렌초가 헛기침을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사모님, 죄송합니다. 파올로 사장님이 마지막 겨울에 저한테 하신 말씀이 있어요. 그게 답인지는 모르겠지만.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말해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'렌초, 나는 모두를 먹여 살렸네. 이제 내 자식들이 모두를 살게 할 차례야.' 그땐 잘 이해하지 못했습니다.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우고의 말이네요. 뒤집은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뒤집은 거지요. 그분은 늘 그랬습니다. 아버지 말을 가져다 뒤집었어요. 가죽 겉면을 보려고 가죽을 뒤집듯이요.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가죽의 겉면이라. (미소 지으며) 고마워요, 렌초.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별말씀을요. 댁까지 모셔다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아니요. 목요일에 와 줘요. 저녁 식사에. 다들 올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목요일은 파올로 사장님의 날이지요.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그러니까요. 그 사람도 식탁에 다시 앉히는 거예요.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밤 9시. 정원. 가족 채팅방 'Corsini a tavola'.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그라치엘라가 어둠 속 정원 벤치에 앉아 있다. 파올로가 담배를 피우러 나오던 바로 그 자리다. 줄리아가 물 한 잔과 휴대폰을 가져다준다.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할머니, 휴대폰 달라고 한 거 할머니야. 일요일 밤에.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알아. 가끔은 내가 규칙을 깨야 너희가 누가 규칙을 만들었는지 기억하지. 네가 써라, 난 이 작은 글자로는 틀린다.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뭐라고 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이렇게 써라. '목요일, 모두 식탁으로. 8시. 필리포는 숫자를, 키아라는 그림을, 마테오는 컴퓨터를 가져와라. 그리고 너희 자신도 데려와라.'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'너희 자신도 데려와라'? 좀 이상한데.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이상한 대로 둬. 알아들을 거다.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줄리아가 써서 보낸다. 몇 초 뒤 휴대폰이 진동한다.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마테오 삼촌은 '갈게요'. 키아라 고모는 하트 하나. 아빠는… 쓰고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기다리자.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이렇게 왔어. '알았어요, 엄마. 근데 파리는 15일까지 답을 달래요.'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답장해라. '파리는 기다릴 수 있어. 네 엄마는 못 기다리고.'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할머니! 그러면 아빠 화낼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화는 목요일에 내겠지. 목요일까진 편히 잔다. 엄마들이 하는 일이 그거란다, 줄리아. 두려움을 며칠 뒤로 미뤄 주는 거.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제50화 « La lite » (마테오 시점) — 목요일 밤 8시, 파올로의 빈 의자가 있는 식탁. 필리포는 숫자를, 키아라는 그림을, 마테오는 컴퓨터를 들고 온다. 그리고 아무도 '자기 자신'은 데려오지 않는다.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4 · Episodio 49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