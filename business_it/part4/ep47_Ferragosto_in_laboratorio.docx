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여름 · Estate, La crepa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제47화  Ferragosto in laboratorio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공방의 페라고스토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스칸디치 코르시니 공방 정문 → 렌초의 작업대 → 마당 뽕나무 그늘 → 2층 마테오 사무실 · 8월 15일(금) 오전 8시 ~ 밤 10시 40분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48화는 필리포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(주인공, 시점 인물) · Chiara (디자이너) · Renzo (가죽 장인) · Simone (견습생) · Graziella (회장) · Giulia (필리포의 딸) · Filippo (영상 통화)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휴무 중 한국용 신모델 40개 확정(Collina 15·Badia 15·Ponte 10, '비 갠 뒤' 색), 9/5 항공 선적·9/9 서울 도착 일정, 폰테 끈 6cm 단축(680g), 1966년 홍수와 외상의 기억, 엘렌의 '공방의 미래' 메일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 forza di, una volta + 과거분사, non fare che, fare a meno di, è ora che + 접속법, mettersi a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40 · Renzo 23 · Chiara 22 · Graziella 11 · Filippo 10 · Simone 8 · Giulia 6) · A2 5% / B1 25% / B2 40% / C1 30%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주인공 마테오의 시점입니다. 문 닫은 공방의 페라고스토, 한국용 신모델을 확정하는 하루와 그날 밤의 메일.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★이번 화 시점 — 주인공. 한국용 신모델 40개의 일정과 사양서를 책임진다.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디자이너. '폰테'의 끈 길이를 6센티 줄여 모델을 확정한다. 1월에 한 말 '페라고스토에 눈 오는 게 더 쉽겠다'를 오빠에게 돌려받는다.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Paoli (렌초, 72) — 장인. 1966년 입사, 1971년부터 공방 열쇠를 가졌다. 그해 11월 피렌체 홍수 때 우고가 남의 공방 가죽을 건져 낸 이야기를 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Simone (시모네, 19) — 견습생. 6개의 불량 가방을 다시 만든 뒤, 휴일에도 자전거를 타고 나온다.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Graziella (그라치엘라, 68) / Giulia (줄리아, 16) — 판차넬라와 수박, 그리고 몰래 가져온 소시지.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카스틸리온첼로 바닷가에서 영상 통화. 노트북은 파라솔 옆에.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Hélène Dufresne — 메종 바렌 구매 책임자. 페라고스토 밤에 '코르시니 공방의 미래'라는 메일을 보낸다.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Venerdì 15 agosto, Ferragosto, ore 8. Il cancello chiuso della Pelletteria Corsini.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Scandicci è deserta. Le cicale cantano già, il termometro della farmacia segna trentaquattro gradi. Sul cancello, un cartello scritto a mano da Lorenzo: « Chiuso per ferie dal 9 al 24 agosto ». Matteo arriva in Vespa con un sacchetto di cornetti. Il cancello è già socchiuso.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Renzo? Sei già dentro?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(dal fondo del laboratorio) Dalle sette. Col fresco si lavora. Dopo le undici, qui dentro, si cuoce.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chiave chi te l'ha data? Lorenzo ha detto che era chiuso per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La chiave ce l'ho dal settantuno. Me la dette il tu' nonno. Nessuno me l'ha mai chiesta indietro.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sei tu il vero direttore.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direttore è al mare. Io sono quello che apre.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io sono quello che porta i cornetti. Ognuno ha il suo ruolo.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tuo ruolo, oggi, è contare. Quante borse, quanti giorni, quanti aerei. Io conto i punti.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cominciamo dal più difficile: la Ponte non è ancora chiusa.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La Ponte è chiusa quando lo dice la tu' sorella. Non prima.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Una bicicletta arriva cigolando. Simone, maglietta bagnata di sudore, appoggia la bici al muro.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Buongiorno. Il bus di Ferragosto passa ogni ora, e mai all'ora giusta. Ho preso la bici della mi'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Simone, non eri obbligato. È festa.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Lo so. Ma le sei borse le ho rifatte con Renzo. Le altre quaranta voglio farle anch'io. Bene, stavolta.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Bravo bimbo. Ma prima mangi. A stomaco vuoto un si cuce.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Cornetti per tutti. Alla crema e alla marmellata.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Una Panda bianca si ferma davanti al cancello. Chiara scende con una cartella di disegni sotto il braccio e una borsa frigo.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Avete cominciato senza di me? Vi avevo detto alle otto e mezza.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Alle otto e mezza qui c'è già il caldo di mezzogiorno. Entra, che la pelle di Sandro t'aspetta.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10.30. Il banco di Renzo.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 banco, i pellami grigio verde arrivati da Santa Croce. Accanto, tre prototipi: la Collina, la Badia e la Ponte, tutte nel colore « dopo la pioggia ». Un ventilatore muove l'aria calda senza rinfrescarla.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Allora, il conto. Quaranta pezzi per la Corea: quindici Collina, quindici Badia, dieci Ponte.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Ponte ne facciamo dieci perché è nuova. Se piace, la rifacciamo a ottobre.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Kim vuole tutto a Seul entro il quindici settembre. Se spediamo in aereo il dodici, arriva il quindici. Margine: zero.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Sei giorni di margine con l'aereo. E con la nave?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Con la nave sarebbero sei settimane. Avremmo dovuto spedire a fine luglio. Impossibile.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Quindi aereo. E l'aereo lo paghiamo noi?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Stavolta no. Kim ha accettato di dividerlo a metà, perché il ritardo del grigio verde è stato anche colpa della pioggia di maggio. L'ha scritto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La pioggia di maggio ha dato il nome al colore e ora paga anche metà aereo. È un colore fortunato.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Fortunato e caro. Andiamo avanti: i giorni di lavoro?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laboratorio riapre il venticinque. Dal venticinque all'undici sono tredici giorni di lavoro. Quaranta borse in tredici giorni, con la seconda mano, si fanno.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Si fanno se oggi chiudiamo i modelli. Tutti e tre. Niente più modifiche dopo Ferragosto.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Una volta chiusi i modelli, preparo le schede e le mando a Kim stasera. Così lei le ha lunedì 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Maestro, posso provare il bordo della Ponte? Quello curvo.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Prova. Ma col caldo la vernice asciuga troppo in fretta. Se la passi piano, fa la crosta. Se la passi svelta, fa le bave.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 allora come si fa?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Si bagna il pennello un po' di più, e si respira prima. Tre passate, come dice il giapponese. Una è pittura, due è fretta, tre è pelle.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Te la ricordi, quella frase?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Me l'hai ripetuta quattro volte al telefono da Tokyo. A forza di sentirla, ora la dico 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Simone si mette a lavorare in silenzio. Chiara prende la Badia e la gira tra le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Badia mi convince. La Collina pure. La Ponte... la tracolla è ancora troppo lunga per una donna coreana di statura media. Kim me l'ha detto due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Quanto la accorci?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Sei centimetri. E un foro in più, per chi la porta a tracolla corta.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Sei centimetri sono sei centimetri di pelle risparmiata. Lo dica al su' fratello maggiore, che gli piace risparmiare.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Renzo, a me dai del tu da quarant'anni. Non cominciare col Lei proprio oggi.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Era per far ridere il bimbo. Guarda, ride.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(senza alzare la testa dal bordo) Non rido, maestro. Respiro prima.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Chiara, se chiudiamo la Ponte con sei centimetri in meno, cambia il peso?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Venti grammi in meno. Arriva a seicentottanta. Kim voleva sotto i settecento.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è chiusa. Tre modelli chiusi il giorno di Ferragosto. Lo scrivo nel foglio del mese.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Senza aggettivi.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 prezzi. Ti ricordi il listino coreano nuovo? Collina trecentosessanta, Badia quattrocentoventi, Ponte trecento. Franco fabbrica.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Ponte a trecento mi sembra poco. È la più difficile da fare.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la più piccola. In Corea la prima borsa che una ragazza compra è piccola. Se ama la piccola, a Natale compra la grande.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È il discorso che faceva il tu' nonno con i portafogli. Prima il portafoglio, poi la borsa, poi la figlia che compra la borsa.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Kim è entrata da noi così. Un portafoglio a Lucca, sedici anni fa.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Va bene. Trecento. Ma sulla scheda scrivi che ha diciotto passaggi a mano. Che lo sappiano.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Diciotto passaggi. Scritto.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(alza il bordo verso la luce) Maestro, guardi. Tre passate.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(lo prende, lo guarda a lungo) Questa la controllo io. E poi la controlla la Chiara. Seconda e terza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Bella. È davvero bella,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(arrossisce) Ho respirato prima.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Senza aggettivi. Ma con un punto esclamativo. Uno solo.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13.30. Il cortile del laboratorio, all'ombra del gelso.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tavolo pieghevole sotto l'unico albero del cortile. Graziella e Giulia sono arrivate con una pentola di panzanella e mezzo cocomero avvolto in uno strofinaccio bagnato. Renzo accende una piccola griglia.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Renzo, a Ferragosto con la griglia accesa, sotto il sole delle due. Il dottore Le direbbe di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dottore, signora, a Ferragosto è in Versilia. Io sono qui.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Nonna, ho portato le salsicce di nascosto. Lo zio Matteo aveva detto solo panzanella.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detto « solo panzanella » perché con trentaquattro gradi non si accende la griglia. Evidentemente in questa famiglia non mi ascolta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Ti ascoltiamo. Poi facciamo come ci pare. È diverso.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nonno Ugo a Ferragosto non chiudeva mai. Diceva che le ferie erano per chi aveva finito il lavoro. E lui il lavoro non lo finiva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primo Ferragosto che ho passato qui era il sessantasei. Tre mesi dopo, a novembre, venne l'alluvione. L'Arno entrò in tutti i laboratori di Firenze.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Anche qui?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Qui no, per fortuna. Ma il nonno Ugo prese il camioncino e andò a Firenze a tirar fuori la pelle dal fango degli altri. Tre giorni. Senza che nessuno glielo chiedesse.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Per questo, negli anni dopo, a Firenze tutti ci davano la pelle a credito. Senza anticipo.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Senza anticipo... Lo racconto a Sandro.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Raccontaglielo. Ma non per chiedergli lo sconto. Per ricordargli chi siamo.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Mamma, tu a giugno lo sapevi che Filippo aveva detto « l'ultima volta »?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Lo sapevo. Me l'ha detto la sera stessa, a cena. Con la stessa faccia di tuo padre quando tornava da Parigi.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di Giulia squilla. Una videochiamata. Sullo schermo, Filippo con un cappello di paglia e il mare alle spalle.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Buon Ferragosto! Giulia, ti vedo pallida. Mangi?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Babbo, sono a una grigliata con la nonna, lo zio, la zia, Renzo e Simone. Sto benissimo. Tu sei rosso come un gambero.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Castiglioncello non perdona. (pausa) Siete in laboratorio? Oggi?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Abbiamo chiuso i modelli della Corea. Tutti e tre. Te lo scrivo nel foglio di settembre.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Bene. Spero che non abbiate pagato straordinari a Ferragosto.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Nessuno ci paga, Filippo. Siamo volontari. Come il tu' nonno nel sessantasei.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(un silenzio) Renzo, mi raccomando, non stancarti.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Filippo, è ora che tu ti riposi davvero, non Renzo. Hai la voce di uno che non dorme.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Mamma, sono al mare. Più riposato di così...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 mare con il portatile accanto all'ombrellone. Ti conosco.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(ride) Chiara, è più facile che nevichi a Ferragosto che io lasci il portatile a casa.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Questa frase è mia. L'ho detta io a gennaio.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Te la restituisco. Buon Ferragosto a tutti. Mangiate anche per me.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Lo schermo si spegne. Per un momento sotto il gelso nessuno parla. Poi Renzo gira le salsicce sulla griglia.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fratello grande non sa fare a meno di preoccuparsi. Il su' babbo era uguale.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Paolo si preoccupava per tutti e non lo diceva a nessuno. Filippo almeno lo dice.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dice, sì. A giugno me l'ha detto chiaro: « Questa è l'ultima volta.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tu cosa gli hai risposto?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Niente. Ho messo il foglio in bacheca. (vede Giulia che ascolta) Non fare quella faccia, Giulia. Il babbo è la porta. Noi siamo quelli che corrono fuori. Ma da una casa senza porta non esce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Hai fatto bene. Con tuo fratello, i fogli funzionano meglio delle parole. Lo ha preso da suo padre.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Il cocomero è pronto! Chi vuole la fetta col cuore?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Io! Cioè... se il maestro non la vuole.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cuore a chi lavora. Prendila, bimbo.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Zio, e tu non mangi?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Mangio dopo. Prima voglio far vedere le foto della Ponte alla nonna.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(guarda il telefono, poi alza gli occhi) È il colore del cielo sopra Scandicci dopo un temporale d'agosto. Chi l'ha scelto?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signora Kim. Ma l'ha fatto Sandro, e l'ha disegnato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 è nostro. Tutto quello che passa da queste mani è nostro.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Anche le salsicce di nascosto, nonna?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Quelle sono tue, bimba. E le hai cotte male. Come piacciono a me.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22.40. L'ufficio di Matteo, al primo piano.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laboratorio è di nuovo vuoto. Dalla finestra aperta arrivano i botti di un fuoco d'artificio lontano. Matteo finisce di scrivere le schede tecniche per Kim e preme « Invia ». Pochi secondi dopo, una nuova mail compare in cima alla casella.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(legge a bassa voce) « Gentili signori Corsini... » Hélène Dufresne. A Ferragosto?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chiama Chiara. Lei risponde al secondo squillo.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 è per la tracolla della Ponte, sei centimetri sono sei centimetri. Non si torna indietro.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è la Ponte. È Parigi. Senti. « Gentili signori Corsini, vorrei incontrare la vostra famiglia martedì 19 agosto, a Firenze. Ho una proposta che riguarda il futuro della Pelletteria Corsini. Vi chiedo, se possibile, di essere presenti con la signora Graziella.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 Il futuro della Pelletteria Corsini. » Non « gli ordini dell'inverno ». Il futuro.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Appunto. E l'ha mandata a me, a Filippo e alla mamma. In copia anche Lorenzo.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Filippo l'ha vista?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al mare con il portatile accanto all'ombrellone. L'ha vista prima di noi, scommetto.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Matteo, non fare che chiamarlo stanotte. Lascialo dormire almeno una notte, a Ferragosto.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lo chiamo. (pausa) Ma secondo te cosa vogliono?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Quando una maison scrive « il futuro » a Ferragosto, non vuole più borse. Vuole qualcos'altro.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lo so. Ma ho paura di saperlo. Buonanotte, Matteo. Domani dimmi se Kim ha ricevuto le schede.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chiude il telefono. Dal cortile sale ancora l'odore della griglia spenta. Sul telefono compare un messaggio di Filippo, mandato alle 22.43: « Vista. Martedì ci andiamo tutti. Non rispondere niente prima di me.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(tra sé) Non rispondere prima di te. Come sempre.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vibra di nuovo. Questa volta è una chiamata.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Sei ancora in ufficio, vero? Lo sento dall'eco.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finito adesso le schede per Kim. Pensavo dormissi.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Con quella mail? Matteo, martedì parlo io per primo. Poi parli tu. Non insieme.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bene. Ma se è quello che pensa Chiara, non rispondiamo a nessuno quel giorno. Né sì né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Né sì né no. Su questo siamo d'accordo. Buonanotte, fratellino.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Buonanotte. E togli il portatile dall'ombrellone.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일정을 확정하고, 가족을 달래고, 걱정을 말로 꺼내는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일정 역산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spediamo in aereo il dodici, arriva il quindici. Margine: zero.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12일에 보내면 15일 도착, 여유 없음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마감에서 거꾸로 세기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변경 동결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Niente più modifiche dopo Ferragosto.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페라고스토 뒤론 수정 없음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프로젝트의 '동결' 선언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확정 선언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Allora è chiusa.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그럼 확정이다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chiudere un modello = 모델을 확정하다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반박이 아닌 해명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Ti ascoltiamo. Poi facciamo come ci pare. È diverso.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들어는 줘. 그러고 맘대로 하지. 그건 달라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가족식 유머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 표현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 raccomando, non stancarti.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부탁이야, 무리하지 마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mi raccomando = 당부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돌려주기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Questa frase è mia. — Te la restituisco.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말 내 거야. — 돌려줄게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1화 대사의 회수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불안 말하기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Ho paura di saperlo.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 것 같아서 무서워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avere paura di + 부정사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부탁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Lascialo dormire almeno una notte.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하룻밤만이라도 자게 둬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lasciare + 부정사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존댓말과 반말이 오가는 지점입니다.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→ Lei (농담)] </w:t>
      </w:r>
      <w:r>
        <w:rPr>
          <w:rFonts w:ascii="Calibri" w:hAnsi="Calibri" w:eastAsia="Malgun Gothic"/>
          <w:b/>
          <w:sz w:val="22"/>
        </w:rPr>
        <w:t>렌초 → 키아라: « Lo dica al su' fratello maggiore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40년째 tu를 쓰던 렌초가 일부러 Lei(dica)를 쓴다. 키아라는 « Non cominciare col Lei proprio oggi »라고 받아친다. 갑작스러운 Lei는 거리감이 아니라 장난이다.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(평생)] </w:t>
      </w:r>
      <w:r>
        <w:rPr>
          <w:rFonts w:ascii="Calibri" w:hAnsi="Calibri" w:eastAsia="Malgun Gothic"/>
          <w:b/>
          <w:sz w:val="22"/>
        </w:rPr>
        <w:t>렌초 ⟷ 그라치엘라: « Il dottore Le direbbe di no » / « Il dottore, signora…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1화부터 이어지는 두 사람의 Lei. 같은 식탁, 같은 그릴 앞에서도 바뀌지 않는다. signora라는 호칭이 함께 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(공적 서신)] </w:t>
      </w:r>
      <w:r>
        <w:rPr>
          <w:rFonts w:ascii="Calibri" w:hAnsi="Calibri" w:eastAsia="Malgun Gothic"/>
          <w:b/>
          <w:sz w:val="22"/>
        </w:rPr>
        <w:t>엘렌의 메일: « Gentili signori Corsini… Vi chiedo…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공식 메일은 voi(가족 전체를 향한 존칭 복수)와 Gentili signori로 시작한다. 2월에 tu를 튼 사이여도 메일의 수신자가 '가족'이면 격식이 돌아온다.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(손윗사람이 아랫사람에게)] </w:t>
      </w:r>
      <w:r>
        <w:rPr>
          <w:rFonts w:ascii="Calibri" w:hAnsi="Calibri" w:eastAsia="Malgun Gothic"/>
          <w:b/>
          <w:sz w:val="22"/>
        </w:rPr>
        <w:t>렌초 → 필리포: « Nessuno ci paga, Filippo » / 필리포 → 렌초: « Renzo, mi raccomando, non stancarti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렌초는 삼남매에게 tu. 필리포도 렌초에게 tu를 쓰지만, 나이와 경력을 존중하는 당부(mi raccomando)로 말한다.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Ferragosto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페라고스토(8월 15일 성모승천일 휴일)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휴가·여름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이탈리아 여름휴가의 절정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ferie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휴가·여름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chiuso per ferie = 휴가로 휴무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cicala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휴가·여름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여름의 소리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grigliata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바비큐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휴가·여름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accendere la griglia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panzanella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판차넬라(빵·토마토 샐러드)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휴가·여름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토스카나 여름 요리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cocomero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수박(토스카나식 표현)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휴가·여름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북부는 anguria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l'ombrellone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해변 파라솔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휴가·여름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accanto all'ombrellone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fuochi d'artificio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불꽃놀이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휴가·여름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 botti = 폭죽 소리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tracolla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크로스백 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생산·디자인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accorciare la tracolla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foro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구멍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생산·디자인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un foro in più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passata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(칠의) 한 번 바르기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생산·디자인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tre passate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fare la crosta / fare le bave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딱지가 앉다 / 번지다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생산·디자인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가장자리 도장의 실패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chiudere un modello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모델을 확정하다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생산·디자인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 modelli chiusi.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scheda tecnica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사양서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생산·디자인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schede per Kim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margine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여유, 마진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sei giorni di margine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spedire in aereo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항공으로 보내다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via mare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l'alluvione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홍수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역사·기억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1966년 11월 4일 피렌체 홍수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credito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외상으로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역사·기억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in anticipo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volontario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자원봉사자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역사·기억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Siamo volontari.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perdonare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봐주지 않다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Castiglioncello non perdona.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rosso come un gambero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새우처럼 빨간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햇볕에 탄 얼굴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fetta col cuore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(수박의) 가운데 조각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 달콤한 부분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 forza di + 부정사: A forza di sentirla, ora la dico 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'~을 하도 많이 해서'. 반복의 결과를 말한다: A forza di provare, ci è riuscito(하도 해 봐서 결국 해냈다). 원인이 '반복'이라는 점에서 perché보다 생생하다.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una volta + 과거분사: Una volta chiusi i modelli, preparo le schede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'일단 ~하고 나면'. 과거분사는 그 앞의 명사에 성·수를 일치한다(i modelli → chiusi): Una volta finita la riunione(회의가 끝나면). dopo che 절보다 짧고 문어·업무 문서에서 즐겨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non fare (altro) che + 부정사: Non fare che chiamarlo stanotte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원래 뜻은 '~만 하다': Non fa che lavorare(일만 한다). 키아라의 문장은 구어에서 '제발 ~만은 하지 마'라는 부정 명령처럼 쓰인 것이다. 문맥에 따라 '계속 ~하다'와 '~하지 마'가 갈리므로 억양에 주의.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fare a meno di + 부정사/명사: Non sa fare a meno di preoccuparsi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'~없이 지내다, ~하지 않고 견디다'. non saper fare a meno di = ~하지 않고는 못 배기다. Non posso fare a meno del caffè(커피 없이는 못 산다)처럼 명사도 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è ora che + 접속법: È ora che tu ti riposi davvero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'이제 ~할 때다'. 주어가 따로 있으면 che + 접속법, 일반적이면 di + 부정사: È ora di andare. 그라치엘라는 렌초가 아니라 필리포를 주어로 세워 걱정의 방향을 바꾼다.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mettersi a + 부정사: Simone si mette a lavorare in silenzio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'~하기 시작하다(작정하고)'. cominciare a보다 몸을 움직여 일에 착수하는 느낌이 강하다: Si è messo a piovere(비가 쏟아지기 시작했다). 대명동사라 복합시제는 essere를 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대본에 쓰인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 stomaco vuoto un si cuce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12화의 그라치엘라처럼, 렌초도 '빈속으론 일 못 한다'는 토스카나식 생활 철학을 말한다. un = non.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me la dette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토스카나 말에서 원과거 diede 대신 쓰이는 dette. 렌초의 « Me la dette il tu' nonno »는 노년층의 지역 말투다.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젖은 행주에 싼 수박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냉장고 없이 수박을 시원하게 들고 다니던 옛 방식. 가족 모임의 정겨운 소품.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È più facile che nevichi a Ferragosto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'페라고스토에 눈 오는 게 더 쉽겠다' = 절대 안 될 일. 1화에서 키아라가 한 말을 필리포가 되돌려 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느낌표 하나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'형용사 없이' 보고하라는 형의 규칙에 마테오가 느낌표 하나로 감정을 몰래 넣는 장면. 형제만 아는 농담이 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이탈리아의 8월 휴무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제조업체는 8월 중순 2~3주를 통째로 쉬는 경우가 많고, 그 정점이 8월 15일 페라고스토다. 공급망 전체가 멈추므로 해외 마감이 9월 초·중순이면 7월 말까지 일정을 확정하거나, 휴무 직후 열흘 안에 생산을 몰아야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모델 동결(freeze)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생산 전에 '이 날 이후 수정 없음'을 선언하는 것은 패션 업계의 기본이다. 사양서(scheda tecnica)에는 치수·무게·소재·색·부자재가 들어가고, 수입처(여기선 서울 백화점)는 이를 받아 라벨·가격표를 준비한다.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1966년 피렌체 홍수와 장인 공동체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1966년 11월 4일 아르노강 범람은 피렌체의 공방과 문화재를 덮쳤다. 이때 서로 돕던 경험이 지역 장인들 사이의 신뢰와 외상 거래 관행으로 남았다는 이야기는 토스카나 가족기업들이 즐겨 꺼내는 기억이다.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8월 15일 금요일, 페라고스토, 오전 8시. 코르시니 공방의 닫힌 정문.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스칸디치는 텅 비어 있다. 매미가 벌써 울고, 약국 온도계는 34도를 가리킨다. 정문에는 로렌초가 손으로 쓴 안내문. '8월 9일부터 24일까지 휴가로 휴무.' 마테오가 크루아상 봉지를 들고 베스파로 도착한다. 정문은 이미 살짝 열려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렌초? 벌써 안에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(공방 안쪽에서) 7시부터. 시원할 때 일하는 거지. 11시 넘으면 여기선 익어 버려.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열쇠는 누가 줬어? 로렌초가 모두한테 닫는다고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열쇠는 71년부터 갖고 있었지. 네 할아버지가 주셨어. 아무도 돌려 달라고 한 적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진짜 사장은 렌초네.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사장은 바다에 있어. 나는 문 여는 사람이고.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나는 크루아상 가져오는 사람. 다들 역할이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오늘 네 역할은 세는 거야. 가방 몇 개, 며칠, 비행기 몇 대. 나는 바늘땀을 셀 테니.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제일 어려운 것부터. '폰테'가 아직 확정이 안 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'폰테'는 네 누나가 확정이라고 할 때 확정이야. 그 전엔 아니고.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자전거 한 대가 삐걱거리며 온다. 땀에 젖은 티셔츠 차림의 시모네가 자전거를 벽에 기대 세운다.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안녕하세요. 페라고스토엔 버스가 한 시간에 한 대인데 제시간에 오는 법이 없어요. 엄마 자전거 타고 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시모네, 안 와도 됐어. 휴일이잖아.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알아요. 근데 그 여섯 개를 렌초 선생님이랑 다시 만들었잖아요. 나머지 마흔 개도 제가 하고 싶어요. 이번엔 제대로요.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잘했다, 얘야. 근데 먼저 먹어. 빈속으론 바느질 못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다들 크루아상. 크림하고 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흰색 판다 한 대가 정문 앞에 멈춘다. 키아라가 도면 파일을 옆구리에 끼고 아이스박스를 들고 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나 빼고 시작했어? 8시 반이라고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8시 반이면 여긴 벌써 정오 더위야. 들어와, 산드로 가죽이 기다린다.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10시 30분. 렌초의 작업대.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작업대 위에 산타크로체에서 온 회녹색 가죽이 놓여 있다. 그 옆에 시제품 세 개, '콜리나', '바디아', '폰테'. 모두 '비 갠 뒤' 색이다. 선풍기가 더운 바람을 휘젓기만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자, 계산. 한국용 40개. '콜리나' 15, '바디아' 15, '폰테' 10.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'폰테'는 새 모델이라 10개만 만들어. 반응 좋으면 10월에 또 만들고.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 차장님은 9월 15일까지 서울에 다 와 있길 원해. 12일에 항공으로 보내면 15일에 도착해. 여유는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항공이면 여유 6일. 배로는?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배로는 6주야. 7월 말에 보냈어야 했어. 불가능하지.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그러니까 항공이네. 항공료는 우리가 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이번엔 아니야. 회녹색이 늦어진 건 5월 비 탓도 있다면서 김 차장님이 반반 나누기로 했어. 본인이 그렇게 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5월 비가 색 이름도 주고 이제 항공료 절반까지 내 주네. 운 좋은 색이야.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운 좋고 비싼 색이지. 넘어가자. 작업일은?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공방은 25일에 다시 열어. 25일부터 11일까지 작업일이 열사흘이야. '두 번째 손' 검사까지 해서 열사흘에 가방 마흔 개,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오늘 모델 세 개를 다 확정해야 돼. 페라고스토 뒤로는 수정 없음.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모델이 확정되면 오늘 밤 사양서를 만들어서 김 차장님께 보낼게. 그럼 월요일 아침에 받아 보시겠지.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선생님, '폰테' 가장자리 해 봐도 돼요? 그 곡선 부분이요.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해 봐. 근데 더우면 칠이 너무 빨리 말라. 천천히 칠하면 딱지가 앉고, 빨리 칠하면 번져.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그럼 어떻게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붓을 좀 더 적시고, 먼저 숨을 쉬어. 세 번 칠해, 그 일본 사람 말대로. 한 번은 그림, 두 번은 서두름, 세 번이 가죽이야.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 말 기억하네?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도쿄에서 전화로 네 번이나 말했잖아. 하도 들어서 이젠 내가 하는 말이 됐다.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시모네가 조용히 작업에 들어간다. 키아라가 '바디아'를 손에 들고 돌려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'바디아'는 마음에 들어. '콜리나'도. '폰테'는... 끈이 한국 평균 키 여성한테는 아직 너무 길어. 김 차장님이 두 번이나 말했어.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얼마나 줄일 건데?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6센티. 그리고 짧게 메는 사람을 위해 구멍 하나 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6센티면 가죽 6센티 아끼는 거야. 큰오빠한테 말해 줘, 그 사람 아끼는 거 좋아하잖아.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렌초, 나한텐 40년째 반말이잖아. 하필 오늘 존댓말 시작하지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얘 웃기려고 그런 거야. 봐, 웃잖아.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(가장자리에서 고개도 들지 않고) 안 웃어요, 선생님. 먼저 숨 쉬는 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누나, '폰테' 끈을 6센티 줄이면 무게가 바뀌어?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20그램 줄어. 680그램이 돼. 김 차장님은 700 이하를 원했어.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확정이다. 페라고스토에 모델 세 개 확정. 월간 보고서에 쓸게.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형용사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가격. 새 한국 가격표 기억해? '콜리나' 360, '바디아' 420, '폰테' 300. 공장 출고가로.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'폰테'가 300이면 싸 보여. 만들기 제일 어려운데.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제일 작잖아. 한국에선 젊은 여자가 처음 사는 가방은 작은 거야. 작은 걸 사랑하면 크리스마스에 큰 걸 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네 할아버지가 지갑 갖고 하던 얘기랑 똑같네. 먼저 지갑, 다음엔 가방, 그다음엔 그 가방을 사는 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 차장님도 그렇게 우리한테 왔어. 16년 전 루카에서 지갑 하나로.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알았어. 300. 대신 사양서에 손으로 거치는 공정이 열여덟 단계라고 써. 알 건 알아야지.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열여덟 단계. 적었어.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(가장자리를 빛에 들어 보이며) 선생님, 보세요. 세 번 칠했어요.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(받아서 한참 들여다보다) 이건 내가 검사한다. 그다음엔 키아라가 검사하고. 두 번째 손, 세 번째 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예쁘다. 정말 예뻐, 시모네.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(얼굴이 빨개지며) 먼저 숨 쉬었어요.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형용사 없이. 대신 느낌표 하나. 딱 하나만.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1시 30분. 공방 마당, 뽕나무 그늘.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마당에 하나뿐인 나무 아래 접이식 탁자. 그라치엘라와 줄리아가 판차넬라 한 냄비와 젖은 행주에 싼 수박 반 통을 들고 왔다. 렌초가 작은 그릴에 불을 붙인다.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렌초, 페라고스토에 오후 2시 땡볕 아래서 그릴이라니. 의사가 들으면 안 된다고 하겠어요.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의사는요, 사모님, 페라고스토엔 베르실리아에 가 있죠. 저는 여기 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할머니, 소시지 몰래 가져왔어요. 마테오 삼촌은 판차넬라만 가져오라고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34도에 그릴 켜면 안 되니까 '판차넬라만'이라고 한 거야. 이 집안에선 아무도 내 말을 안 듣는 게 분명해.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들어는 줘. 그러고 나서 우리 맘대로 하지. 그건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우고 할아버지는 페라고스토에도 문을 닫은 적이 없어. 휴가는 일을 다 끝낸 사람이 가는 거라고 했지. 그런데 그분은 일을 끝낸 적이 없었어.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내가 여기서 처음 보낸 페라고스토가 66년이었어요. 석 달 뒤 11월에 홍수가 났죠. 아르노강 물이 피렌체 공방마다 다 들어왔어요.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여기도요?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여긴 다행히 안 들어왔어. 근데 우고 할아버지는 작은 트럭을 몰고 피렌체로 가서 남의 공방 진흙 속에서 가죽을 꺼냈어. 사흘 동안. 아무도 부탁하지 않았는데.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그래서 그 뒤로 몇 년 동안 피렌체에선 다들 우리한테 가죽을 외상으로 줬어. 선금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선금 없이라... 산드로한테 얘기해 줘야겠다.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얘기해 줘. 근데 깎아 달라고 하지 말고. 우리가 누군지 떠올려 주라고.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엄마, 6월에 형이 '마지막'이라고 한 거 알고 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알았지. 그날 저녁 식사 때 바로 말하더라. 너희 아빠가 파리에서 돌아올 때랑 똑같은 얼굴로.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줄리아의 휴대폰이 울린다. 영상 통화. 화면에 밀짚모자를 쓴 필리포가 바다를 등지고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즐거운 페라고스토! 줄리아, 얼굴이 창백해 보이네. 밥은 먹어?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아빠, 할머니랑 삼촌이랑 고모랑 렌초 할아버지랑 시모네 오빠랑 바비큐 중이야. 완전 좋아. 아빠는 새우처럼 빨개.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카스틸리온첼로는 봐주는 게 없어. (잠시 침묵) 공방에 있는 거야? 오늘?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한국 모델 세 개 다 확정했어. 9월 보고서에 쓸게.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잘했네. 페라고스토에 초과근무 수당은 안 줬길 바란다.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아무도 우리한테 돈 안 줘, 필리포. 자원봉사야. 66년의 네 할아버지처럼.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(잠시 침묵) 렌초, 부탁이에요, 무리하지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필리포, 쉬어야 할 사람은 렌초가 아니라 너야. 목소리가 잠 못 자는 사람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엄마, 저 바다에 있어요. 이보다 더 쉴 수가...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파라솔 옆에 노트북 두고 바다에 있는 거잖아. 내가 오빠를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(웃으며) 키아라, 내가 노트북을 집에 두고 오느니 페라고스토에 눈이 오는 게 더 쉽지.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 말 내 거야. 1월에 내가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돌려줄게. 다들 즐거운 페라고스토. 내 몫까지 먹어.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화면이 꺼진다. 잠시 뽕나무 아래 아무도 말이 없다. 그러다 렌초가 그릴 위 소시지를 뒤집는다.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큰형은 걱정하지 않고는 못 배기지. 네 아빠도 똑같았어.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파올로는 모두를 걱정하면서 아무한테도 말을 안 했어. 필리포는 그래도 말은 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말은 하지, 응. 6월에 확실히 그랬어. '이번이 마지막이야.'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그래서 넌 뭐라고 했니?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아무 말도. 보고서를 게시판에 붙였지. (듣고 있는 줄리아를 보고) 그런 얼굴 하지 마, 줄리아. 아빠는 문이야. 우리는 밖으로 뛰어나가는 사람들이고. 근데 문 없는 집에선 아무도 못 나가.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잘했다. 네 형한테는 말보다 종이가 잘 통해. 아빠를 닮았어.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수박 준비됐어요! 가운데 부분 누가 먹을래요?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저요! 아니... 선생님이 안 드시면요.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가운데는 일하는 사람 몫이야. 가져가, 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삼촌은 안 먹어?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나중에 먹을게. 먼저 할머니한테 '폰테' 사진 보여 드리고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(휴대폰을 보다가 고개를 들며) 8월 소나기 지나간 뒤 스칸디치 하늘색이네. 누가 골랐니?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 차장님이요. 근데 산드로가 만들었고, 누나가 디자인했어요.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우리 거네. 이 손들을 거친 건 다 우리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몰래 가져온 소시지도요, 할머니?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그건 네 거다, 얘야. 그리고 덜 익혔어. 내가 좋아하는 대로.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밤 10시 40분. 2층 마테오의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공방은 다시 비었다. 열린 창으로 먼 곳의 불꽃놀이 소리가 들려온다. 마테오가 김 차장에게 보낼 사양서 작성을 마치고 '보내기'를 누른다. 몇 초 뒤, 받은편지함 맨 위에 새 메일이 뜬다.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(낮은 목소리로 읽으며) '코르시니 가족 여러분께...' 엘렌 뒤프렌. 페라고스토에?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키아라에게 전화한다. 키아라가 두 번째 신호에 받는다.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'폰테' 끈 얘기면, 6센티는 6센티야. 되돌릴 수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'폰테'가 아니야. 파리야. 들어 봐. '코르시니 가족 여러분, 8월 19일 화요일 피렌체에서 가족분들을 뵙고 싶습니다. 코르시니 공방의 미래에 관한 제안이 있습니다. 가능하다면 그라치엘라 여사님과 함께 와 주시기를 부탁드립니다.'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'코르시니 공방의 미래.' '겨울 주문'이 아니고. 미래래.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그러니까. 그리고 나랑 형이랑 엄마한테 보냈어. 로렌초도 참조로.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오빠는 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파라솔 옆에 노트북 두고 바다에 있잖아. 우리보다 먼저 봤을걸, 장담해.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마테오, 오늘 밤엔 오빠한테 전화만 하지 마. 페라고스토에 하룻밤만이라도 자게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전화 안 할게. (잠시 침묵) 근데 누나 생각엔 저쪽이 뭘 원하는 것 같아?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메종이 페라고스토에 '미래'라고 쓸 때는 가방을 더 원하는 게 아니야. 다른 걸 원하는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모르겠어. 근데 알 것 같아서 무서워. 잘 자, 마테오. 내일 김 차장님이 사양서 받았는지 알려 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전화를 끊는다. 마당에서 꺼진 그릴 냄새가 아직 올라온다. 휴대폰에 필리포의 메시지가 뜬다. 밤 10시 43분. '봤어. 화요일에 다 같이 가자. 나보다 먼저 아무 답도 하지 마.'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(혼잣말로) 형보다 먼저 답하지 마라. 늘 그렇듯이.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휴대폰이 다시 진동한다. 이번엔 전화다. 필리포.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아직 사무실이지? 울림으로 알겠어.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 차장님 사양서 방금 끝냈어. 형은 자는 줄 알았는데.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 메일 보고? 마테오, 화요일엔 내가 먼저 말할게. 그다음에 네가. 동시에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알았어. 근데 누나 생각이 맞다면, 그날은 아무한테도 답하지 말자. 예도 아니오도.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예도 아니오도. 그건 동의해. 잘 자, 동생.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잘 자. 그리고 파라솔 옆에서 노트북 치워.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제48화 « La Maison ritorna » (필리포 시점) — 8월 19일, 피렌체의 한 호텔 회의실. 엘렌 뒤프렌이 내놓은 것은 주문서가 아니라 지분 제안서다. 40퍼센트, 그리고 5년의 물량 보장. 대가는 '코르시니 스칸디치'를 이탈리아 안에만 두는 것.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4 · Episodio 47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