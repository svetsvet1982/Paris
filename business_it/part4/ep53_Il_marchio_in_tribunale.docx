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여름 · Estate, La crepa</w:t>
      </w:r>
    </w:p>
    <w:p>
      <w:pPr>
        <w:spacing w:after="40" w:before="0" w:line="288" w:lineRule="auto"/>
        <w:jc w:val="center"/>
      </w:pPr>
      <w:r>
        <w:rPr>
          <w:rFonts w:ascii="Calibri" w:hAnsi="Calibri" w:eastAsia="Malgun Gothic"/>
          <w:b/>
          <w:i w:val="0"/>
          <w:color w:val="1F3A5F"/>
          <w:sz w:val="48"/>
        </w:rPr>
        <w:t>제53화  Il marchio in tribunale</w:t>
      </w:r>
    </w:p>
    <w:p>
      <w:pPr>
        <w:spacing w:after="280" w:before="0" w:line="288" w:lineRule="auto"/>
        <w:jc w:val="center"/>
      </w:pPr>
      <w:r>
        <w:rPr>
          <w:rFonts w:ascii="Calibri" w:hAnsi="Calibri" w:eastAsia="Malgun Gothic"/>
          <w:b w:val="0"/>
          <w:i/>
          <w:color w:val="666666"/>
          <w:sz w:val="26"/>
        </w:rPr>
        <w:t>법정에 선 상표</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피렌체 만치니 변호사 사무실(서울 특허심판원과 화상 연결) · 9월 9일 화요일 오전 8시 10분~11시 (서울 오후 3시 10분~6시)</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마테오 (Matteo, 주인공) — 54화는 키아라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Matteo (주인공·막내) · Avv. Mancini (가족 변호사) · Choi Ji-won (가온 법무팀, 화상) · Kim Seo-yeon (가온 바이어, 화상) · Yoon Tae-ho (부산 하늘레더 대표, 화상) · 통역사 · Graziella (회장)</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한국 상표 이의 신청과 특허심판원 심리, 선등록 상표의 양도 협상, 위임장의 한계와 법정 대표의 서명, 유통 계약 9조의 해소</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in quanto, fermo restando che, a fronte di, salvo / salvo che, risultare, 부정사의 명사화</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(Matteo 39 · Mancini 27 · Yoon 19 · Graziella 12 · Kim 8 · Interprete 8 · Choi 7) · A2 5% / B1 25% / B2 40% / C1 30%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화의 시점 인물은 주인공 마테오입니다. 형은 파리에, 렌초는 열쇠를 내려놓은 채 15일까지만 출근합니다. 마테오는 피렌체 변호사 사무실에서 한국 특허심판원의 화상 심리에 나섭니다.</w:t>
      </w:r>
    </w:p>
    <w:p>
      <w:pPr>
        <w:spacing w:after="80" w:before="0" w:line="288" w:lineRule="auto"/>
      </w:pPr>
      <w:r>
        <w:rPr>
          <w:rFonts w:ascii="Calibri" w:hAnsi="Calibri" w:eastAsia="Malgun Gothic"/>
          <w:sz w:val="20"/>
        </w:rPr>
        <w:t>[3대] Matteo Corsini (마테오, 31) — ★주인공, 이번 화 시점. 런던 MBA 뒤 서울에서 3년 일했다. 판매 주문에 쓰는 5만 유로 한도 위임장이 있다.</w:t>
      </w:r>
    </w:p>
    <w:p>
      <w:pPr>
        <w:spacing w:after="80" w:before="0" w:line="288" w:lineRule="auto"/>
      </w:pPr>
      <w:r>
        <w:rPr>
          <w:rFonts w:ascii="Calibri" w:hAnsi="Calibri" w:eastAsia="Malgun Gothic"/>
          <w:sz w:val="20"/>
        </w:rPr>
        <w:t>[2대] Graziella Corsini (그라치엘라, 68) — 회장(Presidente). 필리포가 9월 1일 사임한 뒤 법정 대표가 됐다. 상표 양도 계약에 서명한다.</w:t>
      </w:r>
    </w:p>
    <w:p>
      <w:pPr>
        <w:spacing w:after="80" w:before="0" w:line="288" w:lineRule="auto"/>
      </w:pPr>
      <w:r>
        <w:rPr>
          <w:rFonts w:ascii="Calibri" w:hAnsi="Calibri" w:eastAsia="Malgun Gothic"/>
          <w:sz w:val="20"/>
        </w:rPr>
        <w:t>[3대] Filippo Corsini (필리포, 44) — 파리에서 메종 바렌의 제안을 검토 중(51화). 이번 화엔 문자 한 줄로만 등장한다.</w:t>
      </w:r>
    </w:p>
    <w:p>
      <w:pPr>
        <w:spacing w:after="80" w:before="0" w:line="288" w:lineRule="auto"/>
      </w:pPr>
      <w:r>
        <w:rPr>
          <w:rFonts w:ascii="Calibri" w:hAnsi="Calibri" w:eastAsia="Malgun Gothic"/>
          <w:sz w:val="20"/>
        </w:rPr>
        <w:t>[3대] Chiara Corsini (키아라, 40) / [가족 같은 사람] Renzo Paoli (렌초, 72) — 이름만 나온다. 렌초는 52화에서 키아라에게 열쇠를 맡겼다.</w:t>
      </w:r>
    </w:p>
    <w:p>
      <w:pPr>
        <w:spacing w:after="80" w:before="0" w:line="288" w:lineRule="auto"/>
      </w:pPr>
      <w:r>
        <w:rPr>
          <w:rFonts w:ascii="Calibri" w:hAnsi="Calibri" w:eastAsia="Malgun Gothic"/>
          <w:sz w:val="20"/>
        </w:rPr>
        <w:t>[가족 변호사] Avv. Paolo Mancini (만치니, 70) — 15화에서 '한국 심사관이 유사하다고 볼 수 있다'고 경고했던 사람. 이번 화에서 양도 계약 초안을 손으로 쓴다.</w:t>
      </w:r>
    </w:p>
    <w:p>
      <w:pPr>
        <w:spacing w:after="80" w:before="0" w:line="288" w:lineRule="auto"/>
      </w:pPr>
      <w:r>
        <w:rPr>
          <w:rFonts w:ascii="Calibri" w:hAnsi="Calibri" w:eastAsia="Malgun Gothic"/>
          <w:sz w:val="20"/>
        </w:rPr>
        <w:t>[사외] Choi Ji-won (최지원) — 가온백화점 법무팀(로마 유학). 한국 유통 계약 9조(상표 분쟁 조항)를 지키는 사람.</w:t>
      </w:r>
    </w:p>
    <w:p>
      <w:pPr>
        <w:spacing w:after="80" w:before="0" w:line="288" w:lineRule="auto"/>
      </w:pPr>
      <w:r>
        <w:rPr>
          <w:rFonts w:ascii="Calibri" w:hAnsi="Calibri" w:eastAsia="Malgun Gothic"/>
          <w:sz w:val="20"/>
        </w:rPr>
        <w:t>[사외] Kim Seo-yeon (김서연, 41) — 가온백화점 바이어. 개점하는 날처럼 커피를 마신다.</w:t>
      </w:r>
    </w:p>
    <w:p>
      <w:pPr>
        <w:spacing w:after="80" w:before="0" w:line="288" w:lineRule="auto"/>
      </w:pPr>
      <w:r>
        <w:rPr>
          <w:rFonts w:ascii="Calibri" w:hAnsi="Calibri" w:eastAsia="Malgun Gothic"/>
          <w:sz w:val="20"/>
        </w:rPr>
        <w:t>[사외] Yoon Tae-ho (윤태호, 약 35) — 부산 하늘레더(Haneul Leather) 대표. 2015~16년 피렌체 산타크로체 근처 가죽 공예 학교에서 공부했다. 2019년 한국에 'Corsini 1958' 상표를 등록했다. 직원 아홉 명.</w:t>
      </w:r>
    </w:p>
    <w:p>
      <w:pPr>
        <w:spacing w:after="80" w:before="0" w:line="288" w:lineRule="auto"/>
      </w:pPr>
      <w:r>
        <w:rPr>
          <w:rFonts w:ascii="Calibri" w:hAnsi="Calibri" w:eastAsia="Malgun Gothic"/>
          <w:sz w:val="20"/>
        </w:rPr>
        <w:t>[사외] Interprete (통역사) — 특허심판원 심리에서 심판장의 말을 이탈리아어로 옮긴다.</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Martedì 9 settembre, ore 8.10. Firenze, lo studio dell'avvocato Mancini.</w:t>
      </w:r>
    </w:p>
    <w:p>
      <w:pPr>
        <w:spacing w:after="120" w:before="80" w:line="288" w:lineRule="auto"/>
      </w:pPr>
      <w:r>
        <w:rPr>
          <w:rFonts w:ascii="Calibri" w:hAnsi="Calibri" w:eastAsia="Malgun Gothic"/>
          <w:b w:val="0"/>
          <w:i/>
          <w:color w:val="666666"/>
          <w:sz w:val="19"/>
        </w:rPr>
        <w:t>Uno studio al secondo piano con le finestre sul cortile, scaffali di codici rilegati in rosso, un grande schermo appoggiato su una pila di faldoni. A Seul sono le tre e dieci del pomeriggio. Sullo schermo, Choi Ji-won dell'ufficio legale di Gaon. Matteo non ha dormito molto: nelle ultime due notti è passato in laboratorio a vedere le prove del grigio di Chiara.</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2"/>
        </w:rPr>
        <w:tab/>
        <w:t>Siediti, Matteo. Prima di entrare in udienza, rimettiamo in fila i fatti. Senza aggettivi, come dice tuo fratello.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Mio fratello è a Parigi.</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2"/>
        </w:rPr>
        <w:tab/>
        <w:t>Le sue regole no. Primo fatto: in Corea il marchio « Corsini 1958 » è registrato dal 2019 a nome della Haneul Leather di Busan.</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Secondo: a febbraio abbiamo depositato « Corsini Scandicci » con la domanda internazionale. E a giugno loro si sono opposti.</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2"/>
        </w:rPr>
        <w:tab/>
        <w:t>In quanto titolari di un marchio anteriore, sostengono che il nostro sia confondibile con il loro. Lo avevo detto a febbraio: il rischio c'era.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Ma « Scandicci » non è « 1958 ». Uno è un luogo, l'altro è un anno.</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2"/>
        </w:rPr>
        <w:tab/>
        <w:t>E tutti e due cominciano con « Corsini ». Per un esaminatore che legge in fretta, la parola che conta è la prima.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Quindi possiamo perdere.</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2"/>
        </w:rPr>
        <w:tab/>
        <w:t>Possiamo perdere, possiamo vincere, e soprattutto possiamo metterci due anni. Il tempo, in queste cause, costa più degli avvocati. E io costo parecchio.</w:t>
      </w:r>
    </w:p>
    <w:p>
      <w:pPr>
        <w:tabs>
          <w:tab w:pos="1361" w:val="left"/>
        </w:tabs>
        <w:spacing w:after="60" w:before="0" w:line="288" w:lineRule="auto"/>
        <w:ind w:left="1361" w:hanging="1361"/>
      </w:pPr>
      <w:r>
        <w:rPr>
          <w:rFonts w:ascii="Calibri" w:hAnsi="Calibri" w:eastAsia="Malgun Gothic"/>
          <w:b/>
          <w:color w:val="8A4B0F"/>
          <w:sz w:val="21"/>
        </w:rPr>
        <w:t>Choi:</w:t>
      </w:r>
      <w:r>
        <w:rPr>
          <w:rFonts w:ascii="Calibri" w:hAnsi="Calibri" w:eastAsia="Malgun Gothic"/>
          <w:sz w:val="22"/>
        </w:rPr>
        <w:tab/>
        <w:t>Buongiorno, avvocato. Buongiorno, Matteo. Qui sono le tre e un quarto e fa ancora caldo. Il signor Kim… scusate, la signora Kim arriva tra cinque minuti.</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2"/>
        </w:rPr>
        <w:tab/>
        <w:t>Buongiorno, dottoressa. Ci ricordi, per favore, cosa prevede l'articolo nove del vostro contratto.</w:t>
      </w:r>
    </w:p>
    <w:p>
      <w:pPr>
        <w:tabs>
          <w:tab w:pos="1361" w:val="left"/>
        </w:tabs>
        <w:spacing w:after="60" w:before="0" w:line="288" w:lineRule="auto"/>
        <w:ind w:left="1361" w:hanging="1361"/>
      </w:pPr>
      <w:r>
        <w:rPr>
          <w:rFonts w:ascii="Calibri" w:hAnsi="Calibri" w:eastAsia="Malgun Gothic"/>
          <w:b/>
          <w:color w:val="8A4B0F"/>
          <w:sz w:val="21"/>
        </w:rPr>
        <w:t>Choi:</w:t>
      </w:r>
      <w:r>
        <w:rPr>
          <w:rFonts w:ascii="Calibri" w:hAnsi="Calibri" w:eastAsia="Malgun Gothic"/>
          <w:sz w:val="22"/>
        </w:rPr>
        <w:tab/>
        <w:t>Qualora un terzo contesti il marchio in Corea, le spese legali sono a carico del Fornitore. Le borse già consegnate restano in negozio fino a sentenza definitiva. Se la sentenza fosse sfavorevole, Gaon può recedere senza penali.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il quindici arrivano sessanta borse nuove. Con un marchio che, sulla carta, potrebbe non essere nostro.</w:t>
      </w:r>
    </w:p>
    <w:p>
      <w:pPr>
        <w:tabs>
          <w:tab w:pos="1361" w:val="left"/>
        </w:tabs>
        <w:spacing w:after="60" w:before="0" w:line="288" w:lineRule="auto"/>
        <w:ind w:left="1361" w:hanging="1361"/>
      </w:pPr>
      <w:r>
        <w:rPr>
          <w:rFonts w:ascii="Calibri" w:hAnsi="Calibri" w:eastAsia="Malgun Gothic"/>
          <w:b/>
          <w:color w:val="8A4B0F"/>
          <w:sz w:val="21"/>
        </w:rPr>
        <w:t>Choi:</w:t>
      </w:r>
      <w:r>
        <w:rPr>
          <w:rFonts w:ascii="Calibri" w:hAnsi="Calibri" w:eastAsia="Malgun Gothic"/>
          <w:sz w:val="22"/>
        </w:rPr>
        <w:tab/>
        <w:t>Fermo restando che per ora nessuno vi ha ordinato di toglierle, la mia direzione è nervosa. Molto.</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2"/>
        </w:rPr>
        <w:tab/>
        <w:t>Terzo fatto, il più importante: la Haneul non ha mai risposto alla nostra lettera di febbraio. Né sì, né no.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il quarto? Lei ne ha sempre quattro, avvocato.</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2"/>
        </w:rPr>
        <w:tab/>
        <w:t>Il quarto è che oggi tuo fratello non c'è, e io devo sapere chi firma, se si firma qualcosa.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Ho la procura. Fino a cinquantamila euro.</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2"/>
        </w:rPr>
        <w:tab/>
        <w:t>Per gli ordini di vendita. Comprare un marchio non è un ordine: è un atto straordinario. Ci vuole il legale rappresentante. E dal primo settembre, il legale rappresentante è tua madre.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chiamo la mamma. Per sicurezza.</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2"/>
        </w:rPr>
        <w:tab/>
        <w:t>L'ho già chiamata io ieri sera. Ha detto: « Se serve, vengo. Ma solo se serve. »</w:t>
      </w:r>
    </w:p>
    <w:p>
      <w:pPr>
        <w:spacing w:after="120" w:before="80" w:line="288" w:lineRule="auto"/>
      </w:pPr>
      <w:r>
        <w:rPr>
          <w:rFonts w:ascii="Calibri" w:hAnsi="Calibri" w:eastAsia="Malgun Gothic"/>
          <w:b w:val="0"/>
          <w:i/>
          <w:color w:val="666666"/>
          <w:sz w:val="19"/>
        </w:rPr>
        <w:t>Sullo schermo si apre una seconda finestra. Kim Seo-yeon, in giacca chiara, con una tazza di caffè in mano.</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Buongiorno. Oggi bevo caffè, Matteo. Come nei giorni di apertura.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è un giorno importante.</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Per me sì. Se perdete il marchio, io perdo l'angolo al primo piano. E non per colpa vostra.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Non succederà. Non oggi.</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Lei parla come il suo direttore generale. Anzi, come il suo ex direttore generale. Ho saputo.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In Corea si sa tutto prima che in Italia.</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In Corea si sa tutto dal caffè, come da voi. Solo che il nostro caffè è aperto ventiquattro ore.</w:t>
      </w:r>
    </w:p>
    <w:p>
      <w:pPr>
        <w:tabs>
          <w:tab w:pos="1361" w:val="left"/>
        </w:tabs>
        <w:spacing w:after="60" w:before="0" w:line="288" w:lineRule="auto"/>
        <w:ind w:left="1361" w:hanging="1361"/>
      </w:pPr>
      <w:r>
        <w:rPr>
          <w:rFonts w:ascii="Calibri" w:hAnsi="Calibri" w:eastAsia="Malgun Gothic"/>
          <w:b/>
          <w:color w:val="8A4B0F"/>
          <w:sz w:val="21"/>
        </w:rPr>
        <w:t>Choi:</w:t>
      </w:r>
      <w:r>
        <w:rPr>
          <w:rFonts w:ascii="Calibri" w:hAnsi="Calibri" w:eastAsia="Malgun Gothic"/>
          <w:sz w:val="22"/>
        </w:rPr>
        <w:tab/>
        <w:t>Signori, il collegio ci chiama tra quindici minuti. Ricordo che il signor Yoon sarà presente di persona, non solo il suo avvocato. È insolito.</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2"/>
        </w:rPr>
        <w:tab/>
        <w:t>Insolito vuol dire che vuole qualcosa che un avvocato non può chiedere.</w:t>
      </w:r>
    </w:p>
    <w:p>
      <w:pPr>
        <w:keepNext/>
        <w:spacing w:after="80" w:before="200" w:line="288" w:lineRule="auto"/>
      </w:pPr>
      <w:r>
        <w:rPr>
          <w:rFonts w:ascii="Calibri" w:hAnsi="Calibri" w:eastAsia="Malgun Gothic"/>
          <w:b/>
          <w:color w:val="1F3A5F"/>
          <w:sz w:val="21"/>
        </w:rPr>
        <w:t>Scena 2 — Ore 9.00 (a Seul le 16.00). L'udienza in videoconferenza.</w:t>
      </w:r>
    </w:p>
    <w:p>
      <w:pPr>
        <w:spacing w:after="120" w:before="80" w:line="288" w:lineRule="auto"/>
      </w:pPr>
      <w:r>
        <w:rPr>
          <w:rFonts w:ascii="Calibri" w:hAnsi="Calibri" w:eastAsia="Malgun Gothic"/>
          <w:b w:val="0"/>
          <w:i/>
          <w:color w:val="666666"/>
          <w:sz w:val="19"/>
        </w:rPr>
        <w:t>Sullo schermo grande compaiono un'aula sobria, tre membri del collegio, un'interprete con l'auricolare. Dall'altra parte, un avvocato coreano e, accanto a lui, un uomo sui trentacinque anni con gli occhiali e una camicia stirata con cura: Yoon Tae-ho, titolare della Haneul Leather.</w:t>
      </w:r>
    </w:p>
    <w:p>
      <w:pPr>
        <w:tabs>
          <w:tab w:pos="1361" w:val="left"/>
        </w:tabs>
        <w:spacing w:after="60" w:before="0" w:line="288" w:lineRule="auto"/>
        <w:ind w:left="1361" w:hanging="1361"/>
      </w:pPr>
      <w:r>
        <w:rPr>
          <w:rFonts w:ascii="Calibri" w:hAnsi="Calibri" w:eastAsia="Malgun Gothic"/>
          <w:b/>
          <w:color w:val="0F6E6E"/>
          <w:sz w:val="21"/>
        </w:rPr>
        <w:t>Interprete:</w:t>
      </w:r>
      <w:r>
        <w:rPr>
          <w:rFonts w:ascii="Calibri" w:hAnsi="Calibri" w:eastAsia="Malgun Gothic"/>
          <w:sz w:val="22"/>
        </w:rPr>
        <w:tab/>
        <w:t>Il presidente del collegio apre l'udienza. Chiede alle parti di confermare la propria identità e la presenza dei difensori.</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2"/>
        </w:rPr>
        <w:tab/>
        <w:t>Avvocato Paolo Mancini, per la Pelletteria Corsini. È presente il signor Matteo Corsini, responsabile dello sviluppo estero.</w:t>
      </w:r>
    </w:p>
    <w:p>
      <w:pPr>
        <w:tabs>
          <w:tab w:pos="1361" w:val="left"/>
        </w:tabs>
        <w:spacing w:after="60" w:before="0" w:line="288" w:lineRule="auto"/>
        <w:ind w:left="1361" w:hanging="1361"/>
      </w:pPr>
      <w:r>
        <w:rPr>
          <w:rFonts w:ascii="Calibri" w:hAnsi="Calibri" w:eastAsia="Malgun Gothic"/>
          <w:b/>
          <w:color w:val="0F6E6E"/>
          <w:sz w:val="21"/>
        </w:rPr>
        <w:t>Interprete:</w:t>
      </w:r>
      <w:r>
        <w:rPr>
          <w:rFonts w:ascii="Calibri" w:hAnsi="Calibri" w:eastAsia="Malgun Gothic"/>
          <w:sz w:val="22"/>
        </w:rPr>
        <w:tab/>
        <w:t>Il presidente ricorda che l'opposizione riguarda il rischio di confusione tra il marchio anteriore « Corsini 1958 » e il marchio richiesto « Corsini Scandicci ». Chiede alla parte opponente se desidera aggiungere qualcosa alle memorie scritte.</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2"/>
        </w:rPr>
        <w:tab/>
        <w:t>Se il collegio lo consente, la nostra parte chiede di poter rispondere dopo l'opponente.</w:t>
      </w:r>
    </w:p>
    <w:p>
      <w:pPr>
        <w:tabs>
          <w:tab w:pos="1361" w:val="left"/>
        </w:tabs>
        <w:spacing w:after="60" w:before="0" w:line="288" w:lineRule="auto"/>
        <w:ind w:left="1361" w:hanging="1361"/>
      </w:pPr>
      <w:r>
        <w:rPr>
          <w:rFonts w:ascii="Calibri" w:hAnsi="Calibri" w:eastAsia="Malgun Gothic"/>
          <w:b/>
          <w:color w:val="0F6E6E"/>
          <w:sz w:val="21"/>
        </w:rPr>
        <w:t>Interprete:</w:t>
      </w:r>
      <w:r>
        <w:rPr>
          <w:rFonts w:ascii="Calibri" w:hAnsi="Calibri" w:eastAsia="Malgun Gothic"/>
          <w:sz w:val="22"/>
        </w:rPr>
        <w:tab/>
        <w:t>Il presidente lo consente. La parte richiedente risponderà per seconda.</w:t>
      </w:r>
    </w:p>
    <w:p>
      <w:pPr>
        <w:spacing w:after="120" w:before="80" w:line="288" w:lineRule="auto"/>
      </w:pPr>
      <w:r>
        <w:rPr>
          <w:rFonts w:ascii="Calibri" w:hAnsi="Calibri" w:eastAsia="Malgun Gothic"/>
          <w:b w:val="0"/>
          <w:i/>
          <w:color w:val="666666"/>
          <w:sz w:val="19"/>
        </w:rPr>
        <w:t>L'avvocato coreano comincia a parlare. Poi Yoon gli tocca il braccio e dice qualcosa a bassa voce. L'avvocato annuisce, sorpreso.</w:t>
      </w:r>
    </w:p>
    <w:p>
      <w:pPr>
        <w:tabs>
          <w:tab w:pos="1361" w:val="left"/>
        </w:tabs>
        <w:spacing w:after="60" w:before="0" w:line="288" w:lineRule="auto"/>
        <w:ind w:left="1361" w:hanging="1361"/>
      </w:pPr>
      <w:r>
        <w:rPr>
          <w:rFonts w:ascii="Calibri" w:hAnsi="Calibri" w:eastAsia="Malgun Gothic"/>
          <w:b/>
          <w:color w:val="0F6E6E"/>
          <w:sz w:val="21"/>
        </w:rPr>
        <w:t>Interprete:</w:t>
      </w:r>
      <w:r>
        <w:rPr>
          <w:rFonts w:ascii="Calibri" w:hAnsi="Calibri" w:eastAsia="Malgun Gothic"/>
          <w:sz w:val="22"/>
        </w:rPr>
        <w:tab/>
        <w:t>Il signor Yoon chiede al collegio il permesso di rivolgersi direttamente alla controparte, in italiano. Dice di averlo studiato a Firenze.</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2"/>
        </w:rPr>
        <w:tab/>
        <w:t>(sottovoce) In vent'anni di cause non mi era mai successo.</w:t>
      </w:r>
    </w:p>
    <w:p>
      <w:pPr>
        <w:tabs>
          <w:tab w:pos="1361" w:val="left"/>
        </w:tabs>
        <w:spacing w:after="60" w:before="0" w:line="288" w:lineRule="auto"/>
        <w:ind w:left="1361" w:hanging="1361"/>
      </w:pPr>
      <w:r>
        <w:rPr>
          <w:rFonts w:ascii="Calibri" w:hAnsi="Calibri" w:eastAsia="Malgun Gothic"/>
          <w:b/>
          <w:color w:val="0F6E6E"/>
          <w:sz w:val="21"/>
        </w:rPr>
        <w:t>Interprete:</w:t>
      </w:r>
      <w:r>
        <w:rPr>
          <w:rFonts w:ascii="Calibri" w:hAnsi="Calibri" w:eastAsia="Malgun Gothic"/>
          <w:sz w:val="22"/>
        </w:rPr>
        <w:tab/>
        <w:t>Il presidente lo consente, a condizione che l'interprete traduca per il collegio.</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2"/>
        </w:rPr>
        <w:tab/>
        <w:t>Grazie. Buongiorno, signor Corsini. Mi scusi il mio italiano: è fermo al duemilaquindici, a una scuola di pelletteria vicino a Santa Croce.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Il suo italiano è migliore del mio coreano, signor Yoon. Buongiorno.</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2"/>
        </w:rPr>
        <w:tab/>
        <w:t>Lo so che lei ha lavorato a Seul. Ho chiesto in giro. Per questo volevo parlarle prima che parlino solo gli avvocati.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mi dica perché non ha mai risposto alla nostra lettera.</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2"/>
        </w:rPr>
        <w:tab/>
        <w:t>Perché la lettera diceva « coesistenza ». E io non sapevo se voi foste gente che coesiste o gente che compra e poi chiude. In Italia ne ho visti tanti, dei secondi.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adesso lo sa?</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2"/>
        </w:rPr>
        <w:tab/>
        <w:t>Ho visto il video delle mani del vostro maestro. E ho visto i cartellini scritti a mano al grande magazzino Gaon. Gente che chiude non scrive a mano chi ha cucito una borsa.</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2"/>
        </w:rPr>
        <w:tab/>
        <w:t>(all'interprete) Può riferire al collegio che la Pelletteria Corsini usa il nome Corsini dal 1958, in Italia, e lo ha sempre usato in buona fede?</w:t>
      </w:r>
    </w:p>
    <w:p>
      <w:pPr>
        <w:tabs>
          <w:tab w:pos="1361" w:val="left"/>
        </w:tabs>
        <w:spacing w:after="60" w:before="0" w:line="288" w:lineRule="auto"/>
        <w:ind w:left="1361" w:hanging="1361"/>
      </w:pPr>
      <w:r>
        <w:rPr>
          <w:rFonts w:ascii="Calibri" w:hAnsi="Calibri" w:eastAsia="Malgun Gothic"/>
          <w:b/>
          <w:color w:val="0F6E6E"/>
          <w:sz w:val="21"/>
        </w:rPr>
        <w:t>Interprete:</w:t>
      </w:r>
      <w:r>
        <w:rPr>
          <w:rFonts w:ascii="Calibri" w:hAnsi="Calibri" w:eastAsia="Malgun Gothic"/>
          <w:sz w:val="22"/>
        </w:rPr>
        <w:tab/>
        <w:t>Riferisco. Il presidente ne prende atto e osserva che l'uso in Italia non è di per sé decisivo in Corea.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(sottovoce a Mancini) Quindi il 1958 qui non conta.</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2"/>
        </w:rPr>
        <w:tab/>
        <w:t>(sottovoce) Conta per noi. Per la legge coreana conta chi ha registrato prima. Lo sapevamo.</w:t>
      </w:r>
    </w:p>
    <w:p>
      <w:pPr>
        <w:tabs>
          <w:tab w:pos="1361" w:val="left"/>
        </w:tabs>
        <w:spacing w:after="60" w:before="0" w:line="288" w:lineRule="auto"/>
        <w:ind w:left="1361" w:hanging="1361"/>
      </w:pPr>
      <w:r>
        <w:rPr>
          <w:rFonts w:ascii="Calibri" w:hAnsi="Calibri" w:eastAsia="Malgun Gothic"/>
          <w:b/>
          <w:color w:val="0F6E6E"/>
          <w:sz w:val="21"/>
        </w:rPr>
        <w:t>Interprete:</w:t>
      </w:r>
      <w:r>
        <w:rPr>
          <w:rFonts w:ascii="Calibri" w:hAnsi="Calibri" w:eastAsia="Malgun Gothic"/>
          <w:sz w:val="22"/>
        </w:rPr>
        <w:tab/>
        <w:t>Il presidente osserva che le parti sembrano disposte a dialogare. Propone di sospendere l'udienza per quaranta minuti e invita le parti a valutare un accordo. Se non si raggiunge, l'udienza riprenderà.</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2"/>
        </w:rPr>
        <w:tab/>
        <w:t>La difesa della Pelletteria Corsini accetta. Ringraziamo il collegio.</w:t>
      </w:r>
    </w:p>
    <w:p>
      <w:pPr>
        <w:keepNext/>
        <w:spacing w:after="80" w:before="200" w:line="288" w:lineRule="auto"/>
      </w:pPr>
      <w:r>
        <w:rPr>
          <w:rFonts w:ascii="Calibri" w:hAnsi="Calibri" w:eastAsia="Malgun Gothic"/>
          <w:b/>
          <w:color w:val="1F3A5F"/>
          <w:sz w:val="21"/>
        </w:rPr>
        <w:t>Scena 3 — Ore 9.25. Una stanza virtuale separata: Matteo, Mancini, Yoon e il suo avvocato. Kim e Choi in ascolto, a microfono spento.</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2"/>
        </w:rPr>
        <w:tab/>
        <w:t>Glielo dico subito, perché il tempo è poco. Il marchio « Corsini 1958 » l'ho registrato io, nel 2019. Non per farvi male.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perché?</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2"/>
        </w:rPr>
        <w:tab/>
        <w:t>Perché nel 2016, prima di tornare a Busan, sono entrato nel vostro negozio di Lucca. Ho comprato una cintura. Ce l'ho ancora. (la solleva davanti alla telecamera) E ho pensato: se un giorno faccio una cosa bella, voglio che si chiami così.</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2"/>
        </w:rPr>
        <w:tab/>
        <w:t>Signor Yoon, con rispetto: registrare il nome di un altro non è un omaggio. In molti Paesi si chiama malafede.</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2"/>
        </w:rPr>
        <w:tab/>
        <w:t>Lo so, avvocato. Allora ero giovane e un po' presuntuoso. Ho pensato che voi non sareste mai venuti in Corea. È risultato falso. (pausa) E i miei prodotti… sono in finta pelle. Ne ho venduti pochi, con quel nome. Mi vergognavo un po'.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Lei è onesto. Questo complica le cose.</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2"/>
        </w:rPr>
        <w:tab/>
        <w:t>Perché?</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Perché ero venuto a combattere, e lei non mi sta dando un nemico.</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2"/>
        </w:rPr>
        <w:tab/>
        <w:t>(sorride) Non le do un nemico. Ma neanche un regalo. Ho un'azienda con nove persone e un mutuo.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Cosa fanno, le sue nove persone?</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2"/>
        </w:rPr>
        <w:tab/>
        <w:t>Portafogli, cinture, custodie per telefoni. In finta pelle, ma cucite bene. Mia madre controlla ogni pezzo. Una seconda mano anche lei, se vuole.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Lei sa della seconda mano?</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2"/>
        </w:rPr>
        <w:tab/>
        <w:t>L'ha raccontato la signora Kim a una fiera, a maggio. Mezza Busan lo sa.</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(accende il microfono un secondo) Era una buona storia. (lo spegne)</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2"/>
        </w:rPr>
        <w:tab/>
        <w:t>Arriviamo al punto. Cosa chiede la Haneul Leather?</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2"/>
        </w:rPr>
        <w:tab/>
        <w:t>Vi cedo il marchio coreano « Corsini 1958 » e ritiro l'opposizione. A fronte di ottantamila euro.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Ottanta. (respira) Quanto avete fatturato con quel nome, in cinque anni?</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2"/>
        </w:rPr>
        <w:tab/>
        <w:t>Poco. Meno di ventimila euro in tutto.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le faccio una proposta che non è solo un numero. Venticinquemila euro. E un mese nel nostro laboratorio a Scandicci, al banco, a imparare la pelle vera.</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2"/>
        </w:rPr>
        <w:tab/>
        <w:t>(tace un momento) Al banco. Con il maestro del video?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Il maestro… (esita) Il maestro sta decidendo se restare. Ma c'è il suo allievo, Simone, e c'è mia sorella. E le mani buone non mancano.</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2"/>
        </w:rPr>
        <w:tab/>
        <w:t>Il mese mi interessa più dei soldi. Ma i soldi mi servono più del mese. Cinquantamila.</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2"/>
        </w:rPr>
        <w:tab/>
        <w:t>(a Matteo, sottovoce) Il marchio non vale cinquanta, ma il tempo sì. Se l'opposizione va avanti, sono due anni di carte.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(sottovoce) E con l'articolo nove, due anni di carte sono due anni di borse a rischio nei negozi.</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2"/>
        </w:rPr>
        <w:tab/>
        <w:t>(sottovoce) Esatto. Ma non dirglielo. La fretta, in una trattativa, si paga a peso d'oro.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Quarantamila, signor Yoon. Venti alla firma della cessione, venti quando l'ufficio coreano registra il trasferimento. E il mese al banco, viaggio compreso, quando vuole lei, salvo agosto: ad agosto chiudiamo.</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2"/>
        </w:rPr>
        <w:tab/>
        <w:t>E il nome della mia azienda resta mio?</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2"/>
        </w:rPr>
        <w:tab/>
        <w:t>« Haneul » è suo. A noi interessa solo « Corsini ». Salvo che lei non voglia usarlo di nuovo su altri prodotti: questo lo escludiamo per iscritto.</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2"/>
        </w:rPr>
        <w:tab/>
        <w:t>Giusto. (guarda il suo avvocato, che annuisce) Quarantamila e un mese. Affare fatto. L'ho imparato a Firenze, questo.</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2"/>
        </w:rPr>
        <w:tab/>
        <w:t>Un'ultima cosa, signor Yoon. Lei si impegna anche a non depositare, in futuro, altri marchi che contengano la parola « Corsini », in nessun Paese.</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2"/>
        </w:rPr>
        <w:tab/>
        <w:t>In nessun Paese. Anche questo è giusto. Ho imparato la lezione, avvocato.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quanto ci vuole perché l'ufficio coreano registri il passaggio?</w:t>
      </w:r>
    </w:p>
    <w:p>
      <w:pPr>
        <w:tabs>
          <w:tab w:pos="1361" w:val="left"/>
        </w:tabs>
        <w:spacing w:after="60" w:before="0" w:line="288" w:lineRule="auto"/>
        <w:ind w:left="1361" w:hanging="1361"/>
      </w:pPr>
      <w:r>
        <w:rPr>
          <w:rFonts w:ascii="Calibri" w:hAnsi="Calibri" w:eastAsia="Malgun Gothic"/>
          <w:b/>
          <w:color w:val="8A4B0F"/>
          <w:sz w:val="21"/>
        </w:rPr>
        <w:t>Choi:</w:t>
      </w:r>
      <w:r>
        <w:rPr>
          <w:rFonts w:ascii="Calibri" w:hAnsi="Calibri" w:eastAsia="Malgun Gothic"/>
          <w:sz w:val="22"/>
        </w:rPr>
        <w:tab/>
        <w:t>(riaccende il microfono) Di solito poche settimane, se i documenti sono in ordine. Noi di Gaon possiamo aiutare con le traduzioni.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le scrivo io il cartellino del primo giorno: « Cucita da Yoon, controllata da… » chi ci sarà.</w:t>
      </w:r>
    </w:p>
    <w:p>
      <w:pPr>
        <w:spacing w:after="120" w:before="80" w:line="288" w:lineRule="auto"/>
      </w:pPr>
      <w:r>
        <w:rPr>
          <w:rFonts w:ascii="Calibri" w:hAnsi="Calibri" w:eastAsia="Malgun Gothic"/>
          <w:b w:val="0"/>
          <w:i/>
          <w:color w:val="666666"/>
          <w:sz w:val="19"/>
        </w:rPr>
        <w:t>Sul riquadro di Kim, la tazza di caffè si è fermata a metà strada. Choi Ji-won riaccende il microfono.</w:t>
      </w:r>
    </w:p>
    <w:p>
      <w:pPr>
        <w:tabs>
          <w:tab w:pos="1361" w:val="left"/>
        </w:tabs>
        <w:spacing w:after="60" w:before="0" w:line="288" w:lineRule="auto"/>
        <w:ind w:left="1361" w:hanging="1361"/>
      </w:pPr>
      <w:r>
        <w:rPr>
          <w:rFonts w:ascii="Calibri" w:hAnsi="Calibri" w:eastAsia="Malgun Gothic"/>
          <w:b/>
          <w:color w:val="8A4B0F"/>
          <w:sz w:val="21"/>
        </w:rPr>
        <w:t>Choi:</w:t>
      </w:r>
      <w:r>
        <w:rPr>
          <w:rFonts w:ascii="Calibri" w:hAnsi="Calibri" w:eastAsia="Malgun Gothic"/>
          <w:sz w:val="22"/>
        </w:rPr>
        <w:tab/>
        <w:t>Per Gaon è sufficiente un accordo di cessione firmato e il ritiro scritto dell'opposizione. A quel punto l'articolo nove non ha più motivo di essere applicato.</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(posa la tazza) Matteo, lei ha appena comprato un nome che era già suo.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Lo so. Mia nonno direbbe che è il prezzo per essere arrivati tardi.</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 Mio nonno », Matteo. Non « mia nonno ».</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(ride) Il mio italiano, alle nove e mezza, è come quello del signor Yoon: fermo al duemilaquindici.</w:t>
      </w:r>
    </w:p>
    <w:p>
      <w:pPr>
        <w:keepNext/>
        <w:spacing w:after="80" w:before="200" w:line="288" w:lineRule="auto"/>
      </w:pPr>
      <w:r>
        <w:rPr>
          <w:rFonts w:ascii="Calibri" w:hAnsi="Calibri" w:eastAsia="Malgun Gothic"/>
          <w:b/>
          <w:color w:val="1F3A5F"/>
          <w:sz w:val="21"/>
        </w:rPr>
        <w:t>Scena 4 — Ore 10.10. L'udienza riprende, poi lo studio di Mancini.</w:t>
      </w:r>
    </w:p>
    <w:p>
      <w:pPr>
        <w:tabs>
          <w:tab w:pos="1361" w:val="left"/>
        </w:tabs>
        <w:spacing w:after="60" w:before="0" w:line="288" w:lineRule="auto"/>
        <w:ind w:left="1361" w:hanging="1361"/>
      </w:pPr>
      <w:r>
        <w:rPr>
          <w:rFonts w:ascii="Calibri" w:hAnsi="Calibri" w:eastAsia="Malgun Gothic"/>
          <w:b/>
          <w:color w:val="0F6E6E"/>
          <w:sz w:val="21"/>
        </w:rPr>
        <w:t>Interprete:</w:t>
      </w:r>
      <w:r>
        <w:rPr>
          <w:rFonts w:ascii="Calibri" w:hAnsi="Calibri" w:eastAsia="Malgun Gothic"/>
          <w:sz w:val="22"/>
        </w:rPr>
        <w:tab/>
        <w:t>Il presidente prende atto che le parti hanno raggiunto un accordo di massima. La parte opponente dichiara che ritirerà l'opposizione dopo la firma della cessione. Il procedimento resta sospeso in attesa del deposito degli atti.</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2"/>
        </w:rPr>
        <w:tab/>
        <w:t>Grazie al collegio. E grazie a lei, signor Corsini. Ci vediamo a Scandicci.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 Scandicci. Le porto io il primo caffè.</w:t>
      </w:r>
    </w:p>
    <w:p>
      <w:pPr>
        <w:tabs>
          <w:tab w:pos="1361" w:val="left"/>
        </w:tabs>
        <w:spacing w:after="60" w:before="0" w:line="288" w:lineRule="auto"/>
        <w:ind w:left="1361" w:hanging="1361"/>
      </w:pPr>
      <w:r>
        <w:rPr>
          <w:rFonts w:ascii="Calibri" w:hAnsi="Calibri" w:eastAsia="Malgun Gothic"/>
          <w:b/>
          <w:color w:val="8A4B0F"/>
          <w:sz w:val="21"/>
        </w:rPr>
        <w:t>Choi:</w:t>
      </w:r>
      <w:r>
        <w:rPr>
          <w:rFonts w:ascii="Calibri" w:hAnsi="Calibri" w:eastAsia="Malgun Gothic"/>
          <w:sz w:val="22"/>
        </w:rPr>
        <w:tab/>
        <w:t>Avvocato, la bozza della cessione la mandi anche a me. La traduciamo stasera.</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2"/>
        </w:rPr>
        <w:tab/>
        <w:t>Stasera stessa, dottoressa. In due lingue e mezza.</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Matteo, il quindici le borse grigie partono comunque?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Partono. Mia sorella ha fatto due notti in laboratorio. Le vedrà a Seul la settimana prossima.</w:t>
      </w:r>
    </w:p>
    <w:p>
      <w:pPr>
        <w:spacing w:after="120" w:before="80" w:line="288" w:lineRule="auto"/>
      </w:pPr>
      <w:r>
        <w:rPr>
          <w:rFonts w:ascii="Calibri" w:hAnsi="Calibri" w:eastAsia="Malgun Gothic"/>
          <w:b w:val="0"/>
          <w:i/>
          <w:color w:val="666666"/>
          <w:sz w:val="19"/>
        </w:rPr>
        <w:t>Lo schermo si spegne. Mancini apre una cartella e comincia a scrivere a mano la bozza della cessione. Alle 10.40 suona il campanello dello studio. Graziella entra con la borsa Domenica al braccio e gli occhiali sulla testa.</w:t>
      </w:r>
    </w:p>
    <w:p>
      <w:pPr>
        <w:tabs>
          <w:tab w:pos="1361" w:val="left"/>
        </w:tabs>
        <w:spacing w:after="60" w:before="0" w:line="288" w:lineRule="auto"/>
        <w:ind w:left="1361" w:hanging="1361"/>
      </w:pPr>
      <w:r>
        <w:rPr>
          <w:rFonts w:ascii="Calibri" w:hAnsi="Calibri" w:eastAsia="Malgun Gothic"/>
          <w:b/>
          <w:color w:val="6B5B1A"/>
          <w:sz w:val="21"/>
        </w:rPr>
        <w:t>Graziella:</w:t>
      </w:r>
      <w:r>
        <w:rPr>
          <w:rFonts w:ascii="Calibri" w:hAnsi="Calibri" w:eastAsia="Malgun Gothic"/>
          <w:sz w:val="22"/>
        </w:rPr>
        <w:tab/>
        <w:t>L'avvocato mi ha detto « solo se serve ». Ho preso il taxi alle dieci e cinque, appena Matteo mi ha scritto « Serve ».</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Mamma, ho comprato un marchio.</w:t>
      </w:r>
    </w:p>
    <w:p>
      <w:pPr>
        <w:tabs>
          <w:tab w:pos="1361" w:val="left"/>
        </w:tabs>
        <w:spacing w:after="60" w:before="0" w:line="288" w:lineRule="auto"/>
        <w:ind w:left="1361" w:hanging="1361"/>
      </w:pPr>
      <w:r>
        <w:rPr>
          <w:rFonts w:ascii="Calibri" w:hAnsi="Calibri" w:eastAsia="Malgun Gothic"/>
          <w:b/>
          <w:color w:val="6B5B1A"/>
          <w:sz w:val="21"/>
        </w:rPr>
        <w:t>Graziella:</w:t>
      </w:r>
      <w:r>
        <w:rPr>
          <w:rFonts w:ascii="Calibri" w:hAnsi="Calibri" w:eastAsia="Malgun Gothic"/>
          <w:sz w:val="22"/>
        </w:rPr>
        <w:tab/>
        <w:t>Me l'ha detto la signora Kim, per messaggio, prima di te. In coreano e in italiano.</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2"/>
        </w:rPr>
        <w:tab/>
        <w:t>Signora, la cessione di un marchio è un atto che la procura di Matteo non copre. Da quando Filippo si è dimesso, il legale rappresentante è lei, in quanto presidente.</w:t>
      </w:r>
    </w:p>
    <w:p>
      <w:pPr>
        <w:tabs>
          <w:tab w:pos="1361" w:val="left"/>
        </w:tabs>
        <w:spacing w:after="60" w:before="0" w:line="288" w:lineRule="auto"/>
        <w:ind w:left="1361" w:hanging="1361"/>
      </w:pPr>
      <w:r>
        <w:rPr>
          <w:rFonts w:ascii="Calibri" w:hAnsi="Calibri" w:eastAsia="Malgun Gothic"/>
          <w:b/>
          <w:color w:val="6B5B1A"/>
          <w:sz w:val="21"/>
        </w:rPr>
        <w:t>Graziella:</w:t>
      </w:r>
      <w:r>
        <w:rPr>
          <w:rFonts w:ascii="Calibri" w:hAnsi="Calibri" w:eastAsia="Malgun Gothic"/>
          <w:sz w:val="22"/>
        </w:rPr>
        <w:tab/>
        <w:t>In quanto presidente. (si siede) Venticinque anni ho firmato come moglie, poi cinque come vedova, e adesso come presidente. Le firme sono sempre le stesse. Cambiano i titoli.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Quarantamila euro, mamma. Venti adesso, venti alla registrazione. Più un mese al banco per il signor Yoon.</w:t>
      </w:r>
    </w:p>
    <w:p>
      <w:pPr>
        <w:tabs>
          <w:tab w:pos="1361" w:val="left"/>
        </w:tabs>
        <w:spacing w:after="60" w:before="0" w:line="288" w:lineRule="auto"/>
        <w:ind w:left="1361" w:hanging="1361"/>
      </w:pPr>
      <w:r>
        <w:rPr>
          <w:rFonts w:ascii="Calibri" w:hAnsi="Calibri" w:eastAsia="Malgun Gothic"/>
          <w:b/>
          <w:color w:val="6B5B1A"/>
          <w:sz w:val="21"/>
        </w:rPr>
        <w:t>Graziella:</w:t>
      </w:r>
      <w:r>
        <w:rPr>
          <w:rFonts w:ascii="Calibri" w:hAnsi="Calibri" w:eastAsia="Malgun Gothic"/>
          <w:sz w:val="22"/>
        </w:rPr>
        <w:tab/>
        <w:t>Un mese al banco con chi? Renzo ha consegnato le chiavi a tua sorella mercoledì.</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Lo so. Ho promesso le mani buone. Le troveremo.</w:t>
      </w:r>
    </w:p>
    <w:p>
      <w:pPr>
        <w:tabs>
          <w:tab w:pos="1361" w:val="left"/>
        </w:tabs>
        <w:spacing w:after="60" w:before="0" w:line="288" w:lineRule="auto"/>
        <w:ind w:left="1361" w:hanging="1361"/>
      </w:pPr>
      <w:r>
        <w:rPr>
          <w:rFonts w:ascii="Calibri" w:hAnsi="Calibri" w:eastAsia="Malgun Gothic"/>
          <w:b/>
          <w:color w:val="6B5B1A"/>
          <w:sz w:val="21"/>
        </w:rPr>
        <w:t>Graziella:</w:t>
      </w:r>
      <w:r>
        <w:rPr>
          <w:rFonts w:ascii="Calibri" w:hAnsi="Calibri" w:eastAsia="Malgun Gothic"/>
          <w:sz w:val="22"/>
        </w:rPr>
        <w:tab/>
        <w:t>Le troveremo. Come tuo padre: prometteva e poi trovava. Qualche volta il contrario.</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2"/>
        </w:rPr>
        <w:tab/>
        <w:t>Signora, già che è qui: la Maison aspetta una risposta sul quaranta per cento entro lunedì quindici.</w:t>
      </w:r>
    </w:p>
    <w:p>
      <w:pPr>
        <w:tabs>
          <w:tab w:pos="1361" w:val="left"/>
        </w:tabs>
        <w:spacing w:after="60" w:before="0" w:line="288" w:lineRule="auto"/>
        <w:ind w:left="1361" w:hanging="1361"/>
      </w:pPr>
      <w:r>
        <w:rPr>
          <w:rFonts w:ascii="Calibri" w:hAnsi="Calibri" w:eastAsia="Malgun Gothic"/>
          <w:b/>
          <w:color w:val="6B5B1A"/>
          <w:sz w:val="21"/>
        </w:rPr>
        <w:t>Graziella:</w:t>
      </w:r>
      <w:r>
        <w:rPr>
          <w:rFonts w:ascii="Calibri" w:hAnsi="Calibri" w:eastAsia="Malgun Gothic"/>
          <w:sz w:val="22"/>
        </w:rPr>
        <w:tab/>
        <w:t>Lo so, avvocato. Il quindici scade la Maison e il quindici parte Seul. Il Signore ha un senso dell'umorismo tutto suo.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cosa risponderai?</w:t>
      </w:r>
    </w:p>
    <w:p>
      <w:pPr>
        <w:tabs>
          <w:tab w:pos="1361" w:val="left"/>
        </w:tabs>
        <w:spacing w:after="60" w:before="0" w:line="288" w:lineRule="auto"/>
        <w:ind w:left="1361" w:hanging="1361"/>
      </w:pPr>
      <w:r>
        <w:rPr>
          <w:rFonts w:ascii="Calibri" w:hAnsi="Calibri" w:eastAsia="Malgun Gothic"/>
          <w:b/>
          <w:color w:val="6B5B1A"/>
          <w:sz w:val="21"/>
        </w:rPr>
        <w:t>Graziella:</w:t>
      </w:r>
      <w:r>
        <w:rPr>
          <w:rFonts w:ascii="Calibri" w:hAnsi="Calibri" w:eastAsia="Malgun Gothic"/>
          <w:sz w:val="22"/>
        </w:rPr>
        <w:tab/>
        <w:t>Che una famiglia senza il figlio maggiore non vende il quaranta per cento di niente. Prima torni lui, poi decidiamo.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se non torna?</w:t>
      </w:r>
    </w:p>
    <w:p>
      <w:pPr>
        <w:tabs>
          <w:tab w:pos="1361" w:val="left"/>
        </w:tabs>
        <w:spacing w:after="60" w:before="0" w:line="288" w:lineRule="auto"/>
        <w:ind w:left="1361" w:hanging="1361"/>
      </w:pPr>
      <w:r>
        <w:rPr>
          <w:rFonts w:ascii="Calibri" w:hAnsi="Calibri" w:eastAsia="Malgun Gothic"/>
          <w:b/>
          <w:color w:val="6B5B1A"/>
          <w:sz w:val="21"/>
        </w:rPr>
        <w:t>Graziella:</w:t>
      </w:r>
      <w:r>
        <w:rPr>
          <w:rFonts w:ascii="Calibri" w:hAnsi="Calibri" w:eastAsia="Malgun Gothic"/>
          <w:sz w:val="22"/>
        </w:rPr>
        <w:tab/>
        <w:t>Torna. Tuo fratello torna sempre: solo che ci mette tre giorni e due bozze.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intanto firmiamo questo. Senza bozze.</w:t>
      </w:r>
    </w:p>
    <w:p>
      <w:pPr>
        <w:tabs>
          <w:tab w:pos="1361" w:val="left"/>
        </w:tabs>
        <w:spacing w:after="60" w:before="0" w:line="288" w:lineRule="auto"/>
        <w:ind w:left="1361" w:hanging="1361"/>
      </w:pPr>
      <w:r>
        <w:rPr>
          <w:rFonts w:ascii="Calibri" w:hAnsi="Calibri" w:eastAsia="Malgun Gothic"/>
          <w:b/>
          <w:color w:val="6B5B1A"/>
          <w:sz w:val="21"/>
        </w:rPr>
        <w:t>Graziella:</w:t>
      </w:r>
      <w:r>
        <w:rPr>
          <w:rFonts w:ascii="Calibri" w:hAnsi="Calibri" w:eastAsia="Malgun Gothic"/>
          <w:sz w:val="22"/>
        </w:rPr>
        <w:tab/>
        <w:t>(prende la penna dalla borsa, una penna nera semplice, non quella d'argento di Paolo) Quella di tuo padre è nel cassetto, a casa. Questa la uso per le cose che decido io.</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2"/>
        </w:rPr>
        <w:tab/>
        <w:t>Firmi qui, signora. E qui. La bozza la mando a Busan stasera.</w:t>
      </w:r>
    </w:p>
    <w:p>
      <w:pPr>
        <w:tabs>
          <w:tab w:pos="1361" w:val="left"/>
        </w:tabs>
        <w:spacing w:after="60" w:before="0" w:line="288" w:lineRule="auto"/>
        <w:ind w:left="1361" w:hanging="1361"/>
      </w:pPr>
      <w:r>
        <w:rPr>
          <w:rFonts w:ascii="Calibri" w:hAnsi="Calibri" w:eastAsia="Malgun Gothic"/>
          <w:b/>
          <w:color w:val="6B5B1A"/>
          <w:sz w:val="21"/>
        </w:rPr>
        <w:t>Graziella:</w:t>
      </w:r>
      <w:r>
        <w:rPr>
          <w:rFonts w:ascii="Calibri" w:hAnsi="Calibri" w:eastAsia="Malgun Gothic"/>
          <w:sz w:val="22"/>
        </w:rPr>
        <w:tab/>
        <w:t>(firma) Matteo, una cosa. Filippo lo sa?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Gli ho scritto stamattina. Ha risposto con una parola sola.</w:t>
      </w:r>
    </w:p>
    <w:p>
      <w:pPr>
        <w:tabs>
          <w:tab w:pos="1361" w:val="left"/>
        </w:tabs>
        <w:spacing w:after="60" w:before="0" w:line="288" w:lineRule="auto"/>
        <w:ind w:left="1361" w:hanging="1361"/>
      </w:pPr>
      <w:r>
        <w:rPr>
          <w:rFonts w:ascii="Calibri" w:hAnsi="Calibri" w:eastAsia="Malgun Gothic"/>
          <w:b/>
          <w:color w:val="6B5B1A"/>
          <w:sz w:val="21"/>
        </w:rPr>
        <w:t>Graziella:</w:t>
      </w:r>
      <w:r>
        <w:rPr>
          <w:rFonts w:ascii="Calibri" w:hAnsi="Calibri" w:eastAsia="Malgun Gothic"/>
          <w:sz w:val="22"/>
        </w:rPr>
        <w:tab/>
        <w:t>Quale?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 Bene. » Senza aggettivi.</w:t>
      </w:r>
    </w:p>
    <w:p>
      <w:pPr>
        <w:tabs>
          <w:tab w:pos="1361" w:val="left"/>
        </w:tabs>
        <w:spacing w:after="60" w:before="0" w:line="288" w:lineRule="auto"/>
        <w:ind w:left="1361" w:hanging="1361"/>
      </w:pPr>
      <w:r>
        <w:rPr>
          <w:rFonts w:ascii="Calibri" w:hAnsi="Calibri" w:eastAsia="Malgun Gothic"/>
          <w:b/>
          <w:color w:val="6B5B1A"/>
          <w:sz w:val="21"/>
        </w:rPr>
        <w:t>Graziella:</w:t>
      </w:r>
      <w:r>
        <w:rPr>
          <w:rFonts w:ascii="Calibri" w:hAnsi="Calibri" w:eastAsia="Malgun Gothic"/>
          <w:sz w:val="22"/>
        </w:rPr>
        <w:tab/>
        <w:t>(si alza, si sistema gli occhiali) « Bene » è un avverbio. Tuo fratello sta migliorando.</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법정 밖의 협상에서 숫자를 주고받고, 상대의 체면을 지키며 합의에 이르는 표현입니다.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사실부터 정리하기</w:t>
            </w:r>
          </w:p>
        </w:tc>
        <w:tc>
          <w:tcPr>
            <w:tcW w:type="dxa" w:w="2608"/>
          </w:tcPr>
          <w:p>
            <w:pPr>
              <w:spacing w:after="40" w:before="40"/>
            </w:pPr>
            <w:r/>
            <w:r>
              <w:rPr>
                <w:rFonts w:ascii="Calibri" w:hAnsi="Calibri" w:eastAsia="Malgun Gothic"/>
                <w:b/>
                <w:sz w:val="19"/>
              </w:rPr>
              <w:t>Rimettiamo in fila i fatti. Senza aggettivi.</w:t>
            </w:r>
          </w:p>
        </w:tc>
        <w:tc>
          <w:tcPr>
            <w:tcW w:type="dxa" w:w="2041"/>
          </w:tcPr>
          <w:p>
            <w:pPr>
              <w:spacing w:after="40" w:before="40"/>
            </w:pPr>
            <w:r/>
            <w:r>
              <w:rPr>
                <w:rFonts w:ascii="Calibri" w:hAnsi="Calibri" w:eastAsia="Malgun Gothic"/>
                <w:b w:val="0"/>
                <w:sz w:val="19"/>
              </w:rPr>
              <w:t>사실관계를 다시 정리하자. 형용사 없이</w:t>
            </w:r>
          </w:p>
        </w:tc>
        <w:tc>
          <w:tcPr>
            <w:tcW w:type="dxa" w:w="3345"/>
          </w:tcPr>
          <w:p>
            <w:pPr>
              <w:spacing w:after="40" w:before="40"/>
            </w:pPr>
            <w:r/>
            <w:r>
              <w:rPr>
                <w:rFonts w:ascii="Calibri" w:hAnsi="Calibri" w:eastAsia="Malgun Gothic"/>
                <w:b w:val="0"/>
                <w:sz w:val="19"/>
              </w:rPr>
              <w:t>심리 전 만치니</w:t>
            </w:r>
          </w:p>
        </w:tc>
      </w:tr>
      <w:tr>
        <w:trPr>
          <w:cantSplit w:val="true"/>
        </w:trPr>
        <w:tc>
          <w:tcPr>
            <w:tcW w:type="dxa" w:w="1644"/>
          </w:tcPr>
          <w:p>
            <w:pPr>
              <w:spacing w:after="40" w:before="40"/>
            </w:pPr>
            <w:r/>
            <w:r>
              <w:rPr>
                <w:rFonts w:ascii="Calibri" w:hAnsi="Calibri" w:eastAsia="Malgun Gothic"/>
                <w:b w:val="0"/>
                <w:sz w:val="19"/>
              </w:rPr>
              <w:t>직접 대화 청하기</w:t>
            </w:r>
          </w:p>
        </w:tc>
        <w:tc>
          <w:tcPr>
            <w:tcW w:type="dxa" w:w="2608"/>
          </w:tcPr>
          <w:p>
            <w:pPr>
              <w:spacing w:after="40" w:before="40"/>
            </w:pPr>
            <w:r/>
            <w:r>
              <w:rPr>
                <w:rFonts w:ascii="Calibri" w:hAnsi="Calibri" w:eastAsia="Malgun Gothic"/>
                <w:b/>
                <w:sz w:val="19"/>
              </w:rPr>
              <w:t>Volevo parlarle prima che parlino solo gli avvocati.</w:t>
            </w:r>
          </w:p>
        </w:tc>
        <w:tc>
          <w:tcPr>
            <w:tcW w:type="dxa" w:w="2041"/>
          </w:tcPr>
          <w:p>
            <w:pPr>
              <w:spacing w:after="40" w:before="40"/>
            </w:pPr>
            <w:r/>
            <w:r>
              <w:rPr>
                <w:rFonts w:ascii="Calibri" w:hAnsi="Calibri" w:eastAsia="Malgun Gothic"/>
                <w:b w:val="0"/>
                <w:sz w:val="19"/>
              </w:rPr>
              <w:t>변호사들만 말하기 전에 이야기하고 싶었어요</w:t>
            </w:r>
          </w:p>
        </w:tc>
        <w:tc>
          <w:tcPr>
            <w:tcW w:type="dxa" w:w="3345"/>
          </w:tcPr>
          <w:p>
            <w:pPr>
              <w:spacing w:after="40" w:before="40"/>
            </w:pPr>
            <w:r/>
            <w:r>
              <w:rPr>
                <w:rFonts w:ascii="Calibri" w:hAnsi="Calibri" w:eastAsia="Malgun Gothic"/>
                <w:b w:val="0"/>
                <w:sz w:val="19"/>
              </w:rPr>
              <w:t>윤태호의 첫마디</w:t>
            </w:r>
          </w:p>
        </w:tc>
      </w:tr>
      <w:tr>
        <w:trPr>
          <w:cantSplit w:val="true"/>
        </w:trPr>
        <w:tc>
          <w:tcPr>
            <w:tcW w:type="dxa" w:w="1644"/>
          </w:tcPr>
          <w:p>
            <w:pPr>
              <w:spacing w:after="40" w:before="40"/>
            </w:pPr>
            <w:r/>
            <w:r>
              <w:rPr>
                <w:rFonts w:ascii="Calibri" w:hAnsi="Calibri" w:eastAsia="Malgun Gothic"/>
                <w:b w:val="0"/>
                <w:sz w:val="19"/>
              </w:rPr>
              <w:t>침묵의 이유 묻기</w:t>
            </w:r>
          </w:p>
        </w:tc>
        <w:tc>
          <w:tcPr>
            <w:tcW w:type="dxa" w:w="2608"/>
          </w:tcPr>
          <w:p>
            <w:pPr>
              <w:spacing w:after="40" w:before="40"/>
            </w:pPr>
            <w:r/>
            <w:r>
              <w:rPr>
                <w:rFonts w:ascii="Calibri" w:hAnsi="Calibri" w:eastAsia="Malgun Gothic"/>
                <w:b/>
                <w:sz w:val="19"/>
              </w:rPr>
              <w:t>Mi dica perché non ha mai risposto.</w:t>
            </w:r>
          </w:p>
        </w:tc>
        <w:tc>
          <w:tcPr>
            <w:tcW w:type="dxa" w:w="2041"/>
          </w:tcPr>
          <w:p>
            <w:pPr>
              <w:spacing w:after="40" w:before="40"/>
            </w:pPr>
            <w:r/>
            <w:r>
              <w:rPr>
                <w:rFonts w:ascii="Calibri" w:hAnsi="Calibri" w:eastAsia="Malgun Gothic"/>
                <w:b w:val="0"/>
                <w:sz w:val="19"/>
              </w:rPr>
              <w:t>왜 한 번도 답하지 않으셨는지 말해 주세요</w:t>
            </w:r>
          </w:p>
        </w:tc>
        <w:tc>
          <w:tcPr>
            <w:tcW w:type="dxa" w:w="3345"/>
          </w:tcPr>
          <w:p>
            <w:pPr>
              <w:spacing w:after="40" w:before="40"/>
            </w:pPr>
            <w:r/>
            <w:r>
              <w:rPr>
                <w:rFonts w:ascii="Calibri" w:hAnsi="Calibri" w:eastAsia="Malgun Gothic"/>
                <w:b w:val="0"/>
                <w:sz w:val="19"/>
              </w:rPr>
              <w:t>마테오의 첫 질문</w:t>
            </w:r>
          </w:p>
        </w:tc>
      </w:tr>
      <w:tr>
        <w:trPr>
          <w:cantSplit w:val="true"/>
        </w:trPr>
        <w:tc>
          <w:tcPr>
            <w:tcW w:type="dxa" w:w="1644"/>
          </w:tcPr>
          <w:p>
            <w:pPr>
              <w:spacing w:after="40" w:before="40"/>
            </w:pPr>
            <w:r/>
            <w:r>
              <w:rPr>
                <w:rFonts w:ascii="Calibri" w:hAnsi="Calibri" w:eastAsia="Malgun Gothic"/>
                <w:b w:val="0"/>
                <w:sz w:val="19"/>
              </w:rPr>
              <w:t>솔직함을 인정하기</w:t>
            </w:r>
          </w:p>
        </w:tc>
        <w:tc>
          <w:tcPr>
            <w:tcW w:type="dxa" w:w="2608"/>
          </w:tcPr>
          <w:p>
            <w:pPr>
              <w:spacing w:after="40" w:before="40"/>
            </w:pPr>
            <w:r/>
            <w:r>
              <w:rPr>
                <w:rFonts w:ascii="Calibri" w:hAnsi="Calibri" w:eastAsia="Malgun Gothic"/>
                <w:b/>
                <w:sz w:val="19"/>
              </w:rPr>
              <w:t>Lei è onesto. Questo complica le cose.</w:t>
            </w:r>
          </w:p>
        </w:tc>
        <w:tc>
          <w:tcPr>
            <w:tcW w:type="dxa" w:w="2041"/>
          </w:tcPr>
          <w:p>
            <w:pPr>
              <w:spacing w:after="40" w:before="40"/>
            </w:pPr>
            <w:r/>
            <w:r>
              <w:rPr>
                <w:rFonts w:ascii="Calibri" w:hAnsi="Calibri" w:eastAsia="Malgun Gothic"/>
                <w:b w:val="0"/>
                <w:sz w:val="19"/>
              </w:rPr>
              <w:t>솔직하시네요. 그래서 더 복잡해지네요</w:t>
            </w:r>
          </w:p>
        </w:tc>
        <w:tc>
          <w:tcPr>
            <w:tcW w:type="dxa" w:w="3345"/>
          </w:tcPr>
          <w:p>
            <w:pPr>
              <w:spacing w:after="40" w:before="40"/>
            </w:pPr>
            <w:r/>
            <w:r>
              <w:rPr>
                <w:rFonts w:ascii="Calibri" w:hAnsi="Calibri" w:eastAsia="Malgun Gothic"/>
                <w:b w:val="0"/>
                <w:sz w:val="19"/>
              </w:rPr>
              <w:t>적을 기대했다가</w:t>
            </w:r>
          </w:p>
        </w:tc>
      </w:tr>
      <w:tr>
        <w:trPr>
          <w:cantSplit w:val="true"/>
        </w:trPr>
        <w:tc>
          <w:tcPr>
            <w:tcW w:type="dxa" w:w="1644"/>
          </w:tcPr>
          <w:p>
            <w:pPr>
              <w:spacing w:after="40" w:before="40"/>
            </w:pPr>
            <w:r/>
            <w:r>
              <w:rPr>
                <w:rFonts w:ascii="Calibri" w:hAnsi="Calibri" w:eastAsia="Malgun Gothic"/>
                <w:b w:val="0"/>
                <w:sz w:val="19"/>
              </w:rPr>
              <w:t>선을 긋는 정중함</w:t>
            </w:r>
          </w:p>
        </w:tc>
        <w:tc>
          <w:tcPr>
            <w:tcW w:type="dxa" w:w="2608"/>
          </w:tcPr>
          <w:p>
            <w:pPr>
              <w:spacing w:after="40" w:before="40"/>
            </w:pPr>
            <w:r/>
            <w:r>
              <w:rPr>
                <w:rFonts w:ascii="Calibri" w:hAnsi="Calibri" w:eastAsia="Malgun Gothic"/>
                <w:b/>
                <w:sz w:val="19"/>
              </w:rPr>
              <w:t>Con rispetto: registrare il nome di un altro non è un omaggio.</w:t>
            </w:r>
          </w:p>
        </w:tc>
        <w:tc>
          <w:tcPr>
            <w:tcW w:type="dxa" w:w="2041"/>
          </w:tcPr>
          <w:p>
            <w:pPr>
              <w:spacing w:after="40" w:before="40"/>
            </w:pPr>
            <w:r/>
            <w:r>
              <w:rPr>
                <w:rFonts w:ascii="Calibri" w:hAnsi="Calibri" w:eastAsia="Malgun Gothic"/>
                <w:b w:val="0"/>
                <w:sz w:val="19"/>
              </w:rPr>
              <w:t>실례지만, 남의 이름 등록은 오마주가 아닙니다</w:t>
            </w:r>
          </w:p>
        </w:tc>
        <w:tc>
          <w:tcPr>
            <w:tcW w:type="dxa" w:w="3345"/>
          </w:tcPr>
          <w:p>
            <w:pPr>
              <w:spacing w:after="40" w:before="40"/>
            </w:pPr>
            <w:r/>
            <w:r>
              <w:rPr>
                <w:rFonts w:ascii="Calibri" w:hAnsi="Calibri" w:eastAsia="Malgun Gothic"/>
                <w:b w:val="0"/>
                <w:sz w:val="19"/>
              </w:rPr>
              <w:t>변호사의 단호함</w:t>
            </w:r>
          </w:p>
        </w:tc>
      </w:tr>
      <w:tr>
        <w:trPr>
          <w:cantSplit w:val="true"/>
        </w:trPr>
        <w:tc>
          <w:tcPr>
            <w:tcW w:type="dxa" w:w="1644"/>
          </w:tcPr>
          <w:p>
            <w:pPr>
              <w:spacing w:after="40" w:before="40"/>
            </w:pPr>
            <w:r/>
            <w:r>
              <w:rPr>
                <w:rFonts w:ascii="Calibri" w:hAnsi="Calibri" w:eastAsia="Malgun Gothic"/>
                <w:b w:val="0"/>
                <w:sz w:val="19"/>
              </w:rPr>
              <w:t>숫자 이상의 제안</w:t>
            </w:r>
          </w:p>
        </w:tc>
        <w:tc>
          <w:tcPr>
            <w:tcW w:type="dxa" w:w="2608"/>
          </w:tcPr>
          <w:p>
            <w:pPr>
              <w:spacing w:after="40" w:before="40"/>
            </w:pPr>
            <w:r/>
            <w:r>
              <w:rPr>
                <w:rFonts w:ascii="Calibri" w:hAnsi="Calibri" w:eastAsia="Malgun Gothic"/>
                <w:b/>
                <w:sz w:val="19"/>
              </w:rPr>
              <w:t>Le faccio una proposta che non è solo un numero.</w:t>
            </w:r>
          </w:p>
        </w:tc>
        <w:tc>
          <w:tcPr>
            <w:tcW w:type="dxa" w:w="2041"/>
          </w:tcPr>
          <w:p>
            <w:pPr>
              <w:spacing w:after="40" w:before="40"/>
            </w:pPr>
            <w:r/>
            <w:r>
              <w:rPr>
                <w:rFonts w:ascii="Calibri" w:hAnsi="Calibri" w:eastAsia="Malgun Gothic"/>
                <w:b w:val="0"/>
                <w:sz w:val="19"/>
              </w:rPr>
              <w:t>숫자만이 아닌 제안을 하나 드릴게요</w:t>
            </w:r>
          </w:p>
        </w:tc>
        <w:tc>
          <w:tcPr>
            <w:tcW w:type="dxa" w:w="3345"/>
          </w:tcPr>
          <w:p>
            <w:pPr>
              <w:spacing w:after="40" w:before="40"/>
            </w:pPr>
            <w:r/>
            <w:r>
              <w:rPr>
                <w:rFonts w:ascii="Calibri" w:hAnsi="Calibri" w:eastAsia="Malgun Gothic"/>
                <w:b w:val="0"/>
                <w:sz w:val="19"/>
              </w:rPr>
              <w:t>돈 + 공방 연수</w:t>
            </w:r>
          </w:p>
        </w:tc>
      </w:tr>
      <w:tr>
        <w:trPr>
          <w:cantSplit w:val="true"/>
        </w:trPr>
        <w:tc>
          <w:tcPr>
            <w:tcW w:type="dxa" w:w="1644"/>
          </w:tcPr>
          <w:p>
            <w:pPr>
              <w:spacing w:after="40" w:before="40"/>
            </w:pPr>
            <w:r/>
            <w:r>
              <w:rPr>
                <w:rFonts w:ascii="Calibri" w:hAnsi="Calibri" w:eastAsia="Malgun Gothic"/>
                <w:b w:val="0"/>
                <w:sz w:val="19"/>
              </w:rPr>
              <w:t>동기와 필요를 구분하기</w:t>
            </w:r>
          </w:p>
        </w:tc>
        <w:tc>
          <w:tcPr>
            <w:tcW w:type="dxa" w:w="2608"/>
          </w:tcPr>
          <w:p>
            <w:pPr>
              <w:spacing w:after="40" w:before="40"/>
            </w:pPr>
            <w:r/>
            <w:r>
              <w:rPr>
                <w:rFonts w:ascii="Calibri" w:hAnsi="Calibri" w:eastAsia="Malgun Gothic"/>
                <w:b/>
                <w:sz w:val="19"/>
              </w:rPr>
              <w:t>Il mese mi interessa più dei soldi. Ma i soldi mi servono più del mese.</w:t>
            </w:r>
          </w:p>
        </w:tc>
        <w:tc>
          <w:tcPr>
            <w:tcW w:type="dxa" w:w="2041"/>
          </w:tcPr>
          <w:p>
            <w:pPr>
              <w:spacing w:after="40" w:before="40"/>
            </w:pPr>
            <w:r/>
            <w:r>
              <w:rPr>
                <w:rFonts w:ascii="Calibri" w:hAnsi="Calibri" w:eastAsia="Malgun Gothic"/>
                <w:b w:val="0"/>
                <w:sz w:val="19"/>
              </w:rPr>
              <w:t>한 달이 더 끌리지만 돈이 더 필요해요</w:t>
            </w:r>
          </w:p>
        </w:tc>
        <w:tc>
          <w:tcPr>
            <w:tcW w:type="dxa" w:w="3345"/>
          </w:tcPr>
          <w:p>
            <w:pPr>
              <w:spacing w:after="40" w:before="40"/>
            </w:pPr>
            <w:r/>
            <w:r>
              <w:rPr>
                <w:rFonts w:ascii="Calibri" w:hAnsi="Calibri" w:eastAsia="Malgun Gothic"/>
                <w:b w:val="0"/>
                <w:sz w:val="19"/>
              </w:rPr>
              <w:t>윤태호의 역제안</w:t>
            </w:r>
          </w:p>
        </w:tc>
      </w:tr>
      <w:tr>
        <w:trPr>
          <w:cantSplit w:val="true"/>
        </w:trPr>
        <w:tc>
          <w:tcPr>
            <w:tcW w:type="dxa" w:w="1644"/>
          </w:tcPr>
          <w:p>
            <w:pPr>
              <w:spacing w:after="40" w:before="40"/>
            </w:pPr>
            <w:r/>
            <w:r>
              <w:rPr>
                <w:rFonts w:ascii="Calibri" w:hAnsi="Calibri" w:eastAsia="Malgun Gothic"/>
                <w:b w:val="0"/>
                <w:sz w:val="19"/>
              </w:rPr>
              <w:t>나눠 지급하기</w:t>
            </w:r>
          </w:p>
        </w:tc>
        <w:tc>
          <w:tcPr>
            <w:tcW w:type="dxa" w:w="2608"/>
          </w:tcPr>
          <w:p>
            <w:pPr>
              <w:spacing w:after="40" w:before="40"/>
            </w:pPr>
            <w:r/>
            <w:r>
              <w:rPr>
                <w:rFonts w:ascii="Calibri" w:hAnsi="Calibri" w:eastAsia="Malgun Gothic"/>
                <w:b/>
                <w:sz w:val="19"/>
              </w:rPr>
              <w:t>Venti alla firma, venti alla registrazione.</w:t>
            </w:r>
          </w:p>
        </w:tc>
        <w:tc>
          <w:tcPr>
            <w:tcW w:type="dxa" w:w="2041"/>
          </w:tcPr>
          <w:p>
            <w:pPr>
              <w:spacing w:after="40" w:before="40"/>
            </w:pPr>
            <w:r/>
            <w:r>
              <w:rPr>
                <w:rFonts w:ascii="Calibri" w:hAnsi="Calibri" w:eastAsia="Malgun Gothic"/>
                <w:b w:val="0"/>
                <w:sz w:val="19"/>
              </w:rPr>
              <w:t>서명 때 절반, 등록 때 절반</w:t>
            </w:r>
          </w:p>
        </w:tc>
        <w:tc>
          <w:tcPr>
            <w:tcW w:type="dxa" w:w="3345"/>
          </w:tcPr>
          <w:p>
            <w:pPr>
              <w:spacing w:after="40" w:before="40"/>
            </w:pPr>
            <w:r/>
            <w:r>
              <w:rPr>
                <w:rFonts w:ascii="Calibri" w:hAnsi="Calibri" w:eastAsia="Malgun Gothic"/>
                <w:b w:val="0"/>
                <w:sz w:val="19"/>
              </w:rPr>
              <w:t>위험을 나누는 조건</w:t>
            </w:r>
          </w:p>
        </w:tc>
      </w:tr>
      <w:tr>
        <w:trPr>
          <w:cantSplit w:val="true"/>
        </w:trPr>
        <w:tc>
          <w:tcPr>
            <w:tcW w:type="dxa" w:w="1644"/>
          </w:tcPr>
          <w:p>
            <w:pPr>
              <w:spacing w:after="40" w:before="40"/>
            </w:pPr>
            <w:r/>
            <w:r>
              <w:rPr>
                <w:rFonts w:ascii="Calibri" w:hAnsi="Calibri" w:eastAsia="Malgun Gothic"/>
                <w:b w:val="0"/>
                <w:sz w:val="19"/>
              </w:rPr>
              <w:t>예외를 두고 합의하기</w:t>
            </w:r>
          </w:p>
        </w:tc>
        <w:tc>
          <w:tcPr>
            <w:tcW w:type="dxa" w:w="2608"/>
          </w:tcPr>
          <w:p>
            <w:pPr>
              <w:spacing w:after="40" w:before="40"/>
            </w:pPr>
            <w:r/>
            <w:r>
              <w:rPr>
                <w:rFonts w:ascii="Calibri" w:hAnsi="Calibri" w:eastAsia="Malgun Gothic"/>
                <w:b/>
                <w:sz w:val="19"/>
              </w:rPr>
              <w:t>Quando vuole lei, salvo agosto.</w:t>
            </w:r>
          </w:p>
        </w:tc>
        <w:tc>
          <w:tcPr>
            <w:tcW w:type="dxa" w:w="2041"/>
          </w:tcPr>
          <w:p>
            <w:pPr>
              <w:spacing w:after="40" w:before="40"/>
            </w:pPr>
            <w:r/>
            <w:r>
              <w:rPr>
                <w:rFonts w:ascii="Calibri" w:hAnsi="Calibri" w:eastAsia="Malgun Gothic"/>
                <w:b w:val="0"/>
                <w:sz w:val="19"/>
              </w:rPr>
              <w:t>원하실 때, 8월만 빼고</w:t>
            </w:r>
          </w:p>
        </w:tc>
        <w:tc>
          <w:tcPr>
            <w:tcW w:type="dxa" w:w="3345"/>
          </w:tcPr>
          <w:p>
            <w:pPr>
              <w:spacing w:after="40" w:before="40"/>
            </w:pPr>
            <w:r/>
            <w:r>
              <w:rPr>
                <w:rFonts w:ascii="Calibri" w:hAnsi="Calibri" w:eastAsia="Malgun Gothic"/>
                <w:b w:val="0"/>
                <w:sz w:val="19"/>
              </w:rPr>
              <w:t>유연하되 선 긋기</w:t>
            </w:r>
          </w:p>
        </w:tc>
      </w:tr>
      <w:tr>
        <w:trPr>
          <w:cantSplit w:val="true"/>
        </w:trPr>
        <w:tc>
          <w:tcPr>
            <w:tcW w:type="dxa" w:w="1644"/>
          </w:tcPr>
          <w:p>
            <w:pPr>
              <w:spacing w:after="40" w:before="40"/>
            </w:pPr>
            <w:r/>
            <w:r>
              <w:rPr>
                <w:rFonts w:ascii="Calibri" w:hAnsi="Calibri" w:eastAsia="Malgun Gothic"/>
                <w:b w:val="0"/>
                <w:sz w:val="19"/>
              </w:rPr>
              <w:t>관계로 마무리하기</w:t>
            </w:r>
          </w:p>
        </w:tc>
        <w:tc>
          <w:tcPr>
            <w:tcW w:type="dxa" w:w="2608"/>
          </w:tcPr>
          <w:p>
            <w:pPr>
              <w:spacing w:after="40" w:before="40"/>
            </w:pPr>
            <w:r/>
            <w:r>
              <w:rPr>
                <w:rFonts w:ascii="Calibri" w:hAnsi="Calibri" w:eastAsia="Malgun Gothic"/>
                <w:b/>
                <w:sz w:val="19"/>
              </w:rPr>
              <w:t>Ci vediamo a Scandicci. / Le porto io il primo caffè.</w:t>
            </w:r>
          </w:p>
        </w:tc>
        <w:tc>
          <w:tcPr>
            <w:tcW w:type="dxa" w:w="2041"/>
          </w:tcPr>
          <w:p>
            <w:pPr>
              <w:spacing w:after="40" w:before="40"/>
            </w:pPr>
            <w:r/>
            <w:r>
              <w:rPr>
                <w:rFonts w:ascii="Calibri" w:hAnsi="Calibri" w:eastAsia="Malgun Gothic"/>
                <w:b w:val="0"/>
                <w:sz w:val="19"/>
              </w:rPr>
              <w:t>스칸디치에서 봬요 / 첫 커피는 제가</w:t>
            </w:r>
          </w:p>
        </w:tc>
        <w:tc>
          <w:tcPr>
            <w:tcW w:type="dxa" w:w="3345"/>
          </w:tcPr>
          <w:p>
            <w:pPr>
              <w:spacing w:after="40" w:before="40"/>
            </w:pPr>
            <w:r/>
            <w:r>
              <w:rPr>
                <w:rFonts w:ascii="Calibri" w:hAnsi="Calibri" w:eastAsia="Malgun Gothic"/>
                <w:b w:val="0"/>
                <w:sz w:val="19"/>
              </w:rPr>
              <w:t>소송 상대에서 손님으로</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이번 화에서 존댓말과 반말이 오가는 지점입니다.</w:t>
      </w:r>
    </w:p>
    <w:p>
      <w:pPr>
        <w:keepNext/>
        <w:spacing w:after="40" w:before="160" w:line="288" w:lineRule="auto"/>
      </w:pPr>
      <w:r>
        <w:rPr>
          <w:rFonts w:ascii="Calibri" w:hAnsi="Calibri" w:eastAsia="Malgun Gothic"/>
          <w:b/>
          <w:color w:val="1F3A5F"/>
          <w:sz w:val="21"/>
        </w:rPr>
        <w:t xml:space="preserve">[Lei ↔ Lei] </w:t>
      </w:r>
      <w:r>
        <w:rPr>
          <w:rFonts w:ascii="Calibri" w:hAnsi="Calibri" w:eastAsia="Malgun Gothic"/>
          <w:b/>
          <w:sz w:val="22"/>
        </w:rPr>
        <w:t>마테오 ⟷ 윤태호: « Mi dica perché… » / « Glielo dico subito »</w:t>
      </w:r>
    </w:p>
    <w:p>
      <w:pPr>
        <w:spacing w:after="80" w:before="0" w:line="288" w:lineRule="auto"/>
        <w:ind w:left="340"/>
      </w:pPr>
      <w:r>
        <w:rPr>
          <w:rFonts w:ascii="Calibri" w:hAnsi="Calibri" w:eastAsia="Malgun Gothic"/>
          <w:sz w:val="20"/>
        </w:rPr>
        <w:t>법정에서 처음 만난 두 사람은 끝까지 Lei. 그런데 '첫 커피는 제가'라는 말로 Lei 안에서 관계가 바뀐다. 존댓말이 거리만이 아니라 존중의 언어임을 보여 준다.</w:t>
      </w:r>
    </w:p>
    <w:p>
      <w:pPr>
        <w:keepNext/>
        <w:spacing w:after="40" w:before="160" w:line="288" w:lineRule="auto"/>
      </w:pPr>
      <w:r>
        <w:rPr>
          <w:rFonts w:ascii="Calibri" w:hAnsi="Calibri" w:eastAsia="Malgun Gothic"/>
          <w:b/>
          <w:color w:val="1F3A5F"/>
          <w:sz w:val="21"/>
        </w:rPr>
        <w:t xml:space="preserve">[tu ↔ Lei] </w:t>
      </w:r>
      <w:r>
        <w:rPr>
          <w:rFonts w:ascii="Calibri" w:hAnsi="Calibri" w:eastAsia="Malgun Gothic"/>
          <w:b/>
          <w:sz w:val="22"/>
        </w:rPr>
        <w:t>만치니 → 마테오: « Siediti, Matteo » / 마테오 → 만치니: « Lei ne ha sempre quattro, avvocato »</w:t>
      </w:r>
    </w:p>
    <w:p>
      <w:pPr>
        <w:spacing w:after="80" w:before="0" w:line="288" w:lineRule="auto"/>
        <w:ind w:left="340"/>
      </w:pPr>
      <w:r>
        <w:rPr>
          <w:rFonts w:ascii="Calibri" w:hAnsi="Calibri" w:eastAsia="Malgun Gothic"/>
          <w:sz w:val="20"/>
        </w:rPr>
        <w:t>37화와 같은 비대칭. 어릴 때부터 아는 가족 변호사는 tu, 마테오는 Lei와 avvocato.</w:t>
      </w:r>
    </w:p>
    <w:p>
      <w:pPr>
        <w:keepNext/>
        <w:spacing w:after="40" w:before="160" w:line="288" w:lineRule="auto"/>
      </w:pPr>
      <w:r>
        <w:rPr>
          <w:rFonts w:ascii="Calibri" w:hAnsi="Calibri" w:eastAsia="Malgun Gothic"/>
          <w:b/>
          <w:color w:val="1F3A5F"/>
          <w:sz w:val="21"/>
        </w:rPr>
        <w:t xml:space="preserve">[Lei] </w:t>
      </w:r>
      <w:r>
        <w:rPr>
          <w:rFonts w:ascii="Calibri" w:hAnsi="Calibri" w:eastAsia="Malgun Gothic"/>
          <w:b/>
          <w:sz w:val="22"/>
        </w:rPr>
        <w:t>만치니 → 그라치엘라: « Signora, … il legale rappresentante è lei »</w:t>
      </w:r>
    </w:p>
    <w:p>
      <w:pPr>
        <w:spacing w:after="80" w:before="0" w:line="288" w:lineRule="auto"/>
        <w:ind w:left="340"/>
      </w:pPr>
      <w:r>
        <w:rPr>
          <w:rFonts w:ascii="Calibri" w:hAnsi="Calibri" w:eastAsia="Malgun Gothic"/>
          <w:sz w:val="20"/>
        </w:rPr>
        <w:t>30년 지기라도 업무 자리에서는 signora + Lei. 그라치엘라도 변호사를 avvocato로 부른다.</w:t>
      </w:r>
    </w:p>
    <w:p>
      <w:pPr>
        <w:keepNext/>
        <w:spacing w:after="40" w:before="160" w:line="288" w:lineRule="auto"/>
      </w:pPr>
      <w:r>
        <w:rPr>
          <w:rFonts w:ascii="Calibri" w:hAnsi="Calibri" w:eastAsia="Malgun Gothic"/>
          <w:b/>
          <w:color w:val="1F3A5F"/>
          <w:sz w:val="21"/>
        </w:rPr>
        <w:t xml:space="preserve">[tu] </w:t>
      </w:r>
      <w:r>
        <w:rPr>
          <w:rFonts w:ascii="Calibri" w:hAnsi="Calibri" w:eastAsia="Malgun Gothic"/>
          <w:b/>
          <w:sz w:val="22"/>
        </w:rPr>
        <w:t>그라치엘라 ⟷ 마테오: « Mamma, ho comprato un marchio. » / « Matteo, una cosa. »</w:t>
      </w:r>
    </w:p>
    <w:p>
      <w:pPr>
        <w:spacing w:after="80" w:before="0" w:line="288" w:lineRule="auto"/>
        <w:ind w:left="340"/>
      </w:pPr>
      <w:r>
        <w:rPr>
          <w:rFonts w:ascii="Calibri" w:hAnsi="Calibri" w:eastAsia="Malgun Gothic"/>
          <w:sz w:val="20"/>
        </w:rPr>
        <w:t>모자의 tu. 서명 자리에서도 엄마는 엄마로 말한다.</w:t>
      </w:r>
    </w:p>
    <w:p>
      <w:pPr>
        <w:keepNext/>
        <w:spacing w:after="40" w:before="160" w:line="288" w:lineRule="auto"/>
      </w:pPr>
      <w:r>
        <w:rPr>
          <w:rFonts w:ascii="Calibri" w:hAnsi="Calibri" w:eastAsia="Malgun Gothic"/>
          <w:b/>
          <w:color w:val="1F3A5F"/>
          <w:sz w:val="21"/>
        </w:rPr>
        <w:t xml:space="preserve">[3인칭 (법정)] </w:t>
      </w:r>
      <w:r>
        <w:rPr>
          <w:rFonts w:ascii="Calibri" w:hAnsi="Calibri" w:eastAsia="Malgun Gothic"/>
          <w:b/>
          <w:sz w:val="22"/>
        </w:rPr>
        <w:t>통역사: « Il presidente chiede alle parti… »</w:t>
      </w:r>
    </w:p>
    <w:p>
      <w:pPr>
        <w:spacing w:after="80" w:before="0" w:line="288" w:lineRule="auto"/>
        <w:ind w:left="340"/>
      </w:pPr>
      <w:r>
        <w:rPr>
          <w:rFonts w:ascii="Calibri" w:hAnsi="Calibri" w:eastAsia="Malgun Gothic"/>
          <w:sz w:val="20"/>
        </w:rPr>
        <w:t>법정 통역은 tu도 Lei도 아닌 3인칭(il presidente, la parte opponente)으로 말한다. 계약서의 il Fornitore처럼 사람 대신 역할을 부르는 언어.</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l'udienza</w:t>
            </w:r>
          </w:p>
        </w:tc>
        <w:tc>
          <w:tcPr>
            <w:tcW w:type="dxa" w:w="2041"/>
          </w:tcPr>
          <w:p>
            <w:pPr>
              <w:spacing w:after="40" w:before="40"/>
            </w:pPr>
            <w:r/>
            <w:r>
              <w:rPr>
                <w:rFonts w:ascii="Calibri" w:hAnsi="Calibri" w:eastAsia="Malgun Gothic"/>
                <w:b w:val="0"/>
                <w:sz w:val="19"/>
              </w:rPr>
              <w:t>(법정) 심리, 공판</w:t>
            </w:r>
          </w:p>
        </w:tc>
        <w:tc>
          <w:tcPr>
            <w:tcW w:type="dxa" w:w="1304"/>
          </w:tcPr>
          <w:p>
            <w:pPr>
              <w:spacing w:after="40" w:before="40"/>
            </w:pPr>
            <w:r/>
            <w:r>
              <w:rPr>
                <w:rFonts w:ascii="Calibri" w:hAnsi="Calibri" w:eastAsia="Malgun Gothic"/>
                <w:b w:val="0"/>
                <w:sz w:val="19"/>
              </w:rPr>
              <w:t>법률</w:t>
            </w:r>
          </w:p>
        </w:tc>
        <w:tc>
          <w:tcPr>
            <w:tcW w:type="dxa" w:w="3175"/>
          </w:tcPr>
          <w:p>
            <w:pPr>
              <w:spacing w:after="40" w:before="40"/>
            </w:pPr>
            <w:r/>
            <w:r>
              <w:rPr>
                <w:rFonts w:ascii="Calibri" w:hAnsi="Calibri" w:eastAsia="Malgun Gothic"/>
                <w:b w:val="0"/>
                <w:sz w:val="19"/>
              </w:rPr>
              <w:t>« Prima di entrare in udienza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collegio</w:t>
            </w:r>
          </w:p>
        </w:tc>
        <w:tc>
          <w:tcPr>
            <w:tcW w:type="dxa" w:w="2041"/>
          </w:tcPr>
          <w:p>
            <w:pPr>
              <w:spacing w:after="40" w:before="40"/>
            </w:pPr>
            <w:r/>
            <w:r>
              <w:rPr>
                <w:rFonts w:ascii="Calibri" w:hAnsi="Calibri" w:eastAsia="Malgun Gothic"/>
                <w:b w:val="0"/>
                <w:sz w:val="19"/>
              </w:rPr>
              <w:t>합의부, 심판부</w:t>
            </w:r>
          </w:p>
        </w:tc>
        <w:tc>
          <w:tcPr>
            <w:tcW w:type="dxa" w:w="1304"/>
          </w:tcPr>
          <w:p>
            <w:pPr>
              <w:spacing w:after="40" w:before="40"/>
            </w:pPr>
            <w:r/>
            <w:r>
              <w:rPr>
                <w:rFonts w:ascii="Calibri" w:hAnsi="Calibri" w:eastAsia="Malgun Gothic"/>
                <w:b w:val="0"/>
                <w:sz w:val="19"/>
              </w:rPr>
              <w:t>법률</w:t>
            </w:r>
          </w:p>
        </w:tc>
        <w:tc>
          <w:tcPr>
            <w:tcW w:type="dxa" w:w="3175"/>
          </w:tcPr>
          <w:p>
            <w:pPr>
              <w:spacing w:after="40" w:before="40"/>
            </w:pPr>
            <w:r/>
            <w:r>
              <w:rPr>
                <w:rFonts w:ascii="Calibri" w:hAnsi="Calibri" w:eastAsia="Malgun Gothic"/>
                <w:b w:val="0"/>
                <w:sz w:val="19"/>
              </w:rPr>
              <w:t>« tre membri del collegio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l'opposizione / opporsi</w:t>
            </w:r>
          </w:p>
        </w:tc>
        <w:tc>
          <w:tcPr>
            <w:tcW w:type="dxa" w:w="2041"/>
          </w:tcPr>
          <w:p>
            <w:pPr>
              <w:spacing w:after="40" w:before="40"/>
            </w:pPr>
            <w:r/>
            <w:r>
              <w:rPr>
                <w:rFonts w:ascii="Calibri" w:hAnsi="Calibri" w:eastAsia="Malgun Gothic"/>
                <w:b w:val="0"/>
                <w:sz w:val="19"/>
              </w:rPr>
              <w:t>이의 신청 / 이의를 제기하다</w:t>
            </w:r>
          </w:p>
        </w:tc>
        <w:tc>
          <w:tcPr>
            <w:tcW w:type="dxa" w:w="1304"/>
          </w:tcPr>
          <w:p>
            <w:pPr>
              <w:spacing w:after="40" w:before="40"/>
            </w:pPr>
            <w:r/>
            <w:r>
              <w:rPr>
                <w:rFonts w:ascii="Calibri" w:hAnsi="Calibri" w:eastAsia="Malgun Gothic"/>
                <w:b w:val="0"/>
                <w:sz w:val="19"/>
              </w:rPr>
              <w:t>법률</w:t>
            </w:r>
          </w:p>
        </w:tc>
        <w:tc>
          <w:tcPr>
            <w:tcW w:type="dxa" w:w="3175"/>
          </w:tcPr>
          <w:p>
            <w:pPr>
              <w:spacing w:after="40" w:before="40"/>
            </w:pPr>
            <w:r/>
            <w:r>
              <w:rPr>
                <w:rFonts w:ascii="Calibri" w:hAnsi="Calibri" w:eastAsia="Malgun Gothic"/>
                <w:b w:val="0"/>
                <w:sz w:val="19"/>
              </w:rPr>
              <w:t>« a giugno loro si sono opposti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marchio anteriore</w:t>
            </w:r>
          </w:p>
        </w:tc>
        <w:tc>
          <w:tcPr>
            <w:tcW w:type="dxa" w:w="2041"/>
          </w:tcPr>
          <w:p>
            <w:pPr>
              <w:spacing w:after="40" w:before="40"/>
            </w:pPr>
            <w:r/>
            <w:r>
              <w:rPr>
                <w:rFonts w:ascii="Calibri" w:hAnsi="Calibri" w:eastAsia="Malgun Gothic"/>
                <w:b w:val="0"/>
                <w:sz w:val="19"/>
              </w:rPr>
              <w:t>선등록 상표</w:t>
            </w:r>
          </w:p>
        </w:tc>
        <w:tc>
          <w:tcPr>
            <w:tcW w:type="dxa" w:w="1304"/>
          </w:tcPr>
          <w:p>
            <w:pPr>
              <w:spacing w:after="40" w:before="40"/>
            </w:pPr>
            <w:r/>
            <w:r>
              <w:rPr>
                <w:rFonts w:ascii="Calibri" w:hAnsi="Calibri" w:eastAsia="Malgun Gothic"/>
                <w:b w:val="0"/>
                <w:sz w:val="19"/>
              </w:rPr>
              <w:t>법률</w:t>
            </w:r>
          </w:p>
        </w:tc>
        <w:tc>
          <w:tcPr>
            <w:tcW w:type="dxa" w:w="3175"/>
          </w:tcPr>
          <w:p>
            <w:pPr>
              <w:spacing w:after="40" w:before="40"/>
            </w:pPr>
            <w:r/>
            <w:r>
              <w:rPr>
                <w:rFonts w:ascii="Calibri" w:hAnsi="Calibri" w:eastAsia="Malgun Gothic"/>
                <w:b w:val="0"/>
                <w:sz w:val="19"/>
              </w:rPr>
              <w:t>« titolari di un marchio anteriore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rischio di confusione</w:t>
            </w:r>
          </w:p>
        </w:tc>
        <w:tc>
          <w:tcPr>
            <w:tcW w:type="dxa" w:w="2041"/>
          </w:tcPr>
          <w:p>
            <w:pPr>
              <w:spacing w:after="40" w:before="40"/>
            </w:pPr>
            <w:r/>
            <w:r>
              <w:rPr>
                <w:rFonts w:ascii="Calibri" w:hAnsi="Calibri" w:eastAsia="Malgun Gothic"/>
                <w:b w:val="0"/>
                <w:sz w:val="19"/>
              </w:rPr>
              <w:t>혼동 가능성</w:t>
            </w:r>
          </w:p>
        </w:tc>
        <w:tc>
          <w:tcPr>
            <w:tcW w:type="dxa" w:w="1304"/>
          </w:tcPr>
          <w:p>
            <w:pPr>
              <w:spacing w:after="40" w:before="40"/>
            </w:pPr>
            <w:r/>
            <w:r>
              <w:rPr>
                <w:rFonts w:ascii="Calibri" w:hAnsi="Calibri" w:eastAsia="Malgun Gothic"/>
                <w:b w:val="0"/>
                <w:sz w:val="19"/>
              </w:rPr>
              <w:t>법률</w:t>
            </w:r>
          </w:p>
        </w:tc>
        <w:tc>
          <w:tcPr>
            <w:tcW w:type="dxa" w:w="3175"/>
          </w:tcPr>
          <w:p>
            <w:pPr>
              <w:spacing w:after="40" w:before="40"/>
            </w:pPr>
            <w:r/>
            <w:r>
              <w:rPr>
                <w:rFonts w:ascii="Calibri" w:hAnsi="Calibri" w:eastAsia="Malgun Gothic"/>
                <w:b w:val="0"/>
                <w:sz w:val="19"/>
              </w:rPr>
              <w:t>상표 분쟁의 핵심 기준</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memoria (scritta)</w:t>
            </w:r>
          </w:p>
        </w:tc>
        <w:tc>
          <w:tcPr>
            <w:tcW w:type="dxa" w:w="2041"/>
          </w:tcPr>
          <w:p>
            <w:pPr>
              <w:spacing w:after="40" w:before="40"/>
            </w:pPr>
            <w:r/>
            <w:r>
              <w:rPr>
                <w:rFonts w:ascii="Calibri" w:hAnsi="Calibri" w:eastAsia="Malgun Gothic"/>
                <w:b w:val="0"/>
                <w:sz w:val="19"/>
              </w:rPr>
              <w:t>(소송) 서면, 준비 서면</w:t>
            </w:r>
          </w:p>
        </w:tc>
        <w:tc>
          <w:tcPr>
            <w:tcW w:type="dxa" w:w="1304"/>
          </w:tcPr>
          <w:p>
            <w:pPr>
              <w:spacing w:after="40" w:before="40"/>
            </w:pPr>
            <w:r/>
            <w:r>
              <w:rPr>
                <w:rFonts w:ascii="Calibri" w:hAnsi="Calibri" w:eastAsia="Malgun Gothic"/>
                <w:b w:val="0"/>
                <w:sz w:val="19"/>
              </w:rPr>
              <w:t>법률</w:t>
            </w:r>
          </w:p>
        </w:tc>
        <w:tc>
          <w:tcPr>
            <w:tcW w:type="dxa" w:w="3175"/>
          </w:tcPr>
          <w:p>
            <w:pPr>
              <w:spacing w:after="40" w:before="40"/>
            </w:pPr>
            <w:r/>
            <w:r>
              <w:rPr>
                <w:rFonts w:ascii="Calibri" w:hAnsi="Calibri" w:eastAsia="Malgun Gothic"/>
                <w:b w:val="0"/>
                <w:sz w:val="19"/>
              </w:rPr>
              <w:t>« alle memorie scritte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controparte</w:t>
            </w:r>
          </w:p>
        </w:tc>
        <w:tc>
          <w:tcPr>
            <w:tcW w:type="dxa" w:w="2041"/>
          </w:tcPr>
          <w:p>
            <w:pPr>
              <w:spacing w:after="40" w:before="40"/>
            </w:pPr>
            <w:r/>
            <w:r>
              <w:rPr>
                <w:rFonts w:ascii="Calibri" w:hAnsi="Calibri" w:eastAsia="Malgun Gothic"/>
                <w:b w:val="0"/>
                <w:sz w:val="19"/>
              </w:rPr>
              <w:t>상대방(소송 상대)</w:t>
            </w:r>
          </w:p>
        </w:tc>
        <w:tc>
          <w:tcPr>
            <w:tcW w:type="dxa" w:w="1304"/>
          </w:tcPr>
          <w:p>
            <w:pPr>
              <w:spacing w:after="40" w:before="40"/>
            </w:pPr>
            <w:r/>
            <w:r>
              <w:rPr>
                <w:rFonts w:ascii="Calibri" w:hAnsi="Calibri" w:eastAsia="Malgun Gothic"/>
                <w:b w:val="0"/>
                <w:sz w:val="19"/>
              </w:rPr>
              <w:t>법률</w:t>
            </w:r>
          </w:p>
        </w:tc>
        <w:tc>
          <w:tcPr>
            <w:tcW w:type="dxa" w:w="3175"/>
          </w:tcPr>
          <w:p>
            <w:pPr>
              <w:spacing w:after="40" w:before="40"/>
            </w:pPr>
            <w:r/>
            <w:r>
              <w:rPr>
                <w:rFonts w:ascii="Calibri" w:hAnsi="Calibri" w:eastAsia="Malgun Gothic"/>
                <w:b w:val="0"/>
                <w:sz w:val="19"/>
              </w:rPr>
              <w:t>« rivolgersi alla controparte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sospendere l'udienza</w:t>
            </w:r>
          </w:p>
        </w:tc>
        <w:tc>
          <w:tcPr>
            <w:tcW w:type="dxa" w:w="2041"/>
          </w:tcPr>
          <w:p>
            <w:pPr>
              <w:spacing w:after="40" w:before="40"/>
            </w:pPr>
            <w:r/>
            <w:r>
              <w:rPr>
                <w:rFonts w:ascii="Calibri" w:hAnsi="Calibri" w:eastAsia="Malgun Gothic"/>
                <w:b w:val="0"/>
                <w:sz w:val="19"/>
              </w:rPr>
              <w:t>심리를 정회하다</w:t>
            </w:r>
          </w:p>
        </w:tc>
        <w:tc>
          <w:tcPr>
            <w:tcW w:type="dxa" w:w="1304"/>
          </w:tcPr>
          <w:p>
            <w:pPr>
              <w:spacing w:after="40" w:before="40"/>
            </w:pPr>
            <w:r/>
            <w:r>
              <w:rPr>
                <w:rFonts w:ascii="Calibri" w:hAnsi="Calibri" w:eastAsia="Malgun Gothic"/>
                <w:b w:val="0"/>
                <w:sz w:val="19"/>
              </w:rPr>
              <w:t>법률</w:t>
            </w:r>
          </w:p>
        </w:tc>
        <w:tc>
          <w:tcPr>
            <w:tcW w:type="dxa" w:w="3175"/>
          </w:tcPr>
          <w:p>
            <w:pPr>
              <w:spacing w:after="40" w:before="40"/>
            </w:pPr>
            <w:r/>
            <w:r>
              <w:rPr>
                <w:rFonts w:ascii="Calibri" w:hAnsi="Calibri" w:eastAsia="Malgun Gothic"/>
                <w:b w:val="0"/>
                <w:sz w:val="19"/>
              </w:rPr>
              <w:t>« per quaranta minuti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malafede</w:t>
            </w:r>
          </w:p>
        </w:tc>
        <w:tc>
          <w:tcPr>
            <w:tcW w:type="dxa" w:w="2041"/>
          </w:tcPr>
          <w:p>
            <w:pPr>
              <w:spacing w:after="40" w:before="40"/>
            </w:pPr>
            <w:r/>
            <w:r>
              <w:rPr>
                <w:rFonts w:ascii="Calibri" w:hAnsi="Calibri" w:eastAsia="Malgun Gothic"/>
                <w:b w:val="0"/>
                <w:sz w:val="19"/>
              </w:rPr>
              <w:t>악의</w:t>
            </w:r>
          </w:p>
        </w:tc>
        <w:tc>
          <w:tcPr>
            <w:tcW w:type="dxa" w:w="1304"/>
          </w:tcPr>
          <w:p>
            <w:pPr>
              <w:spacing w:after="40" w:before="40"/>
            </w:pPr>
            <w:r/>
            <w:r>
              <w:rPr>
                <w:rFonts w:ascii="Calibri" w:hAnsi="Calibri" w:eastAsia="Malgun Gothic"/>
                <w:b w:val="0"/>
                <w:sz w:val="19"/>
              </w:rPr>
              <w:t>법률</w:t>
            </w:r>
          </w:p>
        </w:tc>
        <w:tc>
          <w:tcPr>
            <w:tcW w:type="dxa" w:w="3175"/>
          </w:tcPr>
          <w:p>
            <w:pPr>
              <w:spacing w:after="40" w:before="40"/>
            </w:pPr>
            <w:r/>
            <w:r>
              <w:rPr>
                <w:rFonts w:ascii="Calibri" w:hAnsi="Calibri" w:eastAsia="Malgun Gothic"/>
                <w:b w:val="0"/>
                <w:sz w:val="19"/>
              </w:rPr>
              <w:t>« si chiama malafede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cessione (del marchio)</w:t>
            </w:r>
          </w:p>
        </w:tc>
        <w:tc>
          <w:tcPr>
            <w:tcW w:type="dxa" w:w="2041"/>
          </w:tcPr>
          <w:p>
            <w:pPr>
              <w:spacing w:after="40" w:before="40"/>
            </w:pPr>
            <w:r/>
            <w:r>
              <w:rPr>
                <w:rFonts w:ascii="Calibri" w:hAnsi="Calibri" w:eastAsia="Malgun Gothic"/>
                <w:b w:val="0"/>
                <w:sz w:val="19"/>
              </w:rPr>
              <w:t>(상표) 양도</w:t>
            </w:r>
          </w:p>
        </w:tc>
        <w:tc>
          <w:tcPr>
            <w:tcW w:type="dxa" w:w="1304"/>
          </w:tcPr>
          <w:p>
            <w:pPr>
              <w:spacing w:after="40" w:before="40"/>
            </w:pPr>
            <w:r/>
            <w:r>
              <w:rPr>
                <w:rFonts w:ascii="Calibri" w:hAnsi="Calibri" w:eastAsia="Malgun Gothic"/>
                <w:b w:val="0"/>
                <w:sz w:val="19"/>
              </w:rPr>
              <w:t>법률</w:t>
            </w:r>
          </w:p>
        </w:tc>
        <w:tc>
          <w:tcPr>
            <w:tcW w:type="dxa" w:w="3175"/>
          </w:tcPr>
          <w:p>
            <w:pPr>
              <w:spacing w:after="40" w:before="40"/>
            </w:pPr>
            <w:r/>
            <w:r>
              <w:rPr>
                <w:rFonts w:ascii="Calibri" w:hAnsi="Calibri" w:eastAsia="Malgun Gothic"/>
                <w:b w:val="0"/>
                <w:sz w:val="19"/>
              </w:rPr>
              <w:t>« l'accordo di cessione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ritirare l'opposizione</w:t>
            </w:r>
          </w:p>
        </w:tc>
        <w:tc>
          <w:tcPr>
            <w:tcW w:type="dxa" w:w="2041"/>
          </w:tcPr>
          <w:p>
            <w:pPr>
              <w:spacing w:after="40" w:before="40"/>
            </w:pPr>
            <w:r/>
            <w:r>
              <w:rPr>
                <w:rFonts w:ascii="Calibri" w:hAnsi="Calibri" w:eastAsia="Malgun Gothic"/>
                <w:b w:val="0"/>
                <w:sz w:val="19"/>
              </w:rPr>
              <w:t>이의를 취하하다</w:t>
            </w:r>
          </w:p>
        </w:tc>
        <w:tc>
          <w:tcPr>
            <w:tcW w:type="dxa" w:w="1304"/>
          </w:tcPr>
          <w:p>
            <w:pPr>
              <w:spacing w:after="40" w:before="40"/>
            </w:pPr>
            <w:r/>
            <w:r>
              <w:rPr>
                <w:rFonts w:ascii="Calibri" w:hAnsi="Calibri" w:eastAsia="Malgun Gothic"/>
                <w:b w:val="0"/>
                <w:sz w:val="19"/>
              </w:rPr>
              <w:t>법률</w:t>
            </w:r>
          </w:p>
        </w:tc>
        <w:tc>
          <w:tcPr>
            <w:tcW w:type="dxa" w:w="3175"/>
          </w:tcPr>
          <w:p>
            <w:pPr>
              <w:spacing w:after="40" w:before="40"/>
            </w:pPr>
            <w:r/>
            <w:r>
              <w:rPr>
                <w:rFonts w:ascii="Calibri" w:hAnsi="Calibri" w:eastAsia="Malgun Gothic"/>
                <w:b w:val="0"/>
                <w:sz w:val="19"/>
              </w:rPr>
              <w:t>« ritirerà l'opposizione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l'atto straordinario</w:t>
            </w:r>
          </w:p>
        </w:tc>
        <w:tc>
          <w:tcPr>
            <w:tcW w:type="dxa" w:w="2041"/>
          </w:tcPr>
          <w:p>
            <w:pPr>
              <w:spacing w:after="40" w:before="40"/>
            </w:pPr>
            <w:r/>
            <w:r>
              <w:rPr>
                <w:rFonts w:ascii="Calibri" w:hAnsi="Calibri" w:eastAsia="Malgun Gothic"/>
                <w:b w:val="0"/>
                <w:sz w:val="19"/>
              </w:rPr>
              <w:t>특별 행위(일상 업무 밖의 법률 행위)</w:t>
            </w:r>
          </w:p>
        </w:tc>
        <w:tc>
          <w:tcPr>
            <w:tcW w:type="dxa" w:w="1304"/>
          </w:tcPr>
          <w:p>
            <w:pPr>
              <w:spacing w:after="40" w:before="40"/>
            </w:pPr>
            <w:r/>
            <w:r>
              <w:rPr>
                <w:rFonts w:ascii="Calibri" w:hAnsi="Calibri" w:eastAsia="Malgun Gothic"/>
                <w:b w:val="0"/>
                <w:sz w:val="19"/>
              </w:rPr>
              <w:t>회사</w:t>
            </w:r>
          </w:p>
        </w:tc>
        <w:tc>
          <w:tcPr>
            <w:tcW w:type="dxa" w:w="3175"/>
          </w:tcPr>
          <w:p>
            <w:pPr>
              <w:spacing w:after="40" w:before="40"/>
            </w:pPr>
            <w:r/>
            <w:r>
              <w:rPr>
                <w:rFonts w:ascii="Calibri" w:hAnsi="Calibri" w:eastAsia="Malgun Gothic"/>
                <w:b w:val="0"/>
                <w:sz w:val="19"/>
              </w:rPr>
              <w:t>위임장 범위 밖</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legale rappresentante</w:t>
            </w:r>
          </w:p>
        </w:tc>
        <w:tc>
          <w:tcPr>
            <w:tcW w:type="dxa" w:w="2041"/>
          </w:tcPr>
          <w:p>
            <w:pPr>
              <w:spacing w:after="40" w:before="40"/>
            </w:pPr>
            <w:r/>
            <w:r>
              <w:rPr>
                <w:rFonts w:ascii="Calibri" w:hAnsi="Calibri" w:eastAsia="Malgun Gothic"/>
                <w:b w:val="0"/>
                <w:sz w:val="19"/>
              </w:rPr>
              <w:t>법정 대표</w:t>
            </w:r>
          </w:p>
        </w:tc>
        <w:tc>
          <w:tcPr>
            <w:tcW w:type="dxa" w:w="1304"/>
          </w:tcPr>
          <w:p>
            <w:pPr>
              <w:spacing w:after="40" w:before="40"/>
            </w:pPr>
            <w:r/>
            <w:r>
              <w:rPr>
                <w:rFonts w:ascii="Calibri" w:hAnsi="Calibri" w:eastAsia="Malgun Gothic"/>
                <w:b w:val="0"/>
                <w:sz w:val="19"/>
              </w:rPr>
              <w:t>회사</w:t>
            </w:r>
          </w:p>
        </w:tc>
        <w:tc>
          <w:tcPr>
            <w:tcW w:type="dxa" w:w="3175"/>
          </w:tcPr>
          <w:p>
            <w:pPr>
              <w:spacing w:after="40" w:before="40"/>
            </w:pPr>
            <w:r/>
            <w:r>
              <w:rPr>
                <w:rFonts w:ascii="Calibri" w:hAnsi="Calibri" w:eastAsia="Malgun Gothic"/>
                <w:b w:val="0"/>
                <w:sz w:val="19"/>
              </w:rPr>
              <w:t>« è tua madre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prendere atto di</w:t>
            </w:r>
          </w:p>
        </w:tc>
        <w:tc>
          <w:tcPr>
            <w:tcW w:type="dxa" w:w="2041"/>
          </w:tcPr>
          <w:p>
            <w:pPr>
              <w:spacing w:after="40" w:before="40"/>
            </w:pPr>
            <w:r/>
            <w:r>
              <w:rPr>
                <w:rFonts w:ascii="Calibri" w:hAnsi="Calibri" w:eastAsia="Malgun Gothic"/>
                <w:b w:val="0"/>
                <w:sz w:val="19"/>
              </w:rPr>
              <w:t>~을 확인하다, 인지하다</w:t>
            </w:r>
          </w:p>
        </w:tc>
        <w:tc>
          <w:tcPr>
            <w:tcW w:type="dxa" w:w="1304"/>
          </w:tcPr>
          <w:p>
            <w:pPr>
              <w:spacing w:after="40" w:before="40"/>
            </w:pPr>
            <w:r/>
            <w:r>
              <w:rPr>
                <w:rFonts w:ascii="Calibri" w:hAnsi="Calibri" w:eastAsia="Malgun Gothic"/>
                <w:b w:val="0"/>
                <w:sz w:val="19"/>
              </w:rPr>
              <w:t>법률</w:t>
            </w:r>
          </w:p>
        </w:tc>
        <w:tc>
          <w:tcPr>
            <w:tcW w:type="dxa" w:w="3175"/>
          </w:tcPr>
          <w:p>
            <w:pPr>
              <w:spacing w:after="40" w:before="40"/>
            </w:pPr>
            <w:r/>
            <w:r>
              <w:rPr>
                <w:rFonts w:ascii="Calibri" w:hAnsi="Calibri" w:eastAsia="Malgun Gothic"/>
                <w:b w:val="0"/>
                <w:sz w:val="19"/>
              </w:rPr>
              <w:t>« Il presidente prende atto…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l'interprete</w:t>
            </w:r>
          </w:p>
        </w:tc>
        <w:tc>
          <w:tcPr>
            <w:tcW w:type="dxa" w:w="2041"/>
          </w:tcPr>
          <w:p>
            <w:pPr>
              <w:spacing w:after="40" w:before="40"/>
            </w:pPr>
            <w:r/>
            <w:r>
              <w:rPr>
                <w:rFonts w:ascii="Calibri" w:hAnsi="Calibri" w:eastAsia="Malgun Gothic"/>
                <w:b w:val="0"/>
                <w:sz w:val="19"/>
              </w:rPr>
              <w:t>통역사</w:t>
            </w:r>
          </w:p>
        </w:tc>
        <w:tc>
          <w:tcPr>
            <w:tcW w:type="dxa" w:w="1304"/>
          </w:tcPr>
          <w:p>
            <w:pPr>
              <w:spacing w:after="40" w:before="40"/>
            </w:pPr>
            <w:r/>
            <w:r>
              <w:rPr>
                <w:rFonts w:ascii="Calibri" w:hAnsi="Calibri" w:eastAsia="Malgun Gothic"/>
                <w:b w:val="0"/>
                <w:sz w:val="19"/>
              </w:rPr>
              <w:t>법률</w:t>
            </w:r>
          </w:p>
        </w:tc>
        <w:tc>
          <w:tcPr>
            <w:tcW w:type="dxa" w:w="3175"/>
          </w:tcPr>
          <w:p>
            <w:pPr>
              <w:spacing w:after="40" w:before="40"/>
            </w:pPr>
            <w:r/>
            <w:r>
              <w:rPr>
                <w:rFonts w:ascii="Calibri" w:hAnsi="Calibri" w:eastAsia="Malgun Gothic"/>
                <w:b w:val="0"/>
                <w:sz w:val="19"/>
              </w:rPr>
              <w:t>« un'interprete con l'auricolare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finta pelle</w:t>
            </w:r>
          </w:p>
        </w:tc>
        <w:tc>
          <w:tcPr>
            <w:tcW w:type="dxa" w:w="2041"/>
          </w:tcPr>
          <w:p>
            <w:pPr>
              <w:spacing w:after="40" w:before="40"/>
            </w:pPr>
            <w:r/>
            <w:r>
              <w:rPr>
                <w:rFonts w:ascii="Calibri" w:hAnsi="Calibri" w:eastAsia="Malgun Gothic"/>
                <w:b w:val="0"/>
                <w:sz w:val="19"/>
              </w:rPr>
              <w:t>인조 가죽</w:t>
            </w:r>
          </w:p>
        </w:tc>
        <w:tc>
          <w:tcPr>
            <w:tcW w:type="dxa" w:w="1304"/>
          </w:tcPr>
          <w:p>
            <w:pPr>
              <w:spacing w:after="40" w:before="40"/>
            </w:pPr>
            <w:r/>
            <w:r>
              <w:rPr>
                <w:rFonts w:ascii="Calibri" w:hAnsi="Calibri" w:eastAsia="Malgun Gothic"/>
                <w:b w:val="0"/>
                <w:sz w:val="19"/>
              </w:rPr>
              <w:t>가죽</w:t>
            </w:r>
          </w:p>
        </w:tc>
        <w:tc>
          <w:tcPr>
            <w:tcW w:type="dxa" w:w="3175"/>
          </w:tcPr>
          <w:p>
            <w:pPr>
              <w:spacing w:after="40" w:before="40"/>
            </w:pPr>
            <w:r/>
            <w:r>
              <w:rPr>
                <w:rFonts w:ascii="Calibri" w:hAnsi="Calibri" w:eastAsia="Malgun Gothic"/>
                <w:b w:val="0"/>
                <w:sz w:val="19"/>
              </w:rPr>
              <w:t>« i miei prodotti… sono in finta pelle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mutuo</w:t>
            </w:r>
          </w:p>
        </w:tc>
        <w:tc>
          <w:tcPr>
            <w:tcW w:type="dxa" w:w="2041"/>
          </w:tcPr>
          <w:p>
            <w:pPr>
              <w:spacing w:after="40" w:before="40"/>
            </w:pPr>
            <w:r/>
            <w:r>
              <w:rPr>
                <w:rFonts w:ascii="Calibri" w:hAnsi="Calibri" w:eastAsia="Malgun Gothic"/>
                <w:b w:val="0"/>
                <w:sz w:val="19"/>
              </w:rPr>
              <w:t>대출(주택 담보 대출 등)</w:t>
            </w:r>
          </w:p>
        </w:tc>
        <w:tc>
          <w:tcPr>
            <w:tcW w:type="dxa" w:w="1304"/>
          </w:tcPr>
          <w:p>
            <w:pPr>
              <w:spacing w:after="40" w:before="40"/>
            </w:pPr>
            <w:r/>
            <w:r>
              <w:rPr>
                <w:rFonts w:ascii="Calibri" w:hAnsi="Calibri" w:eastAsia="Malgun Gothic"/>
                <w:b w:val="0"/>
                <w:sz w:val="19"/>
              </w:rPr>
              <w:t>돈</w:t>
            </w:r>
          </w:p>
        </w:tc>
        <w:tc>
          <w:tcPr>
            <w:tcW w:type="dxa" w:w="3175"/>
          </w:tcPr>
          <w:p>
            <w:pPr>
              <w:spacing w:after="40" w:before="40"/>
            </w:pPr>
            <w:r/>
            <w:r>
              <w:rPr>
                <w:rFonts w:ascii="Calibri" w:hAnsi="Calibri" w:eastAsia="Malgun Gothic"/>
                <w:b w:val="0"/>
                <w:sz w:val="19"/>
              </w:rPr>
              <w:t>« un'azienda con nove persone e un mutuo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fatturare</w:t>
            </w:r>
          </w:p>
        </w:tc>
        <w:tc>
          <w:tcPr>
            <w:tcW w:type="dxa" w:w="2041"/>
          </w:tcPr>
          <w:p>
            <w:pPr>
              <w:spacing w:after="40" w:before="40"/>
            </w:pPr>
            <w:r/>
            <w:r>
              <w:rPr>
                <w:rFonts w:ascii="Calibri" w:hAnsi="Calibri" w:eastAsia="Malgun Gothic"/>
                <w:b w:val="0"/>
                <w:sz w:val="19"/>
              </w:rPr>
              <w:t>매출을 올리다</w:t>
            </w:r>
          </w:p>
        </w:tc>
        <w:tc>
          <w:tcPr>
            <w:tcW w:type="dxa" w:w="1304"/>
          </w:tcPr>
          <w:p>
            <w:pPr>
              <w:spacing w:after="40" w:before="40"/>
            </w:pPr>
            <w:r/>
            <w:r>
              <w:rPr>
                <w:rFonts w:ascii="Calibri" w:hAnsi="Calibri" w:eastAsia="Malgun Gothic"/>
                <w:b w:val="0"/>
                <w:sz w:val="19"/>
              </w:rPr>
              <w:t>돈</w:t>
            </w:r>
          </w:p>
        </w:tc>
        <w:tc>
          <w:tcPr>
            <w:tcW w:type="dxa" w:w="3175"/>
          </w:tcPr>
          <w:p>
            <w:pPr>
              <w:spacing w:after="40" w:before="40"/>
            </w:pPr>
            <w:r/>
            <w:r>
              <w:rPr>
                <w:rFonts w:ascii="Calibri" w:hAnsi="Calibri" w:eastAsia="Malgun Gothic"/>
                <w:b w:val="0"/>
                <w:sz w:val="19"/>
              </w:rPr>
              <w:t>« Quanto avete fatturato?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presuntuoso</w:t>
            </w:r>
          </w:p>
        </w:tc>
        <w:tc>
          <w:tcPr>
            <w:tcW w:type="dxa" w:w="2041"/>
          </w:tcPr>
          <w:p>
            <w:pPr>
              <w:spacing w:after="40" w:before="40"/>
            </w:pPr>
            <w:r/>
            <w:r>
              <w:rPr>
                <w:rFonts w:ascii="Calibri" w:hAnsi="Calibri" w:eastAsia="Malgun Gothic"/>
                <w:b w:val="0"/>
                <w:sz w:val="19"/>
              </w:rPr>
              <w:t>건방진, 자만한</w:t>
            </w:r>
          </w:p>
        </w:tc>
        <w:tc>
          <w:tcPr>
            <w:tcW w:type="dxa" w:w="1304"/>
          </w:tcPr>
          <w:p>
            <w:pPr>
              <w:spacing w:after="40" w:before="40"/>
            </w:pPr>
            <w:r/>
            <w:r>
              <w:rPr>
                <w:rFonts w:ascii="Calibri" w:hAnsi="Calibri" w:eastAsia="Malgun Gothic"/>
                <w:b w:val="0"/>
                <w:sz w:val="19"/>
              </w:rPr>
              <w:t>감정·관계</w:t>
            </w:r>
          </w:p>
        </w:tc>
        <w:tc>
          <w:tcPr>
            <w:tcW w:type="dxa" w:w="3175"/>
          </w:tcPr>
          <w:p>
            <w:pPr>
              <w:spacing w:after="40" w:before="40"/>
            </w:pPr>
            <w:r/>
            <w:r>
              <w:rPr>
                <w:rFonts w:ascii="Calibri" w:hAnsi="Calibri" w:eastAsia="Malgun Gothic"/>
                <w:b w:val="0"/>
                <w:sz w:val="19"/>
              </w:rPr>
              <w:t>« giovane e un po' presuntuoso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vergognarsi</w:t>
            </w:r>
          </w:p>
        </w:tc>
        <w:tc>
          <w:tcPr>
            <w:tcW w:type="dxa" w:w="2041"/>
          </w:tcPr>
          <w:p>
            <w:pPr>
              <w:spacing w:after="40" w:before="40"/>
            </w:pPr>
            <w:r/>
            <w:r>
              <w:rPr>
                <w:rFonts w:ascii="Calibri" w:hAnsi="Calibri" w:eastAsia="Malgun Gothic"/>
                <w:b w:val="0"/>
                <w:sz w:val="19"/>
              </w:rPr>
              <w:t>부끄러워하다</w:t>
            </w:r>
          </w:p>
        </w:tc>
        <w:tc>
          <w:tcPr>
            <w:tcW w:type="dxa" w:w="1304"/>
          </w:tcPr>
          <w:p>
            <w:pPr>
              <w:spacing w:after="40" w:before="40"/>
            </w:pPr>
            <w:r/>
            <w:r>
              <w:rPr>
                <w:rFonts w:ascii="Calibri" w:hAnsi="Calibri" w:eastAsia="Malgun Gothic"/>
                <w:b w:val="0"/>
                <w:sz w:val="19"/>
              </w:rPr>
              <w:t>감정·관계</w:t>
            </w:r>
          </w:p>
        </w:tc>
        <w:tc>
          <w:tcPr>
            <w:tcW w:type="dxa" w:w="3175"/>
          </w:tcPr>
          <w:p>
            <w:pPr>
              <w:spacing w:after="40" w:before="40"/>
            </w:pPr>
            <w:r/>
            <w:r>
              <w:rPr>
                <w:rFonts w:ascii="Calibri" w:hAnsi="Calibri" w:eastAsia="Malgun Gothic"/>
                <w:b w:val="0"/>
                <w:sz w:val="19"/>
              </w:rPr>
              <w:t>« Mi vergognavo un po'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l'omaggio</w:t>
            </w:r>
          </w:p>
        </w:tc>
        <w:tc>
          <w:tcPr>
            <w:tcW w:type="dxa" w:w="2041"/>
          </w:tcPr>
          <w:p>
            <w:pPr>
              <w:spacing w:after="40" w:before="40"/>
            </w:pPr>
            <w:r/>
            <w:r>
              <w:rPr>
                <w:rFonts w:ascii="Calibri" w:hAnsi="Calibri" w:eastAsia="Malgun Gothic"/>
                <w:b w:val="0"/>
                <w:sz w:val="19"/>
              </w:rPr>
              <w:t>오마주, 경의</w:t>
            </w:r>
          </w:p>
        </w:tc>
        <w:tc>
          <w:tcPr>
            <w:tcW w:type="dxa" w:w="1304"/>
          </w:tcPr>
          <w:p>
            <w:pPr>
              <w:spacing w:after="40" w:before="40"/>
            </w:pPr>
            <w:r/>
            <w:r>
              <w:rPr>
                <w:rFonts w:ascii="Calibri" w:hAnsi="Calibri" w:eastAsia="Malgun Gothic"/>
                <w:b w:val="0"/>
                <w:sz w:val="19"/>
              </w:rPr>
              <w:t>감정·관계</w:t>
            </w:r>
          </w:p>
        </w:tc>
        <w:tc>
          <w:tcPr>
            <w:tcW w:type="dxa" w:w="3175"/>
          </w:tcPr>
          <w:p>
            <w:pPr>
              <w:spacing w:after="40" w:before="40"/>
            </w:pPr>
            <w:r/>
            <w:r>
              <w:rPr>
                <w:rFonts w:ascii="Calibri" w:hAnsi="Calibri" w:eastAsia="Malgun Gothic"/>
                <w:b w:val="0"/>
                <w:sz w:val="19"/>
              </w:rPr>
              <w:t>« non è un omaggio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il campanello</w:t>
            </w:r>
          </w:p>
        </w:tc>
        <w:tc>
          <w:tcPr>
            <w:tcW w:type="dxa" w:w="2041"/>
          </w:tcPr>
          <w:p>
            <w:pPr>
              <w:spacing w:after="40" w:before="40"/>
            </w:pPr>
            <w:r/>
            <w:r>
              <w:rPr>
                <w:rFonts w:ascii="Calibri" w:hAnsi="Calibri" w:eastAsia="Malgun Gothic"/>
                <w:b w:val="0"/>
                <w:sz w:val="19"/>
              </w:rPr>
              <w:t>초인종</w:t>
            </w:r>
          </w:p>
        </w:tc>
        <w:tc>
          <w:tcPr>
            <w:tcW w:type="dxa" w:w="1304"/>
          </w:tcPr>
          <w:p>
            <w:pPr>
              <w:spacing w:after="40" w:before="40"/>
            </w:pPr>
            <w:r/>
            <w:r>
              <w:rPr>
                <w:rFonts w:ascii="Calibri" w:hAnsi="Calibri" w:eastAsia="Malgun Gothic"/>
                <w:b w:val="0"/>
                <w:sz w:val="19"/>
              </w:rPr>
              <w:t>일상</w:t>
            </w:r>
          </w:p>
        </w:tc>
        <w:tc>
          <w:tcPr>
            <w:tcW w:type="dxa" w:w="3175"/>
          </w:tcPr>
          <w:p>
            <w:pPr>
              <w:spacing w:after="40" w:before="40"/>
            </w:pPr>
            <w:r/>
            <w:r>
              <w:rPr>
                <w:rFonts w:ascii="Calibri" w:hAnsi="Calibri" w:eastAsia="Malgun Gothic"/>
                <w:b w:val="0"/>
                <w:sz w:val="19"/>
              </w:rPr>
              <w:t>« suona il campanello »</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in quanto = '~로서 / ~이므로': In quanto titolari di un marchio anteriore / in quanto presidente</w:t>
      </w:r>
    </w:p>
    <w:p>
      <w:pPr>
        <w:spacing w:after="80" w:before="0" w:line="288" w:lineRule="auto"/>
        <w:ind w:left="340"/>
      </w:pPr>
      <w:r>
        <w:rPr>
          <w:rFonts w:ascii="Calibri" w:hAnsi="Calibri" w:eastAsia="Malgun Gothic"/>
          <w:sz w:val="20"/>
        </w:rPr>
        <w:t>① 명사 앞에서 '~의 자격으로'(come보다 격식): in quanto presidente. ② 문장 앞에서 '~이므로'(perché보다 격식): non firma, in quanto la procura non lo copre. 법률·행정 문서에서 자주 나온다. 그라치엘라가 « In quanto presidente »를 되풀이하며 그 무게를 곱씹는다.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fermo restando che + 직설법/접속법 = '~임은 변함없지만, ~를 전제로': Fermo restando che per ora nessuno vi ha ordinato…</w:t>
      </w:r>
    </w:p>
    <w:p>
      <w:pPr>
        <w:spacing w:after="80" w:before="0" w:line="288" w:lineRule="auto"/>
        <w:ind w:left="340"/>
      </w:pPr>
      <w:r>
        <w:rPr>
          <w:rFonts w:ascii="Calibri" w:hAnsi="Calibri" w:eastAsia="Malgun Gothic"/>
          <w:sz w:val="20"/>
        </w:rPr>
        <w:t>앞서 말한 사실을 그대로 두고 덧붙일 때 쓰는 격식 표현. 사실을 확인하는 내용이면 직설법, 조건·가정이면 접속법도 쓴다. 계약서의 '단, ~은 그대로 유효하다'에 해당한다.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a fronte di + 명사 = '~의 대가로, ~에 대해': a fronte di ottantamila euro</w:t>
      </w:r>
    </w:p>
    <w:p>
      <w:pPr>
        <w:spacing w:after="80" w:before="0" w:line="288" w:lineRule="auto"/>
        <w:ind w:left="340"/>
      </w:pPr>
      <w:r>
        <w:rPr>
          <w:rFonts w:ascii="Calibri" w:hAnsi="Calibri" w:eastAsia="Malgun Gothic"/>
          <w:sz w:val="20"/>
        </w:rPr>
        <w:t>주고받는 거래에서 대가나 상응하는 것을 말한다. a fronte di un pagamento(지불의 대가로), a fronte di un aumento dei costi(비용 증가에 대응해). in cambio di보다 사무적이다.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salvo + 명사 / salvo che (non) + 접속법 = '~을 제외하고, ~하지 않는 한': salvo agosto / Salvo che lei non voglia usarlo</w:t>
      </w:r>
    </w:p>
    <w:p>
      <w:pPr>
        <w:spacing w:after="80" w:before="0" w:line="288" w:lineRule="auto"/>
        <w:ind w:left="340"/>
      </w:pPr>
      <w:r>
        <w:rPr>
          <w:rFonts w:ascii="Calibri" w:hAnsi="Calibri" w:eastAsia="Malgun Gothic"/>
          <w:sz w:val="20"/>
        </w:rPr>
        <w:t>salvo + 명사는 예외를 말한다(salvo agosto = 8월만 빼고). salvo che + 접속법은 '~하는 경우를 제외하고'로, a meno che처럼 허사 non이 붙기도 한다. 계약서와 공문에서 자주 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risultare + 형용사 / risultare che = '~로 드러나다, ~로 확인되다': È risultato falso</w:t>
      </w:r>
    </w:p>
    <w:p>
      <w:pPr>
        <w:spacing w:after="80" w:before="0" w:line="288" w:lineRule="auto"/>
        <w:ind w:left="340"/>
      </w:pPr>
      <w:r>
        <w:rPr>
          <w:rFonts w:ascii="Calibri" w:hAnsi="Calibri" w:eastAsia="Malgun Gothic"/>
          <w:sz w:val="20"/>
        </w:rPr>
        <w:t>어떤 결과로 '판명되다'. 복합 시제의 조동사는 essere: è risultato, è risultata. 비인칭으로 risulta che(기록상 ~이다): Risulta che il marchio è registrato dal 2019.</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부정사의 명사화 il + 부정사 / 부정사 주어: Registrare il nome di un altro non è un omaggio / Comprare un marchio non è un ordine</w:t>
      </w:r>
    </w:p>
    <w:p>
      <w:pPr>
        <w:spacing w:after="80" w:before="0" w:line="288" w:lineRule="auto"/>
        <w:ind w:left="340"/>
      </w:pPr>
      <w:r>
        <w:rPr>
          <w:rFonts w:ascii="Calibri" w:hAnsi="Calibri" w:eastAsia="Malgun Gothic"/>
          <w:sz w:val="20"/>
        </w:rPr>
        <w:t>이탈리아어 부정사는 그대로 명사처럼 주어가 될 수 있다. 관사를 붙이면 더 문어적이다(il registrare). 한국어 '~하는 것은'에 해당하며, 격언이나 원칙을 말할 때 특히 많이 쓴다.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변호사 사무실과 화상 심판정, 그리고 짧은 서명식에서 나온 몸짓과 말버릇입니다.</w:t>
      </w:r>
    </w:p>
    <w:p>
      <w:pPr>
        <w:keepNext/>
        <w:spacing w:after="20" w:before="120" w:line="288" w:lineRule="auto"/>
      </w:pPr>
      <w:r>
        <w:rPr>
          <w:rFonts w:ascii="Calibri" w:hAnsi="Calibri" w:eastAsia="Malgun Gothic"/>
          <w:b/>
          <w:sz w:val="21"/>
        </w:rPr>
        <w:t>• 손으로 쓰는 초안</w:t>
      </w:r>
    </w:p>
    <w:p>
      <w:pPr>
        <w:spacing w:after="60" w:before="0" w:line="288" w:lineRule="auto"/>
        <w:ind w:left="340"/>
      </w:pPr>
      <w:r>
        <w:rPr>
          <w:rFonts w:ascii="Calibri" w:hAnsi="Calibri" w:eastAsia="Malgun Gothic"/>
          <w:sz w:val="20"/>
        </w:rPr>
        <w:t>만치니가 컴퓨터 대신 손으로 양도 계약 초안을 쓴다. 나이 든 이탈리아 변호사들에게 아직 남아 있는 습관이자, 결정을 천천히 하겠다는 몸짓.</w:t>
      </w:r>
    </w:p>
    <w:p>
      <w:pPr>
        <w:keepNext/>
        <w:spacing w:after="20" w:before="120" w:line="288" w:lineRule="auto"/>
      </w:pPr>
      <w:r>
        <w:rPr>
          <w:rFonts w:ascii="Calibri" w:hAnsi="Calibri" w:eastAsia="Malgun Gothic"/>
          <w:b/>
          <w:sz w:val="21"/>
        </w:rPr>
        <w:t>• 벨트를 카메라 앞에 들기</w:t>
      </w:r>
    </w:p>
    <w:p>
      <w:pPr>
        <w:spacing w:after="60" w:before="0" w:line="288" w:lineRule="auto"/>
        <w:ind w:left="340"/>
      </w:pPr>
      <w:r>
        <w:rPr>
          <w:rFonts w:ascii="Calibri" w:hAnsi="Calibri" w:eastAsia="Malgun Gothic"/>
          <w:sz w:val="20"/>
        </w:rPr>
        <w:t>윤태호가 2016년에 산 벨트를 보여 준다. 말보다 강한 증거, 그리고 고백.</w:t>
      </w:r>
    </w:p>
    <w:p>
      <w:pPr>
        <w:keepNext/>
        <w:spacing w:after="20" w:before="120" w:line="288" w:lineRule="auto"/>
      </w:pPr>
      <w:r>
        <w:rPr>
          <w:rFonts w:ascii="Calibri" w:hAnsi="Calibri" w:eastAsia="Malgun Gothic"/>
          <w:b/>
          <w:sz w:val="21"/>
        </w:rPr>
        <w:t>• 멈춘 커피잔</w:t>
      </w:r>
    </w:p>
    <w:p>
      <w:pPr>
        <w:spacing w:after="60" w:before="0" w:line="288" w:lineRule="auto"/>
        <w:ind w:left="340"/>
      </w:pPr>
      <w:r>
        <w:rPr>
          <w:rFonts w:ascii="Calibri" w:hAnsi="Calibri" w:eastAsia="Malgun Gothic"/>
          <w:sz w:val="20"/>
        </w:rPr>
        <w:t>김서연의 커피잔이 입에 닿기 전에 멈춘다. 숨죽인 긴장의 표시.</w:t>
      </w:r>
    </w:p>
    <w:p>
      <w:pPr>
        <w:keepNext/>
        <w:spacing w:after="20" w:before="120" w:line="288" w:lineRule="auto"/>
      </w:pPr>
      <w:r>
        <w:rPr>
          <w:rFonts w:ascii="Calibri" w:hAnsi="Calibri" w:eastAsia="Malgun Gothic"/>
          <w:b/>
          <w:sz w:val="21"/>
        </w:rPr>
        <w:t>• Affare fatto.</w:t>
      </w:r>
    </w:p>
    <w:p>
      <w:pPr>
        <w:spacing w:after="60" w:before="0" w:line="288" w:lineRule="auto"/>
        <w:ind w:left="340"/>
      </w:pPr>
      <w:r>
        <w:rPr>
          <w:rFonts w:ascii="Calibri" w:hAnsi="Calibri" w:eastAsia="Malgun Gothic"/>
          <w:sz w:val="20"/>
        </w:rPr>
        <w:t>'거래 성립'. 1화와 37화에도 나온 표현. 윤태호가 '피렌체에서 배웠다'며 쓴다.</w:t>
      </w:r>
    </w:p>
    <w:p>
      <w:pPr>
        <w:keepNext/>
        <w:spacing w:after="20" w:before="120" w:line="288" w:lineRule="auto"/>
      </w:pPr>
      <w:r>
        <w:rPr>
          <w:rFonts w:ascii="Calibri" w:hAnsi="Calibri" w:eastAsia="Malgun Gothic"/>
          <w:b/>
          <w:sz w:val="21"/>
        </w:rPr>
        <w:t>• Nonno / nonna 실수</w:t>
      </w:r>
    </w:p>
    <w:p>
      <w:pPr>
        <w:spacing w:after="60" w:before="0" w:line="288" w:lineRule="auto"/>
        <w:ind w:left="340"/>
      </w:pPr>
      <w:r>
        <w:rPr>
          <w:rFonts w:ascii="Calibri" w:hAnsi="Calibri" w:eastAsia="Malgun Gothic"/>
          <w:sz w:val="20"/>
        </w:rPr>
        <w:t>마테오가 피곤해서 « Mia nonno »라고 잘못 말하고 김서연이 바로잡는다. 외국인이 원어민을 고쳐 주는 작은 웃음.</w:t>
      </w:r>
    </w:p>
    <w:p>
      <w:pPr>
        <w:keepNext/>
        <w:spacing w:after="20" w:before="120" w:line="288" w:lineRule="auto"/>
      </w:pPr>
      <w:r>
        <w:rPr>
          <w:rFonts w:ascii="Calibri" w:hAnsi="Calibri" w:eastAsia="Malgun Gothic"/>
          <w:b/>
          <w:sz w:val="21"/>
        </w:rPr>
        <w:t>• 안경을 머리에 얹기</w:t>
      </w:r>
    </w:p>
    <w:p>
      <w:pPr>
        <w:spacing w:after="60" w:before="0" w:line="288" w:lineRule="auto"/>
        <w:ind w:left="340"/>
      </w:pPr>
      <w:r>
        <w:rPr>
          <w:rFonts w:ascii="Calibri" w:hAnsi="Calibri" w:eastAsia="Malgun Gothic"/>
          <w:sz w:val="20"/>
        </w:rPr>
        <w:t>그라치엘라의 습관. 서명이 끝나자 안경을 고쳐 쓰며 '이제 다 봤다'는 듯 마무리한다.</w:t>
      </w:r>
    </w:p>
    <w:p>
      <w:pPr>
        <w:keepNext/>
        <w:spacing w:after="20" w:before="120" w:line="288" w:lineRule="auto"/>
      </w:pPr>
      <w:r>
        <w:rPr>
          <w:rFonts w:ascii="Calibri" w:hAnsi="Calibri" w:eastAsia="Malgun Gothic"/>
          <w:b/>
          <w:sz w:val="21"/>
        </w:rPr>
        <w:t>• « Bene » è un avverbio.</w:t>
      </w:r>
    </w:p>
    <w:p>
      <w:pPr>
        <w:spacing w:after="60" w:before="0" w:line="288" w:lineRule="auto"/>
        <w:ind w:left="340"/>
      </w:pPr>
      <w:r>
        <w:rPr>
          <w:rFonts w:ascii="Calibri" w:hAnsi="Calibri" w:eastAsia="Malgun Gothic"/>
          <w:sz w:val="20"/>
        </w:rPr>
        <w:t>'좋아'는 부사다. 형용사를 쓰지 않는 필리포에 대한 어머니의 문법 농담. 화해의 신호로 읽힌다.</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한국의 상표 이의 신청과 국제 출원</w:t>
      </w:r>
    </w:p>
    <w:p>
      <w:pPr>
        <w:spacing w:after="60" w:before="0" w:line="288" w:lineRule="auto"/>
        <w:ind w:left="340"/>
      </w:pPr>
      <w:r>
        <w:rPr>
          <w:rFonts w:ascii="Calibri" w:hAnsi="Calibri" w:eastAsia="Malgun Gothic"/>
          <w:sz w:val="20"/>
        </w:rPr>
        <w:t>마드리드 국제 출원으로 한국을 지정하면 한국 특허청이 심사하고 공고하며, 이 기간에 선등록 상표권자 등 제3자가 이의를 제기할 수 있다. 쟁점은 대개 '혼동 가능성'이다. 이의나 심판은 길게는 몇 년이 걸리므로, 많은 기업이 상표를 사들이거나(양도) 공존 계약으로 분쟁을 끝낸다.</w:t>
      </w:r>
    </w:p>
    <w:p>
      <w:pPr>
        <w:keepNext/>
        <w:spacing w:after="20" w:before="120" w:line="288" w:lineRule="auto"/>
      </w:pPr>
      <w:r>
        <w:rPr>
          <w:rFonts w:ascii="Calibri" w:hAnsi="Calibri" w:eastAsia="Malgun Gothic"/>
          <w:b/>
          <w:sz w:val="21"/>
        </w:rPr>
        <w:t>• 상표를 '사 오는' 합의의 구조</w:t>
      </w:r>
    </w:p>
    <w:p>
      <w:pPr>
        <w:spacing w:after="60" w:before="0" w:line="288" w:lineRule="auto"/>
        <w:ind w:left="340"/>
      </w:pPr>
      <w:r>
        <w:rPr>
          <w:rFonts w:ascii="Calibri" w:hAnsi="Calibri" w:eastAsia="Malgun Gothic"/>
          <w:sz w:val="20"/>
        </w:rPr>
        <w:t>상표 양도 합의는 보통 ① 대금(나눠 지급하는 경우가 많음), ② 이의·소송 취하, ③ 특허청 이전 등록, ④ 같은 이름의 재사용 금지 조항으로 이루어진다. 등록이 끝난 뒤 잔금을 치르면 사는 쪽의 위험이 줄어든다.</w:t>
      </w:r>
    </w:p>
    <w:p>
      <w:pPr>
        <w:keepNext/>
        <w:spacing w:after="20" w:before="120" w:line="288" w:lineRule="auto"/>
      </w:pPr>
      <w:r>
        <w:rPr>
          <w:rFonts w:ascii="Calibri" w:hAnsi="Calibri" w:eastAsia="Malgun Gothic"/>
          <w:b/>
          <w:sz w:val="21"/>
        </w:rPr>
        <w:t>• 위임장으로 할 수 있는 일과 없는 일</w:t>
      </w:r>
    </w:p>
    <w:p>
      <w:pPr>
        <w:spacing w:after="60" w:before="0" w:line="288" w:lineRule="auto"/>
        <w:ind w:left="340"/>
      </w:pPr>
      <w:r>
        <w:rPr>
          <w:rFonts w:ascii="Calibri" w:hAnsi="Calibri" w:eastAsia="Malgun Gothic"/>
          <w:sz w:val="20"/>
        </w:rPr>
        <w:t>이탈리아에서 직원이나 가족이 가진 위임장(procura)은 정해진 범위(예: 판매 주문, 일정 금액 이하)에서만 효력이 있다. 상표 같은 자산을 사고파는 '특별 행위'(atti di straordinaria amministrazione)는 법정 대표나 이사회가 직접 결정한다.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9월 9일 화요일 오전 8시 10분. 피렌체, 만치니 변호사 사무실.</w:t>
      </w:r>
    </w:p>
    <w:p>
      <w:pPr>
        <w:spacing w:after="120" w:before="80" w:line="288" w:lineRule="auto"/>
      </w:pPr>
      <w:r>
        <w:rPr>
          <w:rFonts w:ascii="Calibri" w:hAnsi="Calibri" w:eastAsia="Malgun Gothic"/>
          <w:b w:val="0"/>
          <w:i/>
          <w:color w:val="666666"/>
          <w:sz w:val="19"/>
        </w:rPr>
        <w:t>안뜰 쪽으로 창이 난 3층 사무실. 빨간 장정의 법전이 꽂힌 책장, 서류철 더미 위에 세워 둔 큰 화면. 서울은 오후 3시 10분이다. 화면에 가온백화점 법무팀 최지원이 있다. 마테오는 잠을 거의 못 잤다. 지난 이틀 밤 공방에 들러 키아라의 회색 시험 염색을 보고 왔다.</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1"/>
        </w:rPr>
        <w:tab/>
        <w:t>앉아라, 마테오. 심리에 들어가기 전에 사실관계를 다시 정리하자. 네 형 말대로 형용사 없이.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형은 파리에 있어요.</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1"/>
        </w:rPr>
        <w:tab/>
        <w:t>형의 규칙은 여기 있지. 첫째 사실. 한국에서 'Corsini 1958' 상표는 2019년부터 부산의 하늘레더 명의로 등록되어 있다.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둘째. 2월에 우리는 국제 출원으로 'Corsini Scandicci'를 냈고, 6월에 그쪽이 이의를 제기했죠.</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1"/>
        </w:rPr>
        <w:tab/>
        <w:t>선등록 상표권자로서 우리 상표가 자기들 것과 혼동될 수 있다고 주장하는 거지. 2월에 내가 말했잖아. 위험은 있었다고.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하지만 'Scandicci'는 '1958'이 아니잖아요. 하나는 지명이고 하나는 연도예요.</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1"/>
        </w:rPr>
        <w:tab/>
        <w:t>그리고 둘 다 'Corsini'로 시작하지. 서둘러 읽는 심사관한테는 첫 단어가 중요해.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그러니까 질 수도 있다는 거네요.</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1"/>
        </w:rPr>
        <w:tab/>
        <w:t>질 수도, 이길 수도 있지. 그리고 무엇보다 2년이 걸릴 수 있어. 이런 소송에선 변호사보다 시간이 더 비싸다. 나도 꽤 비싸지만.</w:t>
      </w:r>
    </w:p>
    <w:p>
      <w:pPr>
        <w:tabs>
          <w:tab w:pos="1361" w:val="left"/>
        </w:tabs>
        <w:spacing w:after="60" w:before="0" w:line="288" w:lineRule="auto"/>
        <w:ind w:left="1361" w:hanging="1361"/>
      </w:pPr>
      <w:r>
        <w:rPr>
          <w:rFonts w:ascii="Calibri" w:hAnsi="Calibri" w:eastAsia="Malgun Gothic"/>
          <w:b/>
          <w:color w:val="8A4B0F"/>
          <w:sz w:val="21"/>
        </w:rPr>
        <w:t>Choi:</w:t>
      </w:r>
      <w:r>
        <w:rPr>
          <w:rFonts w:ascii="Calibri" w:hAnsi="Calibri" w:eastAsia="Malgun Gothic"/>
          <w:sz w:val="21"/>
        </w:rPr>
        <w:tab/>
        <w:t>안녕하세요, 변호사님. 안녕하세요, 마테오. 여긴 3시 15분이고 아직 덥네요. 김 선생… 죄송해요, 김 차장님은 5분 뒤에 들어오세요.</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1"/>
        </w:rPr>
        <w:tab/>
        <w:t>안녕하세요, 최 선생님. 계약서 9조에 뭐라고 되어 있는지 다시 말씀해 주시겠어요?</w:t>
      </w:r>
    </w:p>
    <w:p>
      <w:pPr>
        <w:tabs>
          <w:tab w:pos="1361" w:val="left"/>
        </w:tabs>
        <w:spacing w:after="60" w:before="0" w:line="288" w:lineRule="auto"/>
        <w:ind w:left="1361" w:hanging="1361"/>
      </w:pPr>
      <w:r>
        <w:rPr>
          <w:rFonts w:ascii="Calibri" w:hAnsi="Calibri" w:eastAsia="Malgun Gothic"/>
          <w:b/>
          <w:color w:val="8A4B0F"/>
          <w:sz w:val="21"/>
        </w:rPr>
        <w:t>Choi:</w:t>
      </w:r>
      <w:r>
        <w:rPr>
          <w:rFonts w:ascii="Calibri" w:hAnsi="Calibri" w:eastAsia="Malgun Gothic"/>
          <w:sz w:val="21"/>
        </w:rPr>
        <w:tab/>
        <w:t>제3자가 한국에서 상표에 이의를 제기하면 소송비는 공급자 부담. 이미 납품된 가방은 확정 판결까지 매장에 남습니다. 판결이 불리하면 가온은 위약금 없이 해지할 수 있고요.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그런데 15일에 새 가방 60개가 도착해요. 서류상으론 우리 것이 아닐 수도 있는 상표를 달고요.</w:t>
      </w:r>
    </w:p>
    <w:p>
      <w:pPr>
        <w:tabs>
          <w:tab w:pos="1361" w:val="left"/>
        </w:tabs>
        <w:spacing w:after="60" w:before="0" w:line="288" w:lineRule="auto"/>
        <w:ind w:left="1361" w:hanging="1361"/>
      </w:pPr>
      <w:r>
        <w:rPr>
          <w:rFonts w:ascii="Calibri" w:hAnsi="Calibri" w:eastAsia="Malgun Gothic"/>
          <w:b/>
          <w:color w:val="8A4B0F"/>
          <w:sz w:val="21"/>
        </w:rPr>
        <w:t>Choi:</w:t>
      </w:r>
      <w:r>
        <w:rPr>
          <w:rFonts w:ascii="Calibri" w:hAnsi="Calibri" w:eastAsia="Malgun Gothic"/>
          <w:sz w:val="21"/>
        </w:rPr>
        <w:tab/>
        <w:t>아직 누구도 가방을 내리라고 명령하진 않았지만, 저희 경영진은 불안해해요. 아주 많이요.</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1"/>
        </w:rPr>
        <w:tab/>
        <w:t>셋째, 제일 중요한 사실. 하늘레더는 2월에 우리가 보낸 편지에 한 번도 답하지 않았어. 좋다 싫다도 없이.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넷째는요? 변호사님은 늘 네 개씩 있잖아요.</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1"/>
        </w:rPr>
        <w:tab/>
        <w:t>넷째는, 오늘 네 형이 없다는 거다. 혹시 뭔가에 서명하게 되면 누가 서명하는지 알아야 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제가 위임장이 있잖아요. 5만 유로까지.</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1"/>
        </w:rPr>
        <w:tab/>
        <w:t>그건 판매 주문용이야. 상표를 사는 건 주문이 아니라 특별 행위다. 법정 대표가 필요해. 그리고 9월 1일부터 법정 대표는 너희 어머니고.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엄마한테 전화할게요. 만일을 위해서.</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1"/>
        </w:rPr>
        <w:tab/>
        <w:t>어젯밤에 내가 이미 했다. '필요하면 갈게요. 하지만 꼭 필요할 때만'이라고 하시더라.</w:t>
      </w:r>
    </w:p>
    <w:p>
      <w:pPr>
        <w:spacing w:after="120" w:before="80" w:line="288" w:lineRule="auto"/>
      </w:pPr>
      <w:r>
        <w:rPr>
          <w:rFonts w:ascii="Calibri" w:hAnsi="Calibri" w:eastAsia="Malgun Gothic"/>
          <w:b w:val="0"/>
          <w:i/>
          <w:color w:val="666666"/>
          <w:sz w:val="19"/>
        </w:rPr>
        <w:t>화면에 두 번째 창이 열린다. 밝은 재킷을 입은 김서연이 커피잔을 들고 있다.</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안녕하세요. 오늘은 커피 마셔요, 마테오. 개점하는 날처럼.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중요한 날이네요.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저한텐요. 당신들이 상표를 잃으면 저는 1층 코너를 잃어요. 당신들 잘못도 아닌데요.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그런 일 없을 거예요. 오늘은요.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당신 총괄 사장처럼 말하네요. 아니, 전 총괄 사장이라고 해야겠네요. 들었어요.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한국에선 이탈리아보다 모든 걸 먼저 아네요.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한국에서도 커피 앞에서 다 알게 되죠, 거기처럼. 다만 우리 커피는 24시간 문을 열 뿐이에요.</w:t>
      </w:r>
    </w:p>
    <w:p>
      <w:pPr>
        <w:tabs>
          <w:tab w:pos="1361" w:val="left"/>
        </w:tabs>
        <w:spacing w:after="60" w:before="0" w:line="288" w:lineRule="auto"/>
        <w:ind w:left="1361" w:hanging="1361"/>
      </w:pPr>
      <w:r>
        <w:rPr>
          <w:rFonts w:ascii="Calibri" w:hAnsi="Calibri" w:eastAsia="Malgun Gothic"/>
          <w:b/>
          <w:color w:val="8A4B0F"/>
          <w:sz w:val="21"/>
        </w:rPr>
        <w:t>Choi:</w:t>
      </w:r>
      <w:r>
        <w:rPr>
          <w:rFonts w:ascii="Calibri" w:hAnsi="Calibri" w:eastAsia="Malgun Gothic"/>
          <w:sz w:val="21"/>
        </w:rPr>
        <w:tab/>
        <w:t>여러분, 15분 뒤에 심판부가 부릅니다. 윤태호 대표가 변호사만 보내지 않고 직접 나온다는 걸 알려 드려요. 드문 일이에요.</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1"/>
        </w:rPr>
        <w:tab/>
        <w:t>드물다는 건 변호사가 대신 요구할 수 없는 뭔가를 원한다는 뜻이지.</w:t>
      </w:r>
    </w:p>
    <w:p>
      <w:pPr>
        <w:keepNext/>
        <w:spacing w:after="80" w:before="200" w:line="288" w:lineRule="auto"/>
      </w:pPr>
      <w:r>
        <w:rPr>
          <w:rFonts w:ascii="Calibri" w:hAnsi="Calibri" w:eastAsia="Malgun Gothic"/>
          <w:b/>
          <w:i w:val="0"/>
          <w:color w:val="1F3A5F"/>
          <w:sz w:val="21"/>
        </w:rPr>
        <w:t>장면 2 — 오전 9시(서울 오후 4시). 화상 심리.</w:t>
      </w:r>
    </w:p>
    <w:p>
      <w:pPr>
        <w:spacing w:after="120" w:before="80" w:line="288" w:lineRule="auto"/>
      </w:pPr>
      <w:r>
        <w:rPr>
          <w:rFonts w:ascii="Calibri" w:hAnsi="Calibri" w:eastAsia="Malgun Gothic"/>
          <w:b w:val="0"/>
          <w:i/>
          <w:color w:val="666666"/>
          <w:sz w:val="19"/>
        </w:rPr>
        <w:t>큰 화면에 수수한 심판정, 심판관 세 명, 이어폰을 낀 통역사가 나타난다. 맞은편에는 한국인 변호사와, 그 옆에 안경을 쓰고 셔츠를 반듯하게 다려 입은 서른다섯쯤 된 남자. 하늘레더 대표 윤태호다.</w:t>
      </w:r>
    </w:p>
    <w:p>
      <w:pPr>
        <w:tabs>
          <w:tab w:pos="1361" w:val="left"/>
        </w:tabs>
        <w:spacing w:after="60" w:before="0" w:line="288" w:lineRule="auto"/>
        <w:ind w:left="1361" w:hanging="1361"/>
      </w:pPr>
      <w:r>
        <w:rPr>
          <w:rFonts w:ascii="Calibri" w:hAnsi="Calibri" w:eastAsia="Malgun Gothic"/>
          <w:b/>
          <w:color w:val="0F6E6E"/>
          <w:sz w:val="21"/>
        </w:rPr>
        <w:t>Interprete:</w:t>
      </w:r>
      <w:r>
        <w:rPr>
          <w:rFonts w:ascii="Calibri" w:hAnsi="Calibri" w:eastAsia="Malgun Gothic"/>
          <w:sz w:val="21"/>
        </w:rPr>
        <w:tab/>
        <w:t>심판장이 심리를 개시합니다. 당사자들에게 본인 확인과 대리인 출석을 확인해 달라고 하십니다.</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1"/>
        </w:rPr>
        <w:tab/>
        <w:t>펠레테리아 코르시니 측 대리인 파올로 만치니 변호사입니다. 해외사업 담당 마테오 코르시니 씨가 출석했습니다.</w:t>
      </w:r>
    </w:p>
    <w:p>
      <w:pPr>
        <w:tabs>
          <w:tab w:pos="1361" w:val="left"/>
        </w:tabs>
        <w:spacing w:after="60" w:before="0" w:line="288" w:lineRule="auto"/>
        <w:ind w:left="1361" w:hanging="1361"/>
      </w:pPr>
      <w:r>
        <w:rPr>
          <w:rFonts w:ascii="Calibri" w:hAnsi="Calibri" w:eastAsia="Malgun Gothic"/>
          <w:b/>
          <w:color w:val="0F6E6E"/>
          <w:sz w:val="21"/>
        </w:rPr>
        <w:t>Interprete:</w:t>
      </w:r>
      <w:r>
        <w:rPr>
          <w:rFonts w:ascii="Calibri" w:hAnsi="Calibri" w:eastAsia="Malgun Gothic"/>
          <w:sz w:val="21"/>
        </w:rPr>
        <w:tab/>
        <w:t>심판장께서 이번 이의는 선등록 상표 'Corsini 1958'과 출원 상표 'Corsini Scandicci' 사이의 혼동 가능성에 관한 것임을 상기시키십니다. 이의 신청인 측에 서면 외에 덧붙일 말이 있는지 물으십니다.</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1"/>
        </w:rPr>
        <w:tab/>
        <w:t>심판부가 허락한다면, 저희는 이의 신청인 다음에 답변하고자 합니다.</w:t>
      </w:r>
    </w:p>
    <w:p>
      <w:pPr>
        <w:tabs>
          <w:tab w:pos="1361" w:val="left"/>
        </w:tabs>
        <w:spacing w:after="60" w:before="0" w:line="288" w:lineRule="auto"/>
        <w:ind w:left="1361" w:hanging="1361"/>
      </w:pPr>
      <w:r>
        <w:rPr>
          <w:rFonts w:ascii="Calibri" w:hAnsi="Calibri" w:eastAsia="Malgun Gothic"/>
          <w:b/>
          <w:color w:val="0F6E6E"/>
          <w:sz w:val="21"/>
        </w:rPr>
        <w:t>Interprete:</w:t>
      </w:r>
      <w:r>
        <w:rPr>
          <w:rFonts w:ascii="Calibri" w:hAnsi="Calibri" w:eastAsia="Malgun Gothic"/>
          <w:sz w:val="21"/>
        </w:rPr>
        <w:tab/>
        <w:t>심판장께서 허락하십니다. 출원인 측은 두 번째로 답변합니다.</w:t>
      </w:r>
    </w:p>
    <w:p>
      <w:pPr>
        <w:spacing w:after="120" w:before="80" w:line="288" w:lineRule="auto"/>
      </w:pPr>
      <w:r>
        <w:rPr>
          <w:rFonts w:ascii="Calibri" w:hAnsi="Calibri" w:eastAsia="Malgun Gothic"/>
          <w:b w:val="0"/>
          <w:i/>
          <w:color w:val="666666"/>
          <w:sz w:val="19"/>
        </w:rPr>
        <w:t>한국인 변호사가 말을 시작한다. 그때 윤태호가 그의 팔을 건드리며 작은 소리로 뭔가 말한다. 변호사가 놀란 얼굴로 고개를 끄덕인다.</w:t>
      </w:r>
    </w:p>
    <w:p>
      <w:pPr>
        <w:tabs>
          <w:tab w:pos="1361" w:val="left"/>
        </w:tabs>
        <w:spacing w:after="60" w:before="0" w:line="288" w:lineRule="auto"/>
        <w:ind w:left="1361" w:hanging="1361"/>
      </w:pPr>
      <w:r>
        <w:rPr>
          <w:rFonts w:ascii="Calibri" w:hAnsi="Calibri" w:eastAsia="Malgun Gothic"/>
          <w:b/>
          <w:color w:val="0F6E6E"/>
          <w:sz w:val="21"/>
        </w:rPr>
        <w:t>Interprete:</w:t>
      </w:r>
      <w:r>
        <w:rPr>
          <w:rFonts w:ascii="Calibri" w:hAnsi="Calibri" w:eastAsia="Malgun Gothic"/>
          <w:sz w:val="21"/>
        </w:rPr>
        <w:tab/>
        <w:t>윤태호 씨가 상대방에게 이탈리아어로 직접 말해도 되는지 허락을 구합니다. 피렌체에서 공부했다고 합니다.</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1"/>
        </w:rPr>
        <w:tab/>
        <w:t>(작은 소리로) 20년 소송하면서 이런 일은 처음이다.</w:t>
      </w:r>
    </w:p>
    <w:p>
      <w:pPr>
        <w:tabs>
          <w:tab w:pos="1361" w:val="left"/>
        </w:tabs>
        <w:spacing w:after="60" w:before="0" w:line="288" w:lineRule="auto"/>
        <w:ind w:left="1361" w:hanging="1361"/>
      </w:pPr>
      <w:r>
        <w:rPr>
          <w:rFonts w:ascii="Calibri" w:hAnsi="Calibri" w:eastAsia="Malgun Gothic"/>
          <w:b/>
          <w:color w:val="0F6E6E"/>
          <w:sz w:val="21"/>
        </w:rPr>
        <w:t>Interprete:</w:t>
      </w:r>
      <w:r>
        <w:rPr>
          <w:rFonts w:ascii="Calibri" w:hAnsi="Calibri" w:eastAsia="Malgun Gothic"/>
          <w:sz w:val="21"/>
        </w:rPr>
        <w:tab/>
        <w:t>심판장께서 통역사가 심판부를 위해 통역한다는 조건으로 허락하십니다.</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1"/>
        </w:rPr>
        <w:tab/>
        <w:t>감사합니다. 안녕하세요, 코르시니 씨. 제 이탈리아어 양해해 주세요. 2015년, 산타크로체 근처 가죽 공예 학교에서 멈춰 있거든요.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당신 이탈리아어가 제 한국어보다 낫네요, 윤 대표님. 안녕하세요.</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1"/>
        </w:rPr>
        <w:tab/>
        <w:t>서울에서 일하셨다는 거 알아요. 여기저기 물어봤어요. 그래서 변호사들만 말하기 전에 당신과 이야기하고 싶었어요.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왜 저희 편지에 한 번도 답하지 않으셨는지 말해 주세요.</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1"/>
        </w:rPr>
        <w:tab/>
        <w:t>편지에 '공존'이라고 쓰여 있었으니까요. 그리고 당신들이 공존하는 사람들인지, 사들이고 나서 문을 닫는 사람들인지 몰랐어요. 이탈리아에서 뒤쪽 사람들을 많이 봤거든요.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지금은 아세요?</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1"/>
        </w:rPr>
        <w:tab/>
        <w:t>당신들 장인의 손이 나오는 영상을 봤어요. 그리고 가온백화점에서 손으로 쓴 택도 봤고요. 문 닫는 사람들은 누가 가방을 꿰맸는지 손으로 적지 않죠.</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1"/>
        </w:rPr>
        <w:tab/>
        <w:t>(통역사에게) 펠레테리아 코르시니가 1958년부터 이탈리아에서 코르시니라는 이름을 써 왔고, 늘 선의로 써 왔다고 심판부에 전해 주시겠습니까?</w:t>
      </w:r>
    </w:p>
    <w:p>
      <w:pPr>
        <w:tabs>
          <w:tab w:pos="1361" w:val="left"/>
        </w:tabs>
        <w:spacing w:after="60" w:before="0" w:line="288" w:lineRule="auto"/>
        <w:ind w:left="1361" w:hanging="1361"/>
      </w:pPr>
      <w:r>
        <w:rPr>
          <w:rFonts w:ascii="Calibri" w:hAnsi="Calibri" w:eastAsia="Malgun Gothic"/>
          <w:b/>
          <w:color w:val="0F6E6E"/>
          <w:sz w:val="21"/>
        </w:rPr>
        <w:t>Interprete:</w:t>
      </w:r>
      <w:r>
        <w:rPr>
          <w:rFonts w:ascii="Calibri" w:hAnsi="Calibri" w:eastAsia="Malgun Gothic"/>
          <w:sz w:val="21"/>
        </w:rPr>
        <w:tab/>
        <w:t>전하겠습니다. 심판장께서 확인하셨고, 이탈리아에서의 사용이 그 자체로 한국에서 결정적이지는 않다고 하십니다.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(만치니에게 작은 소리로) 그러니까 여기선 1958년이 소용없네요.</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1"/>
        </w:rPr>
        <w:tab/>
        <w:t>(작은 소리로) 우리한텐 소용 있지. 한국 법에선 누가 먼저 등록했느냐가 중요하고. 알고 있던 거야.</w:t>
      </w:r>
    </w:p>
    <w:p>
      <w:pPr>
        <w:tabs>
          <w:tab w:pos="1361" w:val="left"/>
        </w:tabs>
        <w:spacing w:after="60" w:before="0" w:line="288" w:lineRule="auto"/>
        <w:ind w:left="1361" w:hanging="1361"/>
      </w:pPr>
      <w:r>
        <w:rPr>
          <w:rFonts w:ascii="Calibri" w:hAnsi="Calibri" w:eastAsia="Malgun Gothic"/>
          <w:b/>
          <w:color w:val="0F6E6E"/>
          <w:sz w:val="21"/>
        </w:rPr>
        <w:t>Interprete:</w:t>
      </w:r>
      <w:r>
        <w:rPr>
          <w:rFonts w:ascii="Calibri" w:hAnsi="Calibri" w:eastAsia="Malgun Gothic"/>
          <w:sz w:val="21"/>
        </w:rPr>
        <w:tab/>
        <w:t>심판장께서 양측이 대화할 의사가 있어 보인다고 하십니다. 40분간 심리를 정회하고 합의를 검토해 보라고 권하십니다. 합의가 안 되면 심리를 재개합니다.</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1"/>
        </w:rPr>
        <w:tab/>
        <w:t>펠레테리아 코르시니 측은 받아들입니다. 심판부에 감사드립니다.</w:t>
      </w:r>
    </w:p>
    <w:p>
      <w:pPr>
        <w:keepNext/>
        <w:spacing w:after="80" w:before="200" w:line="288" w:lineRule="auto"/>
      </w:pPr>
      <w:r>
        <w:rPr>
          <w:rFonts w:ascii="Calibri" w:hAnsi="Calibri" w:eastAsia="Malgun Gothic"/>
          <w:b/>
          <w:i w:val="0"/>
          <w:color w:val="1F3A5F"/>
          <w:sz w:val="21"/>
        </w:rPr>
        <w:t>장면 3 — 오전 9시 25분. 별도의 화상 회의실. 마테오, 만치니, 윤태호와 그의 변호사. 김서연과 최지원은 마이크를 끄고 듣는다.</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1"/>
        </w:rPr>
        <w:tab/>
        <w:t>시간이 없으니 바로 말씀드릴게요. 'Corsini 1958'은 제가 2019년에 등록했어요. 당신들을 해치려던 게 아니에요.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왜요?</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1"/>
        </w:rPr>
        <w:tab/>
        <w:t>2016년, 부산으로 돌아가기 전에 루카에 있는 당신들 매장에 들어갔어요. 벨트를 하나 샀죠. 아직 갖고 있어요. (카메라 앞에 들어 보이며) 그리고 생각했어요. 언젠가 내가 멋진 걸 만들면 이런 이름을 붙이고 싶다고.</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1"/>
        </w:rPr>
        <w:tab/>
        <w:t>윤 대표님, 실례지만 남의 이름을 등록하는 건 오마주가 아닙니다. 많은 나라에서 그걸 악의라고 부르죠.</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1"/>
        </w:rPr>
        <w:tab/>
        <w:t>알아요, 변호사님. 그땐 젊었고 좀 건방졌죠. 당신들이 한국에 절대 안 올 거라고 생각했어요. 틀린 생각으로 드러났죠. (잠시) 그리고 제 제품은… 인조 가죽이에요. 그 이름으로는 얼마 못 팔았어요. 좀 부끄러웠거든요.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솔직하시네요. 그래서 일이 더 복잡해지네요.</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1"/>
        </w:rPr>
        <w:tab/>
        <w:t>왜요?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싸우러 왔는데 당신이 적을 주지 않으니까요.</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1"/>
        </w:rPr>
        <w:tab/>
        <w:t>(웃으며) 적은 안 드려요. 하지만 선물도 아니에요. 저한테도 직원 아홉 명짜리 회사와 대출이 있어요.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 아홉 명은 무슨 일을 해요?</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1"/>
        </w:rPr>
        <w:tab/>
        <w:t>지갑, 벨트, 휴대폰 케이스. 인조 가죽이지만 바느질은 잘해요. 저희 어머니가 하나하나 검사하세요. 원하시면 그분도 '두 번째 손'이죠.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'두 번째 손'을 아세요?</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1"/>
        </w:rPr>
        <w:tab/>
        <w:t>5월에 박람회에서 김 차장님이 얘기하셨어요. 부산 사람 절반은 알아요.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(잠깐 마이크를 켜며) 좋은 이야기였거든요. (다시 끈다)</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1"/>
        </w:rPr>
        <w:tab/>
        <w:t>요점으로 갑시다. 하늘레더가 원하는 게 뭡니까?</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1"/>
        </w:rPr>
        <w:tab/>
        <w:t>한국 상표 'Corsini 1958'을 양도하고 이의를 취하하겠습니다. 그 대가로 8만 유로.</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8만이라. (숨을 고르며) 그 이름으로 5년 동안 매출이 얼마였어요?</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1"/>
        </w:rPr>
        <w:tab/>
        <w:t>얼마 안 돼요. 다 합쳐 2만 유로도 안 돼요.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숫자만이 아닌 제안을 하나 드릴게요. 2만 5천 유로. 그리고 스칸디치 우리 공방에서 한 달, 작업대에서 진짜 가죽을 배우는 것.</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1"/>
        </w:rPr>
        <w:tab/>
        <w:t>(잠시 말이 없다가) 작업대에서요? 그 영상 속 장인과요?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 장인은… (머뭇거리며) 남을지 고민 중이에요. 하지만 그분 제자 시모네가 있고, 제 누나도 있어요. 좋은 손은 부족하지 않아요.</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1"/>
        </w:rPr>
        <w:tab/>
        <w:t>그 한 달이 돈보다 더 끌려요. 그래도 돈이 한 달보다 더 필요해요. 5만.</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1"/>
        </w:rPr>
        <w:tab/>
        <w:t>(마테오에게 작은 소리로) 상표는 5만 가치가 없지만 시간은 있다. 이의 절차가 계속되면 2년짜리 서류 싸움이야.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(작은 소리로) 그리고 9조 때문에 2년짜리 서류 싸움은 2년 동안 매장 가방이 위태롭다는 뜻이고요.</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1"/>
        </w:rPr>
        <w:tab/>
        <w:t>(작은 소리로) 바로 그거다. 하지만 저쪽엔 말하지 마. 협상에서 서두름은 금값으로 치르게 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4만 유로입니다, 윤 대표님. 양도 계약 서명 때 2만, 한국 특허청이 이전 등록을 마치면 2만. 그리고 작업대에서의 한 달은 항공료 포함, 원하실 때. 8월만 빼고요. 8월엔 문을 닫거든요.</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1"/>
        </w:rPr>
        <w:tab/>
        <w:t>제 회사 이름은 제 것으로 남나요?</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1"/>
        </w:rPr>
        <w:tab/>
        <w:t>'하늘'은 당신 겁니다. 우리가 관심 있는 건 'Corsini'뿐이에요. 다만 다른 제품에 그 이름을 다시 쓰시는 건 서면으로 배제하겠습니다.</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1"/>
        </w:rPr>
        <w:tab/>
        <w:t>맞아요. (고개를 끄덕이는 자기 변호사를 보며) 4만 유로와 한 달. 거래 성립. 이 말도 피렌체에서 배웠어요.</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1"/>
        </w:rPr>
        <w:tab/>
        <w:t>마지막으로 하나, 윤 대표님. 앞으로 어느 나라에서든 'Corsini'라는 단어가 들어간 상표를 다시 출원하지 않겠다는 약속도 해 주셔야 합니다.</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1"/>
        </w:rPr>
        <w:tab/>
        <w:t>어느 나라에서든. 그것도 맞아요. 교훈은 얻었어요, 변호사님.</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한국 특허청이 이전을 등록하는 데 얼마나 걸려요?</w:t>
      </w:r>
    </w:p>
    <w:p>
      <w:pPr>
        <w:tabs>
          <w:tab w:pos="1361" w:val="left"/>
        </w:tabs>
        <w:spacing w:after="60" w:before="0" w:line="288" w:lineRule="auto"/>
        <w:ind w:left="1361" w:hanging="1361"/>
      </w:pPr>
      <w:r>
        <w:rPr>
          <w:rFonts w:ascii="Calibri" w:hAnsi="Calibri" w:eastAsia="Malgun Gothic"/>
          <w:b/>
          <w:color w:val="8A4B0F"/>
          <w:sz w:val="21"/>
        </w:rPr>
        <w:t>Choi:</w:t>
      </w:r>
      <w:r>
        <w:rPr>
          <w:rFonts w:ascii="Calibri" w:hAnsi="Calibri" w:eastAsia="Malgun Gothic"/>
          <w:sz w:val="21"/>
        </w:rPr>
        <w:tab/>
        <w:t>(마이크를 다시 켜며) 서류만 제대로 되어 있으면 보통 몇 주예요. 번역은 가온에서 도와드릴 수 있어요.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첫날 택은 제가 써 드릴게요. '꿰맨 사람: 윤, 검사한 사람: …' 그날 계신 분으로.</w:t>
      </w:r>
    </w:p>
    <w:p>
      <w:pPr>
        <w:spacing w:after="120" w:before="80" w:line="288" w:lineRule="auto"/>
      </w:pPr>
      <w:r>
        <w:rPr>
          <w:rFonts w:ascii="Calibri" w:hAnsi="Calibri" w:eastAsia="Malgun Gothic"/>
          <w:b w:val="0"/>
          <w:i/>
          <w:color w:val="666666"/>
          <w:sz w:val="19"/>
        </w:rPr>
        <w:t>김서연의 화면 속 커피잔이 입에 닿기 전에 멈춰 있다. 최지원이 마이크를 다시 켠다.</w:t>
      </w:r>
    </w:p>
    <w:p>
      <w:pPr>
        <w:tabs>
          <w:tab w:pos="1361" w:val="left"/>
        </w:tabs>
        <w:spacing w:after="60" w:before="0" w:line="288" w:lineRule="auto"/>
        <w:ind w:left="1361" w:hanging="1361"/>
      </w:pPr>
      <w:r>
        <w:rPr>
          <w:rFonts w:ascii="Calibri" w:hAnsi="Calibri" w:eastAsia="Malgun Gothic"/>
          <w:b/>
          <w:color w:val="8A4B0F"/>
          <w:sz w:val="21"/>
        </w:rPr>
        <w:t>Choi:</w:t>
      </w:r>
      <w:r>
        <w:rPr>
          <w:rFonts w:ascii="Calibri" w:hAnsi="Calibri" w:eastAsia="Malgun Gothic"/>
          <w:sz w:val="21"/>
        </w:rPr>
        <w:tab/>
        <w:t>가온 입장에선 서명된 양도 계약서와 이의 취하서면 충분합니다. 그러면 9조를 적용할 이유가 없어지죠.</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(잔을 내려놓으며) 마테오, 원래 당신 것이던 이름을 방금 사셨네요.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알아요. 우리 할아버지라면 늦게 온 값이라고 하셨을 거예요.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'Mio nonno'예요, 마테오. 'mia nonno'가 아니라.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(웃으며) 아침 9시 반의 제 이탈리아어는 윤 대표님 거랑 같아요. 2015년에 멈춰 있죠.</w:t>
      </w:r>
    </w:p>
    <w:p>
      <w:pPr>
        <w:keepNext/>
        <w:spacing w:after="80" w:before="200" w:line="288" w:lineRule="auto"/>
      </w:pPr>
      <w:r>
        <w:rPr>
          <w:rFonts w:ascii="Calibri" w:hAnsi="Calibri" w:eastAsia="Malgun Gothic"/>
          <w:b/>
          <w:i w:val="0"/>
          <w:color w:val="1F3A5F"/>
          <w:sz w:val="21"/>
        </w:rPr>
        <w:t>장면 4 — 오전 10시 10분. 심리 재개, 그리고 만치니 사무실.</w:t>
      </w:r>
    </w:p>
    <w:p>
      <w:pPr>
        <w:tabs>
          <w:tab w:pos="1361" w:val="left"/>
        </w:tabs>
        <w:spacing w:after="60" w:before="0" w:line="288" w:lineRule="auto"/>
        <w:ind w:left="1361" w:hanging="1361"/>
      </w:pPr>
      <w:r>
        <w:rPr>
          <w:rFonts w:ascii="Calibri" w:hAnsi="Calibri" w:eastAsia="Malgun Gothic"/>
          <w:b/>
          <w:color w:val="0F6E6E"/>
          <w:sz w:val="21"/>
        </w:rPr>
        <w:t>Interprete:</w:t>
      </w:r>
      <w:r>
        <w:rPr>
          <w:rFonts w:ascii="Calibri" w:hAnsi="Calibri" w:eastAsia="Malgun Gothic"/>
          <w:sz w:val="21"/>
        </w:rPr>
        <w:tab/>
        <w:t>심판장께서 양측이 원칙적 합의에 이르렀음을 확인하십니다. 이의 신청인은 양도 서명 뒤 이의를 취하하겠다고 밝혔습니다. 서류가 제출될 때까지 절차는 중지됩니다.</w:t>
      </w:r>
    </w:p>
    <w:p>
      <w:pPr>
        <w:tabs>
          <w:tab w:pos="1361" w:val="left"/>
        </w:tabs>
        <w:spacing w:after="60" w:before="0" w:line="288" w:lineRule="auto"/>
        <w:ind w:left="1361" w:hanging="1361"/>
      </w:pPr>
      <w:r>
        <w:rPr>
          <w:rFonts w:ascii="Calibri" w:hAnsi="Calibri" w:eastAsia="Malgun Gothic"/>
          <w:b/>
          <w:color w:val="553C7A"/>
          <w:sz w:val="21"/>
        </w:rPr>
        <w:t>Yoon:</w:t>
      </w:r>
      <w:r>
        <w:rPr>
          <w:rFonts w:ascii="Calibri" w:hAnsi="Calibri" w:eastAsia="Malgun Gothic"/>
          <w:sz w:val="21"/>
        </w:rPr>
        <w:tab/>
        <w:t>심판부에 감사드립니다. 그리고 감사합니다, 코르시니 씨. 스칸디치에서 뵙죠.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스칸디치에서요. 첫 커피는 제가 대접할게요.</w:t>
      </w:r>
    </w:p>
    <w:p>
      <w:pPr>
        <w:tabs>
          <w:tab w:pos="1361" w:val="left"/>
        </w:tabs>
        <w:spacing w:after="60" w:before="0" w:line="288" w:lineRule="auto"/>
        <w:ind w:left="1361" w:hanging="1361"/>
      </w:pPr>
      <w:r>
        <w:rPr>
          <w:rFonts w:ascii="Calibri" w:hAnsi="Calibri" w:eastAsia="Malgun Gothic"/>
          <w:b/>
          <w:color w:val="8A4B0F"/>
          <w:sz w:val="21"/>
        </w:rPr>
        <w:t>Choi:</w:t>
      </w:r>
      <w:r>
        <w:rPr>
          <w:rFonts w:ascii="Calibri" w:hAnsi="Calibri" w:eastAsia="Malgun Gothic"/>
          <w:sz w:val="21"/>
        </w:rPr>
        <w:tab/>
        <w:t>변호사님, 양도 계약 초안을 저한테도 보내 주세요. 오늘 밤에 번역할게요.</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1"/>
        </w:rPr>
        <w:tab/>
        <w:t>오늘 밤 바로요, 최 선생님. 두 언어 반으로.</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마테오, 15일에 회색 가방은 그래도 출발하죠?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출발해요. 누나가 공방에서 이틀 밤을 새웠어요. 다음 주에 서울에서 보실 거예요.</w:t>
      </w:r>
    </w:p>
    <w:p>
      <w:pPr>
        <w:spacing w:after="120" w:before="80" w:line="288" w:lineRule="auto"/>
      </w:pPr>
      <w:r>
        <w:rPr>
          <w:rFonts w:ascii="Calibri" w:hAnsi="Calibri" w:eastAsia="Malgun Gothic"/>
          <w:b w:val="0"/>
          <w:i/>
          <w:color w:val="666666"/>
          <w:sz w:val="19"/>
        </w:rPr>
        <w:t>화면이 꺼진다. 만치니는 서류철을 열고 양도 계약 초안을 손으로 쓰기 시작한다. 10시 40분, 사무실 초인종이 울린다. 그라치엘라가 '도메니카' 가방을 팔에 걸고 안경을 머리에 얹은 채 들어온다.</w:t>
      </w:r>
    </w:p>
    <w:p>
      <w:pPr>
        <w:tabs>
          <w:tab w:pos="1361" w:val="left"/>
        </w:tabs>
        <w:spacing w:after="60" w:before="0" w:line="288" w:lineRule="auto"/>
        <w:ind w:left="1361" w:hanging="1361"/>
      </w:pPr>
      <w:r>
        <w:rPr>
          <w:rFonts w:ascii="Calibri" w:hAnsi="Calibri" w:eastAsia="Malgun Gothic"/>
          <w:b/>
          <w:color w:val="6B5B1A"/>
          <w:sz w:val="21"/>
        </w:rPr>
        <w:t>Graziella:</w:t>
      </w:r>
      <w:r>
        <w:rPr>
          <w:rFonts w:ascii="Calibri" w:hAnsi="Calibri" w:eastAsia="Malgun Gothic"/>
          <w:sz w:val="21"/>
        </w:rPr>
        <w:tab/>
        <w:t>변호사님이 '꼭 필요할 때만'이라고 하셔서요. 마테오가 '필요해요'라고 문자 보내자마자 10시 5분에 택시를 탔어요.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엄마, 나 상표 하나 샀어.</w:t>
      </w:r>
    </w:p>
    <w:p>
      <w:pPr>
        <w:tabs>
          <w:tab w:pos="1361" w:val="left"/>
        </w:tabs>
        <w:spacing w:after="60" w:before="0" w:line="288" w:lineRule="auto"/>
        <w:ind w:left="1361" w:hanging="1361"/>
      </w:pPr>
      <w:r>
        <w:rPr>
          <w:rFonts w:ascii="Calibri" w:hAnsi="Calibri" w:eastAsia="Malgun Gothic"/>
          <w:b/>
          <w:color w:val="6B5B1A"/>
          <w:sz w:val="21"/>
        </w:rPr>
        <w:t>Graziella:</w:t>
      </w:r>
      <w:r>
        <w:rPr>
          <w:rFonts w:ascii="Calibri" w:hAnsi="Calibri" w:eastAsia="Malgun Gothic"/>
          <w:sz w:val="21"/>
        </w:rPr>
        <w:tab/>
        <w:t>김 차장님이 너보다 먼저 문자로 알려 주시더라. 한국어하고 이탈리아어로.</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1"/>
        </w:rPr>
        <w:tab/>
        <w:t>사모님, 상표 양도는 마테오의 위임장으로는 안 되는 행위입니다. 필리포가 사임한 뒤로는 회장이신 사모님이 법정 대표예요.</w:t>
      </w:r>
    </w:p>
    <w:p>
      <w:pPr>
        <w:tabs>
          <w:tab w:pos="1361" w:val="left"/>
        </w:tabs>
        <w:spacing w:after="60" w:before="0" w:line="288" w:lineRule="auto"/>
        <w:ind w:left="1361" w:hanging="1361"/>
      </w:pPr>
      <w:r>
        <w:rPr>
          <w:rFonts w:ascii="Calibri" w:hAnsi="Calibri" w:eastAsia="Malgun Gothic"/>
          <w:b/>
          <w:color w:val="6B5B1A"/>
          <w:sz w:val="21"/>
        </w:rPr>
        <w:t>Graziella:</w:t>
      </w:r>
      <w:r>
        <w:rPr>
          <w:rFonts w:ascii="Calibri" w:hAnsi="Calibri" w:eastAsia="Malgun Gothic"/>
          <w:sz w:val="21"/>
        </w:rPr>
        <w:tab/>
        <w:t>회장으로서라. (앉으며) 25년은 아내로, 5년은 과부로 서명했는데 이젠 회장으로네요. 서명은 늘 똑같은데 직함만 바뀌어요.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4만 유로야, 엄마. 지금 2만, 등록되면 2만. 그리고 윤 대표가 작업대에서 한 달 배우는 거.</w:t>
      </w:r>
    </w:p>
    <w:p>
      <w:pPr>
        <w:tabs>
          <w:tab w:pos="1361" w:val="left"/>
        </w:tabs>
        <w:spacing w:after="60" w:before="0" w:line="288" w:lineRule="auto"/>
        <w:ind w:left="1361" w:hanging="1361"/>
      </w:pPr>
      <w:r>
        <w:rPr>
          <w:rFonts w:ascii="Calibri" w:hAnsi="Calibri" w:eastAsia="Malgun Gothic"/>
          <w:b/>
          <w:color w:val="6B5B1A"/>
          <w:sz w:val="21"/>
        </w:rPr>
        <w:t>Graziella:</w:t>
      </w:r>
      <w:r>
        <w:rPr>
          <w:rFonts w:ascii="Calibri" w:hAnsi="Calibri" w:eastAsia="Malgun Gothic"/>
          <w:sz w:val="21"/>
        </w:rPr>
        <w:tab/>
        <w:t>작업대에서 누구랑? 렌초는 수요일에 네 누나한테 열쇠를 줬잖니.</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알아요. 좋은 손을 약속했어요. 찾을 거예요.</w:t>
      </w:r>
    </w:p>
    <w:p>
      <w:pPr>
        <w:tabs>
          <w:tab w:pos="1361" w:val="left"/>
        </w:tabs>
        <w:spacing w:after="60" w:before="0" w:line="288" w:lineRule="auto"/>
        <w:ind w:left="1361" w:hanging="1361"/>
      </w:pPr>
      <w:r>
        <w:rPr>
          <w:rFonts w:ascii="Calibri" w:hAnsi="Calibri" w:eastAsia="Malgun Gothic"/>
          <w:b/>
          <w:color w:val="6B5B1A"/>
          <w:sz w:val="21"/>
        </w:rPr>
        <w:t>Graziella:</w:t>
      </w:r>
      <w:r>
        <w:rPr>
          <w:rFonts w:ascii="Calibri" w:hAnsi="Calibri" w:eastAsia="Malgun Gothic"/>
          <w:sz w:val="21"/>
        </w:rPr>
        <w:tab/>
        <w:t>찾겠지. 네 아빠처럼. 약속하고 나서 찾았지. 가끔은 그 반대였고.</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1"/>
        </w:rPr>
        <w:tab/>
        <w:t>사모님, 오신 김에요. 메종이 15일 월요일까지 지분 40%에 대한 답을 기다리고 있습니다.</w:t>
      </w:r>
    </w:p>
    <w:p>
      <w:pPr>
        <w:tabs>
          <w:tab w:pos="1361" w:val="left"/>
        </w:tabs>
        <w:spacing w:after="60" w:before="0" w:line="288" w:lineRule="auto"/>
        <w:ind w:left="1361" w:hanging="1361"/>
      </w:pPr>
      <w:r>
        <w:rPr>
          <w:rFonts w:ascii="Calibri" w:hAnsi="Calibri" w:eastAsia="Malgun Gothic"/>
          <w:b/>
          <w:color w:val="6B5B1A"/>
          <w:sz w:val="21"/>
        </w:rPr>
        <w:t>Graziella:</w:t>
      </w:r>
      <w:r>
        <w:rPr>
          <w:rFonts w:ascii="Calibri" w:hAnsi="Calibri" w:eastAsia="Malgun Gothic"/>
          <w:sz w:val="21"/>
        </w:rPr>
        <w:tab/>
        <w:t>알아요, 변호사님. 15일에 메종 기한이 끝나고, 15일에 서울행 물건이 떠나죠. 하느님도 참 별난 유머 감각을 가지셨어요.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그래서 뭐라고 답하실 거예요?</w:t>
      </w:r>
    </w:p>
    <w:p>
      <w:pPr>
        <w:tabs>
          <w:tab w:pos="1361" w:val="left"/>
        </w:tabs>
        <w:spacing w:after="60" w:before="0" w:line="288" w:lineRule="auto"/>
        <w:ind w:left="1361" w:hanging="1361"/>
      </w:pPr>
      <w:r>
        <w:rPr>
          <w:rFonts w:ascii="Calibri" w:hAnsi="Calibri" w:eastAsia="Malgun Gothic"/>
          <w:b/>
          <w:color w:val="6B5B1A"/>
          <w:sz w:val="21"/>
        </w:rPr>
        <w:t>Graziella:</w:t>
      </w:r>
      <w:r>
        <w:rPr>
          <w:rFonts w:ascii="Calibri" w:hAnsi="Calibri" w:eastAsia="Malgun Gothic"/>
          <w:sz w:val="21"/>
        </w:rPr>
        <w:tab/>
        <w:t>맏아들 없는 집안은 아무것도 40%를 팔지 않는다고. 그 애가 먼저 돌아오고, 그다음에 정하자고.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돌아오지 않으면요?</w:t>
      </w:r>
    </w:p>
    <w:p>
      <w:pPr>
        <w:tabs>
          <w:tab w:pos="1361" w:val="left"/>
        </w:tabs>
        <w:spacing w:after="60" w:before="0" w:line="288" w:lineRule="auto"/>
        <w:ind w:left="1361" w:hanging="1361"/>
      </w:pPr>
      <w:r>
        <w:rPr>
          <w:rFonts w:ascii="Calibri" w:hAnsi="Calibri" w:eastAsia="Malgun Gothic"/>
          <w:b/>
          <w:color w:val="6B5B1A"/>
          <w:sz w:val="21"/>
        </w:rPr>
        <w:t>Graziella:</w:t>
      </w:r>
      <w:r>
        <w:rPr>
          <w:rFonts w:ascii="Calibri" w:hAnsi="Calibri" w:eastAsia="Malgun Gothic"/>
          <w:sz w:val="21"/>
        </w:rPr>
        <w:tab/>
        <w:t>돌아온다. 네 형은 늘 돌아와. 다만 사흘하고 초안 두 번이 걸릴 뿐이지.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그동안 이거부터 서명해요. 초안 없이.</w:t>
      </w:r>
    </w:p>
    <w:p>
      <w:pPr>
        <w:tabs>
          <w:tab w:pos="1361" w:val="left"/>
        </w:tabs>
        <w:spacing w:after="60" w:before="0" w:line="288" w:lineRule="auto"/>
        <w:ind w:left="1361" w:hanging="1361"/>
      </w:pPr>
      <w:r>
        <w:rPr>
          <w:rFonts w:ascii="Calibri" w:hAnsi="Calibri" w:eastAsia="Malgun Gothic"/>
          <w:b/>
          <w:color w:val="6B5B1A"/>
          <w:sz w:val="21"/>
        </w:rPr>
        <w:t>Graziella:</w:t>
      </w:r>
      <w:r>
        <w:rPr>
          <w:rFonts w:ascii="Calibri" w:hAnsi="Calibri" w:eastAsia="Malgun Gothic"/>
          <w:sz w:val="21"/>
        </w:rPr>
        <w:tab/>
        <w:t>(가방에서 펜을 꺼낸다. 파올로의 은빛 만년필이 아니라 평범한 검은 펜이다) 네 아빠 만년필은 집 서랍에 있다. 이건 내가 정하는 일에 쓰는 펜이야.</w:t>
      </w:r>
    </w:p>
    <w:p>
      <w:pPr>
        <w:tabs>
          <w:tab w:pos="1361" w:val="left"/>
        </w:tabs>
        <w:spacing w:after="60" w:before="0" w:line="288" w:lineRule="auto"/>
        <w:ind w:left="1361" w:hanging="1361"/>
      </w:pPr>
      <w:r>
        <w:rPr>
          <w:rFonts w:ascii="Calibri" w:hAnsi="Calibri" w:eastAsia="Malgun Gothic"/>
          <w:b/>
          <w:color w:val="2E6B3A"/>
          <w:sz w:val="21"/>
        </w:rPr>
        <w:t>Mancini:</w:t>
      </w:r>
      <w:r>
        <w:rPr>
          <w:rFonts w:ascii="Calibri" w:hAnsi="Calibri" w:eastAsia="Malgun Gothic"/>
          <w:sz w:val="21"/>
        </w:rPr>
        <w:tab/>
        <w:t>여기 서명하세요, 사모님. 그리고 여기도요. 초안은 오늘 저녁에 부산으로 보내겠습니다.</w:t>
      </w:r>
    </w:p>
    <w:p>
      <w:pPr>
        <w:tabs>
          <w:tab w:pos="1361" w:val="left"/>
        </w:tabs>
        <w:spacing w:after="60" w:before="0" w:line="288" w:lineRule="auto"/>
        <w:ind w:left="1361" w:hanging="1361"/>
      </w:pPr>
      <w:r>
        <w:rPr>
          <w:rFonts w:ascii="Calibri" w:hAnsi="Calibri" w:eastAsia="Malgun Gothic"/>
          <w:b/>
          <w:color w:val="6B5B1A"/>
          <w:sz w:val="21"/>
        </w:rPr>
        <w:t>Graziella:</w:t>
      </w:r>
      <w:r>
        <w:rPr>
          <w:rFonts w:ascii="Calibri" w:hAnsi="Calibri" w:eastAsia="Malgun Gothic"/>
          <w:sz w:val="21"/>
        </w:rPr>
        <w:tab/>
        <w:t>(서명하며) 마테오, 하나만. 필리포는 아니?</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오늘 아침에 문자 보냈어요. 한 단어로 답했더라고요.</w:t>
      </w:r>
    </w:p>
    <w:p>
      <w:pPr>
        <w:tabs>
          <w:tab w:pos="1361" w:val="left"/>
        </w:tabs>
        <w:spacing w:after="60" w:before="0" w:line="288" w:lineRule="auto"/>
        <w:ind w:left="1361" w:hanging="1361"/>
      </w:pPr>
      <w:r>
        <w:rPr>
          <w:rFonts w:ascii="Calibri" w:hAnsi="Calibri" w:eastAsia="Malgun Gothic"/>
          <w:b/>
          <w:color w:val="6B5B1A"/>
          <w:sz w:val="21"/>
        </w:rPr>
        <w:t>Graziella:</w:t>
      </w:r>
      <w:r>
        <w:rPr>
          <w:rFonts w:ascii="Calibri" w:hAnsi="Calibri" w:eastAsia="Malgun Gothic"/>
          <w:sz w:val="21"/>
        </w:rPr>
        <w:tab/>
        <w:t>뭐라고?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'좋아.' 형용사 없이.</w:t>
      </w:r>
    </w:p>
    <w:p>
      <w:pPr>
        <w:tabs>
          <w:tab w:pos="1361" w:val="left"/>
        </w:tabs>
        <w:spacing w:after="60" w:before="0" w:line="288" w:lineRule="auto"/>
        <w:ind w:left="1361" w:hanging="1361"/>
      </w:pPr>
      <w:r>
        <w:rPr>
          <w:rFonts w:ascii="Calibri" w:hAnsi="Calibri" w:eastAsia="Malgun Gothic"/>
          <w:b/>
          <w:color w:val="6B5B1A"/>
          <w:sz w:val="21"/>
        </w:rPr>
        <w:t>Graziella:</w:t>
      </w:r>
      <w:r>
        <w:rPr>
          <w:rFonts w:ascii="Calibri" w:hAnsi="Calibri" w:eastAsia="Malgun Gothic"/>
          <w:sz w:val="21"/>
        </w:rPr>
        <w:tab/>
        <w:t>(일어나 안경을 고쳐 쓰며) '좋아'는 부사다. 네 형이 나아지고 있구나.</w:t>
      </w:r>
    </w:p>
    <w:p>
      <w:pPr>
        <w:spacing w:after="0" w:before="360" w:line="288" w:lineRule="auto"/>
      </w:pPr>
      <w:r>
        <w:rPr>
          <w:rFonts w:ascii="Calibri" w:hAnsi="Calibri" w:eastAsia="Malgun Gothic"/>
          <w:b/>
          <w:i w:val="0"/>
          <w:color w:val="1F3A5F"/>
          <w:sz w:val="20"/>
        </w:rPr>
        <w:t>다음 화 예고 — 제54화 « Chiara da sola » (키아라 시점) — 9월 12일 금요일. 서울 납품까지 사흘. 형도 없고 렌초는 15일까지만 나온다. 키아라와 시모네, 로레다나, 마리사, 줄리아가 '비 갠 뒤' 회색 가방 60개를 밤새워 마무리한다.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4 · Episodio 53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