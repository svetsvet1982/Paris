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여름 · Estate, La crepa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제45화  Il pellame che manca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모자라는 가죽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산타크로체 비니 무두질 공장 → 아레초 근교 발디키아나 무두질 공장 → 스칸디치 공방 · 6월 10일 화요일 오전 8시 ~ 오후 9시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46화는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(둘째·디자이너) · Sandro Bini (산타크로체 무두질 공장 사장) · Ilaria Marri (발디키아나 무두질 공장 사장) · Renzo (가죽 장인) · Matteo (주인공·막내) · Simone (견습생)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공급 차질: 대형 메종의 꿀색·크림색 선점(6개월, 선불), 대체 무두질 공장의 색·두께 편차, 한국 재주문 120개 재구성(꿀색 30·내추럴 50·서울 색 40), 고객에게 먼저 알리기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색 이름 형용사의 불변, per + 부정사 완료, ammesso che + 접속법, costretto a, 문두의 tanto, prima che / prima di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48 · Sandro 19 · Renzo 17 · Matteo 17 · Ilaria 14 · Simone 5) · A2 5% / B1 25% / B2 40% / C1 30%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디자이너 키아라의 시점입니다. 한국 재주문 120개를 위한 가죽이 사라진 하루.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★이번 화 시점 — 디자이너. 산타크로체와 아레초의 무두질 공장을 오가며 '같은 가죽'을 찾는다. 2밀리미터 사건 이후 '거의'라는 말을 믿지 않는다.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Sandro Bini (산드로, 60대) — 산타크로체 비니 무두질 공장 사장. 피사 쪽 토스카나 말씨('un'=non, 'mi' padre'). 키아라에게는 Lei, 마테오와는 tu.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Ilaria Marri (일라리아, 40) — 아레초 근교 발디키아나 무두질 공장 2대 사장. 산드로가 소개한 '젊은 경쟁자'. 정직하게 한계를 말한다.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장인. 영상 통화로 '다른 꿀'을 알아본다. 창고의 꿀색 재고를 세어 둔 사람.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★주인공. 한국 계약을 지키려다 잠깐 '말하지 말자'는 유혹에 흔들린다.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견습생. 이번 화의 가장 좋은 아이디어를 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[멀리 있는 사람] Kim Seo-yeon (김서연) — 서울 가온백화점 바이어. 16년 전 루카에서 코르시니 지갑을 샀다(31화).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Martedì 10 giugno, ore 8.00. Conceria Bini, Santa Croce sull'Arno.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L'odore dei tannini arriva fino al parcheggio. Chiara scende dalla macchina con un foglio piegato in quattro: l'elenco del riordino coreano, scritto a mano. Sandro Bini la aspetta sulla porta del magazzino, senza il solito sorriso.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Buongiorno, signora Chiara. Il caffè gliel'ho già fatto. Lo beva prima, che dopo un le piacerà.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Sandro, quando lei mi offre il caffè prima di parlare, vuol dire che c'è un problema.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Ha imparato da Renzo. Allora un giro di parole un lo faccio. Il miele e la crema, fino a dicembre, un ce l'ho.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ce l'ha? Ma a maggio Matteo le aveva mandato le quantità. Settanta pelli.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Lo so. E io avevo detto di sì. Poi, tre settimane fa, è venuta una grande casa di moda. Un nome che un posso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si è presa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Tutta la produzione di quei due colori, per sei mesi. Pagata in anticipo. Tutta.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lei ha detto di sì. Anche dopo aver promesso a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Signora, io ho trentadue operai e una banca che mi telefona tutti i venerdì. Quando uno arriva con il pagamento anticipato di sei mesi, uno è costretto a pensarci.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Ci ha pensato tre settimane, e me lo dice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Per averglielo detto tardi, le chiedo scusa. Quello sì. Ero sicuro di trovare un'altra strada. Un l'ho trovata.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beve il caffè in silenzio. È amaro e già tiepido.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Cosa mi resta, Sandro?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Il tabacco, quanto ne vole. E il naturale, il vacchetta grezzo, quello che a voi piace per i fondi.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naturale è chiaro come il pane. In Corea hanno chiesto il miele e la crema.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Il naturale, fra un anno, è miele. Glielo dico io, che lo vedo invecchiare da quarant'anni.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Fra un anno. Le clienti di Seul comprano oggi.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E poi c'è il suo colore nuovo. Quello di Seul. Matteo m'ha mandato la foto: grigio, quasi azzurro.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«Dopo la pioggia».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Quello lo posso tingere io, sul naturale, a luglio. Piccolo lotto, a mano. Ammesso che lei mi perdoni.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Ammesso che lei me lo tinga uguale al campione. Non «più o meno».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(sorride, finalmente) Uguale. Lo giuro sul bottale di mi' padre.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per il miele e la crema?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Per quelli dovete cercare altrove. Ad Arezzo c'è una conceria giovane, la Valdichiana. Fanno vegetale anche loro. Un sono noi, ma lavorano onesti.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Lei mi manda dalla concorrenza?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La mando da chi può aiutarla oggi. Tanto, a dicembre, lei torna da me. Lo 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come fa a saperlo?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Perché il nonno Ugo fece lo stesso nel settantaquattro. Andò via un inverno e tornò a primavera. Renzo se lo ricorda.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ripiega il foglio. Sul retro, Sandro scrive a matita un nome e un numero di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Ilaria Marri. Ditele che vi mando io. E un'altra cosa, signora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Per l'ordine grande d'autunno, quando sarà, mi servirà un anticipo. Più di quello che vi chiedevo. Ne parlo con Filippo, ma glielo dico prima a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Grazie per avermelo detto prima, almeno questa volta.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Sandro la accompagna nell'essiccatoio. Centinaia di pelli naturali pendono dalle travi, chiare come il pane appena uscito dal forno.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Guardi qui. Queste sono tutte libere. Nessuna grande casa le vole, perché sono «troppo semplici».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Troppo semplici. Come il pane.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Il pane un costa niente e senza un si vive. Prenda in mano questa.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tocca una pelle. È morbida, piena, senza un graffio.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la migliore che ho toccato quest'anno.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2"/>
        </w:rPr>
        <w:tab/>
        <w:t>Lo so. Per questo un l'ho venduta a loro. Gliel'ho tenuta da parte.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14.00. Conceria Valdichiana, campagna di Arezzo.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capannone nuovo in mezzo ai campi di girasoli. Dentro, meno odore e più luce. Ilaria Marri ha quarant'anni, i capelli raccolti con una matita e le mani macchiate di tannino.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Sandro mi ha chiamata un'ora fa. Ha detto: «Trattala bene, è una Corsini». Detto da lui, è un ordine.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Detto da lui, è anche una scusa. Mi fa vedere il miele e la crema?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Eccoli. Questo è il miele dell'ultima partita. E questa la crema.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passa la mano su una pelle, poi su un'altra, poi su una terza. Si ferma.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Queste tre non sono dello stesso colore.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Della stessa partita sì. Dello stesso colore... quasi.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«Quasi» in Giappone non entra. Ce l'hanno insegnato a maggio, con due millimetri.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Ho sentito della storia di Tokyo. Mi dispiace.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spessore? Il nostro fondo è un millimetro e 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Fra uno e sei e due millimetri. Stiamo cambiando la spaccatrice; per la costanza mi serve tempo.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Quanto tempo?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Sei mesi. Sono onesta: oggi le posso dare una pelle buona, non una pelle uguale.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prezzo?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Cinque euro e ottanta al piede. Quaranta centesimi meno di Sandro.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Quaranta centesimi al piede, su settanta pelli... sono quasi seicento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E un mese di notti senza dormire, quando la cliente vede due colori nella stessa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(sorride) Lei vende male, Ilaria.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Vendo onesto. Mio padre diceva che il cliente perso per una verità torna. Quello perso per una bugia,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Suo padre e il mio nonno si sarebbero piaciuti.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Magari si conoscevano. Ad Arezzo e a Scandicci, prima, si conoscevano tutti.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fa una videochiamata. Sullo schermo compare Renzo, al banco, con gli occhiali sulla fronte. Chiara gli avvicina il telefono a una pelle color miele.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Girala verso la finestra. Ancora. (pausa) È bella. Ma è un altro miele.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altro miele?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Quello di Sandro è di castagno. Questo è di acacia. Tutti e due buoni, ma se li metti nella stessa vetrina, la cliente se ne accorge.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(ride) Il signor Paoli ha ragione. Usiamo più mimosa e meno castagno. Il colore è più freddo.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Signora, la sua pelle mi piace. Non per noi, adesso. Ma la tenga a mente per una borsa nuova, che non debba somigliare a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Me lo segno, signor Paoli. Non capita spesso che un maestro dica «mi piace».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capita spesso nemmeno che io risponda al telefono. Chiara, torna. Ne parliamo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Ilaria, se le chiedo una pelle per un colore che oggi non esiste, me la fa?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Per un colore che non esiste? Con piacere. Lì non c'è niente da sbagliare.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un giorno la chiamo. Non per l'autunno. Per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2"/>
        </w:rPr>
        <w:tab/>
        <w:t>La aspetto. E salutatemi Sandro. Ditegli che ha fatto bene a mandarvi qui, anche se non comprate.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20.30. Il laboratorio,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laboratorio è vuoto, tranne il banco di Renzo. Simone spazza. Matteo è seduto su uno sgabello con il portatile sulle ginocchia. Chiara posa sul banco due pezzi di cuoio: uno naturale, uno miele.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Allora, com'è andata ad Arezzo?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Pelle bella, colore diverso, spessore diverso. Fra sei mesi, forse.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la usiamo lo stesso? Nessuno in Corea si mette a confrontare due borse con la lente.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signora Sato sì. E il direttore Han ha firmato un contratto con l'articolo 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L'articolo cinque parla di difetti. Un colore un po' più freddo non è un difetto.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è un difetto, è una bugia. Se due Domenica, nella stessa vetrina, hanno due mieli diversi, la cliente pensa che una delle due sia falsa. Dopo la storia della Corsini a nove euro, ti sembra il momento?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chiude il portatile.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No. Non è il momento. Hai ragione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Bimbi, posso?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Sempre,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Questo è il naturale di Sandro. (lo alza verso la lampada) Fra un anno è miele. Fra tre anni è come la borsa del nonno Ugo che sta nell'ufficio di vostra madre.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Davvero? Diventa così scura?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 la porti, sì. Il sole, le mani, la pioggia. Il vegetale non si rovina: invecchia.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Questo l'ho scritto io sul sito: «Invecchia, non si rovina». Non ho mai pensato di venderlo come un colore.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colore che cambia. «Naturale, che diventa miele.»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facciamo così. La crema la togliamo. Al suo posto mettiamo il naturale, e lo diciamo chiaramente: oggi è chiaro, fra un anno sarà miele.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miele 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Nel magazzino ce n'è ancora. Ho contato stamattina. Bastano per una trentina di borse, non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Trenta in miele, cinquanta in naturale, e i quaranta nuovi nel colore di Seul. Sono centoventi.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Aspetta, faccio i conti. (batte sul portatile) Il naturale costa uguale al miele, da Sandro. Il prezzo per Seul non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i tempi?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naturale c'è subito. Il colore di Seul lo tinge a luglio. Per il quindici settembre ci stiamo, ma senza respirare.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 ad agosto non vado al mare. L'ho già detto a mia madre.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Bravo. Ma il mare lo vedi a settembre, che a Ferragosto in laboratorio fa più caldo che in conceria.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Sandro mi ha detto una cosa strana. Che il nonno Ugo, nel settantaquattro, andò via da lui per un inverno.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(ride) Il settantaquattro. Il nonno litigò con il padre di Sandro per un prezzo. Andò da un altro conciatore a Ponte a Egola. A primavera tornò con una cassa di vino.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tornò?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Perché le borse fatte con l'altra pelle non invecchiavano bene. Diventavano grigie invece che miele. Il nonno disse: «Una borsa che invecchia male è una bugia lunga».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«Una bugia lunga.» Questa la metto nel foglio di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Nel foglio di Filippo non ci vanno le frasi. Solo 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la metto sul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Sul cartellino ci va il nome di chi cuce. Le frasi del nonno tenetevele in testa.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Kim ha ordinato metà miele e metà crema. Ci dirà di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Forse. Ma glielo diciamo stasera, prima che lo scopra da sola. Tanto a Seul sono le tre e mezza di notte: lo legge appena si sveglia.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scrivi tu o lo scrivo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scrivo io. Tu correggi l'italiano formale. Io correggo la verità.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scrive a mano su un foglio, poi lo detta a Matteo che batte sul portatile. Simone smette di spazzare per ascoltare.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«Gentile Seo-yeon, Le scrivo prima che sia troppo tardi per cambiare. Il nostro conciatore ha venduto tutta la crema di quest'anno. Le proponiamo il naturale: oggi è chiaro, fra un anno sarà del colore della Domenica che Lei ha comprato a Lucca.»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portafoglio, non la Domenica. A Lucca ha comprato un portafoglio.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Giusto. «...del colore del portafoglio che Lei ha comprato a Lucca.» Così capisce subito.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Brava. Si vende meglio una cosa che uno ha già in tasca.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posso dire una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Dilla, bimbo.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Se mandiamo il naturale, mettiamo sul cartellino una foto del naturale dopo un anno. Così la cliente vede cosa diventa.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Chiara e Matteo si guardano.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Simone, questa è la cosa più intelligente che si è detta oggi in tre conce e un laboratorio.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Due conce. Siamo stati in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Tre, contando la mia testa. Mandala, Matteo.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preme «Invia». Sono le ventuno e diciotto. A Seul, le quattro e diciotto del mattino.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Inviata.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Adesso si va a casa. Le risposte, di notte, non arrivano mai buone.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 il telefono di Chiara vibra dopo appena dieci minuti, mentre spegne le luci. È Seo-yeon: una sola riga, in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(legge) «Non dormivo. Grazie per avermelo detto prima. Le clienti coreane amano le cose che cambiano. Mandate il naturale. E la foto, per favore.»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La foto! Ha chiesto la foto!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Hai visto, bimbo? A volte, di notte, le risposte arrivano buone.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Domattina chiamo Sandro. Gli dico che lo perdono. E che ci serve il naturale più bello che ha.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l'anticipo per l'autunno?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Quello lo lascio a Filippo. Io stasera ho fatto la mia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Povero Filippo. Dopo la Finanza, adesso anche la conceria.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약속이 깨졌을 때 따지고, 사과를 받고, 대안을 솔직하게 제안하는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 예고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beva prima, che dopo non le piacerà.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먼저 마셔요, 나중엔 맛이 없을 테니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산드로가 커피로 나쁜 소식을 감쌈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단도직입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un giro di parole non lo faccio.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돌려 말하지 않을게요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에둘러 말하기를 거두는 신호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따지기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Anche dopo aver promesso a noi.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우리한테 약속해 놓고도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약속 위반을 짚음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 사과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 averglielo detto tardi, le chiedo scusa. Quello sì.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늦게 말한 건 사과해요. 그건 정말로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사과의 범위를 정해서 하는 사과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 걸기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Ammesso che lei me lo tinga uguale al campione.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샘플과 똑같이 염색해 준다면요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용서의 조건을 되받아침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솔직한 한계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Oggi le posso dare una pelle buona, non una pelle uguale.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 가죽은 드려도 똑같은 가죽은 못 드려요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일라리아의 정직한 판매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유혹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un difetto, è una bugia.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결함이 아니라 거짓말이야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'말하지 말자'를 거절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먼저 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scrivo prima che sia troppo tardi per cambiare.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바꾸기에 너무 늦기 전에 씁니다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소식을 고객에게 먼저 알리는 첫 문장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[직함 없는 존중: 'signora Chiara'] </w:t>
      </w:r>
      <w:r>
        <w:rPr>
          <w:rFonts w:ascii="Calibri" w:hAnsi="Calibri" w:eastAsia="Malgun Gothic"/>
          <w:b/>
          <w:sz w:val="22"/>
        </w:rPr>
        <w:t>산드로 → 키아라: « Lo beva prima… » / 키아라 → 산드로: « Sandro, quando lei mi offre…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산드로는 키아라를 어린 시절부터 알지만 이제는 거래처 대표로 대해 Lei와 'signora + 이름'을 쓴다. 키아라는 이름(Sandro)으로 부르면서도 Lei를 지킨다. 7화 이후 이어진 관계다.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[첫 만남의 Lei] </w:t>
      </w:r>
      <w:r>
        <w:rPr>
          <w:rFonts w:ascii="Calibri" w:hAnsi="Calibri" w:eastAsia="Malgun Gothic"/>
          <w:b/>
          <w:sz w:val="22"/>
        </w:rPr>
        <w:t>키아라 ↔ 일라리아: « Mi fa vedere il miele? » / « Me lo segno, signor Paoli.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같은 세대 여성 사장끼리도 첫 거래에서는 Lei. 렌초에게는 'signor Paoli'로 성을 부른다.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[공방 안의 tu] </w:t>
      </w:r>
      <w:r>
        <w:rPr>
          <w:rFonts w:ascii="Calibri" w:hAnsi="Calibri" w:eastAsia="Malgun Gothic"/>
          <w:b/>
          <w:sz w:val="22"/>
        </w:rPr>
        <w:t>렌초 → 시모네: « Dilla, bimbo. » / 시모네 → 렌초: « Maestro, posso…?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장인은 견습생에게 tu와 '얘야(bimbo)', 견습생은 '선생님(maestro)'과 Lei. 위계가 말투에 그대로 보인다.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[편지 속의 이름 + Lei] </w:t>
      </w:r>
      <w:r>
        <w:rPr>
          <w:rFonts w:ascii="Calibri" w:hAnsi="Calibri" w:eastAsia="Malgun Gothic"/>
          <w:b/>
          <w:sz w:val="22"/>
        </w:rPr>
        <w:t>« Gentile Seo-yeon, Le scrivo…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사적으로 tu를 쓰는 사이라도 업무 편지에서는 이름 + Lei(대문자 Le, Lei)로 쓰는 경우가 많다. 친밀함과 공식성을 함께 담는 방법이다.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partita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(가죽·상품의) 배치, 로트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dell'ultima partita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vacchetta / la vacchetta grezza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바케타(소가죽) / 무염색 바케타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바닥용 내추럴 가죽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tingere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염색하다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posso tingere io, sul naturale.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spessore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spessore?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spaccatrice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(가죽) 분할기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두께를 고르게 만드는 기계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castagno / la mimosa / l'acacia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밤나무 / 미모사 / 아카시아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타닌 원료와 꿀의 종류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costanza (del colore)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(색의) 균일성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 la costanza mi serve tempo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magazzino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남은 꿀색 재고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invecchiare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늙다, 나이를 먹다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vegetale non si rovina: invecchia.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rovinarsi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망가지다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invecchiare와의 대비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riordino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재주문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 재주문 120개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pagamento anticipato / l'anticipo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선불 / 선금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pagata in anticipo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concorrenza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경쟁사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Lei mi manda dalla concorrenza?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capannone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(공장·창고용) 가건물, 창고 건물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아레초의 새 공장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girasole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해바라기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아레초 들판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tiepido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미지근한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식은 커피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spazzare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비질하다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시모네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sgabello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등받이 없는 의자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공방의 의자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giro di parole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에두른 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giro di parole non lo faccio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essere costretto 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수밖에 없다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uno è costretto a pensarci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giurare su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걸고 맹세하다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giuro sul bottale di mi' padre.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perdonare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용서하다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Ammesso che lei mi perdoni.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tenere a mente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기억해 두다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tenga a mente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색 이름 형용사의 불변: borse crema, il colore miele, pelli naturali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명사에서 온 색 이름(crema, miele, tabacco, rosa, viola, nocciola)은 형용사로 쓰면 성·수가 변하지 않는다: « due borse crema », « le pelli miele ». 원래 형용사인 색(naturale, chiaro, azzurro)은 일반 형용사처럼 변한다: « pelli naturali ». « color miele »처럼 color를 넣어 말하기도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per + 부정사 완료(원인): Per averglielo detto tardi, le chiedo scusa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'~한 것에 대해, ~했기 때문에'. 사과·감사·처벌의 이유를 말할 때 쓴다: « Grazie per avermelo detto prima », « È stato multato per aver venduto falsi ». 뒤의 행동이 주절보다 먼저 일어난 일이라 완료형을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ammesso che + 접속법: Ammesso che lei mi perdoni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'~라고 가정한다면, ~라면'. 상대가 아직 동의하지 않은 조건을 깔고 말한다. 산드로와 키아라가 같은 구문을 주고받으며 협상하는 장면에 주목하자.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costretto a + 부정사: uno è costretto a pensarci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essere costretto a = '어쩔 수 없이 ~하다'. 과거분사 costretto는 주어의 성·수에 맞춘다(Sono costretta a…). 비인칭 주어 uno(사람은)와 함께 쓰면 일반론처럼 들려 책임이 흐려진다.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tanto(,) + 직설법: Tanto, a dicembre, lei torna da 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문두의 tanto는 '어차피, 어쨌든'이라는 구어 접속사다. 앞의 결정을 정당화한다. « Tanto a Seul sono le tre e mezza » — '어차피 서울은 새벽이니(괜찮다)'.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prima che + 접속법 vs prima di + 부정사: Le scrivo prima che sia troppo tardi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주어가 다르거나 비인칭이면 prima che + 접속법(prima che sia troppo tardi, prima che lo scopra da sola), 주어가 같으면 prima di + 부정사(prima di parlare). 편지 첫 문장의 긴박감을 만드는 구조다.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'Un c'è / un lo faccio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피사·피렌체 쪽 토스카나 말씨에서 non을 un으로 줄인다. 산드로의 말투. mi' padre(=mio padre)도 같은 지역 구어.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커피 먼저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나쁜 소식 전에 커피를 내미는 이탈리아식 완충. 키아라는 그 신호를 렌초에게 배웠다.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뒷면에 연필로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산드로가 경쟁사 연락처를 종이 뒷면에 연필로 적어 준다. 거래처를 '보내 주는' 장인 세계의 예의.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lente / 루페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'루페로 비교하는 사람'을 언급. 사토의 검품(35화)을 떠올리게 하는 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Hai visto, bimbo?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'봤냐, 얘야?' 노장이 젊은이에게 세상의 이치를 확인시키는 말버릇.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무두질 공장과 '선점'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토스카나의 식물성 무두질 공장은 대부분 중소 가족기업이다. 대형 브랜드가 특정 색상을 몇 달 치 선금으로 통째로 사 가면, 작은 고객은 순식간에 원자재를 잃는다. 장기 거래와 신뢰가 있어도 '현금'이 우선되는 순간이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같은 이름, 다른 색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같은 '꿀색'도 무두질 공장마다 타닌 배합(밤나무·미모사·케브라초)이 달라 색감이 다르다. 한 매장에 다른 공장 가죽을 섞어 진열하면 고객은 차이를 알아채고, 위조품 논란 뒤에는 그것이 '가짜' 의심으로 이어질 수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나쁜 소식은 먼저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공급에 문제가 생기면 고객이 알아차리기 전에 먼저 알리고 대안을 함께 제시하는 것이 장기 거래의 원칙이다. 한국 백화점 바이어에게 '먼저 말해 줘서 고맙다'는 답이 온 것은 계약 조항보다 신뢰가 먼저 움직였다는 뜻이다.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6월 10일 화요일 오전 8시. 산타크로체 술라르노, 비니 무두질 공장.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타닌 냄새가 주차장까지 풍긴다. 키아라가 네 번 접은 종이 한 장을 들고 차에서 내린다. 손으로 쓴 한국 재주문 목록이다. 산드로 비니가 창고 문 앞에서 기다리고 있다. 평소의 미소는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안녕하세요, 키아라 씨. 커피는 벌써 타 놨어요. 먼저 마셔요. 나중엔 맛이 없을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산드로 씨가 말하기 전에 커피부터 주시면, 문제가 있다는 뜻이잖아요.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렌초한테 배웠구먼. 그럼 돌려 말하지 않을게요. 꿀색이랑 크림색은 12월까지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없다고요? 5월에 마테오가 수량을 보냈잖아요. 70장이요.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알아요. 그리고 나도 된다고 했지. 그런데 3주 전에 큰 패션 하우스가 왔어요. 이름은 말 못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전부 가져갔군요.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그 두 색 생산분 전부, 6개월 치를요. 선금으로. 전부 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산드로 씨는 승낙했고요. 우리한테 약속해 놓고도.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키아라 씨, 난 직원이 서른두 명이고 금요일마다 전화하는 은행이 있어요. 누가 6개월 치 선금을 들고 오면, 생각을 안 할 수가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3주 동안 생각하시고 오늘에야 말씀하시네요.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늦게 말한 건 사과해요. 그건 정말로. 다른 길을 찾을 수 있을 줄 알았어요. 못 찾았지만.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말없이 커피를 마신다. 쓰고, 벌써 미지근하다.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저한테 남은 게 뭐예요, 산드로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담배색은 원하는 만큼. 그리고 내추럴, 바닥용으로 좋아하는 무염색 바케타.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내추럴은 빵처럼 밝잖아요. 한국에선 꿀색이랑 크림색을 주문했어요.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내추럴은 1년 지나면 꿀색이 돼요. 내가 40년째 그게 늙어 가는 걸 보는 사람이니 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1년 뒤죠. 서울 손님들은 오늘 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그리고 당신 새 색이 있잖아요. 서울 색. 마테오가 사진을 보냈더라고. 회색인데 거의 하늘색인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'비 온 뒤'.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그건 내가 7월에 내추럴 위에 염색해 줄 수 있어요. 소량으로, 손으로. 당신이 날 용서해 준다면요.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산드로 씨가 샘플이랑 똑같이 염색해 주신다면요. '대충 비슷하게' 말고요.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(마침내 웃으며) 똑같이. 우리 아버지 무두질 통에 걸고 맹세하지.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꿀색이랑 크림색은요?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그건 다른 데를 찾아봐야 해요. 아레초에 젊은 무두질 공장이 하나 있어요. 발디키아나. 거기도 식물성으로 해요. 우리만큼은 아니지만, 정직하게 일하지.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경쟁사로 보내시는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오늘 당신을 도울 수 있는 데로 보내는 거죠. 어차피 12월엔 나한테 돌아올 거면서. 난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그걸 어떻게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우고 할아버지가 74년에 똑같이 했거든. 한 겨울 떠났다가 봄에 돌아왔지. 렌초가 기억할 거요.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종이를 다시 접는다. 그 뒷면에 산드로가 연필로 이름 하나와 전화번호를 적는다.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일라리아 마리. 내가 보냈다고 하세요. 그리고 하나 더, 키아라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가을 대량 주문 때는 선금이 필요할 거요. 전보다 더 많이. 필리포랑 얘기하겠지만, 당신한테 먼저 말해 두는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이번엔 그래도 먼저 말씀해 주셔서 고맙네요.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산드로가 키아라를 건조장으로 데려간다. 수백 장의 내추럴 가죽이 들보에 매달려 있다. 막 오븐에서 나온 빵처럼 밝은색이다.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여기 봐요. 이건 전부 주인이 없어요. 큰 하우스들은 하나도 안 원해요. '너무 단순하다'고.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너무 단순하다라. 빵처럼요.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빵은 비싸지 않아도 없으면 못 살지. 이거 손에 들어 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가죽 한 장을 만진다. 부드럽고 꽉 차 있고, 흠집 하나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올해 만져 본 것 중에 최고예요.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Sandro:</w:t>
      </w:r>
      <w:r>
        <w:rPr>
          <w:rFonts w:ascii="Calibri" w:hAnsi="Calibri" w:eastAsia="Malgun Gothic"/>
          <w:sz w:val="21"/>
        </w:rPr>
        <w:tab/>
        <w:t>알아요. 그래서 그쪽엔 안 팔았지. 당신 몫으로 따로 빼 뒀어요.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2시. 아레초 근교, 발디키아나 무두질 공장.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해바라기밭 한가운데 새로 지은 창고. 안은 냄새가 덜하고 더 밝다. 일라리아 마리는 마흔 살. 연필로 머리를 틀어 올렸고, 손에는 타닌 얼룩이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산드로 씨가 한 시간 전에 전화했어요. '잘 대해 줘, 코르시니 사람이야.' 그분 입에서 나오면 명령이죠.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그분 입에서 나오면 사과이기도 하고요. 꿀색이랑 크림색 보여 주실래요?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여기요. 이건 마지막 배치의 꿀색이에요. 이건 크림색이고요.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가죽 한 장을 손으로 쓸고, 또 한 장, 또 한 장을 쓸어 본다.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 세 장, 색이 다르네요.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같은 배치는 맞아요. 같은 색은… 거의요.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'거의'는 일본에선 안 통해요. 5월에 2밀리미터로 배웠거든요.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도쿄 얘기 들었어요. 안됐네요.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두께는요? 저희 바닥은 1.8밀리예요.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1.6에서 2밀리 사이예요. 분할기를 바꾸는 중이라, 균일하게 하려면 시간이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얼마나요?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6개월이요. 솔직히 말할게요. 오늘은 좋은 가죽은 드릴 수 있어도, 똑같은 가죽은 못 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가격은요?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평방피트당 5유로 80센트요. 산드로 씨보다 40센트 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평방피트당 40센트면, 70장이면… 거의 600유로네요.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그리고 손님이 한 진열장에서 두 가지 색을 보는 순간 한 달 동안 잠 못 드는 밤이 따라오죠.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(웃으며) 장사를 못 하시네요, 일라리아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정직하게 파는 거예요. 아버지가 그러셨어요. 진실 때문에 잃은 손님은 돌아오지만, 거짓말 때문에 잃은 손님은 절대 안 돌아온다고.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아버님이랑 우리 할아버지는 서로 마음에 들어 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어쩌면 아는 사이였을지도요. 예전엔 아레초랑 스칸디치 사람들은 다 알고 지냈거든요.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영상 통화를 건다. 화면에 안경을 이마에 올린 채 작업대에 앉은 렌초가 나타난다. 키아라가 꿀색 가죽에 휴대폰을 가까이 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창 쪽으로 돌려 봐. 더. (잠시) 좋네. 근데 다른 꿀이야.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다른 꿀이요?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산드로네 건 밤꿀이고, 이건 아카시아꿀이야. 둘 다 좋지. 근데 같은 진열장에 두면 손님이 알아채.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(웃으며) 파올리 씨 말이 맞아요. 저희는 미모사를 더 쓰고 밤나무를 덜 써요. 색이 더 차갑죠.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사장님, 당신 가죽 맘에 들어요. 지금 우리한테는 아니지만. 아무것도 닮을 필요 없는 새 가방에 쓰도록 기억해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적어 둘게요, 파올리 씨. 장인한테서 '맘에 든다'는 말 듣기 쉽지 않거든요.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나도 전화를 잘 안 받아. 키아라, 돌아와. 여기서 얘기하자.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일라리아 씨, 오늘 세상에 없는 색으로 가죽을 부탁하면 해 주실래요?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없는 색이요? 기꺼이요. 거기엔 틀릴 게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언젠가 전화할게요. 가을 말고요. 그 뒤에.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Ilaria:</w:t>
      </w:r>
      <w:r>
        <w:rPr>
          <w:rFonts w:ascii="Calibri" w:hAnsi="Calibri" w:eastAsia="Malgun Gothic"/>
          <w:sz w:val="21"/>
        </w:rPr>
        <w:tab/>
        <w:t>기다릴게요. 산드로 씨한테 안부 전해 주세요. 사지 않더라도 여기 보낸 건 잘한 일이라고요.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8시 30분. 스칸디치,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공방은 렌초의 작업대만 빼고 비어 있다. 시모네가 비질을 한다. 마테오는 노트북을 무릎에 올리고 등받이 없는 의자에 앉아 있다. 키아라가 작업대 위에 가죽 두 조각을 내려놓는다. 하나는 내추럴, 하나는 꿀색.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그래서, 아레초는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가죽은 좋은데 색이 다르고 두께가 달라. 6개월 뒤라면,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그래도 그냥 쓰면? 한국에서 가방 두 개를 루페로 비교하는 사람은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사토 씨는 하지. 그리고 한 상무님은 5조가 들어간 계약서에 서명했어.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5조는 결함 얘기야. 색이 좀 더 차가운 건 결함이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결함이 아니라 거짓말이야. 같은 진열장에 도메니카 두 개가 서로 다른 꿀색이면, 손님은 둘 중 하나가 가짜라고 생각해. 9유로짜리 코르시니 사건 이후에, 지금이 그럴 때야?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노트북을 덮는다.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아니. 그럴 때가 아니지. 누나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얘들아, 내가 말해도 되냐?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언제든요, 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이건 산드로네 내추럴이야. (램프 쪽으로 들어 올리며) 1년 뒤면 꿀색이 되지. 3년 뒤면 너희 어머니 사무실에 있는 우고 할아버지 가방처럼 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정말요? 그렇게 진해져요?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들고 다니면 그렇지. 햇빛, 손, 비. 식물성 가죽은 망가지지 않아. 나이를 먹는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말은 내가 사이트에 썼어요. '망가지지 않고 나이를 먹는다.' 근데 그걸 색으로 팔 생각은 한 번도 안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변하는 색이라. '꿀색이 되어 가는 내추럴.'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이렇게 하자. 크림색은 빼. 그 자리에 내추럴을 넣고 분명하게 말하는 거야. 오늘은 밝지만 1년 뒤엔 꿀색이 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진짜 꿀색은?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창고에 아직 좀 있어. 오늘 아침에 세어 봤지. 가방 서른 개 정도는 돼. 그 이상은 안 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꿀색 서른, 내추럴 쉰, 그리고 신모델 마흔은 서울 색으로. 120개야.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잠깐, 계산해 볼게. (노트북을 두드리며) 산드로네 내추럴은 꿀색이랑 값이 같아. 서울 가격은 안 바뀌어.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일정은?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내추럴은 바로 있어. 서울 색은 7월에 염색하고. 9월 15일엔 맞출 수 있어. 숨도 안 쉬고 하면.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전 8월에 바다에 안 가요. 엄마한테 벌써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착하다. 근데 바다는 9월에 봐라. 페라고스토의 공방은 무두질 공장보다 더 덥거든.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렌초, 산드로 씨가 이상한 얘길 했어요. 우고 할아버지가 74년에 한 겨울 동안 그 사람한테서 떠났었다고.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(웃으며) 74년이라. 할아버지가 값 때문에 산드로 아버지랑 싸웠지. 폰테 아 에골라의 다른 무두장이한테 갔다가, 봄에 포도주 한 상자를 들고 돌아왔어.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왜 돌아오셨대요?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다른 가죽으로 만든 가방은 곱게 늙지 않았거든. 꿀색이 아니라 잿빛이 됐어. 할아버지가 그러셨지. '곱게 늙지 않는 가방은 긴 거짓말이다.'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'긴 거짓말'이라. 이건 형 보고서에 넣어야겠다.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 보고서엔 문장은 안 들어가. 숫자만.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택에 넣을게.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택에는 꿰맨 사람 이름이 들어가는 거야. 할아버지 말씀은 머릿속에 넣어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차장님은 꿀색 반, 크림색 반으로 주문했어. 안 된다고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그럴지도. 하지만 혼자 알게 되기 전에 오늘 밤 말하자. 어차피 서울은 지금 새벽 3시 반이니까, 일어나자마자 읽을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누나가 쓸래, 내가 쓸래?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내가 쓸게. 넌 격식 있는 이탈리아어를 고쳐. 난 진실을 고칠게.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종이에 손으로 쓰고, 그것을 마테오에게 불러 준다. 마테오가 노트북으로 친다. 시모네가 비질을 멈추고 듣는다.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'서연 씨, 바꾸기에 너무 늦기 전에 씁니다. 저희 무두질 공장이 올해 크림색을 모두 팔아 버렸습니다. 대신 내추럴을 제안드립니다. 지금은 밝지만, 1년 뒤면 서연 씨가 루카에서 샀던 도메니카 같은 색이 될 겁니다.'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도메니카가 아니라 지갑이야. 루카에선 지갑을 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맞다. '…루카에서 사신 그 지갑 색이 될 겁니다.' 그러면 바로 이해하실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잘했다. 사람은 이미 주머니에 있는 물건을 더 잘 사거든.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저도 하나 말해도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말해 봐,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내추럴을 보내면 택에 1년 지난 내추럴 사진을 넣으면 어때요? 그럼 손님이 어떻게 변하는지 볼 수 있잖아요.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키아라와 마테오가 서로를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시모네, 오늘 무두질 공장 세 군데랑 공방 하나에서 나온 말 중에 그게 제일 똑똑한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무두질 공장은 두 군데야. 두 군데 갔잖아.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 머릿속까지 치면 세 군데야. 보내, 마테오.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'보내기'를 누른다. 밤 9시 18분. 서울은 새벽 4시 18분이다.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이제 집에 가자. 밤에는 좋은 답이 오는 법이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하지만 키아라가 불을 끄는 사이, 겨우 10분 만에 휴대폰이 진동한다. 서연이다. 이탈리아어로 된 한 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(읽으며) '안 자고 있었어요. 먼저 말해 줘서 고마워요. 한국 손님들은 변하는 걸 좋아해요. 내추럴 보내 줘요. 그리고 사진도 부탁해요.'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사진이요! 사진을 달래요!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봤냐, 얘야? 가끔은 밤에도 좋은 답이 오는구나.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내일 아침에 산드로 씨한테 전화할게. 용서한다고. 그리고 가진 것 중 제일 좋은 내추럴이 필요하다고.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가을 선금은?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그건 필리포 오빠한테 맡길래. 난 오늘 밤 내 몫은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불쌍한 형. 재무경찰 다음엔 이제 무두질 공장까지.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제46화 « La conceria vuole l'anticipo » (필리포 시점) — 6월 20일, 메종 바렌 3,000개 납품 주간. 산드로 비니가 가을 대량 주문에 선금 50%를 요구한다. 필리포는 은행의 페레티를 다시 찾아가고, 형제 사이에 돈 이야기가 시작된다.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4 · Episodio 45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