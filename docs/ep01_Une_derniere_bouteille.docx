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첫 잔 · Premier verre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7A1F3D"/>
          <w:sz w:val="48"/>
        </w:rPr>
        <w:t>제1화  Une dernière bouteille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마지막 한 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파리 18구 몽마르트르, 와인숍 La Cave des Abbesses · 3월 말 금요일 18시 45분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Léa Fontaine (레아, 31세, 그래픽 디자이너) · Antoine Delcourt (앙투안, 34세, 역사 교사) · Gaston Roussel (가스통, 가게 주인)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와인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Morgon (보졸레 크뤼) 과 Saumur-Champigny (루아르)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인사·자기소개, 주문과 가격, tu/vous, 복합과거와 반과거의 구분, en/y, 조건법 정중 표현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100턴 (레아 39 · 앙투안 36 · 가스통 25)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끝(5장)에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Vendredi, 18 h 45, fin mars. Il a plu toute la journée. À Montmartre, La Cave des Abbesses ferme dans trois quarts d'heure. Léa pousse la porte.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Bonsoir, mademoiselle ! Entrez, entrez, le trottoir est glissant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Bonsoir, monsieur. Merci ! Il pleut depuis ce matin, c'est insupportable.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Ah, c'est Paris en mars ! Vous cherchez quelque chose de précis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Oui, une bouteille de vin rouge. C'est pour un dîner chez une amie,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Très bien. Vous préférez un vin léger ou plutôt un vin puissant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Honnêtement, je n'y connais rien. Je sais seulement que je n'aime pas le vin qui pique la gorge.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Alors vous êtes au bon endroit ! Je vous conseille un Morgon : fruité, souple, parfait pour un dîner entre amis.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Attendez, il m'en reste une seule bouteille, là, sur l'étagère du bas.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Parfait, je la prends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tend la main vers la bouteille. Au même moment, une autre main arrive.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Oh, pardon ! Excusez-moi, je ne vous avais pas vue.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Non, c'est moi, pardon. Vous vouliez cette bouteille, vous aussi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Eh bien... oui. C'est la dernière, n'est-ce pas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Ah, Antoine ! Je savais que tu passerais avant la fermeture.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Bonsoir, Gaston. Je viens chercher mon Morgon du vendredi, comme d'habitude.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Comme d'habitude ? Vous venez ici tous les vendredis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Presque tous, oui. C'est devenu un petit rituel après le travail.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comprends. Alors la bouteille est à vous. Je ne voudrais pas vous la prendre.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Non, non, je vous en prie. Vous étiez là avant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Pas du tout ! Nos mains sont arrivées exactement en même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vrai. On dirait une scène de film.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Un film très ennuyeux, alors, parce que personne ne veut gagner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Mais j'en ai vraiment besoin ce soir. Mon amie a emménagé la semaine dernière, c'est sa pendaison de crémaillère.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Ah, dans ce cas, c'est plus important que mon petit rituel. Prenez-la.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Vous êtes sûr ? Vous avez l'air déçu.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peu, je l'avoue. Ce vin me rappelle la maison de mon enfance. Mais ce n'est pas grave.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La maison de votre enfance ? Vous venez du Beaujolais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Pas du tout. Je viens de la Loire, près de Saumur. Mais mon père adore le Morgon, et il en servait tous les dimanches.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C'est charmant. Moi, je suis de Lyon, donc presque voisine du Beaujolais, et pourtant je ne connais rien au vin. C'est ridicule,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Pas du tout. On peut habiter à côté d'un vignoble sans jamais y entrer.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Deux provinciaux perdus à Paris, une seule bouteille... Si ce n'est pas le destin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Vous exagérez, monsieur. Au fait, je m'appelle Léa. Léa Fontaine.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Enchanté, Léa. Antoine Delcourt.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Et moi, Gaston Roussel, propriétaire de cette humble maison depuis trente-quatre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Enchantée à tous les deux. Vous travaillez dans le quartier, Antoine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Oui, je suis professeur d'histoire dans un lycée du neuvième arrondissement. Et vous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suis graphiste. Je travaille à la maison, donc je sors surtout le soir pour ne pas devenir folle.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vous comprends. Mes élèves me rendent fou, mais au moins, je vois du monde.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Ils sont si terribles que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Non, pas vraiment. Aujourd'hui, un élève m'a demandé si j'avais connu Napoléon.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vous avez répondu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Que j'étais trop jeune pour Napoléon, mais que j'avais très bien connu Louis XIV.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Ha ! Ce garçon a de l'humour, mademoiselle. C'est rare chez les professeurs.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Bon, revenons à notre problème. Gaston, vous n'auriez pas une autre bouteille pour Antoine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Si, bien sûr ! J'ai mieux : un Saumur-Champigny, d'un petit vigneron que je ne vends qu'à mes meilleurs clients.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Saumur-Champigny ? Mais c'est presque chez moi ! Quel vigneron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Le domaine des Roches Blanches, à Dampierre-sur-Loire. Tu connais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Les Roches Blanches ? Le fils du vigneron était dans ma classe au collège ! Quelle coïncidence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Vous voyez, Léa, ce n'est pas moi qui exagère : c'est le destin qui travaille trop.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D'accord, je vous crois, monsieur Gaston. Alors je prends le Morgon.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moi, je prends le Saumur-Champigny, avec plaisir.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Combien coûte le Morgon, s'il vous plaît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Quatorze euros cinquante. Un prix d'ami, parce que vous avez un sourire sympathique.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Merci ! C'est parfait, mon budget est de quinze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le Saumur-Champigny, Gaston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Dix-huit euros. Pour toi, ce sera seize, mais ne le dis à personne.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Marché conclu. Tu es un vrai ami.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Léa, vous payez par carte ou en espèces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Par carte, si c'est possible.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Bien sûr. Tenez, tapez votre code ici... Et voilà ! Je vous fais un paquet cadeau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Oui, ce serait très gentil. C'est un cadeau pour mon amie, après tout.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Gaston emporte la bouteille dans l'arrière-boutique. Léa et Antoine restent seuls.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Votre amie a de la chance : le Morgon, c'est un excellent choix pour une soirée.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J'espère. Mais j'ai un petit problème : on va me demander pourquoi j'ai choisi ce vin, et je n'aurai rien à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Vous pouvez dire que c'est un vin à la fois simple et complexe. Ça marche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Mais ça ne veut rien dire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vrai. Alors je vais vous aider un peu. Vous aimez les fruits rouges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J'adore les cerises et les fraises, surtout en été.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Alors vous allez les retrouver dans le Morgon : des arômes de cerise noire, parfois de kirsch, avec une petite pointe de poivre.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Du poivre dans le vin ? Vous plaisantez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Pas du tout. C'est ce qu'on appelle une note épicée. On la sent surtout au nez, avant de goûter.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dans la bouche, qu'est-ce que je dois sentir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Des tanins souples, c'est-à-dire que ça ne « gratte » pas la langue. C'est exactement ce que vous aimez : un vin qui ne pique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Vous avez bonne mémoire : vous m'écoutiez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J'écoute toujours quand on parle de vin. C'est une déformation professionnelle... enfin, presque : je suis prof d'histoire, pas sommelier.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Votre père serait fier de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 serait surtout surpris que je sois resté à Paris. Il rêve toujours que je reprenne le domaine.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vous, vous en avez envie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sais pas encore. Disons que c'est une question que je repousse depuis des années.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connais ça. Moi aussi, j'ai des décisions que je fais semblant d'oublier.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Ah oui ? Lesquelles, si ce n'est pas indiscret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Ce serait trop long pour un vendredi soir, et mon amie m'attend. Une prochaine fois, peut-être.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Et voilà, mademoiselle, un paquet digne d'un grand cru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C'est magnifique, merci beaucoup, Gaston.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Ce n'est rien. Dites-moi, vous êtes libre jeudi prochain, vers dix-huit heures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Pourquoi cette question ? Je crois que oui.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fais une petite dégustation tous les jeudis. C'est gratuit, et on y apprend à ne plus dire « simple et complexe » à tort et à travers.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Vous avez tout entendu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Dans ma boutique, les murs ont des oreilles, et les bouteilles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serai là, comme tous les jeudis. Enfin... si vous voulez venir, bien sûr.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Pourquoi pas ? Je ne promets rien, mais je viendrai peut-être.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déjà beaucoup. Je vous raccompagne à la porte ? Il y a encore des flaques partout.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Merci, mais je me débrouille. Je suis lyonnaise, j'ai l'habitude de la pluie.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Alors bonne soirée, Léa. Et dites à votre amie que le Morgon, ça se boit entre amis, pas entre experts.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n'y manquerai pas. Bonne soirée, Antoine. Au revoir, Gaston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Au revoir, mademoiselle Léa. À jeudi, peut-être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clochette de la porte tinte. Léa sort sous la pluie fine.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Elle ne reviendra pas, tu crois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connais les gens qui disent « peut-être » avec ce sourire-là. Ils reviennent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es incorrigible. Tu as tout arrangé depuis le début, avoue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Moi ? Jamais ! Le destin n'a pas besoin d'un vieux caviste. Il a juste besoin d'une dernière bouteille.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Alors la prochaine fois, garde-moi deux bouteilles. Une pour moi, une pour... une amie.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les garde déjà, mon garçon. Je les garde déjà.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comme d'habitude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늘 그렇듯, 평소처럼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습관적 행동을 가리킬 때. « Je viens chercher mon Morgon du vendredi, comme d'habitude.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vous en prie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별말씀을요 / 그러세요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양보·사양할 때 쓰는 정중한 표현. « Non, non, je vous en prie.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ce n'est pas grave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괜찮아요, 별일 아니에요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가벼운 실망·사과에 대한 응답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paquet cadeau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선물 포장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가게에서 « Je vous fais un paquet cadeau ? » 는 정해진 서비스 문구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Marché conclu.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거래 성사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 합의 후 쓰는 구어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glissant(e)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미끄러운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un trottoir glissant (미끄러운 보도). 비 오는 날 필수 어휘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n'y connais rien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나는 그것에 대해 전혀 모른다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s'y connaître en / connaître quelque chose à…: 분야 지식을 말함. 대화에서는 « je ne connais rien au vin » 도 사용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piquer la gorge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목을 따갑게 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와인·술의 자극적인 느낌을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fruité / souple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과일 향이 나는 / 부드러운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와인 평가의 기본 형용사. souple = 탄닌이 거칠지 않음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On dirait + 명사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 같네요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dirait une scène de film. » 비유·인상을 말할 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prix d'ami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친구 가격(특별 할인가)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친한 사이에 깎아 주는 가격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débrouiller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알아서 해내다, 잘 헤쳐 나가다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me débrouille. » = 혼자 할 수 있어요 (도움 사양)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rendre + 형용사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~하게 만들다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Mes élèves me rendent fou. » 학생들이 나를 미치게 한다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insupportable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견딜 수 없는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날씨·소음·사람에게 모두 사용 가능한 강한 부정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emménager / pendaison de crémaillère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이사 들어오다 / 집들이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crémaillère는 벽난로의 갈고리에서 온 말. 집들이 파티를 가리킴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avouer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고백하다, 인정하다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peu, je l'avoue. » 삽입절처럼 문장 끝에 붙여 쓰기도 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vignoble / un vigneron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포도밭(지역) / 와인 생산자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vigne(포도나무) → vigneron(재배·양조인), domaine(와인 농장)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provincial(e)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지방 출신(의)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파리 기준으로 '지방'. 약간의 농담·평가가 섞일 수 있음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tanin / une note épicée / un arôme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탄닌 / 스파이시 노트 / 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시음 기본 용어. tanin souple = 부드러운 탄닌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repousser une décision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결정을 미루다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question que je repousse depuis des années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semblant de + 동사원형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~하는 척하다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fais semblant d'oublier.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caviste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와인 가게 주인(판매인)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와인숍 운영자를 가리키는 일반 명사. sommelier(레스토랑 와인 서비스 담당)와 구분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Si ce n'est pas le destin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이게 운명이 아니면 뭐란 말인가!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Si ce n'est pas… ! » 반어적 강조 구문 (= 틀림없이 ~다)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déformation professionnelle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직업병(직업 때문에 몸에 밴 습관)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일상 대화에서 자주 쓰이는 관용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tort et à travers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아무렇게나, 함부로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dire quelque chose à tort et à travers » = 무분별하게 말하다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murs ont des oreilles.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벽에도 귀가 있다 (낮말은 새가 듣고 밤말은 쥐가 듣는다)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가스통이 농담으로 응용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digne de + 명사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 걸맞은, ~할 만한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paquet digne d'un grand cru » 격식·유머 모두 가능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incorrigible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(고칠 수 없을 만큼) 못 말리는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애정 섞인 핀잔으로 사용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depuis + 현재형: 지속 기간·시작 시점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pleut depuis ce matin. » 지금도 계속되는 상태·행동은 현재형 + depuis(~이래로)를 쓴다. « Je repousse cette question depuis des années. » 도 같은 구조로, 한국어로는 '~해 왔다'로 옮긴다.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être / avoir / vouloir 와 정중한 조건법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ne voudrais pas vous la prendre. » (직설법 je ne veux pas보다 완곡) / « Vous n'auriez pas une autre bouteille ? » (조건법으로 부탁을 부드럽게) / « Ce serait très gentil. » 조건법 현재는 요청·사양을 정중하게 만드는 가장 쉬운 도구다.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대명사 en · y · 직접목적 le/la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la prends » (la = la bouteille), « il m'en reste une seule » (en = 수량의 대상), « il en servait tous les dimanches », « j'en ai besoin » (avoir besoin de → en), « je n'y connais rien » (y = 그 분야에). 명사를 반복하지 않고 대명사로 받는 것이 구어체의 핵심.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imparfait 와 passé composé의 구분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상태·배경·반복은 imparfait: « Vous étiez là avant moi », « il en servait tous les dimanches », « j'étais trop jeune ». 완결된 사건은 passé composé: « Mon amie a emménagé la semaine dernière », « Nos mains sont arrivées en même temps », « Un élève m'a demandé…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미래 속 과거(futur dans le passé): 과거 동사 + 조건법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savais que tu passerais avant la fermeture. » 주절이 과거(savais)면 종속절의 '앞으로의 일'은 조건법 현재(passerais)로 표현한다. 간접화법에도 자주 등장: « Un élève m'a demandé si j'avais connu Napoléon » (대과거).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의문문의 세 가지 형태와 tu/vous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억양만 올리기: « Vous venez ici tous les vendredis ? » / est-ce que: « Est-ce que vous travaillez ici ? » / 부가의문: « C'est la dernière, n'est-ce pas ? ». 손님·낯선 사람에게는 vous, 오랜 친구 사이(앙투안↔가스통)는 tu를 쓴다. 레아는 두 사람 모두에게 vous를 사용하고 있다는 점에 주목.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부정어 조합과 ne …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ne … rien: « je n'y connais rien », « je n'aurai rien à dire » / sans jamais + 동사원형: « sans jamais y entrer » / ne … que (= 오직): « que je ne vends qu'à mes meilleurs clients ». 부정 형태이지만 뜻은 한정(~에게만)이므로 주의.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감정·판단 표현 뒤의 접속법(과거)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serait surtout surpris que je sois resté à Paris. » surpris que + 접속법. 일어난 사실에 대한 감정(놀람, 유감, 기쁨)을 말할 때는 접속법을 쓰며, 이미 끝난 일은 접속법 과거(sois resté)를 사용한다. 뒤의 « Il rêve que je reprenne le domaine » 도 바람·꿈을 나타내는 동사 뒤 접속법 현재(reprenne).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4.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모르공(Morgon)과 보졸레 크뤼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보졸레(Beaujolais)에는 10개의 '크뤼'(Morgon, Fleurie, Moulin-à-Vent 등)가 있다. 모르공은 가메(Gamay) 품종으로 만들며 보통 보졸레 누보보다 구조감이 있고 몇 년 숙성도 가능하다. 가격은 대체로 15유로 안팎이라 '친구들과 함께 마시는 와인'으로 인기가 높다.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vous 와 tu, 그리고 호칭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프랑스어 대화에서 첫 만남은 거의 항상 vous로 시작한다. 이야기가 진전되며 tu로 바꾸는 시점은 두 사람의 관계 변화를 보여 주는 신호이므로, 앞으로의 화에서 중요한 장치로 활용된다 (4화에서 전환).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la pendaison de crémaillère(집들이)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새집으로 이사한 뒤 친구들을 초대해 여는 파티. 보통 손님이 와인이나 작은 선물을 들고 간다. 그래서 레아가 와인을 사러 온 상황이 자연스럽다.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가게의 목요일 시음회(dégustation)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프랑스의 동네 와인숍(cave)은 단골 관리와 교육을 위해 정기 시음회를 여는 경우가 많다. 이 시음회는 앞으로 7화의 무대이자 두 사람이 다시 만나는 장치가 된다.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5.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3월 말 금요일, 오후 6시 45분. 하루 종일 비가 내렸다. 몽마르트르의 '라 카브 데 자베스'는 45분 뒤에 문을 닫는다. 레아가 문을 민다.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안녕하세요, 아가씨! 들어오세요, 들어오세요. 오늘 저녁엔 보도가 미끄러워요.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안녕하세요, 아저씨. 감사합니다! 아침부터 비가 와서 정말 못 견디겠어요.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아, 3월의 파리가 다 그렇죠! 특별히 찾으시는 게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네, 레드 와인 한 병이요. 오늘 저녁 친구네 집 저녁 식사에 가져갈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좋아요. 가벼운 와인이 좋으세요, 아니면 묵직한 와인이 좋으세요?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솔직히 저는 아무것도 몰라요. 목을 따갑게 하는 와인이 싫다는 것만 알아요.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그럼 제대로 찾아오셨네요! 모르공을 추천합니다. 과일 향이 나고 부드러워서 친구들과의 저녁 식사에 딱이에요.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잠깐만요, 딱 한 병 남았어요. 저기 아래 선반에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좋아요, 그걸로 할게요!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그녀가 병을 향해 손을 뻗는다. 바로 그 순간, 다른 손이 닿는다.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아, 죄송합니다! 실례했어요, 못 봤네요.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아니에요, 제가 죄송해요. 당신도 이 병을 원하셨어요?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음... 네. 마지막 병이죠, 그렇죠?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아, 앙투안! 문 닫기 전에 들를 줄 알았어.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안녕, 가스통. 늘 그렇듯 금요일 모르공을 가지러 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늘 그렇듯이요? 매주 금요일마다 여기 오세요?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거의 매주요, 네. 퇴근 후의 작은 의식이 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이해해요. 그럼 그 병은 당신 거예요. 당신 것을 뺏고 싶지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아니에요, 아니에요, 그러지 마세요. 저보다 먼저 와 계셨잖아요.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전혀요! 우리 손이 정확히 동시에 닿았는걸요.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맞아요. 영화의 한 장면 같네요.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그럼 아주 지루한 영화겠네요. 아무도 이기려고 하지 않으니까!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하지만 오늘 밤엔 정말 필요해요. 친구가 지난주에 이사해서 오늘이 집들이예요.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아, 그렇다면 제 작은 의식보다 더 중요하네요. 가져가세요.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확실해요? 실망한 표정이신데요.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조금요, 인정할게요. 이 와인은 어린 시절 집을 떠올리게 하거든요. 하지만 괜찮아요.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어린 시절의 집이요? 보졸레 출신이세요?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전혀요. 루아르 지방, 소뮈르 근처 출신이에요. 하지만 아버지가 모르공을 무척 좋아하셔서 일요일마다 내놓으셨어요.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멋지네요. 저는 리옹 출신이라 보졸레와 거의 이웃인데도 와인은 하나도 몰라요. 우습죠?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전혀요. 포도밭 바로 옆에 살면서도 한 번도 들어가 보지 않을 수 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파리에서 길 잃은 두 지방 사람, 그리고 단 한 병... 이게 운명이 아니면 뭐겠어요!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과장이 심하세요, 아저씨. 참, 저는 레아예요. 레아 퐁텐.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반가워요, 레아. 앙투안 델쿠르예요.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그리고 저는 가스통 루셀, 이 소박한 가게의 주인이고 34년째 하고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두 분 다 반갑습니다. 앙투안, 이 동네에서 일하세요?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네, 9구의 한 고등학교에서 역사를 가르쳐요. 당신은요?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저는 그래픽 디자이너예요. 집에서 일해서, 미치지 않으려고 주로 저녁에 외출해요.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이해해요. 학생들 때문에 미칠 지경이지만, 그래도 사람은 만나니까요.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그렇게까지 끔찍해요?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아뇨, 그렇진 않아요. 오늘은 한 학생이 제가 나폴레옹을 만난 적이 있냐고 물었어요.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뭐라고 대답하셨어요?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나폴레옹은 제가 너무 어려서 못 만났지만, 루이 14세는 아주 잘 알았다고요.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하! 이 친구 유머가 있죠, 아가씨. 선생님들 중엔 드문 일이에요.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자, 우리 문제로 돌아가죠. 가스통, 앙투안에게 줄 다른 병은 없나요?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있고말고요! 더 좋은 게 있어요. 소뮈르샹피니인데, 최고의 단골에게만 파는 작은 와인 농가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소뮈르샹피니요? 거의 우리 고향 와인인데요! 어느 농가죠?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담피에르쉬르루아르에 있는 '도멘 데 로슈 블랑슈'야. 알아?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로슈 블랑슈요? 그 와인 농가 아들이 중학교 때 우리 반이었어요! 이런 우연이!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보세요, 레아 씨. 과장하는 건 제가 아니라 운명이 너무 열심히 일하는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알겠어요, 믿을게요, 가스통 씨. 그럼 모르공은 제가 가져갈게요.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저는 소뮈르샹피니로 할게요, 기꺼이.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모르공은 얼마예요?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14유로 50센트요. 친구 가격이에요, 미소가 호감이 가니까요.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감사해요! 딱 좋네요, 제 예산이 15유로거든요.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소뮈르샹피니는 얼마야, 가스통?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18유로. 너한테는 16유로로 해 줄게, 하지만 아무한테도 말하지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거래 성사. 넌 진짜 친구야.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레아 씨, 카드로 계산하실래요, 현금으로 하실래요?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가능하면 카드로요.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물론이죠. 자, 여기에 비밀번호를 눌러 주세요... 자, 됐습니다! 선물 포장해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네, 그래 주시면 정말 고맙겠어요. 어쨌든 친구에게 주는 선물이니까요.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가스통이 병을 들고 안쪽 창고로 간다. 레아와 앙투안만 남는다.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친구분은 운이 좋네요. 모르공은 저녁 모임에 아주 좋은 선택이에요.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그러길 바라요. 그런데 작은 문제가 있어요. 왜 이 와인을 골랐냐고 물을 텐데, 저는 할 말이 없을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단순하면서 동시에 복합적인 와인이라고 말하면 돼요. 항상 통하는 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하지만 그건 아무 의미도 없잖아요!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맞아요. 그럼 제가 조금 도와줄게요. 붉은 과일 좋아하세요?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체리랑 딸기를 정말 좋아해요, 특히 여름에요.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모르공에서 그 향을 다시 만나게 될 거예요. 검은 체리 향, 가끔은 키르슈 향, 그리고 후추의 은은한 끝맛이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와인에 후추요? 농담이시죠?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아니에요. 그걸 스파이시 노트라고 해요. 마시기 전에 코로 주로 느끼죠.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입 안에서는 뭘 느껴야 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부드러운 탄닌이요. 혀를 '긁지' 않는다는 뜻이죠. 바로 당신이 좋아하는 와인이에요. 따갑지 않은 와인.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기억력이 좋으시네요. 제 말을 듣고 계셨군요!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와인 이야기가 나오면 늘 귀를 기울여요. 직업병이죠... 아니, 거의요. 전 역사 교사지 소믈리에가 아니니까요.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아버님이 자랑스러워하시겠어요.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오히려 제가 파리에 남아 있다는 사실에 놀라실 거예요. 여전히 제가 농장을 물려받기를 꿈꾸시거든요.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당신은요, 그러고 싶으세요?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아직 모르겠어요. 몇 년째 미루고 있는 문제라고 해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 마음 알아요. 저도 잊은 척하고 있는 결정이 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아, 그래요? 실례가 안 된다면 어떤 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금요일 저녁에 얘기하기엔 너무 길어요. 친구도 기다리고 있고요. 다음 기회에요, 아마도.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자, 아가씨, 그랑 크뤼에 걸맞은 포장입니다!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정말 멋져요, 정말 고맙습니다, 가스통.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별것 아니에요. 말해 봐요, 다음 주 목요일 6시쯤 시간 있으세요?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왜 그런 걸 물으세요? 아마 있을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저는 목요일마다 작은 시음회를 열어요. 무료이고, '단순하면서 복합적'이라는 말을 아무 데나 쓰지 않는 법을 배울 수 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다 들으셨군요!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우리 가게에서는 벽에도 귀가 있고, 병들도 마찬가지예요.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저도 있을 거예요, 매주 목요일처럼요. 음... 오고 싶으시다면요, 물론.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안 될 거 있나요? 약속은 못 하지만, 올지도 몰라요.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그것만으로도 대단한 거예요. 문까지 바래다 드릴까요? 아직 곳곳에 물웅덩이가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고맙지만 혼자 갈 수 있어요. 저는 리옹 사람이라 비에 익숙해요.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즐거운 저녁 보내요, 레아. 그리고 친구분께 전해 줘요. 모르공은 전문가들끼리가 아니라 친구들끼리 마시는 거라고.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꼭 전할게요. 즐거운 저녁 보내요, 앙투안. 안녕히 계세요, 가스통!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안녕히 가세요, 레아 양. 목요일에 봐요, 아마도요!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문의 작은 종이 울린다. 레아가 가랑비 속으로 나간다.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그녀는 다시 안 올 것 같지?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저런 미소로 '아마도'라고 말하는 사람들을 나는 알아. 늘 돌아오지.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넌 못 말려. 처음부터 다 짜 놓은 거지, 자백해!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내가? 절대 아니지! 운명은 늙은 와인 상인 따윈 필요 없어. 마지막 한 병이면 충분하지.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다음엔 두 병을 남겨 줘. 하나는 내 거, 하나는... 친구 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벌써 남겨 놓고 있어, 얘야. 벌써 남겨 놓고 있다니까.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7A1F3D"/>
          <w:sz w:val="20"/>
        </w:rPr>
        <w:t>▶ 다음 화 예고 — 제2화 « Le conseil de Gaston » : 목요일 시음회에 레아가 정말 나타날까? 가스통은 두 사람에게 서로 다른 와인을 권한다.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La Cave des Abbesses · Partie 1 · Épisode 1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