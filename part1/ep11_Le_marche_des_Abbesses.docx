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제11화  Le marché des Abbesses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아베스 광장 시장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아베스 광장 시장(place des Abbesses) · 6월 초 토요일 오전 9시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La fromagère (Mme Durand, 치즈 상인) · Le primeur (채소 가게 주인)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(주제) chèvre + Sancerre, comté, bleu d'Auvergne 페어링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 표현, 중성대명사 en, 명령법+대명사, il faut, 최상급+접속법, 초대·승낙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40 · Antoine 34 · La fromagère 12 · L'apiculteur 5 · Le primeur 5 · Gaston 4)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Samedi, début juin, 9 h. La place des Abbesses s'anime : les étals se remplissent de fruits, de fleurs et de fromages. Devant l'église Saint-Jean-l'Évangéliste, Léa attend, son téléphone chargé à cent pour cent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Bonjour, Léa ! Neuf heures pile. Tu as chargé ton téléphone, à ce que je vois.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Cent pour cent. Et j'ai même emporté un chargeur portable. Je suis devenue paranoïaque.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paranoïaque heureuse, j'espère.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Très. J'adore les marchés. À Lyon, j'allais chaque samedi à la Croix-Rousse avec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Ici, c'est plus petit, mais il y a de très bons producteurs. Viens, on commence par le fromage.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s'arrêtent devant un étal où s'alignent des dizaines de fromages sous des cloches de verre. La fromagère, une dame aux cheveux gris, les accueille avec un grand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Bonjour, Antoine ! Ça faisait un moment. Et vous êtes...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Madame Durand, je vous présente Léa. Léa, madame Durand, la reine du fromage depuis trente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Je suis surtout la reine de la patience. Bonjour, mademoiselle ! Alors, qu'est-ce qui vous ferait plaisir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sais pas du tout. Je connais le camembert, le brie, le roquefort... et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C'est déjà un bon début. Mais il y a plus de mille fromages en France.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Mille ? Comment on peut en choisir un seul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On n'en choisit pas un seul. On en choisit trois ou quatre, de textures différentes. Un cru, un doux, un fort, un surprise.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ma règle d'or : un chèvre, un pâte pressée, une croûte fleurie, un bleu.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Une croûte fleurie ? Les fromages ont des fleurs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Pas vraiment des fleurs, mais un duvet blanc : le camembert, le brie. On dit qu'il « fleurit » parce que la moisissure ressemble à du velours.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velours de moisissure. C'est étonnamment poétique.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Goûtez ce petit crottin de Chavignol. C'est un chèvre de la Loire, très sec, un peu noisette.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(goûte) Oh ! C'est très concentré. Il y a quelque chose de salé, et puis une sorte de douceur à la 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avec quel vin ? Léa, devine.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vin blanc ? Sec, frais, minéral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Sancerre. Exactement. Le chèvre et le sancerre viennent du même village, et ils s'entendent parfaitement.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comme deux voisins qui se connaissent depuis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Exactement. Dans ce pays, les meilleurs mariages sont les mariages de terroir.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Maintenant, un comté de dix-huit mois. Une pâte pressée, un peu sucrée, avec des petits cristaux de 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(goûte) Hmm. Ça fond sur la langue, c'est presque... du caramel.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Vous avez bon palais,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a surtout bon cœur. Elle finit toujours par aimer tout ce qu'on lui fait goûter.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n'aime pas tout. Je n'aime pas les huîtres, par exemple.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n'as jamais essayé.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Justement. Je préfère les aimer en théorie.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Je vous mets un morceau de chaque ? Deux cents grammes de comté, un crottin, et un morceau de brie de Meaux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s'il vous plaît. Et... un bleu, pour compléter la règle d'or.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Un bleu d'Auvergne ? Doux et crémeux, pour débuter.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Parfait. Cent cinquante grammes,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Je vous les emballe séparément, pour que les odeurs ne se mélangent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 bon conseil. Une fois, j'ai mis un roquefort et un brie dans le même sac. Le frigo a senti le fromage pendant une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es un génie du quotidien.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2"/>
        </w:rPr>
        <w:tab/>
        <w:t>Voilà. Ça fait vingt-quatre euros cinquante. Pour vous, ce sera vingt-quatre.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paie. Léa, tu m'as invité au café. Maintenant, c'est mon tour.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D'accord. Mais pour le pain, c'est moi.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chemin, ils passent devant un petit stand de miel : des pots de toutes les couleurs, alignés comme des vitraux.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Regarde, un stand de miel ! Lavande, acacia, châtaignier, sapin... Quelle variété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2"/>
        </w:rPr>
        <w:tab/>
        <w:t>Bonjour ! Goûtez, c'est de ma production. Mes abeilles travaillent à Montmartre, sur les toits.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Des abeilles à Montmartre ? Sur les toits de Paris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2"/>
        </w:rPr>
        <w:tab/>
        <w:t>Bien sûr. Les abeilles de ville font un miel plus complexe que celles de la campagne : il y a plus de fleurs différentes.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le savais pas. Une leçon d'histoire naturelle gratuite.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 miel est le meilleur avec le chèvre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2"/>
        </w:rPr>
        <w:tab/>
        <w:t>Le miel de châtaignier : puissant, un peu amer. Il adore le chèvre sec.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miel peut être amer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2"/>
        </w:rPr>
        <w:tab/>
        <w:t>Oui, c'est ce qui le rend intéressant. Comme les gens,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philosophie de marché.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prends un petit pot. C'est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2"/>
        </w:rPr>
        <w:tab/>
        <w:t>Sept euros. Et la philosophie est offerte.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repartent avec leurs sachets. À quelques pas, une voix familière les interpelle.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les amoureux du samedi matin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 ! Qu'est-ce que tu fais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fais mon marché, comme tous les samedis, depuis trente-cinq ans. Je prends deux baguettes, une tarte aux pommes et six œufs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Bonjour, Gaston. Nous ne sommes pas des amoureux. Nous sommes... des voisins qui font leurs courses.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Des voisins qui font leurs courses ensemble, à neuf heures du matin, un samedi. Je prends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mange tes œufs et laisse-nous tranquilles.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ne dis rien. Je regarde. À lundi ? Ou à jeudi, plutôt.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s'éloigne en riant, son sac plein de baguettes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est incorrigible.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est heureux. C'est différent. Viens, on va chez le primeur. J'ai besoin de légumes.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2"/>
        </w:rPr>
        <w:tab/>
        <w:t>Bonjour, Antoine ! Des fraises ? Elles viennent de Plougastel. Goûtez, goûtez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 une fraise) Oh. Elle est sucrée et parfumée. C'est la meilleure fraise que j'aie jamais mangée.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2"/>
        </w:rPr>
        <w:tab/>
        <w:t>Elle a été cueillie ce matin. Un kilo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Euh... Je n'ai pas besoin d'un kilo. Cinq cents grammes, ça ira.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2"/>
        </w:rPr>
        <w:tab/>
        <w:t>Cinq cents grammes de fraises. Et avec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Des pommes de terre nouvelles, un kilo. Des haricots verts, trois cents grammes. Et une botte de persil.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fais des courses précises. Tu as déjà un menu en tête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Non. Mais j'ai pensé qu'on pourrait préparer quelque chose ensemble. Un jour. Pas forcément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temps) Antoine, tu es libre, samedi soir prochain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Samedi soir ? Je crois que oui.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voudrais t'inviter à dîner. Chez moi. Rue Durantin, au numéro douze, troisième étage sans ascenseur.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connais l'adresse. J'ai porté un parapluie jusqu'à cette porte, tu te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m'en souviens très bien. Alors ? Tu acceptes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Avec grand plaisir. Mais tu cuisines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sais faire des pâtes et une omelette. Et le poulet rôti de ma mère. J'ai la recette, enfin,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crois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Elle me l'a donnée oralement. Au téléphone. Il y avait beaucoup de « un peu de » et de « à peu près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meilleures recettes sont toujours approximatives.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t'avertis : si c'est raté, nous mangerons du fromage.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J'adore ce plan B.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toi, tu apporteras le vin. C'est ta spécialité.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choisirai quelque chose de très spécial.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Pas trop cher. Je te rappelle que je gagne ma vie en dessinant des étiquettes.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Promis. Un vin à moins de vingt euros. Mais mémorable.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2"/>
        </w:rPr>
        <w:tab/>
        <w:t>Voilà vos fraises et vos légumes. Ça fait quinze euros vingt.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Tenez. Et gardez la monnaie pour le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2"/>
        </w:rPr>
        <w:tab/>
        <w:t>Merci, Antoine ! Bonne dégustation à vous deux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pain, maintenant ? Pour le dîner de samedi prochain, il nous faudra des baguettes fraîches.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nous faudra ? Tu as dit « nous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J'ai dit « nous » parce que tu apporteras la baguette,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Évidemment. Un parapluie, un vin, une baguette. Je deviens un homme très utile.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l'étais déjà.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tourne la tête, un peu gênée. Il sourit sans rien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Allez, viens. Il y a une boulangerie, au coin, qui fait la meilleure baguette tradition de Paris. Gaston dit qu'il ne le répétera à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 ne dit jamais rien à personne. Il dit tout à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vrai. Alors on ne lui dira rien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tout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Du tout. Samedi soir restera un secret.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secret entre voisins.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Entre voisins. C'est le plus beau secret qui soit.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marché / un étal / un producteur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시장 / 가판대 / 생산자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étals se remplissent de fruits.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fromage / un comté / un chèvre / un brie / un camembert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치즈 / 콩테 / 염소 치즈 / 브리 / 카망베르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대표 치즈 이름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fraises / les haricots verts / les pommes de terre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딸기 / 껍질콩 / 감자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시장에서 쓰는 채소·과일 이름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baguette / une boulangerie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바게트 / 빵집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meilleure baguette tradition de Paris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cent grammes / un kilo / un morceau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100그램 / 1킬로 / ~ 한 조각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양을 말할 때 (de 뒤에 관사 없음)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goûter / un goûter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맛보다 / 간식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Goûtez, goûtez ! » 시장에서 판매자가 권하는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cloche en verre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유리 덮개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치즈를 보호하는 덮개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croûte fleurie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크루트 플뢰리(흰곰팡이 껍질)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카망베르·브리처럼 곰팡이가 하얗게 덮인 치즈의 껍질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pâte pressée / un bleu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압착 경질 치즈 / 푸른곰팡이 치즈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치즈 분류 용어. bleu = 푸른곰팡이 치즈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règle d'or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황금률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chèvre, un pâte pressée, une croûte fleurie, un bleu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+ 금액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(합계가) ~입니다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fait vingt-quatre euros cinquante.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et avec ça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그리고 또 필요한 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상점 점원이 추가 주문을 물을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duvet / de la moisissure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솜털 / 곰팡이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duvet blanc » = 치즈 껍질의 하얀 솜털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paranoïaque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편집증적이다(지나치게 걱정하다)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devenue paranoïaque. » 농담조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palais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미각, 입천장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avez bon palais. » = 미각이 좋으세요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plan B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플랜 B(대안)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J'adore ce plan B.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approximatif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대략적인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meilleures recettes sont toujours approximatives.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avertir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미리 알리다, 경고하다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t'avertis : si c'est raté…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reine de la patience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인내심의 여왕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reine de + 명사 = ~의 달인(농담)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mariage de terroir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테루아르끼리의 결혼(같은 지역 음식과 와인의 조화)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미식에서 가장 중요한 페어링 원칙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prends note.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메모해 둘게(눈치챘어).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암시적으로 빈정거릴 때 자주 쓰는 구어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le plus beau secret qui soit.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세상에서 가장 아름다운 비밀이다.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최상급 + qui soit (접속법): 한정적 최상급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garder la monnaie pour le sourire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잔돈은 미소 값으로 가지세요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호의를 담은 위트 있는 표현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양 표현과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deux cents grammes de comté », « un morceau de brie », « un kilo de pommes de terre », « beaucoup de fromages », « un peu de salé ». 양 표현 뒤에는 관사 없이 de + 명사.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중성대명사 en (양을 대신함)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en choisit trois ou quatre. » en = fromages. « Je n'en ai pas besoin. » 수량은 동사 뒤에 남는다: « J'en prends deux cents grammes. » « Comment on peut en choisir un seul ?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명령법 + 대명사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Goûtez-en ! » (en 뒤로) « Donne-moi ça. » « Donne-m'en. » 긍정 명령에서는 대명사가 동사 뒤: -le/-la/-les, -moi/-toi, -en. 부정에서는 앞: « Ne m'en donne pas.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의무·필요 표현 il faut / il nous faudra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nous faudra des baguettes fraîches. » il faut + 명사 = ~이 필요하다. « Il faut du pain. » 미래: il faudra, 조건법: il faudrait.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최상급 + que + 접속법 과거 (경험)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la meilleure fraise que j'aie jamais mangée. » 최상급 뒤 관계절에는 접속법을 쓰는 것이 원칙. j'aie mangé는 접속법 과거. 구어에서는 직설법 «que j'ai mangée»도 들린다.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최상급 한정: « le plus beau secret qui soit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le plus beau secret qui soit. » 최상급 + qui + 접속법 현재: '존재할 수 있는 가장 ~한'. 문어체이자 격조 있는 구어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 + 의무: tu apporteras le vin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apporteras le vin. » 단순미래로 부탁·역할 분담을 부드럽게 말한다. 명령법보다 덜 직접적이다. « Tu choisiras le fromage.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« ce qu'il y a de » 구문과 한정 부정: rien du tout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ne lui dira rien du tout. » ne … rien du tout = 아무것도 전혀. du tout로 강조. « Pas du tout. » = 전혀 아니야.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치즈의 4가지 분류와 황금률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치즈는 pâte molle(연질: 카망베르), pâte pressée cuite/non cuite(경질: 콩테·칸탈), pâte persillée(블루: 로크포르), fromage de chèvre(염소: 크로탱)로 나뉜다. 와인과의 페어링은 'terroir with terroir'를 원칙으로 삼는다.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Marché des Abbesses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아베스 광장의 시장은 토요일 오전에 열리는 동네 장터다. 단골이 되면 상인들이 이름을 기억해 주며, 시식을 권하는 것이 일반적이다. 시장에서 'goûtez'는 부담 없이 받아도 되는 호의다.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집으로 초대하기 invitation à dîner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집으로 저녁 초대는 관계가 한 단계 가까워졌다는 신호다. 초대받은 사람은 와인·꽃·디저트를 가져가는 것이 예의다. 요리 솜씨가 서툴러도 정성을 보여 주는 것이 중요하다.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초 토요일 오전 9시. 아베스 광장이 활기를 띤다. 가판대에는 과일과 꽃과 치즈가 가득하다. 생장 레방젤리스트 성당 앞에서 레아가 100퍼센트 충전한 휴대전화를 손에 들고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안녕, 레아! 9시 정각이네. 전화기는 충전했나 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100퍼센트야. 휴대용 충전기까지 챙겼어. 편집증 환자가 됐나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행복한 편집증 환자이길 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행복해. 난 시장을 좋아해. 리옹에서는 토요일마다 어머니와 크루아루스 시장에 갔거든.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여기는 더 작지만 훌륭한 생산자들이 있어. 이리 와, 치즈부터 시작하자.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유리 덮개 아래 수십 종의 치즈가 놓인 가판대 앞에 선다. 회색 머리의 치즈 가게 주인이 환한 미소로 맞이한다.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안녕, 앙투안! 오랜만이네. 그리고 이분은... 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뒤랑 부인, 레아를 소개할게요. 레아, 이쪽은 뒤랑 부인이야. 30년 동안 치즈의 여왕이지.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저는 인내심의 여왕일 뿐이죠. 안녕하세요, 아가씨! 그럼 무엇이 마음에 드시겠어요?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전혀 모르겠어요. 카망베르, 브리, 로크포르는 알아요... 그게 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그것도 좋은 출발이죠. 하지만 프랑스에는 천 가지가 넘는 치즈가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천 가지요? 어떻게 하나만 고를 수 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하나만 고르지 않아요. 질감이 다른 세 개나 네 개를 고르죠. 순한 것, 부드러운 것, 강한 것, 놀라운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 황금률이야. 염소 치즈, 압착 경질 치즈, 흰곰팡이 치즈, 푸른곰팡이 치즈.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크루트 플뢰리? 치즈에 꽃이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정확히는 꽃이 아니라 하얀 솜털 같은 거예요. 카망베르, 브리 같은. 곰팡이가 벨벳 같아서 '꽃핀다'고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곰팡이 벨벳이라니. 놀랍게도 시적이네요.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이 작은 크로탱 드 샤비뇰을 맛보세요. 루아르의 염소 치즈인데 아주 단단하고 약간 헤이즐넛 맛이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(맛본다) 오! 아주 응축된 맛이에요. 짠맛이 있고, 끝에 일종의 부드러움이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어떤 와인이랑? 레아, 맞혀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화이트 와인? 드라이하고 상큼하고 미네랄한?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상세르야. 정확해. 염소 치즈와 상세르는 같은 마을 출신이라 완벽하게 어울려.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평생 서로 알고 지낸 이웃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맞아. 이 나라에서 가장 좋은 결혼은 테루아르끼리의 결혼이야.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이제 18개월 숙성 콩테예요. 압착 경질 치즈이고 약간 달콤하고 작은 소금 결정이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(맛본다) 음. 혀 위에서 녹아요, 거의... 캐러멜이에요.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미각이 좋으세요,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마음이 좋은 거죠. 맛보게 해 주는 건 결국 다 좋아하거든요.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 좋아하는 건 아니야. 예를 들어 굴은 안 좋아해.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먹어 본 적도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그러니까. 이론적으로만 좋아하는 게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하나씩 담아 드릴까요? 콩텍 200그램, 크로탱 하나, 그리고 브리 드 모 한 조각?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부탁해요. 그리고... 황금률을 채우게 푸른곰팡이 치즈도 하나요.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블뢰 도베르뉴는 어떠세요? 부드럽고 크리미해서 입문용이에요.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좋아요. 150그램 부탁합니다.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냄새가 섞이지 않도록 따로 포장해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조언이에요. 한번은 로크포르와 브리를 한 봉지에 넣었다가 냉장고에서 일주일 동안 치즈 냄새가 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넌 일상의 천재야.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fromagère :</w:t>
      </w:r>
      <w:r>
        <w:rPr>
          <w:rFonts w:ascii="Calibri" w:hAnsi="Calibri" w:eastAsia="Malgun Gothic"/>
          <w:sz w:val="21"/>
        </w:rPr>
        <w:tab/>
        <w:t>자, 24유로 50센트예요. 두 분께는 24유로로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낼게. 레아, 네가 카페를 샀잖아. 이번엔 내 차례야.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알겠어. 하지만 빵은 내가 살게.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가는 길에 작은 꿀 가판대 앞을 지난다. 갖가지 색깔의 꿀단지가 스테인드글라스처럼 줄지어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봐, 꿀 가판대야! 라벤더, 아카시아, 밤, 전나무... 종류가 정말 다양해!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1"/>
        </w:rPr>
        <w:tab/>
        <w:t>안녕하세요! 맛보세요, 제가 직접 만든 거예요. 제 꿀벌들은 몽마르트르 지붕 위에서 일해요.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몽마르트르에 꿀벌이요? 파리 지붕 위에서요?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1"/>
        </w:rPr>
        <w:tab/>
        <w:t>물론이죠. 도시 꿀벌은 시골 꿀벌보다 더 복합적인 꿀을 만들어요. 다양한 꽃이 더 많거든요.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몰랐어. 무료 자연사 수업이네.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염소 치즈와 가장 잘 어울리는 꿀은 어떤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1"/>
        </w:rPr>
        <w:tab/>
        <w:t>밤꿀이요. 진하고 약간 쌉쌀해요. 단단한 염소 치즈와 아주 잘 어울려요.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꿀이 쓸 수도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1"/>
        </w:rPr>
        <w:tab/>
        <w:t>네, 그게 흥미롭게 만들죠. 사람처럼요,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시장표 철학이네.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작은 병 하나 살게요. 얼마예요?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L'apiculteur :</w:t>
      </w:r>
      <w:r>
        <w:rPr>
          <w:rFonts w:ascii="Calibri" w:hAnsi="Calibri" w:eastAsia="Malgun Gothic"/>
          <w:sz w:val="21"/>
        </w:rPr>
        <w:tab/>
        <w:t>7유로입니다. 철학은 서비스예요.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봉지를 들고 다시 걸음을 옮긴다. 몇 걸음 떨어진 곳에서 익숙한 목소리가 그들을 부른다.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토요일 아침의 연인들이네!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가스통! 여기서 뭐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35년째 매주 토요일마다 하는 장보기야. 바게트 두 개, 사과 타르트, 그리고 신선한 계란 여섯 개를 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안녕, 가스통. 우리는 연인이 아니야. 우리는... 장 보는 이웃일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토요일 아침 9시에 같이 장을 보는 이웃들이라. 적어 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계란이나 먹고 우릴 좀 내버려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난 아무 말 안 해. 그냥 볼 뿐이야. 월요일에 볼까? 아니, 목요일에.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겨드랑이에 바게트가 가득한 봉지를 끼고 웃으며 멀어진다.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정말 못 말려.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행복한 거야. 다르지. 가자, 채소 가게로 가자. 채소가 필요해.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1"/>
        </w:rPr>
        <w:tab/>
        <w:t>안녕, 앙투안! 딸기요? 플루가스텔 거예요. 맛보세요, 맛보세요!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(딸기를 맛본다) 오. 달콤하고 향이 좋아요. 제가 먹어 본 딸기 중 최고예요.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1"/>
        </w:rPr>
        <w:tab/>
        <w:t>오늘 아침에 딴 거예요. 1킬로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1킬로까지는 필요 없어요. 500그램이면 충분해요.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1"/>
        </w:rPr>
        <w:tab/>
        <w:t>딸기 500그램. 그리고 또 뭐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햇감자 1킬로. 껍질콩 300그램. 그리고 파슬리 한 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정확하게 장 보네. 이미 머릿속에 메뉴가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아니. 하지만 언젠가 같이 뭔가 만들 수 있겠다고 생각했어. 꼭 오늘은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(잠시 후) 앙투안, 다음 주 토요일 저녁에 시간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토요일 저녁? 있을 것 같은데.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너를 저녁 식사에 초대하고 싶어. 우리 집에서. 뒤랑탱 거리 12번지, 엘리베이터 없는 4층.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 주소 알아. 그 문 앞까지 우산을 들고 간 적이 있잖아, 기억해?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잘 기억해. 그래서? 받아들일래?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정말 기쁘게. 그런데 요리해?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파스타랑 오믈렛은 할 줄 알아. 그리고 어머니의 로스트 치킨도. 레시피는 있어,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아마도라고?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구두로 알려 주셨어. 전화로. '조금'이랑 '대충' 같은 말이 아주 많았어.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최고의 레시피는 늘 대략적이지.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미리 말해 두는데, 요리를 망치면 치즈를 먹자.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 플랜 B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너는 와인을 가져와. 그게 네 전문이니까.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특별한 걸 고를게.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너무 비싸지 않은 걸로. 난 라벨을 그려서 먹고산다는 걸 상기시켜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약속해. 20유로 이하의 와인. 하지만 기억에 남을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1"/>
        </w:rPr>
        <w:tab/>
        <w:t>자, 딸기랑 채소예요. 15유로 20센트입니다.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여기요. 잔돈은 미소 값으로 가지세요.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Le primeur :</w:t>
      </w:r>
      <w:r>
        <w:rPr>
          <w:rFonts w:ascii="Calibri" w:hAnsi="Calibri" w:eastAsia="Malgun Gothic"/>
          <w:sz w:val="21"/>
        </w:rPr>
        <w:tab/>
        <w:t>고마워요, 앙투안! 두 분 맛있게 드세요!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이제 빵 사러 갈까? 다음 주 토요일 저녁 식사엔 신선한 바게트가 필요하겠어.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필요하겠다고? '우리'라고 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'우리'라고 한 건 당연히 네가 바게트를 가져와야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당연하지. 우산, 와인, 바게트. 나 꽤 쓸모 있는 남자가 되어 가네.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이미 그랬어.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조금 쑥스러워 고개를 돌린다. 그는 아무 말 없이 미소 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자, 가자. 모퉁이에 파리 최고의 바게트 트라디시옹을 만드는 빵집이 있어. 가스통은 아무한테도 말하지 않겠다고 하지만.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가스통은 누구에게도 아무 말 안 해. 모두에게 전부 말하지.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맞아. 그럼 아무 얘기도 안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하나도?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하나도. 토요일 저녁은 비밀로 남을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이웃끼리의 비밀.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이웃끼리의. 세상에서 가장 아름다운 비밀이지.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제12화 « Premier dîner » : 레아의 서툰 로스트 치킨과 앙투안의 와인. 1부의 마지막 밤, 키스 직전에 레아가 꺼낸 ‘보르도’라는 단어.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11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