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제7화  La dégustation du jeudi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목요일의 시음회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Cave des Abbesses · 5월 초 목요일 18시 15분 (정식 시음회)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 · Mme Pichon · Karim (카림, 28세 엔지니어)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Crémant de Loire · Sancerre blanc · Crozes-Hermitage rouge · Sauternes + roquefort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시음 4단계 어휘, 정도 부사, il faut que + 접속법, 비유 표현(on dirait…), 명령법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34 · Antoine 25 · Gaston 22 · Karim 11 · Mme Pichon 8)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Jeudi, 18 h 15, début mai. Une dizaine de personnes entourent le comptoir. Devant chacun, quatre verres alignés sur une feuille blanche. Léa, son parapluie encore humide à la main, s'installe à côté d'Antoine.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Désolée, j'arrive en retard. Les embouteillages, la pluie, un client qui m'a rappelée à la dernière minute...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es à l'heure, ne t'inquiète pas. Pose ton parapluie là, contre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Merci. Mais il est un peu mouillé, je ne veux pas tout inonder.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 a vu pire. Un jour, quelqu'un a renversé une caisse de champagne.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Mesdames et messieurs, bonsoir ! Ce soir, quatre vins, quatre voyages. Nous commençons par le Crémant de Loire.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crémant ? Gaston, on n'est pas à une fête de mariage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Karim, un crémant bien fait vaut parfois mieux qu'un mauvais champagne. Tu vas comprendre.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voix basse, à Antoine) Qui est-ce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Karim, un ingénieur de vingt-huit ans. Il vient tous les jeudis. Il parle beaucoup, il boit beaucoup, mais il a un très bon nez.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Première étape : regardez le vin. Inclinez le verre devant la feuille blanche. Que voyez-vous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Une couleur jaune pâle, presque transparente. Avec des petites bulles qui montent très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Très bien. On appelle ça la robe, vous vous en souvenez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grâce à un certain professeur d'histoire.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Deuxième étape : sentez. D'abord sans bouger le verre, c'est le premier nez. Puis tournez doucement, et sentez à nouveau.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 premier nez, ça sent la pomme et la brioche. Au deuxième... des fleurs blanches, peut-être du chèvrefeuille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Bravo ! Moi, je sens juste du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Karim, tu sens toujours juste du vin. C'est un défaut chronique.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Troisième étape : buvez. Gardez le vin quelques secondes dans la bouche. Ensuite, dites-moi : attaque, milieu, finale.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L'attaque, c'est le premier contact. Le milieu de bouche, c'est ce qui se passe au centre. La finale, c'est ce qui reste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L'attaque est vive. Le milieu est rond, crémeux. Et la finale... un peu amère, comme une écorce de citron.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Une écorce de citron, c'est excellent. Vous avez compris le principe. Quatre-vingt-dix secondes de dégustation, et vous parlez déjà comme un professionnel.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êtes trop gentil,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Pas du tout. Je suis exigeant, au contraire. Passons au deuxième vin : un Sancerre blanc.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Sancerre ! Enfin quelque chose de sérieux.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Karim, tu devrais apprendre la patience. Le Crémant n'était pas sérieux, peut-être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Sancerre, je le trouve plus droit que le Crémant. Plus sec. Il y a de la minéralité, un peu comme le Chablis.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du sauvignon blanc. Il y a du pamplemousse, du buis, parfois de la pierre à fusil.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De la pierre à fusil ? Qu'est-ce que c'est, comme odeur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odeur de... de silex qu'on frotte. Comme l'étincelle d'un briquet.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Ah ! Je sens exactement ça ! C'est étonnant, on dirait une allumette qu'on vient d'éteindre.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Tu as un excellent élève,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surtout elle qui a un talent incroyable. Je ne fais que lui donner les mots.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Arrêtez de vous renvoyer des compliments. Ça devient gênant.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C'est charmant, au contraire.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Troisième vin : un Crozes-Hermitage rouge. Un peu plus de corps.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même qu'au mois dernier ? Le Saint-Joseph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Presque. Même région, autre appellation. Même cépage, la syrah.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reconnais la fumée, et ce côté épicé. Mais il y a autre chose. Quelque chose de plus sombre, comme... un livre ancien.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livre ancien ? Sérieusement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Oui. Du papier jauni, de l'encre, un peu de cuir.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Léa, tu viens de décrire un cuir de bibliothèque. Je suis sûr que ça existe : c'est une note animale, un peu poivrée.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sais pas si c'est un compliment.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le plus grand que je puisse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La finale de ce vin est longue. Combien de secondes, d'après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Dix secondes, facile.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dirais même quinze. Je le sens encore dans la gorge, très doucement.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Les experts appellent ça des caudalies. Une caudalie, c'est une seconde de persistance aromatique.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ce vin fait quinze caudalies. J'adore ce mot : caudalie.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vient du latin « cauda », la queue. La queue du paon, qui s'étale derrière l'oiseau.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La queue du paon ! Évidemment, c'est poétique. Je le note.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sort de son sac un petit carnet et un stylo. Antoine la regarde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Ah, tu prends des notes. J'ai un cadeau pour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cadeau ? Pour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Rien d'important. Un carnet de dégustation, avec des pages à remplir : robe, nez, bouche, finale.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Antoine, il est magnifique. Il a une couverture en cuir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cuir de bibliothèque. J'ai pensé à ce que tu as dit tout à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Merci. Je suis touchée.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(à voix basse, à Gaston) Ils ne se rendent même pas 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(à voix basse) Chut, madame Pichon. Il faut laisser le temps faire son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Quatrième et dernier vin : un Sauternes. Un vin liquoreux, doux, avec du roquefort pour l'accompagner.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vin avec du roquefort ? Du sucré avec du salé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 des accords les plus célèbres de la gastronomie française. Fais-moi confiance.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te fais confiance. (Elle goûte d'abord le Sauternes, puis le fromage.) Oh... Oh là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C'est... c'est comme si le sucré et le salé se parlaient. Comme une conversation entre deux vieux amis.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 ! Voilà exactement ce que je voulais entendre ! Léa, je vous embauche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Gaston, je suis graphiste. Et vous ne me payez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vous paie en bouteilles, comme prévu. C'est un salaire très honorable.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 aussi, je veux être payé en bouteilles ! Je suis ingénieur, pas banquier.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Toi, tu es payé en café et en fatigue.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Madame Pichon, vous êtes impitoyable.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Karim) Vous ne trouvez pas le Sauternes un peu trop sucré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Non, pas du tout. C'est une tuerie, surtout avec le roquefort. Vous aimez ça,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J'aime découvrir.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Vous êtes en couple ? Non, pardon, c'est indiscret.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peu indiscret,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(sec) Karim, passe-moi le roquefort,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Tiens. Tu es de mauvaise humeur,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J'ai faim,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 tout bas) Tu es un très mauvais menteur,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préfère dire que je suis très honnête quand je ne dis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Mes amis, c'est la fin de la dégustation. Merci d'être venus ! La semaine prochaine, thème : les vins rosés de Provence.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Du rosé, enfin ! Il était temps. On est en mai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t'avais prévenu : pas de rosé avant mai. Nous y sommes.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téléphone de Léa sonne dans son sac. Elle regarde l'écran et fronce les sourcils.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Excusez-moi. Il faut que je réponde. C'est... un numéro que je ne connais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Vas-y, on t'attend.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Allô ? Oui, c'est moi. Ah, bonjour... Oui, bien sûr. Je peux vous rappeler dans dix minutes ? D'accord. À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client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Euh... oui. Un client. Il faut que je rentre tout de suite. Je suis vraiment désolée.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de problème. On se voit bientôt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sans faute. Merci pour le carnet, Antoine. Au revoir, Gaston ! Au revoir, madame Pichon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sort en courant. La porte se referme. Dans l'entrée, le parapluie de Léa est resté appuyé contre le mur.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Quelle élégante précipitation. Une vraie parisienne, cette Lyonnaise.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a oublié son parapluie.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Dehors, il ne pleut plus. Elle ne s'en apercevra pas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pourrais le lui rapporter. On habite dans la même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Tu pourrais. Mais tu pourrais aussi le laisser ici, et elle reviendrait le chercher.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es machiavélique.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suis commerçant. C'est la même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Machiavel aussi avait des clients, après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le garde chez moi. À la maison, il ne risque pas de disparaître.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Gardez-le bien, jeune homme. Un parapluie, c'est parfois le début d'une histoire.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embouteillage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교통 체증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embouteillages, la pluie... » (병목 = bouteille에서 파생)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aligner / renverser / inonder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나란히 놓다 / 엎지르다 / 물에 잠기게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quatre verres alignés », « quelqu'un a renversé une caisse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client / une cliente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손님·고객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상점·업무의 상대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cadeau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un cadeau pour toi.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carnet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carnet de notes, carnet de dégustation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robe / le nez / la bouche / la finale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색 / 향 / 입 안 / 피니시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시음의 4단계: œil(눈), nez(코), bouche(입), finale(여운)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l'attaque / le milieu de bouche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어택 / 미들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입에 닿는 순간 / 입 안 중간 느낌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bulle / pétillant / un crémant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기포 / 기포가 있는 / 크레망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크레망 = 샴페인 외 지역에서 전통 방식으로 만든 스파클링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jaune pâle / jaune paille / doré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연노랑 / 밀짚색 / 금빛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화이트 와인 색의 기본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amer / amère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écorce de citron, un peu amère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gêné / gênant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민망한 / 민망하게 하는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devient gênant.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chèvrefeuille / du buis / de la pierre à fusil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인동꽃 / 회양목 / 부싯돌 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화이트 와인의 대표 향 묘사. 소비뇽 블랑의 전형적 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liquoreux / un Sauternes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달콤한(리쾨르 타입) / 소테른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귀부병 포도로 만든 보르도의 스위트 와인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accord mets-vins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음식과 와인의 페어링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accord célèbre : Sauternes et roquefort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exigeant(e)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까다로운, 요구가 많은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exigeant, au contraire. » 칭찬이기도 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impitoyable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가차 없는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êtes impitoyable. » 농담 어조로 자주 쓰임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fronce les sourcils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눈살을 찌푸리다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불안·불쾌감의 신호. froncer = 찌푸리다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précipitation / se précipiter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서두름 / 서두르다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Quelle élégante précipitation.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caudalie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코달리(향 지속 시간 1초)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와인 시음 용어. 라틴어 cauda(꼬리)에서 유래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persistance aromatique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향의 지속성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시음 노트에 쓰는 전문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cuir de bibliothèque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서재 가죽 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오래된 와인에서 나는 가죽·종이 향 묘사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machiavélique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마키아벨리적인(교활한)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가볍게 놀릴 때도 쓰임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faut laisser le temps faire son travail.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시간이 일하도록 놔둬야 한다.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'조급해하지 마라'는 격언조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touché(e)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감동받다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touchée. » 선물·호의에 대한 진심 어린 반응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명령법과 친근한 요청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Pose ton parapluie là. » (tu 명령법, 1군 동사는 -s 생략) / « Passe-moi le roquefort, s'il te plaît. » / « Vas-y, on t'attend. » (aller의 명령법 va → vas-y). vous 명령법: « Inclinez le verre. », « Sentez d'abord.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정도 부사 très / assez / trop / un peu / plutôt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très bon nez », « un peu mouillé », « trop sucré », « assez long ». 형용사 앞에 위치. « un peu trop sucré » 처럼 조합 가능. peu / un peu의 의미 차이: peu = 거의 없다, un peu = 약간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il faut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je réponde. » « Il faut que je rentre tout de suite. » il faut que + 접속법 현재. réponde, rentre는 접속법. -er 동사는 현재와 같고 être/avoir/aller 등은 불규칙: soit, ait, aille.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ressembler à / faire penser à / on dirait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dirait une allumette qu'on vient d'éteindre. » « Ça me fait penser à un livre ancien. » « Ça ressemble à du cuir. » 비유 표현 3종 세트로 향·맛 묘사에 자주 쓰임.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venir de + 동사원형 (근접과거)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une allumette qu'on vient d'éteindre », « Tu viens de décrire un cuir de bibliothèque. » venir de + inf = 막 ~했다.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조건법: 가정·제안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pourrais le lui rapporter. » « Tu pourrais aussi le laisser ici, et elle reviendrait le chercher. » pouvoir 조건법 = 가능성·제안, reviendrait = 조건법 현재(가정 결과).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간접목적어 + 직접목적어 대명사 순서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pourrais le lui rapporter. » = le(직접) + lui(간접) 순. « Tu me le donnes. » 순서: me/te/nous/vous + le/la/les + lui/leur + y + en.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관계절과 진행·상태: qui + 동사 / dont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une allumette qu'on vient d'éteindre » (que: 직접목적어 관계대명사) / « une odeur de silex qu'on frotte ». 구어에서는 관계절을 간결히 이어 가며 비유를 풍성하게 만든다.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시음의 4단계와 와인 노트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정식 시음은 눈(œil: 색), 코(nez: 첫 향·두 번째 향), 입(bouche: 어택-미들-피니시), 마지막으로 종합 평가 순으로 진행한다. 노트를 적으면 시간이 지나 같은 와인을 다시 마셨을 때 비교할 수 있다. 앙투안이 레아에게 시음 노트를 선물하는 장면은 이후 에피소드의 반복 소품이다.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소테른과 로크포르의 페어링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단맛이 강한 귀부 와인 소테른에 푸른곰팡이 치즈 로크포르를 곁들이는 것은 프랑스 미식의 고전적 페어링이다. 단맛과 짠맛이 서로를 보완해 풍미가 두 배로 커진다고 평가한다.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우산과 파리의 날씨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4~5월 파리는 하루에도 맑았다 비 왔다를 반복해서 접이식 우산이 필수품이다. 프랑스 사람들은 '우산을 잃어버리는 것'을 자주 농담의 소재로 삼는다.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초 목요일 오후 6시 15분. 열 명쯤이 카운터를 둘러싸고 있다. 각자의 앞에는 하얀 종이 위에 네 개의 잔이 나란히 놓여 있다. 아직 젖은 우산을 든 레아가 앙투안 옆자리에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늦어서 미안해. 교통 체증에 비에, 마지막 순간에 전화한 고객까지...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시간 맞춰 왔어, 걱정하지 마. 우산은 저기 문 옆에 세워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고마워. 그런데 좀 젖어서 바닥을 다 적시고 싶지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가스통은 더한 일도 봤어. 한번은 누가 샴페인 한 상자를 엎었거든.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신사 숙녀 여러분, 안녕하세요! 오늘 저녁은 와인 네 병, 여행 네 번입니다. 루아르의 크레망으로 시작하죠.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크레망이요? 가스통, 결혼식 피로연이 아니잖아요!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카림, 잘 만든 크레망은 가끔 형편없는 샴페인보다 나아. 이해하게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(작은 소리로 앙투안에게) 저 사람은 누구야?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카림, 스물여덟 살 엔지니어야. 목요일마다 와. 말도 많고 술도 많이 마시지만 후각은 아주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첫 단계입니다. 와인을 보세요. 흰 종이 앞에서 잔을 기울여 보세요. 무엇이 보이나요?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연한 노란색이에요, 거의 투명해요. 작은 기포가 아주 빠르게 올라와요.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아주 좋아요. 그걸 로브라고 하는 거, 기억하죠?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어떤 역사 선생님 덕분에요.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두 번째 단계입니다. 향을 맡으세요. 먼저 잔을 움직이지 않고 맡는 게 첫 번째 향입니다. 그다음 부드럽게 돌려서 다시 맡으세요.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첫 향은 사과와 브리오슈 냄새가 나요. 두 번째 향은... 흰 꽃, 어쩌면 인동꽃?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브라보! 저는 그냥 와인 냄새만 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카림, 자네는 맨날 그냥 와인 냄새만 맡잖아. 만성적인 결점이야.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세 번째 단계입니다. 마시세요. 와인을 입 안에 몇 초 머금어 보세요. 그다음 어택, 미들, 피니시를 말해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어택은 첫 접촉이야. 미들은 입 안 한가운데서 느껴지는 거고. 피니시는 마신 뒤에 남는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어택은 활기차요. 미들은 둥글고 크리미해요. 그리고 피니시는... 레몬 껍질처럼 살짝 쌉쌀해요.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레몬 껍질이라니 훌륭해요. 원리를 이해했군요. 90초 시음에 벌써 전문가처럼 말하네요.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너무 친절하세요, 가스통.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전혀요. 오히려 까다로운 편이에요. 두 번째 와인으로 가죠. 상세르 화이트.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상세르! 드디어 제대로 된 게 나오네.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카림, 인내심을 배워야겠어. 크레망이 진지하지 않았다는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상세르는 크레망보다 더 곧은 느낌이에요. 더 드라이하고요. 미네랄 느낌이 있어요, 샤블리와 비슷하게.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소비뇽 블랑이야. 자몽, 회양목 향, 가끔은 부싯돌 향이 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부싯돌? 그게 어떤 냄새야?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부싯돌을 문지를 때 나는... 라이터 불꽃 같은 냄새.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아! 정확히 그 냄새가 나! 놀라워, 방금 끈 성냥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자네한테 훌륭한 학생이 생겼군, 앙투안.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무엇보다 그녀가 놀라운 재능이 있는 거예요. 저는 말을 건네줄 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서로 칭찬 주고받는 거 그만해요. 민망해지잖아요.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오히려 귀엽기만 한데.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세 번째 와인은 크로즈 에르미타주 레드입니다. 바디감이 조금 더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지난달에 마신 것과 같아요? 생조제프요?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거의요. 같은 지역, 다른 아펠라시옹이에요. 품종은 같아요, 시라.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연기랑 스파이시한 느낌은 알겠어요. 그런데 다른 것도 있어요. 더 어두운 무언가, 마치... 오래된 책 같은.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오래된 책이요? 진심이에요?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네. 누렇게 바랜 종이, 잉크, 약간의 가죽.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레아, 방금 서재의 가죽 향을 묘사했어. 그런 게 실제로 있다고 확신해. 약간 후추 같은 동물성 노트야.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칭찬인지 모르겠네.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할 수 있는 가장 큰 칭찬이야.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 와인의 피니시는 길어요. 몇 초쯤 될 것 같아요?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10초는 문제없죠.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15초라고 하겠어요. 아직도 목에서 아주 은은하게 느껴져요.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전문가들은 그걸 코달리라고 불러요. 1코달리는 향이 지속되는 1초예요.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이 와인은 15코달리네요. 이 단어가 마음에 들어요, 코달리.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라틴어 '카우다', 꼬리에서 왔어. 새 뒤로 펼쳐지는 공작 꼬리야.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공작 꼬리! 당연히 시적이네. 적어 둘게.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가방에서 작은 수첩과 펜을 꺼낸다. 앙투안이 지켜본다.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아, 메모하는구나. 너한테 줄 선물이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선물? 나한테?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별건 아니야. 시음 노트야, 채워 넣을 페이지가 있어. 색, 향, 입 안, 피니시.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앙투안, 정말 멋져. 가죽 표지야!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서재 가죽이지. 방금 네가 말한 걸 생각했어.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고마워. 감동받았어. 정말로.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(작은 소리로 가스통에게) 자기들은 정작 눈치도 못 채는군.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(작은 소리로) 쉿, 피숑 부인. 시간이 일하도록 놔둬야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네 번째이자 마지막 와인입니다. 소테른. 달콤한 리쾨르 와인이고 로크포르 치즈와 함께 즐깁니다.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와인에 로크포르요? 단 것에 짠 것이요?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프랑스 미식에서 가장 유명한 조합 중 하나야. 날 믿어.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믿어. (먼저 소테른을 마시고 그다음 치즈를 먹는다.) 오... 세상에.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마치... 단맛과 짠맛이 서로 대화하는 것 같아. 오랜 친구 둘이 이야기를 나누는 것처럼.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바로 그거예요! 정확히 제가 듣고 싶었던 말이에요! 레아, 당신을 채용합니다!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가스통, 저는 디자이너예요. 그리고 월급도 안 주시잖아요.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약속대로 병으로 드려요. 아주 명예로운 급여죠.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저도 병으로 받고 싶어요! 저는 엔지니어지 은행원이 아니라고요.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자네는 커피랑 피로로 받잖아.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피숑 부인, 너무 가차 없으세요.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(카림에게) 소테른이 너무 달다고 생각하지 않으세요?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아뇨, 전혀요. 특히 로크포르랑 먹으면 끝내줘요. 이런 거 좋아하시죠,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발견하는 걸 좋아해요. 그뿐이에요.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연애 중이세요? 아, 죄송해요, 무례했네요.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조금 무례하긴 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(퉁명스럽게) 카림, 로크포르 좀 건네줘.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여기. 기분 안 좋아, 앙투안?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전혀. 배고플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(조용히 웃으며) 넌 정말 거짓말 못하는구나, 앙투안.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아무 말 안 할 때가 가장 솔직한 거라고 해 두자.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여러분, 시음회가 끝났습니다. 와 주셔서 고맙습니다! 다음 주 주제는 프로방스 로제 와인입니다.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드디어 로제! 때가 됐지. 5월인데!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 경고했잖아. 5월 전엔 로제 없다고. 이제 왔어.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레아의 가방 안에서 전화가 울린다. 화면을 보더니 눈살을 찌푸린다.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실례해요. 받아야 해서요. 모르는 번호예요.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받아, 기다릴게.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여보세요? 네, 접니다. 아, 안녕하세요... 네, 물론이죠. 십 분 뒤에 다시 전화드려도 될까요? 알겠습니다. 이따 뵙죠.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고객이야?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음... 응. 고객이야. 지금 당장 돌아가야 해. 정말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문제없어. 곧 또 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응, 꼭. 수첩 고마워, 앙투안. 안녕히 계세요, 가스통! 안녕히 계세요, 피숑 부인!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달려 나간다. 문이 닫힌다. 입구 벽에 레아의 우산이 그대로 세워져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우아한 허둥지둥이네. 리옹 사람인데 진짜 파리지엔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우산을 두고 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밖엔 이제 비가 안 와. 바로 알아채진 못하겠지.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돌려줄 수 있어. 같은 거리에 사니까.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그럴 수도 있지. 하지만 여기에 두면 그녀가 찾으러 돌아올 수도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넌 마키아벨리적이야.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난 장사꾼이야. 같은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마키아벨리도 어쨌든 손님은 있었겠지요.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집에 보관할게. 집에서는 사라질 일이 없으니까.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잘 보관해요, 젊은이. 우산이 때로는 이야기의 시작이 되거든.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제8화 « Le parapluie oublié » : 레아가 두고 간 우산. 비 오는 월요일, 가게로 돌아온 그녀 앞에 젖은 앙투안이 나타난다.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