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첫 잔 · Premier verre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7A1F3D"/>
          <w:sz w:val="48"/>
        </w:rPr>
        <w:t>제10화  Rendez-vous manqué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엇갈린 약속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몽마르트르 사크레쾨르 언덕과 계단 · 5월 말 토요일 14시 40분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Léa · Antoine · Un musicien (아코디언 연주자) · Un touriste (관광객) · Gaston (마지막 장면 등장)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와인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(와인 없음) cidre doux (사과주)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의문사, 길 안내, 근접과거 venir de/avoir failli, 대과거, 대명동사 복합과거, 문자·전화 표현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100턴 (Léa 47 · Antoine 42 · Un touriste 5 · Un musicien 4 · La serveuse 2)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끝(5장)에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Samedi, fin mai, 14 h 40. Trois jours plus tôt, Antoine et Léa ont décidé de faire une promenade jusqu'au Sacré-Cœur. Léa vérifie son téléphone dans la rue des Abbesses. Un message d'Antoine vient d'arriver.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(SMS) Salut Léa ! On se retrouve à quinze heures devant les marches du Sacré-Cœur ? Je prends les devants, je serai là un peu avant.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(SMS) Parfait ! Je suis en route. J'arrive dans un quart d'heure.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(SMS) Super. Je t'attends en haut, près de la terrasse.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(SMS) En haut ? Moi, je pensais au pied des marches, près du manège. Tu es où, exactement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(SMS) Au sommet, devant la basilique. On voit tout Paris d'ici.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(SMS) Mais « devant les marches », c'est en bas ! Les marches sont en bas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(SMS) Les marches du haut ! Celles qui mènent à la basilique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(SMS) Il y a trois escaliers, Antoine. Lequel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(SMS) Celui avec le grand drapeau et les touristes qui prennent des photos.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(SMS) Ça ne m'aide pas : il y a des touristes partout.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Léa lève les yeux vers la butte, où se dresse la basilique blanche. Elle soupire.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(à elle-même) Allons-y, montons. Au pire, je ferai de l'exercice.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(SMS) D'accord, je monte. Reste où tu es, ne bouge pas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(SMS) Je ne bouge pas. Je suis à côté d'un musicien qui joue de l'accordéon.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monte les marches. Au bout de dix minutes, essoufflée, elle atteint le sommet. Un musicien joue de l'accordéon devant la basilique.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(au musicien) Pardon, monsieur, vous n'avez pas vu un grand brun avec un sac en toile ? Il est professeur d'histoire.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Un musicien :</w:t>
      </w:r>
      <w:r>
        <w:rPr>
          <w:rFonts w:ascii="Calibri" w:hAnsi="Calibri" w:eastAsia="Malgun Gothic"/>
          <w:sz w:val="22"/>
        </w:rPr>
        <w:tab/>
        <w:t>Un professeur ? Non, mademoiselle. Ici, je ne vois que des touristes. Mais il y avait un monsieur, tout à l'heure, qui m'a demandé l'heure trois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C'est lui. Il est parti où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Un musicien :</w:t>
      </w:r>
      <w:r>
        <w:rPr>
          <w:rFonts w:ascii="Calibri" w:hAnsi="Calibri" w:eastAsia="Malgun Gothic"/>
          <w:sz w:val="22"/>
        </w:rPr>
        <w:tab/>
        <w:t>Je crois qu'il est descendu par l'autre côté, par l'escalier de gauche.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Il est descendu ? Mais il m'a dit de ne pas bouger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Un musicien :</w:t>
      </w:r>
      <w:r>
        <w:rPr>
          <w:rFonts w:ascii="Calibri" w:hAnsi="Calibri" w:eastAsia="Malgun Gothic"/>
          <w:sz w:val="22"/>
        </w:rPr>
        <w:tab/>
        <w:t>Je crois qu'il a dit la même chose à son téléphone.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(sort son téléphone) Antoine ? Où es-tu 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L'écran de Léa clignote et s'éteint. Elle appuie sur le bouton.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Non, non, non ! Plus de batterie ! Pas maintenant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Un musicien :</w:t>
      </w:r>
      <w:r>
        <w:rPr>
          <w:rFonts w:ascii="Calibri" w:hAnsi="Calibri" w:eastAsia="Malgun Gothic"/>
          <w:sz w:val="22"/>
        </w:rPr>
        <w:tab/>
        <w:t>C'est la loi de Murphy, mademoiselle. Le téléphone s'éteint toujours au pire moment.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Merci pour la leçon de philosophie, monsieur. Au revoir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Pendant ce temps, Antoine est arrivé au pied de l'escalier. Il regarde autour de lui, inquiet.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(au téléphone) Léa ? Léa, tu m'entends ? Allô 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messagerie vocale répond : « Le correspondant que vous essayez de joindre n'est pas disponible.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Elle est partie où ? Elle est montée ? Elle est descendue ? Je ne comprends plus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Un touriste :</w:t>
      </w:r>
      <w:r>
        <w:rPr>
          <w:rFonts w:ascii="Calibri" w:hAnsi="Calibri" w:eastAsia="Malgun Gothic"/>
          <w:sz w:val="22"/>
        </w:rPr>
        <w:tab/>
        <w:t>Excusez-moi, monsieur. Do you speak English ? Ah, pardon. Vous parlez français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Oui, bien sûr. Je peux vous aider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Un touriste :</w:t>
      </w:r>
      <w:r>
        <w:rPr>
          <w:rFonts w:ascii="Calibri" w:hAnsi="Calibri" w:eastAsia="Malgun Gothic"/>
          <w:sz w:val="22"/>
        </w:rPr>
        <w:tab/>
        <w:t>Nous cherchons le funiculaire. Pour monter à la basilique. Vous savez où il se trouve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Oui. Vous continuez tout droit, au bout de la place vous tournez à gauche, et vous le voyez.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Un touriste :</w:t>
      </w:r>
      <w:r>
        <w:rPr>
          <w:rFonts w:ascii="Calibri" w:hAnsi="Calibri" w:eastAsia="Malgun Gothic"/>
          <w:sz w:val="22"/>
        </w:rPr>
        <w:tab/>
        <w:t>Merci beaucoup. Vous avez l'air triste. Vous avez perdu quelqu'un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Oui. Une amie. Nous avions rendez-vous au Sacré-Cœur, mais nous nous sommes ratés.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Un touriste :</w:t>
      </w:r>
      <w:r>
        <w:rPr>
          <w:rFonts w:ascii="Calibri" w:hAnsi="Calibri" w:eastAsia="Malgun Gothic"/>
          <w:sz w:val="22"/>
        </w:rPr>
        <w:tab/>
        <w:t>Vous voulez utiliser mon téléphone ? Pour l'appeler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très gentil. Mais son téléphone est éteint, je crois.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Un touriste :</w:t>
      </w:r>
      <w:r>
        <w:rPr>
          <w:rFonts w:ascii="Calibri" w:hAnsi="Calibri" w:eastAsia="Malgun Gothic"/>
          <w:sz w:val="22"/>
        </w:rPr>
        <w:tab/>
        <w:t>Alors envoyez-lui un message sur le vôtre. Si elle le rallume, elle le verra.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Bonne idée. Merci, monsieur.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(SMS) Léa, je suis en bas. Je redescends parce que je pensais que tu avais pris le funiculaire. Si tu lis ça, attends-moi au manège.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Léa, au sommet, ne reçoit rien. Elle marche d'un pas pressé jusqu'à l'escalier de gauche.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Il est descendu par là. Je descends aussi. Je vais le retrouver, j'en suis sûre.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descend, un étage, deux étages. Dans l'escalier voisin, Antoine monte en courant. Ils passent à dix mètres l'un de l'autre sans se voir, séparés par un mur de buissons.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(à lui-même) Elle est peut-être montée à pied. Je vais voir.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(à elle-même) Il est peut-être redescendu avec le funiculaire. Je vais voir.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Au sommet, Antoine regarde à droite, à gauche. En bas, Léa attend devant le manège, essoufflée.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Ça fait vingt minutes que je cours dans tout Montmartre. Mon téléphone est mort, ma patience aussi.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petit garçon sur le manège lui fait un grand signe de la main. Elle lui sourit tristement.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Bon. Il y a une cabine téléphonique quelque part. Non, il n'y en a plus. Il y a un café. Je vais leur demander de recharger mon téléphone.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Dans le café, le serveur branche son téléphone derrière le comptoir. Léa attend, les yeux fixés sur l'écran noir.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Allez... allez, allume-toi...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 téléphone vibre. Quinze notifications. Le dernier message d'Antoine apparaît.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(lit) « Si tu lis ça, attends-moi au manège. » Au manège ! Mais j'y suis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(SMS) Antoine ! Je suis au manège ! Au café juste à côté. Viens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Quelques minutes plus tard, Antoine arrive, rouge, essoufflé, les cheveux en désordre. Léa se lève.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Léa ! Dieu merci ! J'ai failli abandonner et rentrer chez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Antoine ! Je te cherche depuis une heure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Moi aussi ! Tu as monté les marches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Oui ! Tu m'as dit de monter ! Et toi, tu es redescendu par l'autre côté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Parce que ton téléphone ne répondait pas ! J'ai cru que tu avais pris le funiculaire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Mon téléphone n'avait plus de batterie.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 le mien n'avait plus de patience.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(éclate de rire) On est des idiots, Antoine.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Deux idiots, un malentendu et un funiculaire.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Ça ressemble au titre d'un film français.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film français où il ne se passe rien, mais où tout le monde parle beaucoup.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Exactement. Avec un accordéoniste en fond sonore.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J'ai demandé l'heure trois fois à ce monsieur. Il m'a regardé avec pitié.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l'ai rencontré aussi. Il a parlé de la loi de Murphy.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philosophe du dimanche.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Bon. Je propose qu'on recommence tout. De zéro.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De zéro ? Mais il est déjà seize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On a toute la soirée. Et je connais un endroit où on ne peut pas se perdre : une crêperie, derrière le manège.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Une crêperie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Oui. Des crêpes, du cidre. Je t'invite, pour me faire pardonner de ton escalade.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n'ai pas fait d'escalade. J'ai fait un marathon.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Alors un marathon mérite un cidre doux.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ne dirais pas non.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Ils marchent côte à côte vers la crêperie. Le soleil de fin d'après-midi dore les façades de Montmartre.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Au fait, la prochaine fois, on se donne un lieu précis. Avec une adresse. Ou une photo.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 on met la même application de localisation sur nos téléphones.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si on ne se perdait pas, ça serait ennuyeux,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veux dire qu'il faut qu'on se perde pour mieux se retrouver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Quelque chose comme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exactement ce que j'enseigne en histoire : les plus grandes rencontres sont souvent des malentendus.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Par exemple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Christophe Colomb. Il voulait aller en Inde. Il a découvert l'Amérique.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Alors nous, on voulait aller au Sacré-Cœur et on a découvert une crêperie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une très belle découverte.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n'avais jamais comparé ma journée à un voyage de Christophe Colomb.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Il y a un début à tout.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À la crêperie « La Galette Bleue ». Ils s'installent à une petite table près de la vitre. Une serveuse leur apporte la carte.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Bonjour. Deux galettes complètes et deux bolées de cidre doux, s'il vous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serveuse :</w:t>
      </w:r>
      <w:r>
        <w:rPr>
          <w:rFonts w:ascii="Calibri" w:hAnsi="Calibri" w:eastAsia="Malgun Gothic"/>
          <w:sz w:val="22"/>
        </w:rPr>
        <w:tab/>
        <w:t>Très bien. Et pour le dessert, vous voulez déjà commander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Une crêpe au chocolat avec de la chantilly, pour deux.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serveuse :</w:t>
      </w:r>
      <w:r>
        <w:rPr>
          <w:rFonts w:ascii="Calibri" w:hAnsi="Calibri" w:eastAsia="Malgun Gothic"/>
          <w:sz w:val="22"/>
        </w:rPr>
        <w:tab/>
        <w:t>Une crêpe pour deux, parfait. Je vous apporte les galettes dans dix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Une crêpe pour deux ? Tu partages ton dessert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Seulement avec les gens qui me font courir dans tout Montmartre.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prends ça pour un compliment.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C'en est un. Malgré tout, c'est la meilleure journée du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Même avec le marathon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Surtout avec le marathon. Sans lui, on n'aurait pas cette crêperie.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Les galettes arrivent, fumantes, avec un œuf au plat au centre.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Elle a l'air délicieuse. Jambon, œuf, fromage. Le comble du luxe.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Chez moi, le dimanche, ma mère faisait des galettes. Elle disait que c'était le plat des gens heureux.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Alors mangeons-la avec bonheur.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Mangeons-la avec bonheur. (Il goûte.) Elle avait raison.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Antoine, tu as un peu de fromage sur le menton.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Où ça ? Ici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Non, de l'autre côté. Attends. (Elle lui essuie le menton avec sa serviette.) Voilà.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Merci. Dis, samedi prochain, tu es libre ? Il y a le marché des Abbesses le matin. Je t'apprendrai à choisir un fromage.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Volontiers ! Mais cette fois, on se donne un lieu précis, avec une adresse et une heure.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Devant l'église Saint-Jean-l'Évangéliste, place des Abbesses, à neuf heures. Je note, je répète, et je t'envoie un plan par message.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Parfait. Et cette fois, je charge mon téléphone avant de partir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Dehors, Gaston, qui passe par hasard avec son chat en laisse, les aperçoit à travers la vitre. Il s'arrête, sourit et ne dit rien.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retrouver / se retrouver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다시 만나다 / (약속하여) 만나다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se retrouve à quinze heures ? » 약속 잡을 때 가장 흔한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marches / un escalier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계단(디딤판) / 계단(전체)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les marches = 한 칸 한 칸, un escalier = 계단 구조 전체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 haut / en bas / au sommet / au pied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위쪽 / 아래쪽 / 정상 / 아래(발치)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au pied des marches », « au sommet de la butte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tout droit / à gauche / à droite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곧장 / 왼쪽 / 오른쪽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continuez tout droit, au bout de la place vous tournez à gauche.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batterie / un chargeur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배터리 / 충전기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Plus de batterie ! » = 배터리 없음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message / un SMS / appeler / répondre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메시지 / 문자 / 전화하다 / 대답하다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휴대전화 관련 기본 어휘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manège / un funiculaire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회전목마 / 푸니쿨라(케이블 열차)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몽마르트르의 상징적 장소들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messagerie vocale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음성 사서함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correspondant … n'est pas disponible. » 자동 안내 멘트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rater / rater un rendez-vous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서로 엇갈리다 / 약속을 놓치다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rater = (기회·열차 등을) 놓치다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malentendu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오해, 의사 엇갈림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Deux idiots, un malentendu et un funiculaire.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prendre les devants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앞서 가다, 선수를 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prends les devants. » 먼저 가서 자리 잡는다는 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essoufflé(e)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숨이 차다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뛰거나 계단을 오른 뒤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clignoter / s'éteindre / s'allumer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깜박이다 / 꺼지다 / 켜지다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화면·전등에 쓰는 동사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notification / un correspondant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알림 / 통화 상대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notification = 알림. correspondant = 통화 상대(공식 멘트)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accordéoniste / un accordéon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아코디언 연주자 / 아코디언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파리 거리 음악의 상징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buisson / un mur de buissons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덤불 / 덤불 벽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계단 사이의 시야 가림 묘사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l'escalade / un marathon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(암벽) 등반 / 마라톤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n'ai pas fait d'escalade. J'ai fait un marathon. » 과장 유머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cidre doux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달콤한 시드르(사과주)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브르타뉴 크레프 가게의 대표 음료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loi de Murphy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머피의 법칙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téléphone s'éteint toujours au pire moment.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J'ai failli + 동사원형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~할 뻔했다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failli abandonner. » 근접 사건을 막 피한 느낌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y a un début à tout.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뭐든 시작은 있는 법이다.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새로운 경험을 겸손하게 받아들이는 속담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philosophe du dimanche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어설픈 철학자(취미로 철학하는 사람)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du dimanche = 아마추어의, 어설픈. peintre du dimanche 등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de zéro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처음부터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propose qu'on recommence de zéro.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perdre pour mieux se retrouver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길을 잃어야 더 잘 만난다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중의적 표현. 물리적 길 잃음과 감정적 재발견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의문사 où / quand / comment / pourquoi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Tu es où, exactement ? » « Elle est partie où ? » « Il est parti où ? » 구어에서는 의문사를 문장 끝에 붙인다. 정식: « Où es-tu ? » (도치) / « Où est-ce que tu es ?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방향 표현과 현재형 명령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Continuez tout droit. Tournez à gauche. » « Reste où tu es. » 지시할 때 명령법. « Tu continues tout droit » 처럼 직설법 현재형으로 길을 안내하기도 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최근 과거: venir de / avoir failli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Un message d'Antoine vient d'arriver. » venir de = 방금 ~했다. « J'ai failli abandonner. » avoir failli + inf = 하마터면 ~할 뻔했다 (결과적으로 하지는 않음).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대과거 plus-que-parfait (입문)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m'a dit qu'il avait perdu son téléphone. » « Nous avions rendez-vous. » avoir/être의 반과거 + 과거분사. 과거의 과거(앞선 사건)를 나타낸다.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대명동사의 복합과거와 상호 의미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Nous nous sommes ratés. » « On s'est perdus. » « Ils se sont retrouvés. » être + 과거분사, 주어에 성·수 일치. 이 구조는 '서로'를 뜻하는 상호적 용법.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간접의문과 인용: ne pas bouger / ne rien comprendre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ne comprends plus rien. » « Reste où tu es, ne bouge pas ! » ne + 동사 + plus + rien: 더 이상 아무것도. 부정어 조합: ne … plus rien / ne … jamais rien.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접속법: je propose que / il faut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propose qu'on recommence de zéro. » « Il faut qu'on se perde pour mieux se retrouver. » 제안·필요 표현 뒤에는 접속법 현재. recommence, perde 모두 접속법.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si의 가정(반과거 + 조건법)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Et si on ne se perdait pas, ça serait ennuyeux, non ? » si + 반과거, 조건법 현재. 현재 사실의 반대 가정. « Si je ne savais pas, je demanderais. »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4.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몽마르트르의 Sacré-Cœur와 푸니쿨라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사크레쾨르 대성당은 몽마르트르 언덕 꼭대기에 있고, 아래의 square Louise-Michel에서 계단 또는 푸니쿨라로 오른다. 계단이 여러 개라 관광객이 길을 잃기 쉽다. 푸니쿨라는 파리 지하철 티켓으로 탈 수 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 크레프(crêpe)와 시드르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크레프는 브르타뉴 지방의 대표 음식이다. 짭짤한 메밀 갈레트(galette)와 달콤한 밀가루 크레프로 나뉘며, 사과로 만든 시드르(cidre)와 함께 먹는다. 파리 몽파르나스·몽마르트르에는 브르타뉴식 크레프 가게가 많다.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약속 장소를 정하는 법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'devant les marches' 같은 모호한 표현 대신 '지하철역 출구', '카페 이름', '주소'로 약속을 잡는 것이 안전하다. 이 화의 오해는 이런 일상의 실수를 코믹하게 보여 준다.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5.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5월 말 토요일 오후 2시 40분. 사흘 전, 앙투안과 레아는 사크레쾨르까지 산책하기로 했다. 레아가 아베스 거리에서 휴대전화를 확인한다. 앙투안의 메시지가 막 도착했다.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(문자) 안녕 레아! 3시에 사크레쾨르 계단 앞에서 만날까? 내가 먼저 가 있을게, 조금 일찍 도착할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(문자) 좋아! 가는 중이야. 십오 분 뒤에 도착해.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(문자) 좋아. 위쪽 테라스 근처에서 기다릴게.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(문자) 위쪽? 난 계단 아래, 회전목마 근처인 줄 알았어. 정확히 어디야?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(문자) 꼭대기, 대성당 앞이야. 여기서 파리 전체가 보여.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(문자) 하지만 '계단 앞'이면 아래잖아! 계단은 아래에 있잖아!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(문자) 위쪽 계단! 대성당으로 올라가는 계단 말이야!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(문자) 계단이 세 개야, 앙투안. 어느 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(문자) 큰 깃발이 있고 관광객들이 사진 찍는 곳.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(문자) 도움이 안 돼. 어디나 관광객이 있잖아.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레아가 하얀 대성당이 서 있는 언덕을 올려다본다. 한숨을 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(혼잣말로) 가자, 올라가자. 최악의 경우 운동이라도 하는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(문자) 알겠어, 올라갈게. 거기 있어, 움직이지 마!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(문자) 안 움직여. 아코디언 켜는 음악가 옆에 있어.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그녀가 계단을 오른다. 십 분 뒤 숨을 헐떡이며 꼭대기에 닿는다. 대성당 앞에서 음악가가 아코디언을 켜고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(음악가에게) 실례합니다, 천 가방을 멘 키 큰 갈색 머리 남자 못 보셨어요? 역사 선생님이에요.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Un musicien :</w:t>
      </w:r>
      <w:r>
        <w:rPr>
          <w:rFonts w:ascii="Calibri" w:hAnsi="Calibri" w:eastAsia="Malgun Gothic"/>
          <w:sz w:val="21"/>
        </w:rPr>
        <w:tab/>
        <w:t>선생님이요? 아뇨, 아가씨. 여기선 관광객만 보여요. 그런데 아까 어떤 분이 세 번이나 시간을 물어봤어요.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 사람이에요. 어디로 갔어요?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Un musicien :</w:t>
      </w:r>
      <w:r>
        <w:rPr>
          <w:rFonts w:ascii="Calibri" w:hAnsi="Calibri" w:eastAsia="Malgun Gothic"/>
          <w:sz w:val="21"/>
        </w:rPr>
        <w:tab/>
        <w:t>다른 쪽, 왼쪽 계단으로 내려간 것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내려갔다고요? 하지만 움직이지 말라고 했는데!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Un musicien :</w:t>
      </w:r>
      <w:r>
        <w:rPr>
          <w:rFonts w:ascii="Calibri" w:hAnsi="Calibri" w:eastAsia="Malgun Gothic"/>
          <w:sz w:val="21"/>
        </w:rPr>
        <w:tab/>
        <w:t>그분도 전화기에다 똑같이 말한 것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(전화기를 꺼내며) 앙투안? 어디야?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레아의 화면이 깜박이더니 꺼진다. 버튼을 눌러 본다. 아무 반응이 없다.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안 돼, 안 돼, 안 돼! 배터리가 없어! 지금은 안 돼!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Un musicien :</w:t>
      </w:r>
      <w:r>
        <w:rPr>
          <w:rFonts w:ascii="Calibri" w:hAnsi="Calibri" w:eastAsia="Malgun Gothic"/>
          <w:sz w:val="21"/>
        </w:rPr>
        <w:tab/>
        <w:t>머피의 법칙이죠, 아가씨. 전화기는 늘 최악의 순간에 꺼져요.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철학 수업 고맙습니다, 선생님. 안녕히 계세요!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 사이 앙투안은 계단 아래에 도착했다. 걱정스러운 얼굴로 주위를 둘러본다.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(전화로) 레아? 레아, 들려? 여보세요?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음성 사서함이 응답한다. '걸고 계신 번호는 현재 연결할 수 없습니다.'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어디로 갔지? 올라갔나? 내려갔나? 도무지 모르겠네.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Un touriste :</w:t>
      </w:r>
      <w:r>
        <w:rPr>
          <w:rFonts w:ascii="Calibri" w:hAnsi="Calibri" w:eastAsia="Malgun Gothic"/>
          <w:sz w:val="21"/>
        </w:rPr>
        <w:tab/>
        <w:t>실례합니다, 선생님. 영어 하세요? 아, 죄송해요. 프랑스어 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네, 물론이죠. 도와드릴까요?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Un touriste :</w:t>
      </w:r>
      <w:r>
        <w:rPr>
          <w:rFonts w:ascii="Calibri" w:hAnsi="Calibri" w:eastAsia="Malgun Gothic"/>
          <w:sz w:val="21"/>
        </w:rPr>
        <w:tab/>
        <w:t>푸니쿨라를 찾고 있어요. 대성당으로 올라가는 거요. 어디 있는지 아세요?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네. 곧장 가시다가 광장 끝에서 왼쪽으로 돌면 보여요.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Un touriste :</w:t>
      </w:r>
      <w:r>
        <w:rPr>
          <w:rFonts w:ascii="Calibri" w:hAnsi="Calibri" w:eastAsia="Malgun Gothic"/>
          <w:sz w:val="21"/>
        </w:rPr>
        <w:tab/>
        <w:t>정말 감사합니다. 슬퍼 보이시네요. 누굴 잃어버리셨어요?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네. 친구요. 사크레쾨르에서 만나기로 했는데 엇갈렸어요.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Un touriste :</w:t>
      </w:r>
      <w:r>
        <w:rPr>
          <w:rFonts w:ascii="Calibri" w:hAnsi="Calibri" w:eastAsia="Malgun Gothic"/>
          <w:sz w:val="21"/>
        </w:rPr>
        <w:tab/>
        <w:t>제 전화기를 쓰시겠어요? 그분께 전화하시게요?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정말 친절하시네요. 하지만 그분 전화기는 꺼진 것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Un touriste :</w:t>
      </w:r>
      <w:r>
        <w:rPr>
          <w:rFonts w:ascii="Calibri" w:hAnsi="Calibri" w:eastAsia="Malgun Gothic"/>
          <w:sz w:val="21"/>
        </w:rPr>
        <w:tab/>
        <w:t>그럼 본인 전화기로 메시지를 보내세요. 다시 켜면 볼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좋은 생각이네요. 감사합니다.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(문자) 레아, 나 아래야. 네가 푸니쿨라를 탔을 줄 알고 내려왔어. 이 메시지를 보면 회전목마에서 기다려.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꼭대기에 있는 레아는 아무것도 받지 못한다. 그녀는 서둘러 왼쪽 계단으로 걸어간다.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그가 이쪽으로 내려갔대. 나도 내려갈래. 꼭 찾을 거야.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그녀가 한 층, 두 층 내려간다. 옆 계단에서는 앙투안이 뛰어 올라간다. 둘은 서로 십 미터 거리에서 덤불 벽에 가려 서로를 보지 못한 채 스쳐 지나간다.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(혼잣말) 걸어서 올라갔을지도 몰라. 가 봐야겠다.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(혼잣말) 푸니쿨라로 내려갔을지도 몰라. 가 봐야겠다.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꼭대기에서 앙투안이 좌우를 둘러본다. 아래에서는 레아가 숨을 헐떡이며 회전목마 앞에서 기다린다.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이십 분째 몽마르트르 전체를 뛰어다니고 있어. 전화기도 죽었고 인내심도 죽었어.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회전목마를 탄 작은 남자아이가 크게 손을 흔든다. 그녀가 쓸쓸히 미소 짓는다.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그래. 어딘가 공중전화 부스가 있을 텐데. 아니, 이젠 없지. 카페가 있네. 충전해 달라고 부탁해야겠다.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카페에서 종업원이 계산대 뒤에서 그녀의 전화기를 충전기에 꽂는다. 레아는 검은 화면에 눈을 고정한 채 기다린다.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자... 자, 켜져라...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전화기가 진동한다. 알림이 열다섯 개. 앙투안의 마지막 메시지가 나타난다.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(읽는다) '이 메시지를 보면 회전목마에서 기다려.' 회전목마! 난 여기 있는데!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(문자) 앙투안! 나 회전목마에 있어! 바로 옆 카페에! 와!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몇 분 뒤 앙투안이 얼굴이 붉어지고 숨이 찬 채 머리가 헝클어져 도착한다. 레아가 일어선다.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레아! 다행이다! 포기하고 집에 갈 뻔했어.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앙투안! 한 시간째 너를 찾고 있었어!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나도야! 너 계단 올라갔어?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응! 네가 올라오라고 했잖아! 그런데 너는 반대쪽으로 내려갔고!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네 전화기가 안 받아서! 푸니쿨라를 탄 줄 알았어!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내 전화기 배터리가 다 나갔었어.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내 전화기는 인내심이 다 나갔고.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(웃음을 터뜨리며) 우리 바보야, 앙투안.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바보 둘, 오해 하나, 푸니쿨라 하나.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프랑스 영화 제목 같다.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아무 일도 안 일어나지만 모두가 말을 많이 하는 프랑스 영화.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정확해. 배경음악으로 아코디언 연주자가 나오고.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 아저씨에게 시간을 세 번이나 물었어. 불쌍하다는 눈으로 쳐다보더라.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나도 그 사람 만났어. 머피의 법칙 얘기를 하더라.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일요일의 철학자네.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자. 우리 처음부터 다시 하자. 0에서부터.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0에서? 벌써 4시인데.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저녁 내내 시간 있잖아. 그리고 절대 길을 잃을 수 없는 곳을 알아. 회전목마 뒤에 있는 크레프 가게.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크레프 가게?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응. 크레프랑 시드르. 네가 한 등반을 사과하는 뜻으로 내가 살게.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난 등반이 아니라 마라톤을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마라톤은 달콤한 시드르를 받을 자격이 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마다하지 않을게.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둘은 나란히 크레프 가게로 걸어간다. 늦은 오후의 햇빛이 몽마르트르 건물 외벽을 금빛으로 물들인다.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그건 그렇고 다음에는 정확한 장소를 정하자. 주소랑 함께. 아니면 사진이랑.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아니면 우리 전화기에 같은 위치 공유 앱을 깔든지.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그런데 길을 안 잃으면 재미없지 않아?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잘 만나려면 길을 잃어야 한다는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대충 그런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내가 역사 수업에서 가르치는 바로 그거야. 가장 위대한 만남은 종종 오해에서 시작해.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예를 들면?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크리스토퍼 콜럼버스. 인도에 가려 했는데 아메리카를 발견했지.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우린 사크레쾨르에 가려 했는데 크레프 가게를 발견한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아주 멋진 발견이지.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내 하루를 콜럼버스의 항해에 견준 건 처음이야.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뭐든 시작은 있는 법이지.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크레프 가게 '라 갈레트 블루'. 두 사람이 유리창 옆 작은 테이블에 앉는다. 종업원이 메뉴판을 가져다준다.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안녕하세요. 콩플레트 갈레트 두 개와 달콤한 시드르 두 잔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serveuse :</w:t>
      </w:r>
      <w:r>
        <w:rPr>
          <w:rFonts w:ascii="Calibri" w:hAnsi="Calibri" w:eastAsia="Malgun Gothic"/>
          <w:sz w:val="21"/>
        </w:rPr>
        <w:tab/>
        <w:t>알겠습니다. 디저트는 벌써 주문하시겠어요?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초콜릿 크레프에 생크림 얹어서, 둘이 먹을 걸로요.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La serveuse :</w:t>
      </w:r>
      <w:r>
        <w:rPr>
          <w:rFonts w:ascii="Calibri" w:hAnsi="Calibri" w:eastAsia="Malgun Gothic"/>
          <w:sz w:val="21"/>
        </w:rPr>
        <w:tab/>
        <w:t>둘이 먹을 크레프 하나, 좋습니다. 십 분 뒤에 갈레트를 가져다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둘이 먹을 크레프라고? 디저트를 나눠 먹어?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나를 몽마르트르 전체에서 뛰게 만든 사람하고만.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칭찬으로 받아들일게.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칭찬 맞아. 그래도 이번 달 최고의 하루야.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마라톤을 했는데도?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마라톤 덕분에 더더욱. 마라톤이 없었다면 이 크레프 가게도 없었을 거야.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갈레트가 김을 모락모락 내며 도착한다. 가운데에는 계란 프라이가 올려져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맛있어 보여. 햄, 계란, 치즈. 사치의 극치야.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우리 집에선 일요일마다 어머니가 갈레트를 만드셨어. 행복한 사람들의 음식이라고 하셨지.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행복하게 먹자.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행복하게 먹자. (맛본다.) 어머니 말씀이 맞았어.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앙투안, 턱에 치즈가 조금 묻었어.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어디? 여기?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아니, 반대쪽. 기다려. (냅킨으로 그의 턱을 닦아 준다.) 됐어.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고마워. 저기, 다음 주 토요일에 시간 있어? 아침에 아베스 시장이 열려. 치즈 고르는 법을 가르쳐 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좋아! 하지만 이번엔 정확한 장소를 정하자, 주소랑 시간까지.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아베스 광장, 생장 레방젤리스트 성당 앞, 9시. 적어 두고, 다시 말하고, 지도도 메시지로 보내 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완벽해. 그리고 이번엔 출발 전에 전화기를 충전해 둘게!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밖에서는 우연히 고양이를 목줄에 묶어 산책시키던 가스통이 유리창 너머로 그들을 발견한다. 걸음을 멈추고 미소만 지을 뿐 아무 말도 하지 않는다.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7A1F3D"/>
          <w:sz w:val="20"/>
        </w:rPr>
        <w:t>다음 화 예고 — 제11화 « Le marché des Abbesses » : 둘이 함께 장을 보는 토요일 아침. 치즈와 와인의 페어링, 그리고 한 사람이 던진 뜻밖의 저녁 초대.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La Cave des Abbesses · Partie 1 · Épisode 10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