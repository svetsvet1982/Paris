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제4화  Un petit budget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작은 예산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Cave des Abbesses → 뒤랑탱 거리(rue Durantin) · 4월 중순 화요일 18시 40분, 가랑비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10유로 이하 와인 (Côtes-du-Rhône, Bergerac blanc, Languedoc rouge) · Saumur-Champigny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숫자·가격 읽기, 주소 표현, 양 표현, tu/vous 전환(se tutoyer), se faire + 동사원형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43 · Antoine 40 · Gaston 17)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soir, 18 h 40. Il pleut doucement sur Montmartre. Léa entre dans la boutique, les mains dans les poches de son manteau, et regarde les étiquettes avec attention.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Bonsoir, Léa ! Vous venez nous voir un mardi ? Quel honneur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Bonsoir, Gaston. J'ai un déjeuner d'affaires demain avec un client. Je voudrais lui offrir une bouteille.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Très bien. Quel est votre budget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Euh... Honnêtement, pas grand-chose. Dix euros, maximum. Douze si c'est vraiment exceptionnel.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Dix euros, c'est tout à fait possible. Vous savez, on trouve de très bons vins à moins de dix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Ah bon ? Je croyais qu'un bon vin coûtait forcément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C'est le plus grand mensonge du monde du vin. Venez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Ici, un Côtes-du-Rhône à six euros quatre-vingt-dix. Là, un Bergerac blanc à huit euros cinquante.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celui-là, un Languedoc rouge à neuf euros quatre-vingts. Un petit bijou.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Neuf euros quatre-vingts... C'est juste dans mon budget.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pour la conversation avec votre client, vous pouvez dire que c'est un vin « sans prétention mais honnête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Sans prétention mais honnête ? C'est un compliment ou une insulte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Dans la bouche d'un caviste, c'est le plus beau des compliments.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s'ouvre. Antoine entre, un grand sac en toile rempli de copies d'élèves sous le bras. Il secoue son parapluie.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Bonsoir ! Quel temps ! Oh, Léa ? Quelle surprise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Bonsoir, Antoine. On ne se voit que dans cette boutique, décidément.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ce qu'on dit : Paris est une grande ville, mais le monde est petit.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Antoine, ton budget pour la semaine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Ce n'est pas la fin du mois, Gaston, donc je peux me permettre une petite folie. Quinze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Quinze euros, c'est une petite folie ? Moi, c'est mon budget pour deux semaines de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Léa, vous exagérez.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Peut-être un peu. Mais quand on est graphiste indépendante, les factures arrivent tard et les loyers arrivent tôt.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connais ça. Quand j'étais étudiant, je vivais avec cinq cents euros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Cinq cents euros ? À Paris ? Comment c'est possible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chambre de bonne de neuf mètres carrés, sans chauffage. Des pâtes tous les soirs. Et un manteau très épais.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Moi, j'ai un petit studio de vingt-deux mètres carrés. Huit cent cinquante euros par mois, charges comprises.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Huit cent cinquante pour vingt-deux mètres carrés ? C'est cher, mais c'est Paris.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Quand j'ai ouvert la boutique, mon loyer était de quatre cents francs. Des francs, pas des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Gaston, tu as ouvert il y a trente-quatre ans. Les francs n'existent plus depuis vingt ans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Alors je suis un témoin de l'Histoire, monsieur le professeur.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Bon, mon budget. Gaston, je prends le Languedoc à neuf euros quatre-vingts,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Excellent choix. Et pour toi, 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prends le Saumur-Champigny à dix-huit euros. Je dois faire plaisir à mon père, qui vient me rendre visite dimanche.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Votre père vient à Paris ? Je croyais qu'il ne quittait jamais la Loire.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fois par an, pour voir si je n'ai pas oublié d'où je viens.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Ça fait vingt-sept euros soixante-quinze en tout. Pour vous deux, je vous fais un petit geste : vingt-cinq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Mais nous payons chacun notre bouteille ! Ce n'est pas la même facture.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sais, je sais. C'était... une plaisanterie comptable.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Antoine et Léa règlent leurs achats. Gaston emballe les bouteilles dans du papier journal.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Vous rentrez directement chez vous, Léa ? Il pleut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je rentre à pied. J'habite à dix minutes, rue Durantin.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Rue Durantin ? Vous habitez rue Durantin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au numéro douze, juste en face de la boulangerie.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Non. Ce n'est pas possible. J'habite au vingt-sept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vingt-sept ? Le grand immeuble gris avec le vélo bleu dans la cour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 ! Le vélo bleu, c'est le mien.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c'est vous, « l'homme au vélo bleu » ! Je vous croise depuis des mois, un grand sac sur l'épaule.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moi, je vous croisais, vous, avec un grand carton à dessin. Je me disais : « Elle est artiste.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On ne s'est jamais dit bonjour.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était timides tous les deux, sans le savoir.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 ! Je vous l'avais dit : le destin travaille trop. Pas besoin de moi du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Gaston, vous saviez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Moi ? Je ne savais rien. Je suis neutre, comme la Suisse.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Menteur.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Menteur, peut-être. Mais heureux. Rentrez donc ensemble, il y a le même chemin.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sortent. La pluie s'est calmée. Les lumières de la rue Lepic brillent dans les flaques.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vous accompagne ? Enfin... on fait le même chemin, de toute façon.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Avec plaisir. Vous poussez le vélo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Non, le vélo est dans la cour. Ce soir, je suis venu à pied à cause de la pluie.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faites tout à vélo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Presque. Aller au lycée, faire les courses, rendre visite à mes amis. C'est plus économique que le métro.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abonnement de métro coûte au moins quatre-vingts euros par mois. À vélo, c'est gratuit.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Sauf quand on se fait voler la selle. Ça m'est arrivé deux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Oh non ! Combien ça coûte, une selle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Soixante euros pour la bonne. Trente pour celle qu'on peut se permettre. Cent pour celle dont on rêve.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comme le vin : il y a celui qu'on achète, celui qu'on boit, et celui dont on rêve.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Vous avez le sens de la formule. C'est du graphisme appliqué à la parole.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Merci. Vous savez, Antoine... je trouve ça un peu ridicule qu'on continue à se vouvoyer.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J'allais le dire. On habite dans la même rue, on a bu le même vin, on s'est fait servir par le même caviste.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on se tutoie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se tutoie. Enchanté, Léa.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Enchantée, Antoine. Tu vois, ce n'est pas si difficile.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Non. C'est même agréable. Ça rapproche.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sais, à Lyon, on tutoie très vite. À Paris, ça prend des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Saumur aussi, on tutoie vite. Mais à Paris, on prend ses habitudes de ville : on garde ses distances.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triste, les distances.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Mais il y a des exceptions.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Lesquelles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voisins qui s'ignoraient pendant des mois, par exemple.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Mon pauvre Antoine. Il faut m'excuser : quand je travaille, je ne vois plus rien autour de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 non plus. Je ne vois que mes copies, et je rêve de les brûler.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Combien de copies à corriger, ce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Trente-deux. Une par élève. Je corrige pendant que je bois mon verre de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la note dépend du vin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Absolument pas. Mais un bon vin rend les erreurs moins graves.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dirai ça à personne.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arrivent devant le numéro douze de la rue Durantin. La lumière d'un réverbère les éclaire.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Voilà, c'est ici. Moi, j'habite au troisième étage, sans ascenseur.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Troisième sans ascenseur... C'est le sport national des Parisiens.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toi, le vingt-sept, c'est loin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Quinze numéros plus loin, à peu près. Cent mètres.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on est vraiment voisins.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Vraiment voisins. Je n'en reviens toujours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Bon... merci d'avoir fait le chemin avec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moi qui te remercie. C'était... une très bonne soirée, pour un mardi.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jeudi ? Pour la dégustation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jeudi. Et si tu as besoin d'un conseil sur les vins à moins de dix euros, je suis ton homme.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m'en souviendrai. Bonne nuit, 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Bonne nuit, Léa. Et... bon courage avec ton client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Merci. Je te raconterai.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 ? Une dernière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La prochaine fois qu'on se croise dans la rue, on se dit bonjour, d'accord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D'accord. Et on ne se croisera plus : on se verra.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Quel est votre budget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예산이 얼마세요?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가게·식당에서 흔히 묻는 질문. budget = 예산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Côtes-du-Rhône à six euros quatre-vingt-dix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6유로 90센트짜리 코트 뒤 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가격은 « euros + centimes » 로 읽음: 6,90 € = six euros quatre-vingt-dix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fait + 금액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(합계가) ~입니다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fait vingt-sept euros soixante-quinze en tout. » 계산할 때 쓰는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coûter / valoir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값이 ~이다 / 가치가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Combien ça coûte ? » / « Ça vaut combien 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cher / pas cher / bon marché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비싼 / 저렴한 / 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cher, mais c'est Paris.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habiter + 주소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J'habite au vingt-sept, rue Durantin. » 번지수는 서수 아닌 기수 사용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payer chacun sa bouteille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각자 자기 병값을 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chacun(e) + 소유형용사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déjeuner d'affaires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업무 점심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affaires = 비즈니스, 업무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charges comprises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관리비 포함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월세 표시: loyer charges comprises (CC)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loyer / une chambre de bonne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월세 / 옥탑방(하녀방)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건물 꼭대기 층의 작은 방. 학생 주거로 유명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permettre / avoir les moyens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여유가 있다 / 감당할 수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petite folie qu'on peut se permettre » = 부담 없이 지를 수 있는 작은 사치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plaisir à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기쁘게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dois faire plaisir à mon père.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vouvoyer / se tutoyer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서로 존댓말 / 반말을 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상호 대명동사. « On se tutoie 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croiser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~와 마주치다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vous croise depuis des mois.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petit bijou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작은 보석(훌륭한 물건)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와인뿐 아니라 집·차 등 칭찬에 사용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sans prétention mais honnête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꾸밈없지만 정직한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대비 훌륭한 와인을 칭찬하는 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plaisanterie comptable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회계 농담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comptable = 회계의. 유머로 만든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 sens de la formule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표현을 잘 만드는 재주가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짧고 인상적인 문장을 만드는 사람에게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timide / se faire voler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수줍은 / 도난당하다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était timides. » / « se faire + 동사원형 » = 당하다(수동적 사건)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n'en reviens toujours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아직도 믿기지 않아.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revenir de = ~에서 돌아오다 → n'en pas revenir = 놀라움이 가시지 않다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monde est petit.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세상은 좁다.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우연한 만남에 대한 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témoin de l'Histoire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역사의 증인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농담조로 나이를 암시. 대문자 H는 '역사 전체'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ton homme.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적임자야.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votre homme / ta femme » = 맡길 만한 사람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ses habitudes (de ville)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(도시의) 습관이 몸에 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prendre ses habitudes = 단골이 되다, 습관을 들이다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sans ascenseur / le sport national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엘리베이터 없는 / 국민 스포츠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sport national des Parisiens » 은 4~6층 걸어 오르는 생활을 풍자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숫자와 가격 읽기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60 soixante / 70 soixante-dix / 80 quatre-vingts / 90 quatre-vingt-dix. 20의 배수에서 quatre-vingts는 s가 붙지만 뒤에 숫자가 오면 « quatre-vingt-dix » 처럼 s 없음. 가격: 6,90 € = six euros quatre-vingt-dix, 18 € = dix-huit euros. 번지수: au douze, au vingt-sept.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주소와 장소 전치사 (à / dans / rue)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J'habite au troisième étage », « au numéro douze », « rue Durantin », « dans la cour », « devant le numéro douze ». 주소는 번지수 + rue + 이름, 층은 au + 서수.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중성대명사 en: de + 명사를 대신함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n'en reviens toujours pas. » (revenir de cela → en). en은 de + 명사(또는 수량)를 대신한다: « Il y en a de très bons à moins de dix euros. » 장소 대명사 y와 짝으로 외워 두자: y = à/dans + 장소·명사, en = de + 명사.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tu 로의 전환과 명령법 tu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se tutoie ? — On se tutoie. » 대명동사 se tutoyer. 명령법 tu는 -s를 뺀다: « Regarde », « Rentre ». 대화 속 « Tu vois, ce n'est pas si difficile. » 처럼 tu 형으로 바뀌면 말투가 가까워진다.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양 표현: assez de / trop de / peu de / pas grand-chose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n'ai pas grand-chose. » « Il y a trop de monde. » « Pas beaucoup de temps. » 부정문에서는 des → de, du → de로 바뀐다.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aller + 동사원형 (근접미래) 와 j'allais + 동사원형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J'allais le dire. » = 방금 말하려던 참이었다(반과거 + 동사원형). « Je te raconterai » 는 단순미래. 근접미래는 « Je vais te raconter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c'est + 사람/동사 강조 (c'est moi qui…)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moi qui te remercie. » = 감사해야 할 쪽은 나다. c'est + 강세형 대명사 + qui + 동사(주어 일치). 정중한 반박·겸양에서 자주 쓰이는 구문.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se faire + 동사원형 (수동적 피해)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Quand on se fait voler la selle. » « On s'est fait servir par le même caviste. » se faire + inf = ~를 당하다/받다. 의도와 무관한 사건에 주로 쓰인다.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파리의 집값과 chambre de bonne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파리에서 22㎡ 원룸이 850유로는 합리적인 편이다. 19세기 오스만식 건물 꼭대기 층의 chambre de bonne(옛 하녀방)은 오늘날 학생·초년생의 주거지로 쓰이며, 공용 화장실이나 난방 없는 경우도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10유로 이하 와인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와인 가게의 입문 와인은 6~12유로대이다. 랑그독, 코트 뒤 론, 베르주라크 등 '덜 유명한 산지'가 가성비가 좋다. 선물용은 라벨보다 이야기가 있는 와인이 호평받는다.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tutoiement: 말을 놓는 순간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프랑스어에서 tu/vous 전환은 관계의 중요한 신호다. 보통 나이 많은 쪽이나 먼저 마음을 연 쪽이 제안한다. 또래·같은 동네 이웃·동료는 빨리 tu로 넘어가는 편이다.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화요일 저녁 6시 40분. 몽마르트르에 가랑비가 내린다. 레아가 코트 주머니에 손을 넣은 채 가게에 들어와 라벨들을 유심히 들여다본다.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안녕하세요, 레아! 화요일에 우리 가게에 오시다니, 영광이네요!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안녕하세요, 가스통. 내일 고객과 업무 점심이 있어서 와인을 한 병 선물하고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좋아요. 예산이 어떻게 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음... 솔직히 많지 않아요. 최대 10유로요. 정말 훌륭하면 12유로까지.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10유로면 충분히 가능해요. 10유로 이하에도 아주 좋은 와인이 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그래요? 좋은 와인은 당연히 비싸다고 생각했어요.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그건 와인 세계에서 가장 큰 거짓말이에요. 이리 와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여기는 코트 뒤 론이 6유로 90센트. 저기는 베르주라크 화이트가 8유로 50센트.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그리고 이건 랑그독 레드, 9유로 80센트. 작은 보석이죠.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9유로 80센트... 제 예산에 딱 맞네요.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고객과 대화할 때 '꾸밈은 없지만 정직한 와인'이라고 말하면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꾸밈은 없지만 정직하다고요? 칭찬이에요, 모욕이에요?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와인 가게 주인 입에서 나오면 최고의 칭찬이죠.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열린다. 앙투안이 학생 시험지가 가득 든 커다란 천 가방을 옆구리에 끼고 들어온다. 우산의 물기를 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안녕하세요! 이런 날씨라니! 오, 레아? 이거 놀랍네요!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안녕하세요, 앙투안. 이 가게 말고는 우리가 만나지 않는 것 같네요.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그래서 하는 말이죠. 파리는 큰 도시지만 세상은 좁다고요.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앙투안, 이번 주 네 예산은?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월말이 아니니까 약간의 사치는 괜찮아, 가스통. 15유로.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15유로가 약간의 사치예요? 저는 2주치 와인 예산인걸요.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레아, 과장이 심하세요.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조금은요. 하지만 프리랜서 디자이너는 청구서 입금은 늦게 오고 월세는 일찍 오는걸요.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알아요. 학생일 때 한 달에 500유로로 살았어요.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500유로요? 파리에서? 어떻게 가능해요?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난방 없는 9제곱미터 옥탑방, 매일 저녁 파스타, 그리고 아주 두꺼운 외투.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저는 22제곱미터 작은 원룸에 살아요. 관리비 포함 한 달에 850유로.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22제곱미터에 850유로요? 비싸지만 그게 파리죠.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내가 이 가게를 열었을 때 월세가 400프랑이었어. 유로가 아니라 프랑이야.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가스통, 넌 34년 전에 열었잖아. 프랑은 20년 전에 사라졌다고!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나는 역사의 증인이군, 선생님.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자, 제 예산 문제로 돌아가서요. 가스통, 9유로 80센트짜리 랑그독으로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훌륭한 선택이에요. 그리고 너는, 앙투안?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18유로짜리 소뮈르샹피니로 할게. 일요일에 아버지가 오시는데 기쁘게 해 드려야 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아버님이 파리에 오세요? 루아르를 절대 안 떠나시는 줄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일 년에 한 번, 내가 어디서 왔는지 잊지 않았는지 보러요.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합쳐서 27유로 75센트예요. 두 분께는 작은 호의로 25유로에 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하지만 우리는 각자 자기 병값을 내는걸요! 계산서가 같지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알아요, 알아요. 그냥... 회계 농담이었어요.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앙투안과 레아가 계산한다. 가스통이 병을 신문지로 포장한다.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바로 집에 가세요, 레아? 아직 비가 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걸어서 가요. 십 분 거리, 뒤랑탱 거리에 살아요.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뒤랑탱 거리요? 뒤랑탱 거리에 사세요?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12번지요, 빵집 바로 맞은편이에요.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아니야. 말도 안 돼. 나는 27번지에 살아!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27번지요? 마당에 파란 자전거가 있는 큰 회색 건물이요?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네! 파란 자전거는 제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당신이 '파란 자전거 남자'였군요! 몇 달째 어깨에 큰 가방을 멘 당신을 마주쳤어요.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저는 큰 포트폴리오 가방을 든 당신을 마주쳤고요. 속으로 '저 사람은 예술가야'라고 생각했어요.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우리는 한 번도 인사를 안 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우리 둘 다 모르는 사이에 수줍음을 탔나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자, 내가 말했잖아요. 운명이 너무 열심히 일한다고. 나는 전혀 필요 없었다니까.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가스통, 알고 계셨어요?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내가? 아무것도 몰랐지. 난 스위스처럼 중립이야.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거짓말쟁이.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거짓말쟁이일지는 몰라도 행복해. 같이 돌아가요, 길이 같잖아.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밖으로 나온다. 비가 잦아들었다. 르픽 거리의 불빛이 물웅덩이에 반짝인다.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같이 가도 될까요? 뭐... 어차피 같은 길이니까요.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기꺼이요. 자전거는 끌고 가시나요?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아뇨, 자전거는 마당에 있어요. 오늘은 비 때문에 걸어왔어요.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뭐든 자전거로 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거의요. 학교 가고 장 보고 친구 만나러 가고. 지하철보다 경제적이에요.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지하철 정기권은 한 달에 적어도 80유로예요. 자전거는 공짜고요.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안장을 도둑맞지 않는다면요. 두 번 그랬어요.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아, 저런! 안장은 얼마나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좋은 건 60유로. 감당할 수 있는 건 30유로. 꿈꾸는 건 100유로.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와인이랑 똑같네요. 사는 와인, 마시는 와인, 그리고 꿈꾸는 와인이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표현력이 좋으세요. 말에 적용한 그래픽 디자인이네요.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고마워요. 있잖아요, 앙투안... 우리가 계속 존댓말을 쓰는 게 좀 우스꽝스러운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방금 그 말을 하려던 참이었어요. 같은 거리에 살고, 같은 와인을 마시고, 같은 와인 가게 주인에게 서빙을 받았잖아요.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우리 말 놓을까요?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말 놓자. 반가워, 레아.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반가워, 앙투안. 봐, 그렇게 어렵지 않잖아.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응. 오히려 기분 좋은걸. 가까워지는 느낌이야.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있잖아, 리옹에서는 금방 말을 놔. 파리에서는 몇 달이 걸리지.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소뮈르에서도 금방 놓아. 하지만 파리에선 도시 습관이 생겨서 거리를 두게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거리 두기는 슬퍼.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응. 하지만 예외도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어떤 예외?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예를 들면 몇 달 동안 서로 모른 척한 이웃들.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(웃으며) 불쌍한 앙투안. 용서해 줘. 일할 때는 주변이 아무것도 안 보이거든.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나도 마찬가지야. 시험지만 보이고, 그걸 태워 버리는 꿈을 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오늘 밤 채점할 시험지가 몇 장이야?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서른두 장. 학생마다 한 장씩. 와인 한 잔 마시면서 채점해.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점수가 와인에 따라 달라져?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절대 아니야. 하지만 좋은 와인은 실수를 덜 심각하게 만들어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아무한테도 말하지 않을게.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뒤랑탱 거리 12번지 앞에 도착한다. 가로등 불빛이 그들을 비춘다.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자, 여기야. 나는 엘리베이터 없는 4층에 살아.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엘리베이터 없는 4층... 파리 사람들의 국민 스포츠지.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너는 27번지, 멀어?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열다섯 번지쯤 더 가면 돼. 백 미터쯤.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우린 정말 이웃이네.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정말 이웃이야. 아직도 믿기지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음... 같이 걸어 줘서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고마워해야 할 건 나지. 화요일치고 아주 좋은 저녁이었어.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목요일에 봐? 시음회에서?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목요일에. 그리고 10유로 이하 와인에 대한 조언이 필요하면 내가 적임자야.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기억해 둘게. 잘 자, 앙투안.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잘 자, 레아. 그리고... 내일 고객 만나는 거 힘내.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고마워. 나중에 얘기해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앙투안? 마지막으로 하나만.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다음에 길에서 마주치면 서로 인사하기로, 어때?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좋아. 그리고 이제 마주치는 게 아니라 만나게 될 거야.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제5화 « L'histoire d'une étiquette » : 이제는 말을 놓은 사이. 앙투안이 와인 라벨 읽는 법을 알려 주고, 그 안에 숨은 자기 고향 이야기를 꺼낸다.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4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