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0" w:line="288" w:lineRule="auto"/>
        <w:jc w:val="center"/>
      </w:pPr>
      <w:r>
        <w:rPr>
          <w:rFonts w:ascii="Calibri" w:hAnsi="Calibri" w:eastAsia="Malgun Gothic"/>
          <w:b/>
          <w:i w:val="0"/>
          <w:color w:val="666666"/>
          <w:sz w:val="22"/>
        </w:rPr>
        <w:t>제1부 첫 잔 · Premier verre</w:t>
      </w:r>
    </w:p>
    <w:p>
      <w:pPr>
        <w:spacing w:after="40" w:before="0" w:line="288" w:lineRule="auto"/>
        <w:jc w:val="center"/>
      </w:pPr>
      <w:r>
        <w:rPr>
          <w:rFonts w:ascii="Calibri" w:hAnsi="Calibri" w:eastAsia="Malgun Gothic"/>
          <w:b/>
          <w:i w:val="0"/>
          <w:color w:val="7A1F3D"/>
          <w:sz w:val="48"/>
        </w:rPr>
        <w:t>제8화  Le parapluie oublié</w:t>
      </w:r>
    </w:p>
    <w:p>
      <w:pPr>
        <w:spacing w:after="280" w:before="0" w:line="288" w:lineRule="auto"/>
        <w:jc w:val="center"/>
      </w:pPr>
      <w:r>
        <w:rPr>
          <w:rFonts w:ascii="Calibri" w:hAnsi="Calibri" w:eastAsia="Malgun Gothic"/>
          <w:b w:val="0"/>
          <w:i/>
          <w:color w:val="666666"/>
          <w:sz w:val="26"/>
        </w:rPr>
        <w:t>잊어버린 우산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F3E6EB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장소·시간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La Cave des Abbesses → 몽마르트르 거리 · 5월 중순 월요일 18시 20분, 폭우 후 갬</w:t>
            </w:r>
          </w:p>
        </w:tc>
      </w:tr>
      <w:tr>
        <w:tc>
          <w:tcPr>
            <w:tcW w:type="dxa" w:w="1701"/>
            <w:shd w:val="clear" w:color="auto" w:fill="F3E6EB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등장인물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Léa · Antoine · Gaston</w:t>
            </w:r>
          </w:p>
        </w:tc>
      </w:tr>
      <w:tr>
        <w:tc>
          <w:tcPr>
            <w:tcW w:type="dxa" w:w="1701"/>
            <w:shd w:val="clear" w:color="auto" w:fill="F3E6EB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와인 주제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Vouvray moelleux (루아르 슈냉 블랑)</w:t>
            </w:r>
          </w:p>
        </w:tc>
      </w:tr>
      <w:tr>
        <w:tc>
          <w:tcPr>
            <w:tcW w:type="dxa" w:w="1701"/>
            <w:shd w:val="clear" w:color="auto" w:fill="F3E6EB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학습 포인트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복합과거 vs 반과거, j'allais + 동사원형, 조건법(간접화법), 대명동사, 이야기하기</w:t>
            </w:r>
          </w:p>
        </w:tc>
      </w:tr>
      <w:tr>
        <w:tc>
          <w:tcPr>
            <w:tcW w:type="dxa" w:w="1701"/>
            <w:shd w:val="clear" w:color="auto" w:fill="F3E6EB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분량·난이도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대화 100턴 (Léa 46 · Antoine 36 · Gaston 18) · A2 45% / B1 35% / B2 15% / C1 5% 목표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7A1F3D"/>
        </w:pBdr>
      </w:pPr>
      <w:r>
        <w:rPr>
          <w:rFonts w:ascii="Calibri" w:hAnsi="Calibri" w:eastAsia="Malgun Gothic"/>
          <w:b/>
          <w:color w:val="7A1F3D"/>
          <w:sz w:val="32"/>
        </w:rPr>
        <w:t>1. 대화문 Dialogue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※ 턴 번호 없이 화자 이름으로 구분합니다. 이탤릭 지문은 턴 수에 포함되지 않습니다. 해석은 문서 맨 끝(5장)에 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Lundi, 18 h 20, mi-mai. Une pluie battante tombe sur Montmartre depuis midi. Léa pousse la porte de la boutique, trempée de la tête aux pieds. La cloche de la porte tinte.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Léa ! Mon Dieu, vous êtes complètement trempée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Bonsoir, Gaston. Il pleut des cordes. Je n'ai plus de parapluie, alors je suis sortie comme ça.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Ah oui, votre parapluie. Vous l'avez oublié ici jeudi dernier.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Je sais. J'ai cherché partout dans mon appartement. Puis j'ai compris : je l'avais laissé chez vous.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Eh bien, il n'est plus là.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Comment ça, il n'est plus là ? Quelqu'un l'a volé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Quelqu'un l'a emporté, c'est vrai. Mais ce n'est pas un voleur. C'est un professeur d'histoire.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Antoine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Antoine. Il a dit qu'il vous le rapporterait lui-même. Il habite dans votre rue, après tout.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Il ne me l'a pas rapporté.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Alors c'est qu'il n'a pas eu l'occasion. Ou qu'il n'a pas eu le courage.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Le courage ? Pour rapporter un parapluie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Pour sonner à la porte d'une jeune femme sans savoir si elle est de bonne humeur. C'est un acte héroïque.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Vous exagérez toujours, Gaston.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À propos : depuis un mois, nous nous vouvoyons, et je trouve ça ridicule. Si on se tutoyait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Avec plaisir. Tu... Je veux dire, tu as raison, Gaston.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Voilà ! Tu vois que ce n'est pas difficile ? Je ne tutoie que les gens que j'aime bien, tu sais.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Je suis flattée. C'est un honneur, de la part d'un homme qui a trente-quatre ans de métier.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Trente-cinq, depuis ce mois-ci. J'ai fêté mon anniversaire de boutique samedi dernier. Avec un gâteau.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La porte s'ouvre à la volée. Antoine entre, trempé comme une soupe, tenant à la main un parapluie fermé. Il ruisselle sur le paillasson.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Bonsoir, Gaston ! Il tombe des cordes ! Oh... Léa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Antoine ! Tu es dans un état...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J'allais te l'apporter, ton parapluie. Je voulais te le rendre ce soir, enfin, je ne sais plus quand...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Tu l'as dans la main. Pourquoi tu ne l'ouvres pas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Parce que ce n'est pas mon parapluie. Je ne l'ouvrirais jamais sans ta permission.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Un gentleman. Ou un imbécile.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Les deux, probablement.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(rit) Tu es complètement trempé, Antoine. Je te donne la permission. Ouvre-le.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Maintenant, il est un peu tard.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Je vais chercher une serviette. Ne bougez pas, vous deux. Ne partez surtout pas.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Gaston disparaît dans l'arrière-boutique. Antoine tend le parapluie à Léa, qui le prend en souriant.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Merci de l'avoir gardé. Alors raconte-moi : qu'est-ce que tu as fait de mon parapluie, pendant quatre jours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Jeudi soir, je l'ai ramené chez moi. Il était encore tout mouillé. Je l'ai ouvert dans la cuisine pour le faire sécher.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Et il a séché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Oui. Il est resté ouvert jusqu'à vendredi matin. Ma voisine a cru que je faisais de l'art contemporain.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(rit) Et après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Vendredi, après les cours, je suis allé chez toi. Je voulais sonner.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Vendredi ? Je n'étais pas là. Je suis partie à Lyon vendredi à midi.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Je l'ai compris. Il n'y avait aucune lumière, et la concierge m'a dit : « Mademoiselle Fontaine est partie avec une valise.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Madame Roche. Elle sait tout sur tout le monde.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Elle m'a même demandé si j'étais ton fiancé.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Et tu as répondu quoi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Que j'étais seulement un voisin avec un parapluie.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Un voisin avec un parapluie. C'est une excellente carte de visite.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Et toi, ton week-end ? Tu étais à Lyon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Oui, chez ma mère. Je rentre une fois par mois, en général.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Raconte.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Quand je suis arrivée, vendredi soir, ma mère était dans la cuisine. Elle préparait un gratin dauphinois.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Mon petit frère, Hugo, jouait de la guitare dans le salon, comme quand il avait quinze ans. Il a vingt-cinq ans maintenant, mais il joue toujours les mêmes trois accords.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Les mêmes trois accords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Do, sol, la mineur. Toute la famille chante par-dessus. Faux, mais avec beaucoup de conviction.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Ça ressemble à mes dimanches chez mon père.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Peut-être. Samedi, il pleuvait à Lyon aussi. On est restés à la maison. Ma mère m'a montré de vieilles photos.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Il y avait une photo de moi, à six ans, avec un grand parapluie jaune. J'avais l'air d'un champignon.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Un champignon, c'est adorable.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Tu ne l'as pas vue. Je ressemblais surtout à un petit pois en colère. Mais ce parapluie, je l'adorais.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Je l'ai perdu à sept ans, dans le tramway. J'ai pleuré pendant trois jours.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Et depuis, tu perds tous tes parapluies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J'en ai perdu... je crois que huit. Neuf avec celui de jeudi, si tu ne l'avais pas retrouvé.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Neuf parapluies ! Tu devrais t'acheter un parapluie avec ton nom brodé dessus.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Ou un parapluie avec un traceur GPS.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Ça existe, sans doute. Je me renseignerai.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Et toi, ton week-end ? À part sécher mon parapluie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Samedi, je suis allé au marché, j'ai acheté des légumes. Dimanche, j'ai corrigé des copies toute la journée.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Quelle vie passionnante.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J'en suis conscient. Mais il y a eu un moment, dimanche soir, où je corrigeais une copie sur Napoléon...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Et alors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L'élève avait écrit : « Napoléon est mort à Sainte-Hélène parce qu'il n'avait pas de parapluie. » Je me suis dit : il faut que je raconte ça à Léa.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(rit aux éclats) C'est vrai ? Il a écrit ça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Mot pour mot. J'ai mis un zéro, mais j'ai gardé la copie.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Tu me la montreras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Je te la montrerai. Elle est encadrée sur mon frigo.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Gaston revient avec une grande serviette et une bouteille ouverte.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Tenez, séchez-vous. Et prenez un verre de ça, pour vous réchauffer. Un Vouvray moelleux, ce soir c'est la maison qui offre.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Gaston, merci. Tu ne fais jamais ça.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Jamais, c'est vrai. Mais ce soir, j'ai l'impression que quelque chose se passe, et je ne veux pas que ça refroidisse.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Gaston, tu as vraiment une imagination fertile.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J'ai surtout de bons yeux. Maintenant, buvez.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(goûte) Oh, c'est doux comme du miel. Avec une fraîcheur incroyable à la fin.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C'est du chenin blanc. Un cépage de ma région. Il peut être sec, moelleux ou pétillant, selon l'humeur du vigneron.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Un cépage à humeur variable. Comme moi.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Je ne dirais pas que tu es à humeur variable. Je dirais que tu es... imprévisible.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C'est la même chose, dite avec plus de politesse.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Exactement.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La pluie s'arrête, vous voyez ? C'est un signe.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Un signe de quoi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Que vous pouvez rentrer à pied ensemble, sans parapluie.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Mais Léa a son parapluie, maintenant.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Et je ne l'ouvre pas, justement, si la pluie s'arrête.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Bonne logique.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Rentrez bien. Et Léa, n'oublie pas ton parapluie, cette fois.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Je le tiens très fort, regarde. Même Antoine ne pourra pas me le prendre.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Je ne prends rien qui ne m'appartient pas. Sauf des tasses de café, parfois.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Dehors, les nuages s'ouvrent. Une lumière dorée tombe sur les trottoirs mouillés. Léa et Antoine marchent côte à côte.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Dis, Léa, dimanche après-midi, est-ce que tu es libre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Dimanche ? Je crois que oui. Pourquoi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Il y a un café, en face de la boutique, que j'aime bien. Je pourrais t'inviter. Avant seize heures, bien sûr.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Tu t'es souvenu de mon histoire de café.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Je me souviens de tout ce qui est étrange. C'est un défaut.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(rit) Tu me copies, maintenant ! D'accord. Dimanche, quinze heures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Quinze heures. Au Moulin Gris.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Au Moulin Gris. C'est promis. Et cette fois, je ne l'oublierai pas.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Tu ne peux pas oublier ton parapluie. Tu l'as à la main.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Je parlais du rendez-vous.</w:t>
      </w:r>
    </w:p>
    <w:p>
      <w:pPr>
        <w:pStyle w:val="Heading1"/>
        <w:keepNext/>
        <w:spacing w:before="280" w:after="120"/>
        <w:pBdr>
          <w:bottom w:val="single" w:sz="6" w:space="1" w:color="7A1F3D"/>
        </w:pBdr>
      </w:pPr>
      <w:r>
        <w:rPr>
          <w:rFonts w:ascii="Calibri" w:hAnsi="Calibri" w:eastAsia="Malgun Gothic"/>
          <w:b/>
          <w:color w:val="7A1F3D"/>
          <w:sz w:val="32"/>
        </w:rPr>
        <w:t>2. 주요 단어·표현 분석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레벨 색상: A2 초록 · B1 파랑 · B2 노랑 · C1 분홍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2438"/>
        <w:gridCol w:w="4082"/>
      </w:tblGrid>
      <w:tr>
        <w:trPr>
          <w:tblHeader w:val="true"/>
        </w:trPr>
        <w:tc>
          <w:tcPr>
            <w:tcW w:type="dxa" w:w="737"/>
            <w:shd w:val="clear" w:color="auto" w:fill="7A1F3D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381"/>
            <w:shd w:val="clear" w:color="auto" w:fill="7A1F3D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438"/>
            <w:shd w:val="clear" w:color="auto" w:fill="7A1F3D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4082"/>
            <w:shd w:val="clear" w:color="auto" w:fill="7A1F3D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용법·메모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pleut des cordes / une pluie battante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비가 억수같이 쏟아진다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Il pleut des cordes. » = Il pleut très fort. 영어의 raining cats and dogs에 해당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trempé(e) / mouillé(e) / sécher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흠뻑 젖은 / 젖은 / 말리다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trempé de la tête aux pieds », « le faire sécher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parapluie / ouvrir / fermer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우산 / 펴다 / 접다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Ouvre-le. », « un parapluie fermé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serviette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수건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Je vais chercher une serviette. » 식당에서는 냅킨, 욕실에서는 수건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gratin dauphinois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그라탱 도피누아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감자와 크림으로 만든 프랑스 가정식 그라탱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rapporter / emporter / ramener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다시 가져다주다 / 가지고 가다 / 데려오다·도로 가져오다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Il vous le rapporterait. », « Quelqu'un l'a emporté. », « Je l'ai ramené chez moi.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concierge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(건물) 관리인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프랑스 아파트 관리인. 입주민 정보를 속속들이 아는 전형적 인물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voisin / une voisine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이웃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 voisin avec un parapluie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fiancé / une fiancée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약혼자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관리인이 쓴 말. 연인 사이를 한 단계 앞서 추측하는 농담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petit pois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완두콩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 petit pois en colère » = 화난 아이를 귀엽게 묘사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imprévisible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예측할 수 없는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Je dirais que tu es imprévisible.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moelleux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달콤하고 부드러운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와인에서 반건조·달콤한 타입. Vouvray moelleux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acte héroïque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영웅적인 행동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 acte héroïque » 과장된 농담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être flatté(e) / un honneur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우쭐하다 / 영광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Je suis flattée.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paillasson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현관 매트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Il ruisselle sur le paillasson.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ruisseler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(물이) 흘러내리다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옷·머리에서 물이 뚝뚝 떨어지는 상태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traceur GPS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GPS 추적기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분실 방지 장치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encadré(e)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액자에 넣은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Elle est encadrée sur mon frigo.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à humeur variable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기분이 변하는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humeur = 기분. « de bonne/mauvaise humeur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trempé comme une soupe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국물처럼 흠뻑 젖은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관용 비유. 보통 'trempé comme une soupe'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rire aux éclats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폭소하다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Elle rit aux éclats. » 소리 내어 크게 웃음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avoir une imagination fertile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상상력이 풍부하다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fertile = 풍부한. 약간의 핀잔도 담김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Je ne veux pas que ça refroidisse.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그게 식는 걸 원치 않아.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refroidir 접속법. 사랑·관계가 식는다는 은유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mot pour mot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한 글자도 틀리지 않고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인용을 정확히 전할 때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7A1F3D"/>
        </w:pBdr>
      </w:pPr>
      <w:r>
        <w:rPr>
          <w:rFonts w:ascii="Calibri" w:hAnsi="Calibri" w:eastAsia="Malgun Gothic"/>
          <w:b/>
          <w:color w:val="7A1F3D"/>
          <w:sz w:val="32"/>
        </w:rPr>
        <w:t>3. 문법 분석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[A2] </w:t>
      </w:r>
      <w:r>
        <w:rPr>
          <w:rFonts w:ascii="Calibri" w:hAnsi="Calibri" w:eastAsia="Malgun Gothic"/>
          <w:b/>
          <w:sz w:val="22"/>
        </w:rPr>
        <w:t>passé composé — 일회성 사건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Jeudi soir, je l'ai ramené chez moi. » « Je suis allé chez toi. » « Je suis partie à Lyon. » 완결된 사건·특정 시점은 passé composé. aller/partir/venir는 être, 나머지는 avoir.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[A2] </w:t>
      </w:r>
      <w:r>
        <w:rPr>
          <w:rFonts w:ascii="Calibri" w:hAnsi="Calibri" w:eastAsia="Malgun Gothic"/>
          <w:b/>
          <w:sz w:val="22"/>
        </w:rPr>
        <w:t>imparfait — 배경·상태·습관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Il pleuvait à Lyon aussi. » « Elle préparait un gratin. » « Hugo jouait de la guitare. » « J'avais l'air d'un champignon. » 진행 중이던 동작·묘사·반복 습관은 imparfait: -ais, -ais, -ait, -ions, -iez, -aient.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imparfait와 passé composé의 대비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Quand je suis arrivée, ma mère était dans la cuisine. Elle préparait un gratin. » → 도착(사건: passé composé) + 어머니의 상태·동작(배경: imparfait). « Il y a eu un moment où je corrigeais une copie. » 사건이 일어나던 때의 배경은 imparfait.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aller + 동사원형 과거: j'allais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J'allais te l'apporter, ton parapluie. » 막 ~하려던 참이었다(반과거 + 동사원형). 의도했으나 하지 못한 일에 자주 쓴다.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조건법: 간접화법 속 미래 « il vous le rapporterait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Il a dit qu'il vous le rapporterait lui-même. » 주절이 과거이면 종속절의 미래는 조건법 현재(rapporterait). 직접 화법: « Je le lui rapporterai. »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대명동사 se souvenir de / se renseigner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Tu t'es souvenu de mon histoire de café. » « Je me renseignerai. » se souvenir de(기억해 내다), se renseigner(알아보다). 복합과거에서는 être + 과거분사로 성·수 일치: « Elle s'est souvenue. »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접속법: je ne veux pas que + 접속법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Je ne veux pas que ça refroidisse. » vouloir que + 접속법. « Il faut que je te raconte ça. » 의지·필요·감정 표현에는 접속법을 사용.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[C1] </w:t>
      </w:r>
      <w:r>
        <w:rPr>
          <w:rFonts w:ascii="Calibri" w:hAnsi="Calibri" w:eastAsia="Malgun Gothic"/>
          <w:b/>
          <w:sz w:val="22"/>
        </w:rPr>
        <w:t>강조 구문: C'est la même chose, dite avec plus de politesse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C'est la même chose, dite avec plus de politesse. » 과거분사 구문(dite)으로 간결한 설명을 덧붙임. 문어체·위트 있는 구어에서 자주 쓰인다.</w:t>
      </w:r>
    </w:p>
    <w:p>
      <w:pPr>
        <w:pStyle w:val="Heading1"/>
        <w:keepNext/>
        <w:spacing w:before="280" w:after="120"/>
        <w:pBdr>
          <w:bottom w:val="single" w:sz="6" w:space="1" w:color="7A1F3D"/>
        </w:pBdr>
      </w:pPr>
      <w:r>
        <w:rPr>
          <w:rFonts w:ascii="Calibri" w:hAnsi="Calibri" w:eastAsia="Malgun Gothic"/>
          <w:b/>
          <w:color w:val="7A1F3D"/>
          <w:sz w:val="32"/>
        </w:rPr>
        <w:t>4. 문화 메모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부브레 무알뢰와 슈냉 블랑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루아르 지방의 슈냉 블랑(chenin blanc)은 드라이(sec), 반건조(demi-sec), 달콤한(moelleux), 스파클링 등 다양한 스타일이 가능한 만능 품종이다. 부브레(Vouvray) 무알뢰는 꿀과 사과·배 향이 대표적이다.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프랑스 아파트의 관리인(concierge)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과거 파리 건물에는 입주민 정보를 훤히 아는 관리인이 상주했다. 지금은 줄었지만 문학·영화에서는 '이웃의 비밀을 다 아는 인물'로 자주 등장한다.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이야기 속 습관: 가스통의 '무료 와인'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와인숍 주인이 단골의 중요한 순간에 한 잔 건네는 것은 프랑스 가게에서 흔한 호의다. 가스통이 '절대 안 하던 일'을 한 것은 두 사람을 응원한다는 사인이다.</w:t>
      </w:r>
    </w:p>
    <w:p>
      <w:r>
        <w:br w:type="page"/>
      </w:r>
    </w:p>
    <w:p>
      <w:pPr>
        <w:pStyle w:val="Heading1"/>
        <w:keepNext/>
        <w:spacing w:before="280" w:after="120"/>
        <w:pBdr>
          <w:bottom w:val="single" w:sz="6" w:space="1" w:color="7A1F3D"/>
        </w:pBdr>
      </w:pPr>
      <w:r>
        <w:rPr>
          <w:rFonts w:ascii="Calibri" w:hAnsi="Calibri" w:eastAsia="Malgun Gothic"/>
          <w:b/>
          <w:color w:val="7A1F3D"/>
          <w:sz w:val="32"/>
        </w:rPr>
        <w:t>5. 한글 해석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대화 순서대로 수록했습니다.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5월 중순 월요일 오후 6시 20분. 낮부터 몽마르트르에 폭우가 쏟아진다. 레아가 머리부터 발끝까지 흠뻑 젖은 채 가게 문을 민다. 문의 종이 울린다.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레아! 세상에, 완전히 젖었잖아요!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안녕하세요, 가스통. 억수같이 쏟아져요. 우산이 없어서 이렇게 나왔어요.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아, 맞아요, 우산이요. 지난 목요일에 여기에 두고 갔죠.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알아요. 집 안을 샅샅이 뒤졌어요. 그러다 깨달았죠. 여기에 두고 왔다는 걸.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그런데 이젠 여기 없어요.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무슨 말씀이세요, 여기 없다니요? 누가 훔쳐 갔어요?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누가 가져간 건 맞아요. 하지만 도둑은 아닙니다. 역사 선생님이에요.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앙투안이요?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앙투안이요. 직접 돌려주겠다고 했어요. 어쨌든 같은 거리에 사니까.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돌려주지 않았어요.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그럼 기회가 없었던 거겠죠. 아니면 용기가 없었거나.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용기요? 우산을 돌려주는 데요?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기분이 좋은지 모르는 젊은 여자 집 초인종을 누르는 건 영웅적인 행동이에요.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가스통은 항상 과장하세요.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그런데 말이야, 한 달째 서로 존댓말을 쓰는데 우스꽝스럽지 않아? 우리 말 놓을까?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기꺼이요. 당신... 아니, 네 말이 맞아, 가스통.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봐! 어렵지 않지? 나는 마음에 드는 사람한테만 말을 놓거든.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영광이에요. 34년 경력의 분께서 그러시다니.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이번 달부터 35년이야. 지난 토요일에 가게 기념일을 케이크로 축하했지.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문이 확 열린다. 앙투안이 국물처럼 흠뻑 젖어 닫힌 우산을 손에 들고 들어온다. 현관 매트 위로 물이 뚝뚝 떨어진다.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안녕, 가스통! 억수같이 쏟아져! 오... 레아?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앙투안! 몰골이...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네 우산을 가져다주려던 참이었어. 오늘 저녁에 돌려주려고 했는데, 아니, 언제였는지 이젠 모르겠어...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손에 들고 있잖아. 왜 안 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내 우산이 아니니까. 네 허락 없이는 절대 안 펼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신사야. 아니면 바보거나.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아마 둘 다일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(웃으며) 완전히 젖었어, 앙투안. 내가 허락할게. 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이젠 좀 늦었는데.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수건을 가져올게. 두 사람 움직이지 마. 절대 가지 말고.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가스통이 안쪽 창고로 사라진다. 앙투안이 우산을 레아에게 건네자 그녀가 미소 지으며 받는다.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우산을 보관해 줘서 고마워. 그래서 말해 봐. 나흘 동안 내 우산으로 뭘 했어?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목요일 밤에 집으로 가져갔어. 아직 흠뻑 젖어 있었지. 말리려고 부엌에서 펴 놨어.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그래서 말랐어?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응. 금요일 아침까지 펼쳐져 있었어. 이웃이 내가 현대 미술을 하는 줄 알았대.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(웃음) 그다음엔?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금요일에 수업 끝나고 네 집에 갔어. 초인종을 누르려고 했지.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금요일? 나 없었어. 금요일 낮에 리옹으로 떠났거든.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그걸 알아챘어. 불이 하나도 안 켜져 있었고 관리인이 말했어. '퐁텐 양은 여행 가방을 들고 나갔어요.'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로슈 부인이야. 모두에 대해 전부 알아.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내가 네 약혼자냐고 묻기까지 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그래서 뭐라고 대답했어?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그냥 우산을 가진 이웃이라고.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우산을 가진 이웃이라니. 훌륭한 명함이네.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너는? 주말은 어땠어? 리옹에 있었어?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응, 어머니 집에. 보통 한 달에 한 번 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얘기해 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금요일 저녁에 도착했을 때 어머니는 부엌에 계셨어. 그라탱 도피누아를 만드시고 있었지.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남동생 위고는 열다섯 살 때처럼 거실에서 기타를 치고 있었어. 지금은 스물다섯인데 여전히 같은 세 개의 코드만 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같은 세 개 코드?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도, 솔, 라 마이너. 온 가족이 그 위에 노래를 불러. 음정은 틀리지만 확신에 차서.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우리 아버지 집 일요일이랑 비슷하네.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그럴지도. 토요일엔 리옹에서도 비가 왔어. 우리는 집에 있었고 어머니가 오래된 사진들을 보여 주셨어.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여섯 살의 내가 큰 노란 우산을 들고 있는 사진이 있었어. 버섯 같았지.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버섯이라니 사랑스러운데.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넌 못 봐서 그래. 나는 주로 화난 완두콩 같았어. 하지만 그 우산이 정말 좋았지.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일곱 살에 전차에서 잃어버렸어. 사흘 동안 울었지.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그래서 그 뒤로 우산을 다 잃어버렸어?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아마... 여덟 개 잃어버렸을걸. 네가 찾아주지 않았다면 목요일 우산까지 아홉 개였겠지.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우산 아홉 개라니! 이름이 수놓인 우산을 사야겠다.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아니면 GPS 추적기가 달린 우산.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아마 있을 거야. 알아볼게.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그리고 너는? 내 우산 말린 것 말고 주말에 뭐 했어?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토요일엔 장에 가서 채소를 샀어. 일요일엔 하루 종일 채점했고.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아주 흥미진진한 삶이네.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나도 알아. 하지만 일요일 저녁에 나폴레옹에 대한 답안지를 채점하던 순간이 있었어...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그래서?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학생이 이렇게 썼더라. '나폴레옹은 우산이 없어서 세인트헬레나에서 죽었다.' 속으로 생각했어. 레아한테 이 얘기를 해 줘야겠다고.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(크게 웃으며) 정말? 그렇게 썼어?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토씨 하나 안 틀리고. 0점을 줬지만 답안지는 간직했어.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나한테 보여 줄 거야?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보여 줄게. 냉장고 위에 액자에 넣어 놨어.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가스통이 큰 수건과 열린 병 하나를 들고 돌아온다.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자, 닦아. 그리고 몸 녹이게 이거 한 잔 마셔. 부브레 무알뢰, 오늘은 가게에서 대접하는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가스통, 고마워. 이런 건 절대 안 하잖아.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절대 안 하지, 맞아. 하지만 오늘 저녁엔 뭔가 일어나고 있는 것 같고, 그게 식는 걸 원치 않아.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가스통, 넌 정말 상상력이 풍부해.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눈이 좋을 뿐이야. 이제 마셔.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(맛본다) 오, 꿀처럼 달콤해. 그리고 끝에 놀라운 신선함이 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슈냉 블랑이야. 우리 지방 품종이지. 와인 농부의 기분에 따라 드라이도, 달콤한 것도, 스파클링도 될 수 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기분이 변하는 품종이네. 나처럼.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너를 기분이 변한다고는 안 하겠어. 예측 불가능하다고 하겠어.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같은 말을 더 정중하게 한 거네.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정확해.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비가 그치네, 보여? 신호야.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무슨 신호인데?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우산 없이 같이 걸어서 돌아가도 된다는 신호.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하지만 레아한텐 이제 우산이 있잖아.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그리고 비가 그치면 일부러 안 펼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좋은 논리야.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조심히 들어가. 그리고 레아, 이번엔 우산 잊지 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아주 꽉 잡고 있어, 봐. 앙투안도 못 가져갈걸.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내 것이 아닌 건 아무것도 안 가져가. 가끔 커피잔 빼고는.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밖에서 구름이 갈라진다. 금빛 햇살이 젖은 보도 위에 내려앉는다. 레아와 앙투안이 나란히 걷는다.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저, 레아, 일요일 오후에 시간 있어?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일요일? 있을 것 같은데. 왜?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가게 맞은편에 내가 좋아하는 카페가 있어. 널 초대할 수 있을 텐데. 물론 4시 전에.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내 커피 얘기를 기억했구나.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이상한 건 다 기억해. 단점이지.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(웃음) 이젠 날 따라 하네! 좋아. 일요일 3시?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3시. 물랭 그리에서.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물랭 그리. 약속해. 이번엔 안 잊을게.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우산은 못 잊을걸. 손에 들고 있잖아.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약속 얘기였어.</w:t>
      </w:r>
    </w:p>
    <w:p>
      <w:pPr>
        <w:spacing w:after="0" w:before="360" w:line="288" w:lineRule="auto"/>
      </w:pPr>
      <w:r>
        <w:rPr>
          <w:rFonts w:ascii="Calibri" w:hAnsi="Calibri" w:eastAsia="Malgun Gothic"/>
          <w:b/>
          <w:i w:val="0"/>
          <w:color w:val="7A1F3D"/>
          <w:sz w:val="20"/>
        </w:rPr>
        <w:t>다음 화 예고 — 제9화 « Un café en face » : 처음으로 가게 밖에서 보내는 일요일 오후. 직업과 가족 이야기, 그리고 ‘근접미래’로 그려 보는 앞으로의 계획.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color w:val="666666"/>
        <w:sz w:val="17"/>
      </w:rPr>
      <w:t xml:space="preserve">La Cave des Abbesses · Partie 1 · Épisode 8 · </w:t>
    </w:r>
    <w:r>
      <w:rPr>
        <w:rFonts w:ascii="Calibri" w:hAnsi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7A1F3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7A1F3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