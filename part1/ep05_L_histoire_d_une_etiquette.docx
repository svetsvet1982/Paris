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첫 잔 · Premier verre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제5화  L'histoire d'une étiquette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라벨 속의 이야기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Cave des Abbesses · 4월 중순 목요일 18시 (시음회 전 한가한 가게)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Gaston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Saumur-Champigny AOC (Domaine des Roches Blanches, 2019)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복합과거(avoir/être), 의문문, depuis/il y a/pendant, 조건법 정중 요청, 라벨·와인 용어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46 · Antoine 44 · Gaston 10)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Jeudi, 18 h. La boutique est calme. Gaston prépare la dégustation du soir. Antoine pose sur le comptoir une bouteille de Saumur-Champigny. Léa, arrivée la première, l'observe avec curiosité.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Salut, Antoine ! Tu es déjà 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Salut, Léa. Oui, j'ai fini les cours plus tôt aujourd'hui. Les élèves sont partis en sortie scolaire.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tu as apporté une bouteille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Oui. C'est le Saumur-Champigny des Roches Blanches. Celui que Gaston m'a vendu il y a trois semaines.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peux la regarder ? J'ai toujours été attirée par les étiquettes. C'est mon métier, après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Bien sûr. Tiens. Tu sais lire une étiquette de vin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sais lire une étiquette. Mais je ne sais pas la comprendre. Ce n'est pas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on va commencer par le commencement. Qu'est-ce que tu vois d'abord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dessin de colline avec un vieux château. Et un nom écrit en lettres dorées : « Domaine des Roches Blanches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Parfait. Ça, c'est le nom du producteur. En France, on commence souvent par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la typographie est très jolie. C'est un caractère à empattements, probablement un Garamond.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sais pas ce que c'est, mais je te crois. C'est un vieux style,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Du seizième siècle, oui. Claude Garamont, un graveur français. Voilà, tu vois, moi aussi j'ai de l'histoire à raconter.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tu sais le dessiner, un Garamond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le dessine pas, je l'utilise. Mais je pourrais t'apprendre à distinguer un serif d'un sans serif en cinq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Cinq minutes ? Moi, il m'a fallu dix ans pour distinguer un Chinon d'un Bourgueil.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on échangera des leçons.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Ça me va. Une leçon de typographie contre une leçon d'étiquettes.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Impressionnant ! Bon, passons à la partie suivante. Là, en dessous : « Saumur-Champigny, Appellation d'Origine Contrôlée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Appellation d'Origine Contrôlée... AOC. C'est comme un label de qualité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mieux que ça. L'AOC garantit que le vin vient d'un endroit précis et qu'il a été fabriqué selon des règles strictes.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Quelles règles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cépages autorisés, le rendement maximum, la méthode de culture, le degré d'alcool minimum. Tout est écrit dans un cahier des charges.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cahier des charges pour du vin ? Ça ressemble à un contrat commercial.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exactement un contrat. Entre le vigneron et la terre, avec l'État comme témoin.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Vous êtes en train de refaire mon cours, tous les deux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Gaston, on commence à peine. Léa est une élève exceptionnelle.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Alors continuez. Moi, je prépare les verres. Mais je vous écoute, je vous le garantis.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là, en bas : « 2019 ». C'est la date de naissance du vin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À peu près. C'est le millésime, l'année de la récolte du raisin. Pas de la mise en bouteille.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Donc un vin de 2019 a eu une année particulière, avec son climat et son soleil.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Exactement. 2019, c'était une année chaude et sèche dans la Loire. Une très bonne année pour les rouges.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t'en souviens ? Tu te rappelles le temps qu'il faisait il y a six ans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m'en souviens très bien. Cet été-là, j'ai passé un mois chez mon père, à l'aider pour les vendanges.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as fait les vendanges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Chaque année, de mes douze ans jusqu'à mes dix-huit ans. J'ai coupé du raisin du matin jusqu'au soir, avec un sécateur trop grand pour mes mains.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Raconte-moi. Comment c'était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C'était dur. On se levait à cinq heures du matin. On travaillait jusqu'à la nuit. On avait mal au dos, aux mains, partout.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Mais le soir, on mangeait tous ensemble, vingt personnes autour d'une grande table, dans la cour de la ferme. Et on chantait.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chantiez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 vieilles chansons que personne ne comprenait plus. Mon père commençait toujours, et tout le monde suivait.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beau. Moi, je n'ai jamais chanté à table. Chez nous, on parlait de la météo et du prix du pain.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 prix du pain, c'est un bon sujet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Au fait, ton père est venu dimanche, comme prévu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Oui. Il est resté deux jours. Il a dormi sur mon canapé et il a critiqué mon frigo.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il t'a demandé si tu allais reprendre le domaine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Évidemment. Trois fois. Et trois fois, j'ai répondu : « On verra.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Revenons à l'étiquette. Qu'est-ce que c'est que : « Mis en bouteille au domaine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Ça veut dire que le vigneron a mis le vin en bouteille lui-même, dans son propre domaine. Il n'a pas vendu son vin à un négociant.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Ça change quelque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Beaucoup de choses. Le vigneron contrôle toute la chaîne, de la vigne jusqu'à la bouteille. Il est responsable de tout, y compris de ses erreurs.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Comme un artiste qui signe son œuvre.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Exactement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ces petites lignes, en bas, en tout petit ? « 13 % vol. », « 75 cl », « Contient des sulfites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mentions obligatoires. Le degré d'alcool, le volume de la bouteille, et l'avertissement sur les sulfites.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Les sulfites, ce sont les produits chimiques qui donnent mal à la tête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un malentendu courant. Les sulfites existent naturellement dans le raisin, et le vigneron en ajoute un peu pour conserver le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 mal de tête vient plus souvent de l'alcool, de la déshydratation, ou de la troisième bouteille.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La troisième bouteille. Je prends note.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confirme. J'ai trente-quatre ans d'expérience sur le sujet.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Au fait, Antoine, tu as dit le soir où on s'est rencontrés que le fils du vigneron était dans ta classe au collège.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Julien. Julien Barbier. C'est lui qui a repris le domaine après son 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êtes toujours en contact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Pas assez. Je lui ai écrit deux fois cette année. Il m'a répondu une fois. C'est la vie.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Qu'est-ce qu'il a changé, sur l'étiquette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Comment tu sais qu'il a changé quelque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Parce que tu as regardé cette étiquette avec beaucoup de tendresse.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es observatrice. Eh bien, oui. Avant, l'étiquette était plus classique, avec les armoiries. Julien a demandé à une illustratrice de dessiner la colline.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Elle a fait un beau travail. Le trait est délicat. Il y a de la texture, de la lumière.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pourrais faire mieux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dis pas ça. Je dis qu'il y a un équilibre entre la tradition et la modernité. C'est difficile à trouver.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Léa, est-ce que je peux vous parler d'une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Bien sûr, Gaston.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Depuis trente-quatre ans, ma boutique a la même enseigne, le même logo, la même vieille affiche. Elle date de 1991.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Un jour, quand vous aurez le temps... pourriez-vous me faire un croquis ? Juste une idée, pour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nouveau logo pour La Cave des Abbesses ? Mais ce serait un honneur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ne peux pas vous payer en billets. Mais en bouteilles,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préfère les bouteilles, de toute façon. Les billets, ça ne se boit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est vraiment très douée, Gaston. Je te le dis, tu ne vas pas le regretter.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Antoine, arrête de me flatter, je vais rougir.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te flatte pas. Je constate.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Bon. Alors, pour revenir à notre bouteille : on la goûte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Mais c'est ce que je prépare depuis une demi-heure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Gaston sert trois verres. Le vin est d'un rouge profond, presque violet.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est très foncé. Presque noir sur les bords.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le cabernet franc de la Loire. Regarde la robe : elle est dense et brillante.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La robe ? On parle de vêtements, maintenant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Dans le vocabulaire du vin, la robe, c'est la couleur. Je t'ai dit : le vin est une langue.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le nez ? Je sens... des fruits noirs, de la terre humide, un peu de fumée.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Impressionnant. Tu viens de décrire la tuffeau, le sol de Saumur. C'est exactement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ne savais pas que c'était un mot si joli : tuffeau.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une pierre blanche, tendre, dans laquelle on creuse des caves. C'est comme ça que les Roches Blanches ont reçu leur nom.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cette étiquette raconte déjà une histoire entière.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Toutes les étiquettes racontent une histoire. Il suffit d'apprendre à les lire.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 pour la leçon, professeur.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De rien, mademoiselle la graphiste. Et merci de m'avoir appris que Garamond était un homme.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Moi, je vous remercie de me faire gagner du temps. Maintenant, vous pouvez finir ce que j'ai servi pendant que je m'occupe des vrais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Les vrais clients ? Nous, on est des faux clients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Vous, vous faites partie de la maison. C'est différent.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Antoine) Il est toujours comme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Toujours. C'est ce qui le rend impossible. Et irremplaçable.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regarder / observer / voir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보다 / 관찰하다 / 보이다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peux la regarder ? », « Tu es observatrice. », « Qu'est-ce que tu vois d'abord 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sortie scolaire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현장 학습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scolaire = 학교의. « Les élèves sont partis en sortie scolaire.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dessin / une colline / un château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그림 / 언덕 / 성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라벨 묘사의 기본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des lettres dorées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금빛 글씨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dorer = 금빛으로 하다. dorée / doré 형용사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étiquette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라벨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sais lire une étiquette de vin 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croquis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스케치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pourriez-vous me faire un croquis ? » 디자이너에게 요청할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millésime / une récolte / les vendanges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빈티지 / 수확 / 포도 수확(작업)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vendanges는 항상 복수. « J'ai fait les vendanges.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sécateur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전정 가위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포도를 따거나 가지를 칠 때 쓰는 가위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mis en bouteille au domaine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도멘(농장)에서 병입한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생산자가 직접 병입한 와인임을 알리는 라벨 문구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cépage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 품종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cépages autorisés » = 허용된 품종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degré d'alcool / le volume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알코올 도수 / 용량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13 % vol. », « 75 cl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enseigne / un logo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간판 / 로고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가게의 시각 아이덴티티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un malentendu courant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흔한 오해예요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malentendu = 오해, 생각의 엇갈림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Appellation d'Origine Contrôlée (AOC)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원산지 통제 명칭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프랑스의 법적 와인 품질·원산지 보증 제도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cahier des charges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사양서, 규정집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Tout est écrit dans un cahier des charges.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négociant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 유통업자(네고시앙)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포도나 와인을 사서 자기 이름으로 병입·판매하는 업자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mentions obligatoires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필수 표시 사항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도수, 용량, 알레르겐 등 법적으로 표기해야 하는 정보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sulfite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아황산염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Contient des sulfites. » 보존제 역할을 하는 성분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robe (d'un vin)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와인의 색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빛깔·농도·투명도를 말하는 시음 용어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illustratrice / un graveur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일러스트레이터 / 활자 조각가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여성형 -trice, 남성형 -teur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avec les armoiries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문장(紋章)이 들어간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armoiries = 가문·도시의 방패 문장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caractère à empattements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세리프체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타이포그래피 용어. 반대는 sans empattements(산세리프)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tuffeau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튀포(소뮈르 지방의 하얀 석회암)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루아르 지방 건물·저장고를 만든 돌. 와인의 미네랄 풍미와 연결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irremplaçable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대체 불가능한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impossible et irremplaçable » 애정 섞인 평가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passé composé (조동사 avoir)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J'ai fini les cours plus tôt », « J'ai coupé du raisin », « Je lui ai écrit deux fois », « Il m'a répondu une fois ». avoir + 과거분사. 과거분사는 직접목적어가 앞에 오면 일치(상급).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passé composé (조동사 être)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Les élèves sont partis en sortie scolaire », « Elle est arrivée la première ». 이동·상태 변화 동사(aller, venir, partir, arriver, naître, mourir…)와 모든 대명동사는 être + 과거분사 + 주어 일치.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의문사 qu'est-ce que / est-ce que / 도치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Qu'est-ce que tu vois d'abord ? » « Qu'est-ce que c'est que : « Mis en bouteille au domaine » ? » « Est-ce que je peux vous parler d'une chose ? » 구어에서는 억양만 올려서도 묻는다: « Tu as apporté une bouteille ?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depuis / il y a / pendant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y a trois semaines » = 2주 전 (과거 시점), « depuis trente-quatre ans » = 34년 전부터 지금까지 (계속), « pendant un mois » = 한 달 동안 (기간). « J'ai passé un mois chez mon père » 처럼 pendant 은 생략되기도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중성대명사 en과 y (복습)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en ajoute un peu » (en = de sulfites), « Il suffit d'apprendre à les lire » (les = les étiquettes), « Tu t'en souviens ? » (se souvenir de → en). 대명사는 동사 앞에 위치.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조건법으로 하는 정중한 요청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Pourriez-vous me faire un croquis ? » (pouvoir 조건법) / « Je voudrais… » / « Tu pourrais faire mieux ? ». 현재형보다 거리감을 두고 부드럽게 요청.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직설법 미래 + quand: « quand vous aurez le temps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 jour, quand vous aurez le temps... » quand/lorsque/dès que 뒤에는 한국어와 달리 미래형을 쓴다(현재형 X). « Quand j'aurai fini, je t'appellerai.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관계대명사 dans laquelle / dont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une pierre blanche dans laquelle on creuse des caves » (전치사 + laquelle: 장소·사물) / « les cépages dont on parle » (de + 선행사). 전치사가 붙는 관계절은 qui/que보다 한 단계 어렵다.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AOC와 라벨 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AOC는 프랑스의 와인 원산지 보증 제도다. 최근 EU 표기로 AOP(Appellation d'Origine Protégée)가 병기된다. 라벨의 순서는 생산자 → 명칭(AOC) → 빈티지 → 병입 정보 → 도수·용량 순이 일반적이다.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소뮈르샹피니와 튀포 저장고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소뮈르샹피니(Saumur-Champigny)는 카베르네 프랑으로 만든 루아르의 레드다. 하얀 석회암(tuffeau)을 파서 만든 지하 저장고는 일정한 온도·습도를 유지해 와인 숙성에 이상적이다.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와인과 그래픽 디자인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와인 라벨은 전통적으로 샤토 일러스트와 세리프체를 쓰지만, 최근에는 젊은 생산자들이 일러스트레이터·디자이너와 협업해 대담한 디자인을 내놓는다. 레아의 직업이 이야기에 쓰이는 첫 장면이다.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목요일 오후 6시. 가게는 한산하다. 가스통이 저녁 시음회를 준비한다. 앙투안이 카운터에 소뮈르샹피니 한 병을 올려놓는다. 가장 먼저 도착한 레아가 호기심 어린 눈으로 그것을 살핀다.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안녕, 앙투안! 벌써 와 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안녕, 레아. 응, 오늘은 수업이 일찍 끝났어. 학생들이 현장 학습을 갔거든.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그래서 와인 한 병 가져왔어?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응. 로슈 블랑슈의 소뮈르샹피니야. 3주 전에 가스통이 나한테 팔았던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봐도 돼? 난 늘 라벨에 끌렸어. 어쨌든 내 직업이니까.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물론이지. 자. 와인 라벨 읽을 줄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라벨을 읽을 줄은 알아. 하지만 이해는 못 해. 그건 달라.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처음부터 시작하자. 제일 먼저 뭐가 보여?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성이 있는 언덕 그림이야. 그리고 금빛 글씨로 쓴 이름, '도멘 데 로슈 블랑슈'.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좋아. 그게 생산자 이름이야. 프랑스에서는 보통 거기서부터 시작해.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서체가 아주 예뻐. 세리프체야, 아마 가라몽일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그게 뭔지는 모르지만 믿을게. 오래된 스타일이지?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16세기 거야, 맞아. 프랑스 활자 조각가 클로드 가라몽. 봐, 나도 들려줄 역사가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가라몽체를 그릴 줄도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그리는 건 아니고 써. 하지만 오 분 안에 세리프와 산세리프를 구분하는 법을 알려 줄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오 분이라고? 난 시농과 부르괴유를 구별하는 데 십 년 걸렸는데.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우리 수업을 맞바꾸자.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좋아. 타이포그래피 수업과 라벨 수업을 교환하자.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인상적이네! 자, 다음 부분으로 넘어가자. 여기 아래에 이렇게 있지. '소뮈르샹피니, 원산지 통제 명칭'.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원산지 통제 명칭... AOC. 품질 인증 같은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그보다 더 나아. AOC는 와인이 정확한 지역에서 나왔고 엄격한 규칙에 따라 만들어졌음을 보증해.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어떤 규칙?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허용 품종, 최대 수확량, 재배 방법, 최소 알코올 도수. 모든 게 사양서에 적혀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와인에 사양서라니? 상업 계약서 같네.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정확히 계약이야. 와인 농부와 땅 사이의 계약이고 국가가 증인이지.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둘이서 내 강의를 다시 하고 있는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가스통, 이제 막 시작했어. 레아는 아주 뛰어난 학생이야.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계속해. 나는 잔을 준비할게. 하지만 다 듣고 있다고 장담하지.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아래에 '2019'가 있어. 와인의 생년월일이야?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거의 그래. 포도를 수확한 해인 빈티지야. 병에 담은 해가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2019년산 와인은 그해의 기후와 햇빛이 만든 특별한 해를 가졌다는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맞아. 2019년은 루아르에서 덥고 건조한 해였어. 레드에는 아주 좋은 해였지.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기억나? 6년 전 날씨가 어땠는지 기억해?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아주 잘 기억해. 그해 여름에 한 달 동안 아버지 집에서 수확을 도왔어.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수확을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열두 살부터 열여덟 살까지 매년. 내 손에 너무 큰 가위로 아침부터 저녁까지 포도를 땄어.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얘기해 줘. 어땠어?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힘들었어. 새벽 5시에 일어나서 밤까지 일했지. 등도 손도 온몸이 아팠어.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하지만 저녁이면 모두 함께 먹었어. 농장 마당 큰 식탁에 스무 명이 둘러앉아서. 그리고 노래도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무슨 노래를 불렀어?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아무도 더 이상 뜻을 모르는 옛 노래들. 항상 아버지가 먼저 부르면 모두가 따라 불렀어.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아름답다. 나는 식탁에서 노래해 본 적이 없어. 우리 집에선 날씨랑 빵값 얘기만 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빵값도 좋은 주제지.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그런데 아버님은 일요일에 예정대로 오셨어?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응. 이틀 머물렀어. 내 소파에서 자고 내 냉장고를 타박했지.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농장을 물려받을 거냐고 물으셨어?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당연하지. 세 번이나. 그리고 세 번 다 '두고 보자'고 대답했어.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라벨로 돌아가자. '미 앙 부테유 오 도멘'이 뭐야?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와인 농부가 자기 농장에서 직접 병에 담았다는 뜻이야. 유통업자에게 와인을 팔지 않았다는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그게 뭔가 달라져?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많이 달라. 와인 농부가 포도나무부터 병까지 전 과정을 통제해. 실수까지 포함해서 모든 걸 책임지는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작품에 서명하는 예술가처럼.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정확히 그런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아래에 아주 작게 적힌 이 줄들은? '13 % vol.', '75 cl', '아황산염 함유'.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필수 표시 사항이야. 알코올 도수, 병의 용량, 그리고 아황산염 경고.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아황산염은 머리를 아프게 하는 화학 물질 아니야?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흔한 오해야. 아황산염은 포도에 자연적으로 있고 농부가 보존하려고 조금 더 넣는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두통은 대개 알코올, 탈수, 또는 세 번째 병 때문이야.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(웃음) 세 번째 병. 메모해 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내가 확인해 줄게. 이 분야 경력이 34년이야.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그나저나 앙투안, 우리가 처음 만난 날 그 와인 농부 아들이 중학교 때 네 반이었다고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쥘리앵. 쥘리앵 바르비에. 아버지 뒤를 이어 농장을 맡은 친구야.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아직도 연락해?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충분히는 아니야. 올해 두 번 편지를 썼고 한 번 답장이 왔어. 사는 게 그렇지.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 친구는 라벨에서 뭘 바꿨어?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그가 뭔가 바꿨다는 걸 어떻게 알았어?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네가 이 라벨을 아주 다정하게 쳐다봤거든.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관찰력이 좋네. 맞아. 예전엔 문장이 들어간 더 고전적인 라벨이었어. 쥘리앵이 일러스트레이터에게 언덕을 그려 달라고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일러스트레이터가 일을 잘했네. 선이 섬세해. 질감도 있고 빛도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넌 더 잘할 수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그런 말이 아니야. 전통과 현대 사이에 균형이 있다는 거야. 찾기 어려운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레아 양, 한 가지 말해도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물론이죠, 가스통.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34년째 우리 가게는 같은 간판, 같은 로고, 같은 낡은 포스터를 써요. 1991년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언젠가 시간이 나면... 스케치 하나 해 주실 수 있을까요? 아이디어만, 한번 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라 카브 데 자베스의 새 로고요? 영광이죠!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지폐로는 못 드려요. 하지만 와인 병으로는 드릴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어차피 병이 더 좋아요. 지폐는 마실 수 없잖아요.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레아는 정말 재능이 뛰어나, 가스통. 후회 안 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앙투안, 칭찬 그만해, 얼굴이 빨개지겠어.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아부하는 게 아니야. 사실을 말하는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우리 병으로 돌아가서, 맛볼까?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내가 삼십 분 전부터 준비하고 있던 게 바로 그거야!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가스통이 잔 세 개를 따른다. 와인은 보라색에 가까운 짙은 붉은색이다.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아주 어두워. 가장자리는 거의 검은색이야.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루아르의 카베르네 프랑이야. 색(로브)을 봐, 진하고 윤기가 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로브요? 이제 옷 이야기를 하는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와인 용어에서 로브는 색을 뜻해. 내가 말했잖아, 와인은 언어라고.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향은? 검은 과일, 젖은 흙, 약간의 연기가 느껴져.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인상적이야. 방금 소뮈르의 토양인 튀포(석회암)를 묘사했어. 바로 그거야.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튀포가 그렇게 예쁜 단어인 줄 몰랐어.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하얗고 무른 돌인데 그 안을 파서 저장고를 만들어. 로슈 블랑슈라는 이름도 거기서 나왔지.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이 라벨은 벌써 한 편의 이야기를 통째로 들려주고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모든 라벨은 이야기를 들려줘. 읽는 법만 배우면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수업 고마워, 선생님.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천만에, 디자이너 양. 그리고 가라몽이 사람 이름이라는 걸 알려 줘서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나는 시간을 벌게 해 줘서 고맙고. 이제 내가 진짜 손님들 상대하는 동안 내가 따라 준 걸 마저 마셔요.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진짜 손님이요? 우리는 가짜 손님이에요?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당신들은 이 가게의 식구예요. 그건 달라요.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(앙투안에게) 항상 저러셔?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항상 저러지. 그래서 어쩔 수 없는 사람이고 대체할 수 없는 사람이기도 해.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제6화 « Bourgogne contre Bordeaux » : 지역 대결 놀이. 레아가 보르도를 두둔하는 데는 이유가 있는 것 같다.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1 · Épisode 5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