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제6화  Bourgogne contre Bordeaux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부르고뉴 대 보르도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Cave des Abbesses · 4월 말 토요일 오후 (지역 대결 퀴즈)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 · Mme Pichon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Pommard (부르고뉴 레드) · Pauillac (보르도 레드) · 부르고뉴/보르도 품종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지명 앞 전치사, 비교급·최상급, 고정관념 어휘, lequel/celui-ci, 조건법 완곡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31 · Antoine 29 · Gaston 27 · Mme Pichon 13)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après-midi, fin avril. Un grand tableau noir est posé contre le mur de la boutique. Gaston y a écrit à la craie : « Bourgogne contre Bordeaux — Le Grand Quiz ». Madame Pichon, assise au premier rang, tient un petit carnet.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Mesdames et messieurs, bienvenue ! Aujourd'hui, la France du vin se divise en deux : d'un côté la Bourgogne, de l'autre Bordeaux.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C'est la guerre éternelle, Gaston. Vous le faites chaque année.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chaque année, on ne s'en lasse pas ! Antoine, vous défendez la Bourgogne. Léa, vous défendez Bordeaux.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Pourquoi moi, Bordeaux ? Je suis de Lyon. Je suis presque bourguignonne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Justement. Un duel, c'est plus intéressant quand on défend le camp opposé.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Moi, je suis de la Loire. Je ne suis ni bourguignon ni bordelais. Je suis un neutre qui prend parti.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neutre qui prend parti ? C'est contradictoire.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la définition de l'historien.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Silence ! Première manche : les cépages. Je pose une question, vous répondez, un point pour la bonne réponse.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Question numéro un. En Bourgogne, quel est le cépage rouge principal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pinot noir. C'est facile.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Un point pour Antoine. Et pour le blanc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chardonnay. Chablis, Meursault, Pouilly-Fuissé, tout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Deux points. Léa, à vous. À Bordeaux, quels sont les cépages rouges principaux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cabernet sauvignon et le merlot. Et aussi le cabernet franc,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Trois cépages sur trois. Excellent ! Un point pour Léa.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Attends. Comment tu sais ça ? Tu m'as dit que tu n'y connaissais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l'ai lu ce matin sur Internet. Pour me préparer. Je déteste perdre.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Ah, mauvaise joueuse.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Bonne joueuse, tu veux dire. Une vraie professionnelle se prépare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C'est vrai. On ne gagne pas sans travailler, ma petite.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Question numéro quatre. Quelle région produit le plus de vin : la Bourgogne ou Bordeaux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Bordeaux ! C'est beaucoup plus grand. Il y a environ cent mille hectares de vignes.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Exact. Mais ce n'est pas parce que c'est plus grand que c'est meilleur.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n'ai jamais dit que c'était meilleur. J'ai dit que c'était plus grand.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Dans ce cas, je préfère être petit mais précis.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Hé, hé ! Pas de philosophie avant la deuxième manche ! Deux points partout, ex æquo. Passons à la géographie.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Question numéro cinq. Où se trouve la Côte-d'Or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En Bourgogne, entre Dijon et Santenay. C'est le cœur de la région.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Très bien. Et le Médoc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Dans le Bordelais, au nord de la ville, le long de la Gironde. C'est la région des grands châteaux.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Parfait. Et quelle est la ville la plus importante de chaque région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Beaune pour le vin en Bourgogne. Dijon pour la capitale.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Bordeaux, évidemment. Mais Saint-Émilion est plus mignonne, à mon avis.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Saint-Émilion est la plus belle, c'est un fait. Mon mari et moi y avons passé notre lune de miel.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Vraiment ? Raconte-nous... Racontez-nous, madame Pichon.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C'était en 1974. Il pleuvait tous les jours. On ne voyait rien. Mais on a bu du merveilleux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le mariage a duré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Cinquante ans, jeune homme. Le vin de Bordeaux, ça conserve les couples.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Point pour Bordeaux, alors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Ce n'est pas une question, Léa, mais le public a parlé. Un demi-point pour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Troisième manche : les clichés. Qu'est-ce qu'on dit des Bordelais ? 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dit qu'ils sont riches, snobs, et qu'ils portent des vestes bleu marine même en août.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qu'est-ce qu'on dit des Bourguignons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Qu'ils sont gourmands, râleurs et plus fiers de leurs vignes que de leurs enfants.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Ce n'est pas si faux.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Bon, nous, les Lyonnais, on nous dit qu'on est les meilleurs cuisiniers de France.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en plus, vous êtes modestes.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Évidemment. C'est la qualité numéro un des Lyonnais.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Question numéro dix, la plus difficile. Quel est le vin le plus cher du monde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La Romanée-Conti. Un domaine de Bourgogne. La bouteille peut coûter plus de vingt mille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Plus de vingt mille euros ? Pour une bouteille ? Mais c'est le prix d'une voiture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voiture d'occasion, certes. Mais une voiture.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Un point pour Antoine. Mais attention : à Bordeaux, le Pétrus et le Château Lafite valent aussi des fortunes.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absurde. Qui peut payer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Des collectionneurs, des investisseurs, des gens qui ont plus d'argent que de sens commun.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Moi, je préfère boire une bouteille à dix euros avec des amis que regarder une bouteille à vingt mille euros dans une vitrine.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Voilà une réponse sage. Un point pour la sagesse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Dernière question. Une seule, et elle compte double. Dans quelle ville se trouve la Cité du Vin, ce musée consacré au vin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Bordeaux ! Je l'ai vu en photo. Un grand bâtiment qui ressemble à un décanteur.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Oui, c'est à Bordeaux. Léa, tu viens de gagner le duel.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Vraiment ? Combien de points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Score final : sept points pour Bordeaux, six et demi pour la Bourgogne. Une victoire sur le fil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Six et demi, parce que Gaston m'a retiré un demi-point pour « arrogance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n'ai retiré aucun point. Je l'ai juste imaginé.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Bravo, ma petite. Vous avez bien défendu le Bordelais.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Merci, madame Pichon. Mais en vérité, c'est Gaston qui m'a aidée en m'imposant ce camp.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Ah, tu vois, Antoine ? Le talent d'un bon arbitre.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arbitre qui n'est jamais neutre.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En amour comme en vin, il n'y a pas d'arbitre neutre, mes enfants.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Madame Pichon, nous parlons de vin, pas d'amour.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C'est ce que je dis : en vin comme en amour.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Gaston, ta cliente est dangereuse.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clients applaudissent. Gaston verse deux verres : un Pommard et un Pauillac. Il les pose devant Léa et 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Pour terminer, la dégustation de la paix : un Pommard de Bourgogne, un Pauillac de Bordeaux.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Lequel est lequel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Celui-ci est le Pommard : plus clair, plus léger, avec des arômes de cerise. L'autre est le Pauillac.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(goûte le Pommard) Il est plus tendre. Plus doux que ce que je pensais.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le Pauillac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(goûte le Pauillac) Plus profond, plus sévère. Il a de la structure. Comme un directeur de banque.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directeur de banque ! J'adore. Je vais le répéter à tous mes élèves.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le Pommard, c'est un instituteur à la retraite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instituteur à la retraite qui lit Victor Hugo au coin du feu. Oui, exactement.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 les deux plus beaux portraits de vin que j'aie jamais entendus.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Gaston, vous devriez engager ces deux jeunes gens.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les engage déjà. Mais ils ne le savent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Moi, j'ai un travail, merci. Même si je ne suis pas toujours sûre de savoir où il me mènera.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 veux-tu dire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Rien. Une pensée en l'air. La fatigue de la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Léa... si tu veux en parler, un jour...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sais. Merci, Antoine. Un jour, oui. Mais pas aujourd'hui. Aujourd'hui, c'est le jour du vin et de la gloire.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à la gloire de Bordeaux, puisqu'il le 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la modestie de la Bourgogne, qui a perdu de justesse.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à la paix dans ma boutique, jusqu'au prochain duel.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Et à l'amitié. Parce que sans amis, le vin n'a pas de goût.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Voilà la plus belle phrase de la journée.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suis d'accord. Madame Pichon gagne le prix de l'éloquence.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Je préférerais le prix du gâteau au chocolat, mon jeune ami.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Il y en a un dans l'arrière-boutique ! Je l'avais prévu.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Gaston, tu... vous êtes un génie.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sais. Mais ne le dites à personne : j'ai une réputation de modestie à défendre.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Bourgogne / Bordeaux / la Loire / Lyon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부르고뉴 / 보르도 / 루아르 / 리옹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 지명. 보르도 사람 = un(e) Bordelais(e), 부르고뉴 사람 = un(e) Bourguignon(ne), 리옹 사람 = un(e) Lyonnais(e)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point / une manche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점수 / (경기의) 라운드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point pour Antoine. », « Première manche : les cépages.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gagner / perdre / un duel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이기다 / 지다 / 대결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déteste perdre.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lune de miel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신혼여행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Mon mari et moi y avons passé notre lune de miel.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mauvais(e) joueur(euse) / bon(ne) joueur(euse)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(경기에서) 규칙을 잘 안 지키는·페어플레이하는 사람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mauvaise joueuse » = 졌을 때 화내는 사람이라는 뜻도 있음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lasser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싫증 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ne s'en lasse pas.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parti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편을 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neutre qui prend parti » 는 모순어법(oxymore)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ex æquo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스포츠·시험 결과 발표에서 자주 쓰는 라틴어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hectare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헥타르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포도밭 면적 단위. 1헥타르 = 10,000㎡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gourmand / râleur / fier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미식가·먹보 / 불평꾼 / 자랑스러워하는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지역 고정관념 표현에 쓰인 성격 형용사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collectionneur / un investisseur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수집가 / 투자자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고급 와인 시장의 주요 구매자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Cité du Vin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시테 뒤 뱅 (보르도의 와인 박물관)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2016년 개관, 디캔터에서 영감을 얻은 건축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décanteur / un décanteur à vin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디캔터(와인을 옮겨 담는 병)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les carafes à décanter. 공기와 접촉시켜 향을 열고 침전물을 거름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instituteur à la retraite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은퇴한 초등학교 교사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instituteur = 초등학교 교사(구식). 현재 공식 명칭은 professeur des écoles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victoire de justesse / sur le fil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간발의 차 승리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victoire sur le fil. » 마지막 순간의 승부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arbitre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심판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스포츠·토론에서 중립을 지키는 사람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engager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고용하다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devriez engager ces deux jeunes gens.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pensée en l'air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불쑥 든 생각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정리되지 않은 가벼운 생각. « Une pensée en l'air.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plus d'argent que de sens commun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상식보다 돈이 많은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비교급 + que de + 명사. 풍자적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le faut. / puisqu'il le faut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(어쩔 수 없이) 그래야 한다면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체념 섞인 동의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une réputation de modestie à défendre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지켜야 할 겸손의 평판이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유머로 위선을 고백하는 고급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prix de l'éloquence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웅변상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éloquence = 웅변. 농담으로 쓰는 시상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gloire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jour du vin et de la gloire » = 영웅적 승리를 패러디한 유머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directeur de banque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은행 지점장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와인의 엄격한 구조감을 비유할 때 쓴 대비 표현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지명 앞 전치사: en / au / aux / à / dans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여성형 지역·나라: en Bourgogne, en Gironde. 남성 지역·나라: au Médoc, au Portugal. 도시: à Bordeaux, à Beaune. 복수: aux États-Unis. 범위가 정해진 지방: dans le Bordelais, dans la Loire. 출신: de Bourgogne, du Médoc, de Lyon.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비교급 plus / moins / aussi …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Bordeaux est plus grand. » « Saint-Émilion est plus mignonne. » « Le Pommard est plus clair, plus léger. » 형용사 bon의 비교급은 meilleur(e), bien의 비교급은 mieux: « Ce n'est pas parce que c'est plus grand que c'est meilleur.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최상급 le plus / la plus / les plus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plus belle phrase de la journée », « le vin le plus cher du monde », « la ville la plus importante ». 최상급 뒤에는 de + 범위(la journée, le monde). 최상급 + que + 접속법 과거: « les deux plus beaux portraits que j'aie jamais entendus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c'est parce que / ce n'est pas parce que …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Ce n'est pas parce que c'est plus grand que c'est meilleur. » '크다고 해서 좋은 건 아니다'. parce que의 부정 형태로 '~라는 이유만으로 ~는 아니다'를 나타낸다.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ni … ni … 와 부정 구문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suis ni bourguignon ni bordelais. » ne … ni A ni B: A도 B도 아니다. 관사는 생략. « Il n'a ni argent ni temps.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대명사 lequel / celui-ci / celui-là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Lequel est lequel ? » (어느 것이 어느 것?) / « Celui-ci est le Pommard. L'autre est le Pauillac. » celui-ci(가까운 것), celui-là(먼 것), celle, ceux, celles. 선택을 물을 때 quel 대신 lequel을 단독으로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현재 완곡: « Je préférerais… » / « Vous devriez…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préférerais le prix du gâteau au chocolat. » (선호의 완곡) / « Vous devriez engager ces deux jeunes gens. » (충고: devoir 조건법 = ~해야 할 것이다).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비교 + que de + 명사/동사원형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préfère boire une bouteille à dix euros que regarder une bouteille à vingt mille euros. » 동사원형끼리 비교할 때 « préférer A que B » 구조. « plus d'argent que de sens commun » (명사 비교는 que de).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부르고뉴 vs 보르도: 두 개의 와인 세계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부르고뉴는 피노 누아·샤르도네 단일 품종 와인이 중심이고, 밭(climat)의 개성이 가장 중요하다. 보르도는 카베르네 소비뇽·메를로 등을 섞는 블렌딩이 전통이며 '샤토' 단위로 평가한다. 두 지역의 우열 논쟁은 프랑스에서 가장 오래된 수다거리 중 하나다.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로마네 콩티와 시테 뒤 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로마네 콩티(Romanée-Conti)는 부르고뉴의 최고급 그랑 크뤼로 한 병에 수만 유로까지 거래된다. 보르도의 시테 뒤 뱅(Cité du Vin)은 2016년 개관한 와인 테마 박물관으로 세계 와인 문화를 소개한다.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지역 고정관념 놀이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사람들은 지역 이미지를 놀리는 것을 즐긴다. 보르도 사람은 '속물', 부르고뉴 사람은 '미식가·불평꾼', 리옹 사람은 '요리 잘하고 신중함' 등. 악의 없는 농담이므로 대화 소재로 자주 쓰인다.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말 토요일 오후. 가게 벽에 큰 칠판이 세워져 있다. 가스통이 분필로 '부르고뉴 대 보르도 — 대(大) 퀴즈'라고 써 놓았다. 피숑 부인이 맨 앞줄에 앉아 작은 수첩을 들고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신사 숙녀 여러분, 환영합니다! 오늘은 프랑스 와인 세계가 둘로 나뉩니다. 한쪽은 부르고뉴, 다른 쪽은 보르도예요.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영원한 전쟁이죠, 가스통. 해마다 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그리고 해마다 질리지 않죠! 앙투안, 당신은 부르고뉴를 맡아요. 레아, 당신은 보르도를 맡습니다.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왜 제가 보르도예요? 저는 리옹 출신이에요. 거의 부르고뉴 사람인데!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그래서예요. 대결은 반대편을 맡을 때 더 재미있거든요.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저는 루아르 출신이에요. 부르고뉴 사람도 보르도 사람도 아니죠. 편을 드는 중립인이랄까요.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편을 드는 중립이요? 모순이잖아요.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그게 역사학자의 정의예요.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조용! 1라운드는 포도 품종입니다. 제가 질문하면 대답하고, 정답이면 1점입니다.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첫 번째 질문입니다. 부르고뉴의 주요 레드 품종은 무엇일까요?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피노 누아. 쉬워요.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앙투안에게 1점. 그럼 화이트는요?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샤르도네. 샤블리, 뫼르소, 풀리 퓌이세, 그 모든 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2점. 레아, 당신 차례예요. 보르도의 주요 레드 품종은 무엇인가요?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카베르네 소비뇽과 메를로. 그리고 카베르네 프랑도 조금요.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세 품종 다 맞혔어요. 훌륭해요! 레아에게 1점.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잠깐. 그걸 어떻게 알아? 아무것도 모른다고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오늘 아침에 인터넷에서 읽었어. 준비하려고. 지는 건 싫거든.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아, 치사한 플레이어네.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훌륭한 플레이어라고 해야지. 진짜 프로는 항상 준비하는 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맞아요. 노력 없이는 이길 수 없죠,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네 번째 질문입니다. 어느 지역이 더 많은 와인을 생산할까요? 부르고뉴일까요, 보르도일까요?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보르도요! 훨씬 더 커요. 포도밭이 약 10만 헥타르쯤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맞아. 하지만 더 크다고 더 좋은 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더 좋다고 한 적 없어. 더 크다고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그렇다면 나는 작아도 정확한 쪽이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이봐요, 이봐요! 2라운드 전엔 철학 금지! 2대 2 동점입니다. 지리로 넘어가죠.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다섯 번째 질문입니다. 코트 도르는 어디에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부르고뉴에 있어요, 디종과 상트네 사이. 그 지역의 심장부죠.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좋아요. 그럼 메도크는요?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보르들레 지방, 도시 북쪽 지롱드 강을 따라 있어요. 대형 샤토들의 지역이죠.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완벽해요. 그리고 각 지역에서 가장 중요한 도시는 어디일까요?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부르고뉴에서 와인으로는 본이에요. 수도는 디종이고요.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당연히 보르도죠. 하지만 제 생각엔 생테밀리옹이 더 예뻐요.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생테밀리옹이 제일 아름다워요, 그건 사실이에요. 남편이랑 저는 거기서 신혼여행을 보냈어요.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정말요? 말해 줘... 말씀해 주세요, 피숑 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1974년이었어요. 매일 비가 왔죠. 아무것도 안 보였어요. 하지만 정말 멋진 와인을 마셨어요.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그래서 결혼은 오래갔어요?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오십 년이요, 젊은이. 보르도 와인은 부부를 보존해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보르도 1점이네요!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그건 질문이 아니었지만, 관객이 말했군요. 레아에게 반 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3라운드는 고정관념입니다. 보르도 사람들에 대해 뭐라고들 하죠? 앙투안?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부유하고 속물 같고, 8월에도 네이비 재킷을 입는다고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부르고뉴 사람들은 뭐라고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먹보에 불평꾼이고 자기 아이들보다 포도밭을 더 자랑스러워한다고요.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그렇게 틀린 말은 아니죠.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자, 우리 리옹 사람들은 프랑스 최고의 요리사라고들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그리고 겸손하기까지 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당연하지. 리옹 사람의 제일가는 미덕이야.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열 번째 질문, 가장 어렵습니다. 세계에서 가장 비싼 와인은 무엇일까요?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로마네 콩티예요. 부르고뉴의 도멘이죠. 병 하나가 2만 유로가 넘을 수도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2만 유로가 넘는다고요? 병 하나가요? 자동차 값이잖아요!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중고차이긴 하지만, 그래도 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앙투안에게 1점. 하지만 보르도의 페트뤼스와 샤토 라피트도 엄청난 값이 나가요.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말도 안 돼요. 누가 그걸 사요?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수집가, 투자자, 상식보다 돈이 더 많은 사람들이죠.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저는 진열장 속 2만 유로짜리 병을 바라보느니 친구들과 10유로짜리 병을 마시는 쪽이 더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현명한 대답이네요. 지혜에게 1점!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마지막 질문입니다. 단 하나이고 점수는 두 배예요. 와인에 헌정된 박물관 '시테 뒤 뱅'은 어느 도시에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보르도요! 사진으로 봤어요. 디캔터처럼 생긴 큰 건물이요.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맞아, 보르도에 있어. 레아, 방금 네가 대결에서 이겼어.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정말? 몇 점이야?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최종 점수는 보르도 7점, 부르고뉴 6.5점. 간발의 차 승리군요!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6.5점인 건 가스통이 '오만함'으로 반 점을 깎았기 때문이야.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나는 한 점도 안 깎았어. 그냥 상상했을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잘했어요, 아가씨. 보르도를 훌륭하게 변호했어요.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고맙습니다, 피숑 부인. 하지만 사실은 가스통이 제게 이 진영을 정해 줘서 도움이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아, 봤지, 앙투안? 훌륭한 심판의 재능이야.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절대 중립이 아닌 심판이지.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사랑이나 와인이나 중립적인 심판은 없는 법이야, 얘들아.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피숑 부인, 우리는 와인 이야기를 하고 있지 사랑 이야기가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내 말이 그거예요. 와인이나 사랑이나.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가스통, 네 단골은 위험해.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손님들이 박수를 친다. 가스통이 잔 두 개에 따른다. 포마르와 포이약이다. 그는 레아와 앙투안 앞에 잔을 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마무리로 평화의 시음을 합니다. 부르고뉴의 포마르, 보르도의 포이약이에요.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어느 쪽이 어느 쪽이에요?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이건 포마르야. 더 맑고 더 가볍고 체리 향이 나. 다른 건 포이약이고.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(포마르를 맛본다) 더 부드러워. 생각보다 더 순해.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포이약은?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(포이약을 맛본다) 더 깊고 더 엄격해. 구조가 있어. 은행 지점장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은행 지점장이라니! 마음에 들어. 우리 학생들에게 다 말해 줘야겠다.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포마르는 은퇴한 초등학교 선생님인가?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벽난로 옆에서 빅토르 위고를 읽는 은퇴한 초등학교 선생님. 응, 정확해.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내가 들어 본 와인 초상화 중 가장 아름다운 두 점이네요.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가스통, 이 두 젊은이를 고용하셔야겠어요.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벌써 고용하고 있어요. 다만 본인들이 모르죠.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저는 직업이 있는걸요, 감사합니다. 그게 저를 어디로 이끌지 항상 확신하진 못하지만요.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그게 무슨 뜻이야?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아무것도 아니야. 지나가는 생각이야. 한 주의 피로야.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레아... 나중에라도 얘기하고 싶으면...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알아. 고마워, 앙투안. 언젠가는 그럴게. 하지만 오늘은 아니야. 오늘은 와인과 영광의 날이니까.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보르도의 영광을 위해서, 어쩔 수 없으니까.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간발의 차로 진 부르고뉴의 겸손을 위해서.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그리고 다음 대결 때까지 우리 가게의 평화를 위해서.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그리고 우정을 위해서. 친구 없이는 와인에 맛이 없으니까요.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오늘 하루 중 가장 아름다운 문장이네요.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동의해. 피숑 부인이 웅변상을 받아야겠어.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나는 웅변상보다는 초콜릿 케이크상이 좋겠어요, 젊은 친구.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안쪽 창고에 하나 있어요! 예상하고 준비해 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가스통, 당신... 천재예요.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알아요. 하지만 아무한테도 말하지 마세요. 지켜야 할 겸손의 명성이 있으니까.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제7화 « La dégustation du jeudi » : 본격 정식 시음. 향·맛·색을 표현하는 말을 배우고, 레아가 드디어 '자기만의 문장'을 만든다.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