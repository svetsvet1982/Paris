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첫 잔 · Premier verre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제3화  Rouge ou blanc ?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레드냐 화이트냐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Cave des Abbesses · 4월 초 토요일 15시 30분 (레드 대 화이트 대결)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Gaston · Mme Pichon (피숑 부인, 70대 단골)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Chablis premier cru (부르고뉴 화이트) · Hautes-Côtes de Nuits (피노 누아 레드)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형용사 일치와 위치, 지시형용사, c'est vs il est, 와인 질감 어휘, 접속법 입문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37 · Antoine 30 · Gaston 21 · Mme Pichon 12)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Samedi, 15 h 30. La boutique est pleine de monde. Sur le comptoir, deux bouteilles enveloppées de papier kraft, marquées « A » et « B ». Léa arrive, un peu essoufflée.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Ah, voilà notre championne du vin blanc ! Entrez, vous êtes juste à l'heure.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Bonjour, Gaston. Il y a énormément de monde ! Je ne savais pas que les dégustations avaient autant de succès.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Le samedi, c'est le grand rendez-vous. Madame Pichon, je vous présente Léa, la nouvelle recrue.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Enchantée, ma petite. Gaston m'a parlé de vous : « une jeune femme qui n'y connaît rien mais qui a le nez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a dit ça ? C'est à moitié flatteur et à moitié insultant.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C'est exactement le style de Gaston.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Bonjour, Léa. Je suis content que vous soyez venue.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Bonjour, Antoine. Je l'ai promis, non ? Alors, vous êtes prêt à perdre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suis prêt à gagner, plutôt. Je défends le rouge, je vous le rappelle.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Silence, s'il vous plaît ! Voici les règles du duel. Chaque camp a deux minutes pour défendre sa couleur.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Ensuite, tout le monde goûte les deux vins, et vous votez avec un bouchon dans l'un des deux bocaux.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Et si c'est l'égalité, Gaston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Dans ce cas, c'est vous qui décidez, madame Pichon. Vous êtes la sagesse de cette boutique.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Hmm. Je suis surtout la plus ancienne cliente, c'est différent.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Léa, vous commencez. Vous défendez le vin blanc. La parole est à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Euh... Bonjour à tous. Je ne suis pas une experte, je dois le dire d'emblée.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Mais je crois que le vin blanc est le plus accessible. Il est frais, il est léger, il est joyeux.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vin blanc, c'est comme une journée de printemps : une belle lumière, une bonne humeur, et pas de prise de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Une prise de tête ? Dans un verre de vin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madame. Le rouge, parfois, on dirait qu'il faut passer un examen avant de le boire.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examen ? Mais le rouge, c'est une conversation, pas un examen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Antoine, ce n'est pas encore ton tour. Léa, continuez.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Merci. Un vin blanc se boit à l'apéritif, avec les amis, au soleil, sur une terrasse. Un vin rouge se boit... sérieusement.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Voilà mon argument : le blanc, c'est la liberté. Merci.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Applaudissements. Madame Pichon applaudit plus fort que les autres.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Très bien ! Antoine, à toi. Deux minutes, pas une de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Mesdames, messieurs, je suis professeur d'histoire, alors je commence par l'histoire.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 vin rouge existe depuis plus de deux mille ans en France. Les Romains en buvaient déjà. Les moines l'ont perfectionné.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vin rouge, ce n'est pas seulement une boisson, c'est un voyage dans le temps, dans la terre et dans l'âme.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voix basse) Il a préparé ça pendant deux jours, c'est évident.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Chut, ma petite. C'est beau, ce qu'il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 rouge a des tanins, de la structure, de la profondeur. Il évolue dans le verre, il change à chaque minute.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vin blanc, c'est agréable. Un vin rouge, c'est inoubliable. Voilà ma conclusion. Merci.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Nouveaux applaudissements. Gaston lève les bras pour demander le silence.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Bravo à tous les deux ! Passons à la dégustation. Voici le vin A, puis le vin B. Léa, Antoine, vous êtes les premiers servis.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tiens le verre comme ça, n'est-ce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Non, non, non ! Pas par le bol. Tenez-le par le pied, sinon vous réchauffez le vin avec votre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pied ? On dirait qu'on parle d'un animal.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la tige, en français correct. Mais tout le monde dit « le pied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Donc je tiens le verre par le pied, et je fais tourner le vin, comme dans les films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Exactement. Doucement, par petits cercles.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Léa fait tourner son verre un peu trop vigoureusement. Le vin déborde et éclabousse la manche d'Antoine.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Oh non ! Je suis vraiment désolée, Antoine ! Votre chemise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Ce n'est pas grave. C'est du blanc, ça ne tache presque pas. Si c'était du rouge, ce serait une catastrophe.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Un point pour le blanc, alors ! Il tache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Madame Pichon, vous êtes impitoyable.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suis tellement gênée. Je fais toujours des choses pareilles.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Léa, ce n'est vraiment rien. Buvez, goûtez, ne pensez plus à ma manche.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D'accord. (Elle goûte le vin A.) Oh. C'est très fin. C'est sec, minéral, un peu salé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Bravo ! Ça, c'est un Chablis premier cru. Le sol de calcaire donne cette minéralité.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Moi, je trouve qu'il est un peu trop sec. Je préfère les vins plus ronds.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Ronds ? Les vins ont des formes, maintenant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une façon de parler. Un vin rond, c'est un vin doux, sans angles, sans agressivité.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le Chablis est un vin carré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Disons qu'il est droit, vif et précis. Pas carré.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C'est charmant, ces deux-là. Ils se chamaillent déjà comme un vieux couple.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Maintenant, le vin B. Léa, vous aimez les cerises, vous m'avez dit. Alors sentez celui-là.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Ça sent la cerise, oui. Et une odeur de sous-bois, comme après la pluie.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pinot noir de Bourgogne. Des Hautes-Côtes de Nuits,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Antoine, je ne t'ai pas encore donné la réponse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 nez ne ment pas. Léa, goûtez.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(Elle goûte.) Oh... C'est tendre. C'est comme... un pull en laine doux, un jour d'hiver.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pull en laine doux. C'est la plus belle description d'un pinot noir que j'aie jamais entendue.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Vraiment ? Je pensais que vous alliez vous moquer de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me moque jamais de quelqu'un qui trouve les bons mots.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je dois vous avouer quelque chose, 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Quand j'étais petite, à Lyon, mon père buvait du vin tous les soirs. Il ne nous laissait jamais goûter.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crois qu'il avait peur qu'on ne comprenne pas, qu'on gâche quelque chose de précieux.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Du coup, j'ai grandi avec l'idée que le vin était réservé aux gens qui savent. Et moi, je ne sais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Ignorer n'est pas une faute, Léa. C'est un début.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dites ça pour être gentil.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Non. Je le dis parce que c'est vrai. Personne ne naît connaisseur. Moi-même, j'ai bu mon premier verre à douze ans, et j'ai trouvé ça horrible.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Horrible ? Vous, le fils de vigneron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C'était un vin rouge très tannique, très âpre. J'ai craché dans l'évier. Mon père ne m'a jamais pardonné.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Je ne savais pas que vous aviez commencé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n'y a pas de honte à commencer par un échec. Moi, c'est avec un échec que j'ai appris à aimer le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Hé, vous deux, les confidences, c'est pour après ! On vote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Les clients déposent leurs bouchons dans les bocaux. Gaston compte à voix haute.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Voilà. Pour le blanc : douze bouchons. Pour le rouge : douze bouchons. Égalité parfaite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Évidemment. Deux bons orateurs, deux bons vins.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Madame Pichon, à vous de trancher.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Je vote pour... les deux. Le blanc le matin, le rouge le soir. Et les deux jeunes gens ensemble, quand l'heure sera venue.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Madame Pichon, vous êtes incorrigible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À mon âge, on a le droit de dire ce qu'on pense. C'est le seul avantage de la vieillesse.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Bon, personne n'a gagné, donc tout le monde a gagné. C'est la tradition de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préfère les traditions où je perds moins que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n'avez pas perdu, Antoine. Moi non plus. On a juste... fait un match nul.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match nul entre un rouge et un blanc, c'est presque un rosé.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rosé ! Voilà une couleur que personne n'a défendue.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Ah non, pas de rosé dans ma boutique avant le mois de mai. C'est la règle numéro un.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y a donc des règles, ici ? Je croyais que tu faisais tout au hasard.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Au hasard ? J'ai trente-quatre ans de métier, mon garçon. Chaque hasard est calculé.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est tard, je crois. Les gens commencent à partir.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Léa, si vous voulez... il y a un petit café pas loin. Je peux vous offrir un vrai café, sans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café à seize heures trente ? Je ne bois pas de café après seize heures, vous vous souvenez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un chocolat chaud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dois rentrer. J'ai un projet à finir. Mais... une prochaine fois,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« Peut-être », encore ! Elle dit toujours « peut-être », celle-là.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Parce que « peut-être » est la réponse la plus honnête que je connaisse.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j'attendrai un « peut-être » plus précis.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Au revoir, Antoine. Au revoir, madame Pichon. Au revoir, Gaston.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Au revoir, ma petite. À jeudi, n'est-ce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À jeudi, madame. Cette fois, ce sera un « oui ».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prêt(e) à + 동사원형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~할 준비가 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êtes prêt à perdre ? » / 형용사는 주어의 성·수에 일치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enveloppé(e) / un papier kraft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포장된 / 크라프트지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과거분사가 형용사처럼 쓰임: « deux bouteilles enveloppées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désolé(e) / ce n'est pas grave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죄송한 / 괜찮아요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사과와 응답의 기본 세트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du blanc / c'est du rouge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화이트(레드) 와인이에요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종류에 부분관사: « C'est du blanc, ça ne tache presque pas.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goûter / sentir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맛보다 / 냄새 맡다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시음의 기본 동사 두 개. « Goûtez, sentez d'abord.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parole est à vous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발언권은 당신에게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회의·토론에서 발언 순서를 넘길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prise de tête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골치 아픈 일, 머리 쓰는 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구어. « pas de prise de tête » = 복잡하게 굴지 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d'emblée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처음부터, 즉각적으로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dois le dire d'emblée. » 문어에서도 쓰임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le verre par le pied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잔을 다리(스템)로 잡다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시음 매너. 정확한 용어는 la tige, 일상에서는 le pied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chamailler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티격태격하다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Ils se chamaillent comme un vieux couple. » 귀여운 말다툼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match nul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무승부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스포츠 외에도 비유로 사용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trancher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결정하다, 판가름하다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vous de trancher. » 의견이 갈릴 때 결정을 맡기는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accessible / léger / joyeux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접근하기 쉬운 / 가벼운 / 즐거운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화이트 와인을 홍보할 때 쓴 형용사. 성수 변화에 주의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minéral(e) / sec / sèche / vif / vive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미네랄 느낌의 / 드라이한 / 활기찬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형용사의 여성형: sec→sèche, vif→vive, doux→douce, frais→fraîche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rond / tendre / tannique / âpre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둥근 / 부드러운 / 떫은 / 거친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레드 와인의 질감 표현. âpre = 입 안이 거칠고 수렴되는 느낌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sous-bois / un sol de calcaire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숲속 땅 / 석회질 토양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향과 테루아 설명에 자주 나오는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éclabousser / tacher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(액체를) 튀기다 / 얼룩지게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vin éclabousse la manche. » / « Ça ne tache presque pas.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gêné(e)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난처한, 어색한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tellement gênée. » 부끄러움·민망함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moquer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놀리다, 조롱하다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me moque jamais de quelqu'un qui trouve les bons mots.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orateur / une oratrice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연설가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토론·연설에서 쓰는 명사. 여성형은 -trice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la plus belle description… que j'aie jamais entendue.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들어 본 가장 아름다운 묘사다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최상급 + que + 접속법 (경험·한정 표현). 상급 문법 포인트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n'y a pas de honte à…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~하는 건 부끄러운 일이 아니다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위로할 때 쓰는 격조 있는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tous les deux (둘 다) / les deux jeunes gens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 사람 모두 / 두 젊은이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jeunes gens (남녀 모두 가리킴) 은 문어체·약간 구식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mon âge, on a le droit de…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 나이엔 ~할 권리가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나이 든 인물이 쓰는 관용적 어조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형용사의 성·수 일치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프랑스어 형용사는 명사의 성과 수에 맞춰 변한다: un vin blanc / une bouteille blanche / des vins blancs; « un vin sec / une cuvée sèche », « vif / vive », « doux / douce », « frais / fraîche ». 과거분사도 형용사처럼 일치한다: « deux bouteilles enveloppées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형용사의 위치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대부분 명사 뒤: un vin rouge, un vin minéral. 짧고 흔한 형용사(BAGS: Beauté·Âge·Grandeur·Santé)는 앞: « une belle lumière », « un bon vin », « un petit café ». 앞뒤 위치에 따라 뜻이 바뀌는 형용사도 있다(상급).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지시형용사 ce / cet / cette / ces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Ce vin », « cet arôme » (모음 앞 남성), « cette bouteille », « ces deux-là ». 가까운 대상을 가리킬 때 사용하며 -ci / -là를 붙여 구분할 수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c'est vs il est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du blanc » / « C'est très fin » / « C'est comme un pull en laine » : c'est + 관사·명사 또는 평가. « Il est frais, il est léger » : 앞에 나온 특정 명사(vin)를 받아 형용사로 설명. 일반 평가는 c'est, 특정 대상 서술은 il/elle est.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대명동사의 상호적 의미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Ils se chamaillent » (서로 다툰다), « Ils se disputent », « On se retrouve ». 주어가 복수일 때 se가 '서로'의 의미를 가질 수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감정·평가 뒤 / 최상급 뒤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suis content que vous soyez venue. » (감정 + que + 접속법) / « la plus belle description que j'aie jamais entendue » (최상급 + que + 접속법 과거). 현재 접속법 être: sois, sois, soit, soyons, soyez, soient.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+ 과거 조건 문장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c'était du rouge, ce serait une catastrophe. » si + 반과거 → 조건법 현재(현재 사실의 반대). « Si je savais, je vous le dirais. » 가정의 기본 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강조 구문과 구어 어순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Voilà mon argument : le blanc, c'est la liberté. » / « Un vin blanc, c'est comme une journée de printemps. » c'est를 사용해 주제를 먼저 놓고 설명하는 구어 강조 구조. 전통 문어 어순과 비교하며 익히면 좋다.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Chablis와 부르고뉴 피노 누아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샤블리(Chablis)는 부르고뉴 최북단의 샤르도네 화이트로, 키메리지안 석회질 토양 덕에 미네랄 풍미가 두드러진다. Hautes-Côtes de Nuits의 피노 누아는 체리·숲속 향과 부드러운 질감이 특징이다.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잔 잡는 법과 시음 매너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잔은 몸통이 아니라 다리(tige)를 잡아 와인 온도를 유지한다. 흔히 « faire tourner le vin » 은 향을 열기 위한 동작이며, 잔의 1/3 이하로만 따라야 넘치지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'로제 시즌'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로제(rosé)는 5~9월의 와인이다. 가스통의 '5월 전엔 로제 없음'은 농담이지만 실제로 로제 판매는 날씨가 풀리는 봄에 시작된다.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토요일 오후 3시 30분. 가게는 사람들로 가득하다. 카운터 위에는 크라프트지에 싸인 병 두 개가 놓여 있고 'A'와 'B'가 적혀 있다. 레아가 조금 숨을 헐떡이며 도착한다.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아, 우리 화이트 와인 챔피언이 오셨군! 들어오세요, 딱 맞춰 오셨어요.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안녕하세요, 가스통. 사람이 정말 많네요! 시음회가 이렇게 인기가 있는 줄 몰랐어요.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토요일이 큰 모임이죠. 피숑 부인, 새로 오신 레아 양을 소개할게요.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반가워요, 아가씨. 가스통이 당신 얘기를 했어요. '아무것도 모르지만 코는 좋은 젊은 아가씨'라고.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그렇게 말했어요? 반은 칭찬이고 반은 모욕이네요.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딱 가스통 스타일이죠.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안녕하세요, 레아. 와 주셔서 기뻐요.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안녕하세요, 앙투안. 제가 약속했잖아요? 그래서 질 준비는 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이길 준비가 되어 있다고 해야죠. 저는 레드를 맡았다는 걸 상기시켜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조용히 해 주세요! 대결 규칙을 설명하겠습니다. 각 진영은 자기 색깔을 변호할 시간이 2분씩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그다음 모두가 두 와인을 맛보고, 두 개의 유리병 중 하나에 코르크 마개를 넣어 투표합니다.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만약 동점이면요, 가스통?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그럴 땐 피숑 부인이 결정하세요. 이 가게의 지혜이시니까요.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흠. 저는 그냥 제일 오래된 단골일 뿐이에요, 그건 달라요.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레아 양, 먼저 시작하세요. 화이트 와인을 변호하세요. 발언권은 당신에게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음... 여러분 안녕하세요. 저는 전문가가 아니라는 걸 먼저 말씀드려야겠어요.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하지만 화이트 와인이 가장 접근하기 쉽다고 생각해요. 상큼하고, 가볍고, 즐거워요.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화이트 와인은 봄날 같아요. 아름다운 빛, 좋은 기분, 그리고 머리 아플 일이 없죠.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머리 아플 일이요? 와인 잔 속에서요?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부인. 레드 와인은 가끔 마시기 전에 시험을 봐야 할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시험이라니요? 레드 와인은 시험이 아니라 대화예요!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앙투안, 아직 네 차례 아니야. 레아 양, 계속하세요.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감사해요. 화이트 와인은 아페리티프로, 친구들과, 햇볕 아래 테라스에서 마시죠. 레드 와인은... 진지하게 마시고요.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그게 제 논거예요. 화이트는 자유예요. 감사합니다.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박수가 터진다. 피숑 부인이 누구보다 크게 박수를 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아주 좋아요! 앙투안, 네 차례야. 2분, 1초도 더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신사 숙녀 여러분, 저는 역사 교사라서 역사부터 시작하겠습니다.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레드 와인은 프랑스에 이천 년도 넘게 존재해 왔습니다. 로마인들도 이미 마셨죠. 수도사들이 그걸 완성했고요.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레드 와인은 단순한 음료가 아니라 시간과 땅과 영혼 속으로 떠나는 여행입니다.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(작은 목소리로) 이틀 동안 준비한 게 분명해요.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쉿, 아가씨. 저 사람 말이 참 아름다워요.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레드는 탄닌과 구조와 깊이를 가지고 있습니다. 잔 속에서 변하고, 매 분 달라집니다.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화이트는 즐겁습니다. 레드는 잊을 수 없습니다. 이것이 제 결론입니다. 감사합니다.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다시 박수가 터진다. 가스통이 두 팔을 들어 조용히 해 달라고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두 사람 모두 브라보! 시음으로 넘어갑시다. 와인 A, 그다음 와인 B입니다. 레아, 앙투안, 두 사람이 먼저 받으세요.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잔을 이렇게 들면 되죠, 그렇죠?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아니, 아니, 아니에요! 잔 몸통을 잡으면 안 돼요. 다리를 잡으세요, 안 그러면 손의 열로 와인이 데워져요.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다리요? 무슨 동물 얘기하는 것 같네요.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정확한 프랑스어로는 줄기(tige)예요. 하지만 다들 '다리'라고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잔을 다리로 잡고, 영화처럼 와인을 돌리면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정확해요. 천천히, 작은 원을 그리며요.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레아가 잔을 너무 세게 돌린다. 와인이 넘쳐 앙투안의 소매에 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아, 안 돼! 정말 죄송해요, 앙투안! 셔츠가!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괜찮아요. 화이트라서 거의 얼룩이 안 져요. 레드였으면 재앙이었겠죠.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그럼 화이트가 1점이네요! 얼룩이 덜 지니까.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피숑 부인, 너무 가차 없으세요.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너무 창피해요. 전 늘 이런 일을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레아, 정말 아무것도 아니에요. 마시고 맛보세요, 제 소매는 잊으세요.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알겠어요. (그녀가 와인 A를 맛본다.) 아. 아주 섬세해요. 드라이하고 미네랄 느낌이 있고 약간 짭짤한가요?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브라보! 그건 샤블리 프르미에 크뤼예요. 석회질 토양이 그런 미네랄 풍미를 줍니다.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저는 좀 너무 드라이하다고 생각해요. 더 둥글고 부드러운 와인이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둥글다고요? 이제 와인에 모양까지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표현일 뿐이에요. 둥근 와인은 부드럽고 각이 없고 공격적이지 않은 와인이에요.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샤블리는 네모난 와인인가요?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곧고 활기차고 정확하다고 해 두죠. 네모는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이 둘 참 귀엽네. 벌써 오래된 부부처럼 티격태격하네.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이제 와인 B예요. 레아 양, 체리를 좋아한다고 했죠. 그럼 이걸 맡아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체리 향이 나네요, 네. 그리고 비 온 뒤 같은 숲속 땅 냄새도 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부르고뉴의 피노 누아예요. 오트 코트 드 뉘일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앙투안, 아직 정답을 알려 주지도 않았는데!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코는 거짓말을 안 해요. 레아, 맛보세요.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(맛본다.) 아... 부드러워요. 겨울날 입는 보드라운 털 스웨터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보드라운 털 스웨터. 제가 들어 본 피노 누아에 대한 가장 아름다운 묘사예요.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정말요? 놀릴 줄 알았어요.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좋은 말을 찾아내는 사람은 절대 놀리지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앙투안, 고백할 게 하나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듣고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어릴 때 리옹에서 아버지가 매일 저녁 와인을 드셨어요. 우리에게는 절대 맛보게 하지 않으셨죠.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아마 우리가 이해하지 못하고 소중한 걸 망칠까 봐 걱정하셨던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그래서 와인은 아는 사람들만의 것이라는 생각을 하며 자랐어요. 그런데 저는 아무것도 모르고요.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모르는 건 잘못이 아니에요, 레아. 시작일 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친절하게 보이려고 그렇게 말씀하시는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아니에요. 사실이라서 말하는 거예요. 누구도 애호가로 태어나지 않아요. 저조차 열두 살에 첫 잔을 마셨는데 끔찍하다고 느꼈어요.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끔찍했다고요? 와인 농가 아들인 당신이요?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아주 떫고 거친 레드 와인이었어요. 싱크대에 뱉었죠. 아버지는 그걸 절대 용서하지 않으셨어요.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(웃으며) 그렇게 시작하셨는지 몰랐어요.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실패로 시작하는 건 부끄러운 일이 아니에요. 저는 실패를 통해 와인을 좋아하게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이봐요 두 분, 속마음 얘기는 나중에! 투표합시다!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손님들이 병에 코르크 마개를 넣는다. 가스통이 소리 내어 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자, 화이트가 열두 표. 레드가 열두 표. 완벽한 동점이에요!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당연하죠. 훌륭한 연설가 둘에 훌륭한 와인 둘이니.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피숑 부인, 판결을 내려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저는... 둘 다에 투표해요. 아침엔 화이트, 저녁엔 레드. 그리고 두 젊은이는 때가 되면 함께.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피숑 부인, 못 말리세요!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제 나이엔 생각한 걸 말할 권리가 있어요. 나이 듦의 유일한 장점이죠.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좋아요, 아무도 이기지 못했으니 모두가 이긴 거예요. 우리 가게의 전통이죠.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저는 제가 이렇게까지 안 지는 전통이 더 좋긴 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지지 않았어요, 앙투안. 저도 안 졌고요. 그냥... 무승부를 한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레드와 화이트의 무승부라면 거의 로제죠.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로제! 아무도 변호하지 않은 색깔이네요.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아니, 5월 전에는 우리 가게에 로제는 없어요. 제1 규칙이에요.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여기 규칙이 있었어? 난 네가 다 아무렇게나 하는 줄 알았는데.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아무렇게나라니? 나는 34년 경력이야, 얘야. 모든 우연은 계산된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시간이 늦었나 봐요. 사람들이 가기 시작해요.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레아, 괜찮으시다면... 가까이에 작은 카페가 있어요. 와인 없는 진짜 커피를 대접할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오후 4시 30분에 커피요? 저는 4시 이후엔 커피를 안 마셔요, 기억하시죠?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핫초콜릿은요?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돌아가야 해요. 마무리할 프로젝트가 있어서요. 하지만... 다음에요, 아마도.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'아마도', 또! 이 아가씨는 항상 '아마도'라고 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'아마도'가 내가 아는 가장 솔직한 대답이니까요.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더 정확한 '아마도'를 기다릴게요.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안녕히 가세요, 앙투안. 안녕히 계세요, 피숑 부인. 안녕히 계세요, 가스통.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잘 가요, 아가씨. 목요일에 보죠, 그렇죠?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목요일에 뵐게요, 부인. 이번엔 '네'일 거예요.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제4화 « Un petit budget » : 지갑이 가벼운 두 사람. 가격 이야기 끝에 같은 동네에 산다는 걸 알게 되고, 존댓말이 반말로 바뀐다.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1 · Épisode 3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