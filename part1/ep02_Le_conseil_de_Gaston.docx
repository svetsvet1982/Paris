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첫 잔 · Premier verre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제2화  Le conseil de Gaston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가스통의 조언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파리 몽마르트르, La Cave des Abbesses · 4월 초 목요일 18시 10분 (목요일 시음회)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Fontaine (레아) · Antoine Delcourt (앙투안) · Gaston Roussel (가스통)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Muscadet sur lie (루아르 화이트), Chinon (루아르 레드), Saint-Joseph (론 레드)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부분관사, aimer/préférer, 의견 표현(je trouve que…), 비교급, 대명동사, 와인 맛 어휘 입문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(Léa 36 · Gaston 33 · Antoine 31)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suivant, 18 h 10. Gaston aligne des verres sur le comptoir. Antoine, déjà là, regarde sa montre pour la troisième fois quand la porte s'ouvre.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Tiens, tiens ! Mademoiselle Léa ! Vous êtes venue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Bonsoir, Gaston. Bonsoir, Antoine. Je suis un peu en retard, excusez-moi.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Bonsoir, Léa. Vous n'êtes pas en retard : la dégustation commence à dix-huit heures quinze.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Antoine regarde sa montre depuis une demi-heure, mademoiselle.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Gaston, s'il te plaît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(rit) Ne vous inquiétez pas, Antoine. Je tiens toujours mes promesses, même les promesses incertaines.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Alors, racontez-nous : le Morgon, ça s'est bien passé, vendredi dernier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Très bien ! J'ai dit à mes amis que c'était un vin à la fois simple et complexe.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personne ne vous a demandé ce que cela voulait dire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Si ! Le mari de mon amie, Mehdi, adore le vin. Il a répondu : « Exactement ! C'est la bonne description.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Vous voyez ? Les experts se trompent souvent. Il suffit de parler avec assurance.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nous avons tout bu avant minuit. La bouteille était vide à onze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Bon, passons aux choses sérieuses. Avant de goûter, j'ai besoin de connaître vos goûts.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Mes goûts ? Je n'ai pas de goûts de connaisseuse, vous savez.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ne parle pas de vin. Je parle de nourriture. Qu'est-ce que vous mangez le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Euh... Beaucoup de pâtes, de la salade, des légumes quand j'ai le courage d'aller au marché.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Et du fromage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J'adore le fromage ! Surtout le chèvre, avec un peu de miel.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Bon choix. Moi, je mange du fromage tous les jours, même le dimanche.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 dimanche, c'est un jour comme les autres,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Pas chez moi. Le dimanche, mon père sortait toujours une vieille bouteille et un camembert fermier.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Et vous, Léa, vous buvez du café le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Jamais ! Je ne bois pas de café après seize heures, sinon je ne dors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Moi, c'est le contraire : je bois du café même à minuit, et je dors comme un bébé.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Vous voyez, il n'y a pas deux personnes identiques. C'est pour ça qu'il n'y a pas un seul vin pour tout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Des goûts et des couleurs, on ne discute pas, comme on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Exactement. Mais ce soir, nous allons discuter quand même. Voici trois verres.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Le premier, c'est un Muscadet sur lie : un vin blanc de la Loire, très frais, parfait avec les fruits de mer.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Les huîtres, surtout. Chez nous, on en mange à Noël avec un Muscadet.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n'ai jamais mangé d'huîtres. Elles me font un peu peur.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normal, elles ont l'air bizarres. Mais ce n'est pas aussi terrible que ça en a l'air.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Goûtez, mademoiselle. Sentez d'abord, puis buvez une petite gorgée.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Hmm. Ça sent le citron et peut-être... la pomme verte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Bravo ! Vous avez le nez d'une professionnelle.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trouve que c'est très frais. C'est léger, et j'ai envie d'en reprendre.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À mon avis, c'est un peu trop acide, mais c'est le caractère du Muscadet.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Trop acide ? Pour moi, c'est justement ce qui est agréable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Voilà une première divergence. Passons au deuxième verre : un Chinon, un vin rouge de chez Antoine.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Du Chinon ! Cabernet franc, n'est-ce pas ? C'est le vin de mon enfance, avec le Morgon.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Exact. Un vin rouge léger, avec des arômes de framboise et de poivron vert.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Du poivron vert dans un vin ? Après le poivre, voilà le poivron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Vous vous souvenez du poivre ? Vous avez bonne mémoire, vous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me souviens de tout ce qui est étrange. C'est un défaut.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surtout une qualité, croyez-moi.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Goûtez, tous les deux. Ensuite, vous me direz ce que vous en pensez.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Ah... Chez moi. C'est exactement ça. Un peu de fraîcheur, des fruits rouges, et une petite note de terre après.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Moi, je le trouve un peu... triste. Il manque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Triste ? Le Chinon n'est jamais triste ! Il est mélancolique, c'est différent.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Ha ! Un vin mélancolique : voilà un descriptif que je n'ai jamais lu sur une étiquette.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préfère le premier. Le Muscadet est plus vivant, plus gai.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moi, je préfère le Chinon. Il a plus de profondeur.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Chacun voit midi à sa porte. Maintenant, le troisième verre : un Saint-Joseph, de la vallée du Rhône. Un vin rouge plus puissant.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Plus puissant ? C'est-à-dire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Ça veut dire qu'il a plus de corps, plus de force en bouche. On le sent presque dans la gorge.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Comme un vin qui pique, alors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Non, pas du tout. Un vin qui pique est un vin mal fait. Un vin puissant est un vin qui a du caractère.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Antoine a raison. Allez-y, sentez-le d'abord.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Ça sent... la confiture de mûres, et un peu la fumée. Comme un feu de cheminée.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Magnifique ! C'est exactement ce qu'on appelle des notes fumées. Vous progressez vite.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en bouche... c'est plus rond que le Chinon, plus chaud. Je l'aime bien, finalement.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Moi aussi, je l'aime bien. C'est un bon compromis.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Alors, faisons le bilan. Antoine, quel est ton préféré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 Chinon, sans hésiter. Parce qu'il me rappelle la maison, mais aussi parce qu'il est élégant.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Et vous, Léa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 Muscadet. Ça me surprend moi-même : je pensais que j'aimais le vin rouge.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Vous pensiez ça parce que vous n'aviez jamais essayé autre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Peut-être. En fait, je n'ai jamais choisi de vin moi-même avant vendredi dernier.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Alors vous êtes en train de découvrir un monde entier. J'adore voir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dois avouer que c'est agréable. J'ai l'impression d'apprendre une nouvelle langue.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exactement ça. Le vin est une langue, avec sa grammaire et son vocabulaire.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Et comme toutes les langues, il faut la pratiquer pour la parler. Voilà pourquoi je vous propose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sens le piège.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Aucun piège ! Samedi après-midi, je fais un duel : un vin rouge contre un vin blanc. Vous deux, chacun défend son camp.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Moi, je défends le rouge, évidemment.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moi, le blanc. Mais attention : je suis une novice, vous allez gagner trop facilement.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On verra. Il ne faut jamais sous-estimer un débutant motivé.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note : « Léa, camp blanc ; Antoine, camp rouge. » Moi, je suis neutre comme la Suisse.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Neutre, toi ? Tu as déjà choisi ton camp depuis trente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Mon camp, c'est celui de la bouteille qui se vend. (Il sourit.) Allez, buvons un dernier verre ensemble.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À notre première vraie dégustation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À la bonne santé de notre novice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Et à la mélancolie du Chinon, que personne ne comprendra jamais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Antoine, vous avez vraiment l'air vexé.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Pas du tout. Je réfléchis à mes arguments pour samedi.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avez deux jours pour les préparer. Moi, je n'ai besoin que d'un verre de Muscadet.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Elle est dangereuse, cette novice. Antoine, fais attention.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fais toujours attention, Gaston. C'est mon métier : je regarde le passé pour éviter les erreurs.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vous les évitez, vos erreurs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Rarement. Mais j'apprends à les aimer.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Voilà ! La philosophie du vigneron : on apprend de chaque millésime, même les mauvais.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Bon, il est dix-neuf heures. Je dois rentrer travailler, hélas.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Vous habitez loin d'ici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Pas trop. À dix minutes à pied, je crois. Mais je suis très mauvaise pour estimer les distances.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Mademoiselle, à samedi donc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À samedi. Je viendrai, cette fois, c'est promis. Même sans parapluie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Ce n'était pas une promesse incertaine, finalement.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Non, finalement non. À samedi, Antoine. Au revoir, Gaston.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sort. Antoine reste immobile, un verre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Tu peux respirer, mon garçon. Elle est partie.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respire très bien,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Vraiment ? Alors pourquoi tu tiens ton verre à l'envers ?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en retard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늦다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un peu en retard. » ↔ être à l'heure(정시에 도착하다), être en avance(일찍 도착하다)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 une promesse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약속을 지키다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tenir (지키다) + 약속·말. « Je tiens toujours mes promesses.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du / de la / des (부분관사)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어느 정도의 양(셀 수 없는 것)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mange du fromage, de la salade, des légumes. » 음식·음료의 '일부'를 가리킬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goût / des goûts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맛, 취향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Des goûts et des couleurs, on ne discute pas. » 복수형은 '취향'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préfère A à B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나는 B보다 A를 선호한다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préfère le premier.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y a un piège / Je sens le piège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함정이 있다 / 함정의 냄새가 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sentir (냄새 맡다·느끼다)를 비유적으로 사용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la bonne santé de…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~의 건강을 위해 (건배)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건배 문구. « À notre première vraie dégustation ! » 처럼 목적어를 바꿔 쓴다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trouve que… / À mon avis… / Pour moi…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나는 ~라고 생각한다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의견 표현 3종 세트. 뒤에 직설법이 온다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sentir + 향 (ça sent le citron)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 냄새가 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sent le citron. » (정관사 + 명사). 비인칭 ça + sentir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reprendre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번 더 마시다·먹다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envie d'en reprendre. » en = 그 음료의 추가분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en train de + 동사원형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~하는 중이다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êtes en train de découvrir un monde entier.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le bilan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결산하다, 정리해 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시음 후 정리, 하루 정리 등에 사용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comme on dit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사람들이 말하듯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속담·관용구를 인용할 때 붙이는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acide / frais / vif / rond / corsé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산도가 높은 / 상큼한 / 활기찬 / 둥글고 부드러운 / 바디감 있는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 맛 표현. rond = 날카롭지 않고 균형 잡힘, corsé = 몸체가 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puissant(e) / avoir du corps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강한, 묵직한 / 바디감이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vin puissant est un vin qui a du caractère.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arôme de… / une note fumée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~의 향 / 스모키한 노트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des arômes de framboise et de poivron vert », « des notes fumées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divergence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의견 차이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Voilà une première divergence. » 점잖게 의견 충돌을 말할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compromis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절충안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un bon compromis.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sous-estimer / un débutant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과소평가하다 / 초보자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ne faut jamais sous-estimer un débutant motivé.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vexé(e)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기분이 상한, 자존심이 상한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avez l'air vexé. » 가볍게 놀릴 때 자주 사용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Chacun voit midi à sa porte.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각자 자기 입장에서 본다(자기 기준으로 판단한다)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문자 그대로는 '각자 자기 문 앞에서 정오를 본다'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Des goûts et des couleurs, on ne discute pas.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취향은 논쟁할 대상이 아니다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프랑스에서 가장 흔한 속담 중 하나. 취향 차이를 인정할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neutre comme la Suisse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스위스처럼 중립인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비교 관용구. 정치적 중립국 스위스에서 온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millésime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빈티지, 포도 수확 연도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와인의 생산연도. « On apprend de chaque millésime.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le nez d'un professionnel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전문가 같은 후각을 갖다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nez = 향을 잘 맡는 능력. 와인 평가에 쓰는 칭찬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부분관사 du / de la / de l' / des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셀 수 없는 것(음식·음료·감정)의 '일부'를 말할 때: « Je mange du fromage », « Je bois du café », « Beaucoup de pâtes, de la salade, des légumes ». 부정문과 양 부사 뒤에서는 de로 바뀐다: « Je ne bois pas de café après seize heures », « beaucoup de pâtes ». 반대로 좋아하는 것·일반 개념은 정관사: « J'adore le fromage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aimer · adorer · préférer · détester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좋아함의 정도를 나타내는 동사. 정관사와 함께 일반 개념을 말한다: « J'adore le fromage », « Je préfère le premier ». 비교: « Je préfère A à B » (B보다 A). 동사 뒤에 동사원형이 오면 « J'aime boire du café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의견 표현과 직설법 vs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trouve que c'est très frais. », « À mon avis, c'est un peu trop acide. », « Pour moi, c'est justement ce qui est agréable ! » 모두 뒤에 직설법. 단 부정·의문에서 의견 동사는 접속법이 올 수 있다(상급): « Je ne pense pas que ce soit trop acide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비교급·최상급 plus / moins / aussi …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 Muscadet est plus vivant, plus gai. », « C'est plus rond que le Chinon, plus chaud. », « Ce n'est pas aussi terrible que ça en a l'air. » plus de / moins de + 명사: « Il a plus de profondeur », « plus de corps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대명동사와 현재진행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Vous vous souvenez du poivre ? » (se souvenir de), « Je me souviens de tout ce qui est étrange. » 대명사 재귀 어순은 주어 + 재귀대명사 + 동사. 진행 표현: « Vous êtes en train de découvrir un monde entier.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 없는 단순 명령·권유: 명령법과 il faut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Goûtez, mademoiselle. Sentez d'abord, puis buvez une petite gorgée. » (vous 명령법) / « Il ne faut jamais sous-estimer un débutant motivé. » (il faut의 부정: ~해서는 안 된다) / « Il faut la pratiquer pour la parler. » (필요).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직접·간접 목적어 대명사와 en의 결합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J'ai envie d'en reprendre. » (en = 그 와인의 추가분), « Je vous réserve les deux plus belles places. » (vous = 간접목적어), « Je ne l'oublie pas. » (l' = 직접목적어). 대명사는 변하는 동사 바로 앞에, 부정문에서는 ne와 동사 사이에 놓인다.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si의 용법 확장: 대답의 « Si !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Et personne ne vous a demandé ce que cela voulait dire ? — Si ! » 부정 의문문에 긍정으로 반박할 때는 oui가 아니라 si를 쓴다. 대화에서 자주 나오는 함정이므로 주의.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뮈스카데·시농·생조제프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뮈스카데(Muscadet)는 루아르 하구 지방의 드라이 화이트로, 굴·해산물과 잘 어울린다. 시농(Chinon)은 카베르네 프랑으로 만든 가벼운 루아르 레드. 생조제프(Saint-Joseph)는 론 북부의 시라 품종 레드로 향신료·훈연 향이 특징이다.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«Sur lie» 란?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발효가 끝난 뒤 효모 찌꺼기(lie) 위에서 숙성시킨 와인에 붙는 표기. 입 안에서 부드럽고 약간 빵 같은 풍미를 더한다. 뮈스카데 쉬르 리가 대표적이다.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와인숍 시음회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무료 시음회는 단골을 만드는 가장 흔한 방법이다. 시음 순서는 보통 화이트·가벼운 레드·묵직한 레드 순이며, 먼저 향(nez)을 맡고 한 모금 머금어 입 안(bouche)과 끝맛(finale)을 확인한다.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다음 주 목요일 오후 6시 10분. 가스통이 카운터에 와인 잔을 나란히 놓고 있다. 먼저 와 있던 앙투안이 세 번째로 시계를 보는 순간 문이 열린다.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이런, 이런! 레아 양! 와 주셨군요!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안녕하세요, 가스통. 안녕하세요, 앙투안. 조금 늦었어요, 죄송해요.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안녕하세요, 레아. 늦지 않으셨어요. 시음회는 6시 15분에 시작해요.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앙투안은 삼십 분 전부터 시계를 보고 있었답니다, 아가씨.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가스통, 제발!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(웃으며) 걱정 마세요, 앙투안. 저는 약속은 지켜요, 불확실한 약속이라도요.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그럼 얘기해 줘요. 지난 금요일에 모르공은 어땠어요?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아주 좋았어요! 친구들한테 단순하면서 동시에 복합적인 와인이라고 말했거든요.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아무도 그게 무슨 뜻이냐고 묻지 않았어요?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물어봤죠! 친구 남편 메흐디는 와인을 아주 좋아해요. 그가 대답했어요. '맞아요! 정확한 표현이에요.'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보세요? 전문가들도 자주 착각해요. 자신 있게 말하기만 하면 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그리고 자정 전에 다 마셨어요. 병은 11시에 이미 비었어요.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자, 이제 본론으로 들어가죠. 시음하기 전에 두 사람의 취향을 알아야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제 취향이요? 전 애호가 취향 같은 건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와인 얘기가 아니에요. 음식 얘기죠. 저녁엔 뭘 드세요?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음... 파스타를 많이 먹고, 샐러드, 그리고 시장에 갈 용기가 있을 땐 채소요.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치즈는요?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치즈는 정말 좋아해요! 특히 염소 치즈, 꿀을 살짝 곁들여서요.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좋은 선택이에요. 저는 날마다 치즈를 먹어요, 일요일에도요.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일요일도 다른 날과 똑같은 날 아닌가요?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우리 집에선 아니었어요. 일요일마다 아버지가 오래된 와인 한 병과 농가 카망베르를 꺼내셨죠.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레아 양은 저녁에 커피 마셔요?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절대 안 마셔요! 오후 4시 이후엔 커피를 안 마셔요, 안 그러면 잠을 못 자거든요.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저는 정반대예요. 자정에도 커피를 마시는데 아기처럼 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보세요, 똑같은 사람은 둘도 없어요. 그래서 모두에게 맞는 와인 하나는 없는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취향 문제는 논쟁하는 게 아니라고들 하잖아요.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맞아요. 하지만 오늘 저녁엔 그래도 한번 논쟁해 봅시다. 자, 잔 세 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첫 번째는 뮈스카데 쉬르 리입니다. 루아르의 화이트 와인인데 아주 상큼해서 해산물과 완벽하게 어울려요.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특히 굴이요. 우리 집에선 크리스마스에 뮈스카데랑 굴을 먹어요.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저는 굴을 한 번도 먹어 본 적이 없어요. 좀 무서워요.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당연해요, 생긴 게 이상하니까요. 하지만 보기만큼 끔찍하진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맛보세요, 아가씨. 먼저 향을 맡고, 그다음 한 모금 마셔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음. 레몬 향이 나고, 어쩌면... 풋사과 향도 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브라보! 전문가 같은 코를 가지셨네요.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아주 상큼하다고 느껴요. 가볍고 한 모금 더 마시고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제 생각엔 산도가 좀 강한데, 그게 뮈스카데의 특징이죠.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너무 시다고요? 저는 오히려 그게 좋은걸요!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첫 번째 의견 차이가 나왔네요. 두 번째 잔으로 갑시다. 시농, 앙투안의 고향 레드 와인이에요.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시농이군요! 카베르네 프랑이죠? 모르공과 함께 제 어린 시절의 와인이에요.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맞아. 라즈베리와 풋고추 향이 나는 가벼운 레드 와인이야.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와인에 피망이요? 후추 다음엔 피망이라니!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후추를 기억하세요? 당신도 기억력이 좋으시네요.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이상한 건 다 기억해요. 단점이죠.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그건 무엇보다 장점이에요, 믿어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둘 다 맛보세요. 그다음 어떻게 생각하는지 말해 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아... 우리 집 맛이야. 바로 이거예요. 약간의 신선함, 붉은 과일, 그리고 끝에 흙 내음이 살짝 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저는 좀... 쓸쓸하게 느껴져요. 뭔가 부족해요.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쓸쓸하다고요? 시농은 절대 쓸쓸하지 않아요! 우수에 젖었다고 해야죠, 다르잖아요.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하! 우수에 젖은 와인이라니, 라벨에서 한 번도 읽어 본 적 없는 표현이네요.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저는 첫 번째가 더 좋아요. 뮈스카데가 더 생동감 있고 더 밝아요.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저는 시농이 더 좋아요. 더 깊이가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각자 자기 기준대로 보는 법이지. 이제 세 번째 잔입니다. 론 계곡의 생조제프, 더 묵직한 레드 와인이에요.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더 묵직하다고요? 무슨 뜻이죠?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몸체가 더 크고 입 안에서 더 힘이 느껴진다는 뜻이에요. 목에서까지 느껴지죠.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따가운 와인 같은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아뇨, 전혀요. 따가운 와인은 잘못 만든 와인이고, 묵직한 와인은 개성이 있는 와인이에요.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앙투안 말이 맞아요. 먼저 향부터 맡아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음... 블랙베리 잼 냄새랑 연기 냄새가 조금 나요. 벽난로 불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훌륭해요! 바로 스모키 노트라고 하는 거예요. 금방 느시네요.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입 안에서는... 시농보다 더 둥글고 더 따뜻해요. 결국 이건 마음에 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저도 마음에 들어요. 좋은 절충안이에요.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그럼 정리해 보자. 앙투안, 네 최고는 뭐야?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망설임 없이 시농이에요. 집을 떠올리게 하기도 하고, 우아하기도 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레아 양은요?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뮈스카데요. 저 자신도 놀랐어요. 제가 레드 와인을 좋아하는 줄 알았거든요.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다른 걸 한 번도 안 마셔 봐서 그렇게 생각하셨던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그럴지도요. 사실 지난 금요일 전까지는 제가 직접 와인을 골라 본 적이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그럼 한 세계를 통째로 발견하는 중이군요. 그런 모습 보는 게 참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인정해야겠어요, 기분이 좋아요. 새로운 언어를 배우는 기분이에요.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정확히 그거예요. 와인은 하나의 언어고 문법과 어휘가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그리고 모든 언어가 그렇듯 말하려면 연습해야 해요. 그래서 제안할 게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함정의 냄새가 나는데요.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함정은 없어요! 토요일 오후에 대결을 열 거예요. 레드 와인 대 화이트 와인. 두 사람이 각자 자기 진영을 지키는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저는 당연히 레드 쪽을 지키죠.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저는 화이트요. 하지만 조심하세요. 저는 초보라서 너무 쉽게 이기실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두고 봐야죠. 의욕 있는 초보자를 절대 과소평가하면 안 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적어 둘게요. '레아, 화이트 진영. 앙투안, 레드 진영.' 저는 스위스처럼 중립이에요.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중립이라고, 네가? 삼십 년 전부터 이미 편을 정했잖아.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내 편은 팔리는 병 편이지. (미소 지으며) 자, 마지막으로 다 같이 한 잔 합시다.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우리의 첫 번째 진짜 시음을 위해!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우리 초보 시음가의 건강을 위해!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그리고 아무도 이해하지 못할 시농의 우수를 위해!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앙투안, 정말 기분이 상한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전혀요. 토요일을 위한 논거를 생각하고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준비할 시간이 이틀이에요. 저는 뮈스카데 한 잔이면 충분하고요.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이 초보, 위험한데. 앙투안, 조심해.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난 항상 조심해, 가스통. 그게 내 직업이야. 과거를 보면서 실수를 피하려는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그래서 실수는 피하고 계세요?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드물게요. 하지만 그것들을 좋아하는 법을 배우는 중이에요.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바로 그거야! 포도 재배자의 철학이지. 나쁜 빈티지에서도 배우는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음, 벌써 7시네요. 아쉽지만 일하러 돌아가야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여기서 멀리 사세요?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그리 멀지 않아요. 걸어서 십 분쯤일걸요. 하지만 거리를 가늠하는 건 정말 못해요.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아가씨, 그럼 토요일에 봅니까?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토요일에요. 이번엔 꼭 올게요, 약속해요. 우산이 없어도요!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결국 불확실한 약속이 아니었네요.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네, 결국은 아니었어요. 토요일에 봐요, 앙투안. 안녕히 계세요, 가스통.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나간다. 앙투안은 손에 잔을 든 채 꼼짝 않고 서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숨 쉬어도 돼, 얘야. 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아주 잘 쉬고 있어,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정말? 그럼 왜 잔을 거꾸로 들고 있는데?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제3화 « Rouge ou blanc ? » : 토요일 오후, 가스통이 준비한 ‘레드 대 화이트’ 대결. 레아가 처음으로 자신의 취향을 정하는 순간.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1 · Épisode 2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