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그랑 크뤼 · Grand cru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제47화  Inauguration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개점식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 카브 데 자베스, 아베스 거리 · 2월 28일 토요일 오전 9시 30분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M. Lebrun (첫 손님) · Mme Garnier (기자) · Aya &amp; Kenji (신혼부부) · Didier Marchais · Mme Marchais · Mme Vasseur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Morgon · Bourgueil · Bourgueil 1990 (Domaine Marchais)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환영 인사, 다인 대화, 인터뷰 구문, 가정(si + 대과거), 말놀이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28 · Antoine 23 · Gaston 15 · M. Lebrun 6 · Mme Garnier 6 · Didier Marchais 6 · Julien 4 · Une cliente 3 · Aya 2 · Kenji 2 · Margaux 2 · Mme Marchais 2 · Mme Vasseur 1)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28 février, 9 h 30. Un ciel clair, un soleil timide, un froid vif. Sur la devanture vert bouteille de la rue des Abbesses, la nouvelle enseigne dorée brille : « LA CAVE DES ABBESSES — Léa Fontaine &amp; Antoine Delcourt, depuis 1990 ». À l'intérieur, Léa polit une dernière fois le zinc, Antoine range des verres sur l'étagère du haut. On entend un air de jazz lointain.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reste vingt-huit minutes. Je ne sais plus si j'ai trop chaud ou trop froid.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la peur, ça. Elle donne les deux sensations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déjà ouvert un commerce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Non. Mais j'ai déjà présenté un projet à cinquante personnes en costume. C'est la même nausée.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comment tu la fais passer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me répète : « Je sais exactement de quoi je parle. » Et je souris. Le sourire finit par convaincre le cerveau.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frappe doucement à la vitre. Gaston, en manteau de laine camel et chapeau, tient une baguette et un sac de papier. Il est dix heures moins vingt-cinq.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suis pas là en avance, je suis là à l'heure d'un autre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Entrez, Gaston. Vous êtes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chez vous. Nuance importante. (Il entre.) Je vous ai apporté un petit déjeuner : croissants, baguette, et cette confiture de figues de ma voisine.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êtes un homme prévoyant.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un homme qui a déjà vu un jour d'ouverture. Personne ne mange. Tout le monde a l'estomac noué.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(prend un croissant) Alors je serai la première à vous contredire.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s'avance jusqu'à la porte, la regarde longuement, puis sort de sa poche un petit objet enveloppé dans un mouchoir : une clochette de laiton, usée, qu'il tient comme une relique.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Voilà. La clochette de la porte. Elle est là depuis le premier jour. Je l'avais ôtée avant les travaux pour qu'elle ne soit pas abîmée.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Gaston... Vous voulez qu'on la remette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veux que ce soit vous qui le fassiez. C'est le dernier geste de transmission.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(prend la clochette, monte sur l'escabeau, l'accroche au-dessus de la porte) Voilà. Elle tinte.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petit « tintement » clair résonne. Tous se taisent, un instant. Gaston essuie ses lunettes.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C'est le même son. Trente-cinq ans, et c'est le même son.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 heures pile. Léa retourne la pancarte « Fermé » sur « Ouvert ». Elle ouvre la porte. Une petite foule attend déjà dehors, emmitouflée : madame Vasseur, monsieur Tran, un jeune couple de Japonais, et un vieux monsieur en casquette de facteur.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Bonjour, bonjour ! Soyez les bienvenus à La Cave des Abbesses.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(ôte sa casquette) Mademoiselle, je suis le premier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êtes le premier de la journée,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Alors c'est un grand jour pour moi aussi. Il y a trente-cinq ans, j'ai été le premier client de monsieur Roussel. Je lui avais dit qu'il ne tiendrait pas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(s'avance, souriant) Lebrun ! C'est toi ! Tu as vieilli.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Toi aussi. Mais la cave, elle, a rajeuni. Je suis venu me faire pardonner : il me faut une bouteille de Beaujolais.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Morgon est en tête de carte, juste à côté de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(lit l'étiquette) « Le vin qui nous a réunis. » C'est joli. Et vrai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Absolument vrai, monsieur. Antoine et moi, nous avons voulu la même bouteille un soir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Et lequel de vous deux l'a emportée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Aucun. Nous l'avons bue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2"/>
        </w:rPr>
        <w:tab/>
        <w:t>Alors c'est une très bonne histoire. Je prends deux bouteilles.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cave se remplit peu à peu. Antoine sert un verre de blanc au jeune couple de Japonais, qui parle un français hésitant.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Aya :</w:t>
      </w:r>
      <w:r>
        <w:rPr>
          <w:rFonts w:ascii="Calibri" w:hAnsi="Calibri" w:eastAsia="Malgun Gothic"/>
          <w:sz w:val="22"/>
        </w:rPr>
        <w:tab/>
        <w:t>Bonjour... Nous sommes en voyage de noces. Nous cherchons un vin pour le dîner.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Félicitations ! Vous aimez le vin rouge ou le vin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Kenji :</w:t>
      </w:r>
      <w:r>
        <w:rPr>
          <w:rFonts w:ascii="Calibri" w:hAnsi="Calibri" w:eastAsia="Malgun Gothic"/>
          <w:sz w:val="22"/>
        </w:rPr>
        <w:tab/>
        <w:t>Nous aimons les deux. Mais ce soir, quelque chose de romantique.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je vous conseille un Bourgueil. Rond, tendre, avec de la douceur. Il se boit comme une promesse.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Aya :</w:t>
      </w:r>
      <w:r>
        <w:rPr>
          <w:rFonts w:ascii="Calibri" w:hAnsi="Calibri" w:eastAsia="Malgun Gothic"/>
          <w:sz w:val="22"/>
        </w:rPr>
        <w:tab/>
        <w:t>Une promesse ? C'est poétique.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dit ça, ici, quand le vin est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(s'approche) Et pour le dîner, je vous recommande le petit restaurant de monsieur Tran, juste en face. Dites-lui que vous venez de notre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Kenji :</w:t>
      </w:r>
      <w:r>
        <w:rPr>
          <w:rFonts w:ascii="Calibri" w:hAnsi="Calibri" w:eastAsia="Malgun Gothic"/>
          <w:sz w:val="22"/>
        </w:rPr>
        <w:tab/>
        <w:t>Merci beaucoup ! Vous êtes très gentils.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sonne encore à la porte. Une femme d'une quarantaine d'années, tailleur gris, appareil photo en bandoulière, un carnet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Bonjour. Isabelle Garnier, journaliste à La Gazette du Dix-Huitième. J'ai rendez-vous avec les nouveaux propriétaires.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moi, madame Garnier. Entrez. Voici Antoine Delcourt, mon associé.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Enchantée. Vous pouvez me raconter la genèse du projet ? J'ai lu que vous vous étiez rencontrés ici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 effet. C'était un soir d'octobre, devant la dernière bouteille de Morgon de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Nous nous sommes disputés poliment, puis nous nous sommes aimés bruyamment.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(écrit) « Disputés poliment, aimés bruyamment. » Je vais garder la formule.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Antoine, tu me fais passer pour une personne bruyante.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parlais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Et comment ont réagi les anciens clients à l'annonce du changement de propriétaires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(de loin, avec un sourire) Ils ont d'abord pleuré, puis ils ont goûté, et maintenant ils réclament leur rond de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Monsieur Roussel, pourriez-vous nous dire en quelques mots ce qui fait, selon vous, l'âme d'une cave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L'âme d'une cave ? C'est qu'on y entre pour acheter une bouteille et qu'on en ressort avec une 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(sourit) Je mettrai ça en gros titre.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Midi. Margaux entre, essoufflée, brandissant une enveloppe. Julien, qui s'est improvisé caissier, la salue d'un geste.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Voilà le Kbis, tout neuf, avec vos deux noms dessus. Vous êtes officiellement une entreprise.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(prend le papier, le lit lentement) « Léa Fontaine et Antoine Delcourt, cogérants. » C'est étrange de se voir écrit.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surtout étrange de se voir cogérants. Je pensais être un homme de chiffres et de cartes.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Les cartes de vin sont des cartes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(à la caisse) Un client vient de me demander si on faisait des remises pour les étudiants. Que dois-je répondre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Dix pour cent sur présentation de la carte, le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c'est un étudiant en œnologie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Quinze pour cent, à condition qu'il explique son vin au client suivant.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une redoutable gestionnaire.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une apprentie qui improvise avec méthode.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Une femme en tailleur beige se plaint à voix haute devant un étalage, une bouteille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2"/>
        </w:rPr>
        <w:tab/>
        <w:t>(furieuse, de loin) Monsieur, ce vin est bouchonné ! Je le sens d'ici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(vient poliment) Permettez-moi d'y goûter, madame. Je ne voudrais pas vous vendre un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2"/>
        </w:rPr>
        <w:tab/>
        <w:t>Vous allez voir : il sent le carton mouillé.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(goûte, hoche la tête) Vous avez raison. Il est bouchonné. Je vous le remplace avec mes excuses, et je vous offre un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2"/>
        </w:rPr>
        <w:tab/>
        <w:t>(s'adoucit) C'est beaucoup plus que ce que j'espérais.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Dans une cave, la réclamation est un cadeau. Elle nous apprend à mieux servir.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(à Léa, bas) Il faut que je te dise : j'ai déjà vendu quarante-deux bouteilles. Je commence à me prendre pour un marchand.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Garde ça pour la caisse. Pour le reste, tu es un professeur, et tu le resteras.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heures s'écoulent. Le magasin ne désemplit pas. Léa et Antoine, un tablier bleu autour de la taille, ne s'arrêtent presque plus. Vers dix-sept heures, une camionnette se gare devant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(entre, une caisse dans les bras) Me voici, avec ma femme et mes vieilles bouteilles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Marchais :</w:t>
      </w:r>
      <w:r>
        <w:rPr>
          <w:rFonts w:ascii="Calibri" w:hAnsi="Calibri" w:eastAsia="Malgun Gothic"/>
          <w:sz w:val="22"/>
        </w:rPr>
        <w:tab/>
        <w:t>Bonsoir à tous. Didier a insisté pour qu'on parte à l'aube. Nous avons fait la route en écoutant France Musique.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Madame Marchais, enchantée ! Je suis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Marchais :</w:t>
      </w:r>
      <w:r>
        <w:rPr>
          <w:rFonts w:ascii="Calibri" w:hAnsi="Calibri" w:eastAsia="Malgun Gothic"/>
          <w:sz w:val="22"/>
        </w:rPr>
        <w:tab/>
        <w:t>Didier m'a beaucoup parlé de vous. Il dit que vous avez le palais d'une vieille âme.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sais pas si c'est un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C'en est un, croyez-moi. Dans notre langage, « vieille âme » veut dire qu'on comprend le temps.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Didier pose la caisse sur le zinc, en sort deux bouteilles poussiéreuses, étiquette jaunie : « Bourgueil 1990 — Domaine Marchais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Voici mes deux dernières bouteilles de quatre-vingt-dix. Gaston, je pense que ce soir est l'occasion.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(prend une bouteille avec révérence) Didier. Elle est intacte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Bouchon impeccable, niveau haut. Je les ai gardées à quatorze degrés depuis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Quatorze degrés constants ? Vous êtes un obsessionnel.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C'est l'un des deux ingrédients du bon vin : l'obsession et la patience.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l'autre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2"/>
        </w:rPr>
        <w:tab/>
        <w:t>L'amour du raisin. Mais ça, on ne peut pas le conserver à quatorze degrés. Il vous brûle toute l'année.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ouvre la première bouteille avec un tire-bouchon à deux lames. Le bouchon vient, intact, sans résistance. Il verse un fond de vin dans un verre : une robe rubis légèrement tuilée.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(sent le verre, ferme les yeux) Du cuir, de la truffe, de la mûre sèche... C'est stupéfiant.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Donne-moi ce verre.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respire longuement, boit une gorgée, puis ferme les yeux. Un long silence dans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Voilà... C'est le goût de mon premier jour. La même terre, la même pluie, la même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voix basse, à Antoine) On devrait lui dire merci en le laissant seul avec ce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Dans une minute. Il faut qu'il finisse sa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(ouvre les yeux) Mes enfants. Cette cave a trente-cinq ans, et elle vient de renaître. Je suis le seul à pouvoir en témoigner.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(à voix haute) Alors témoignez, Gaston ! Nous sommes tous là pour 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témoigne que le vin était meilleur que prévu, et que la cave est plus belle que je ne l'espérais.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Rires et applaudissements. On fait circuler la bouteille. Chacun reçoit un fond de verre, une gorgée d'histoire. La nuit tombe doucement sur la rue des Abbesses.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Antoine) Regarde-les tous. Ce sont des gens qui boivent du vin en pensant à autre chose. C'est ça, une cave réussie.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quoi tu penses, toi, en ce moment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ce que serait cette soirée si on avait cédé la bouteille de Morgon, il y a un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ne l'aurait pas bue, on n'aurait pas parlé, on ne serait pas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merci à notre entêtement.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faudra l'ériger en vertu. Tous nos enfants devront l'avoir.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(le regarde, étonnée) Nos enfants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(rougit) C'était une façon de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(sourit, lui prend la main) Dis-moi plutôt si c'était une façon de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(un temps) Je te le dirai demain. Après la fermeture.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clochette tinte. Une nouvelle cliente entre. Léa lâche doucement la main d'Antoine et se tourne vers la porte, le sourire aux lèvres.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 ! Soyez la bienvenue à La Cave des Abbesses.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ouvert / fermé / une pancarte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열린 / 닫힌 / 팻말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개점 장면의 기본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bienvenue / soyez les bienvenus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환영 / 환영합니다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환영 인사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petit déjeuner / une baguette / une confiture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아침 식사 / 바게트 / 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가스통의 선물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voyage de noces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신혼여행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일본인 부부의 소개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clochette / tinter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작은 방울 / 울리다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tinte.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casquette / un facteur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모자 / 우체부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르브룅의 외양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genèse du projet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프로젝트의 시초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기자의 질문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journaliste / un gros titre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 / 큰 제목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mettrai ça en gros titre.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conseiller / recommander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조언하다 / 추천하다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접객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l'estomac noué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속이 막히다(긴장하다)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le monde a l'estomac noué.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réclamer son rond de 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 자리를 요구하다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단골의 지정석을 뜻하는 관용구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tire-bouchon à deux lames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양날 코르크 따개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도구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robe rubis tuilée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벽돌빛이 도는 루비색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숙성 와인 색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cuir, de la truffe, de la mûre sèche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가죽, 송로, 말린 블랙베리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숙성 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pardonner / se faire pardonner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용서하다 / 용서를 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르브룅의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stupéfiant / impeccable / intact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놀라운 / 흠잡을 데 없는 / 온전한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형용사 모음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obsessionnel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강박증 환자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익살스러운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là à l'heure d'un autre temps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다른 시간의 정시에 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가스통의 말놀이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disputer poliment, s'aimer bruyamment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정중히 다투고 요란히 사랑하다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대구와 부사 대비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l'âme d'une cave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가게의 영혼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y entre pour acheter une bouteille et on en ressort avec une histoire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vieille âme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늙은 영혼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시간을 이해하는 사람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ériger en vertu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미덕으로 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ériger = 세우다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témoigner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증언하다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가스통의 마지막 증언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façon de parler / une façon de dire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말버릇 / 하고 싶은 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레아의 미묘한 되받음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환영 인사: Soyez les bienvenus / Bienvenue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Soyez les bienvenus à La Cave des Abbesses. » être의 명령형 soyez + bienvenu(e)(s). 일상에서는 간단히 Bienvenue !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전치사 chez / depuis / il y 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trente-cinq ans, j'ai été le premier client. » il y a + 기간 = ~전에. « depuis 1990 » 간판: 1990년부터 지속.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재귀 대명사 동사의 복합과거: nous nous sommes disputés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Nous nous sommes disputés poliment, puis nous nous sommes aimés bruyamment. » 재귀동사 복합과거는 être + 과거분사, 직접목적어가 주어와 같으면 성수 일치.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가정: si on avait cédé… on ne l'aurait pas bue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on avait cédé la bouteille… on ne l'aurait pas bue. » si + 대과거 → 조건법 과거. 과거에 일어나지 않은 일의 가정.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il faut que / insister pour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qu'il finisse sa phrase. » « Didier a insisté pour qu'on parte à l'aube. » il faut que, insister pour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의문 대명사: lequel de vous deux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Lequel de vous deux l'a emportée ? » lequel/laquelle/lesquels/lesquelles = 둘 이상 중 어느 것(누구). 전치사와 결합하면 auquel, duquel 등으로 변한다.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완곡한 되받음: Dis-moi plutôt si c'était une façon de dire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C'était une façon de parler. » / « Dis-moi plutôt si c'était une façon de dire. » une façon de parler = 말이 그렇다는 것, une façon de dire = 진심을 담은 표현. 의미를 비트는 미묘한 대화.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역설적 정의: on y entre pour… et on en ressort avec…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y entre pour acheter une bouteille et on en ressort avec une histoire. » y/en 대명사 대구. 대비를 통해 장소의 정체성을 정의하는 격언체.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가게 문의 방울(clochette)과 개점 의례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작은 가게의 문 방울은 손님의 입장을 알리는 오래된 장치이다. 가스통이 방울을 다시 다는 것은 가게의 기억과 정체성을 새 주인에게 넘기는 상징적인 의례이다.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지역 신문과 소상인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〈La Gazette〉 같은 지역 신문이 새 가게의 개점을 크게 다룬다. 기자는 가게의 역사와 인물을 소개해 지역 공동체의 일원으로 인정하는 역할을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숙성 와인의 서빙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30년 이상 된 와인은 코르크가 쉽게 부서지므로 양날 코르크 따개(à lames)를 쓴다. 침전물이 있으면 디캔팅하기도 하지만 오래된 와인은 산소 접촉으로 향이 빨리 사라지므로 즉시 마신다.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2월 28일 토요일 오전 9시 30분. 맑은 하늘, 수줍은 햇살, 차가운 공기. 아베스 거리의 병 녹색 정면에 새 금빛 간판이 빛난다. '라 카브 데 자베스 — 레아 퐁텐 &amp; 앙투안 델쿠르, 1990년부터.' 안에서 레아가 마지막으로 아연 카운터를 닦고 앙투안이 맨 위 선반에 잔을 정리한다. 멀리서 재즈 선율이 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28분 남았어요. 너무 더운지 너무 추운지도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그건 두려움이에요. 두 감각을 동시에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가게를 열어 본 적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아니요. 하지만 정장 입은 오십 명 앞에서 프로젝트를 발표해 본 적은 있죠. 구역질이 똑같아요.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그건 어떻게 가라앉혀요?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'나는 내가 무슨 얘기를 하는지 정확히 안다'고 되뇌어요. 그리고 웃어요. 미소가 결국 뇌를 설득하거든요.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유리를 가만히 두드린다. 낙타색 울 코트와 모자 차림의 가스통이 바게트와 종이봉투를 들고 있다. 10시 25분 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일찍 온 게 아니라 다른 시간의 정시에 온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들어오세요, 가스통. 댁이시잖아요.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자네들 집이지. 중요한 뉘앙스야. (들어간다) 아침 식사를 가져왔네. 크루아상, 바게트, 이웃집 무화과 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배려 깊은 분이시네요.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개점 날을 본 사람이야. 아무도 안 먹어. 다들 속이 막히지.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(크루아상을 집으며) 그럼 제가 처음으로 반박할게요.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문 앞까지 걸어가 오래 바라보고 주머니에서 손수건에 싼 작은 물건을 꺼낸다. 닳은 황동 방울이다. 그는 유물처럼 들고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문의 방울이야. 첫날부터 있었지. 공사 전에 상하지 않게 떼어 두었어.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가스통... 다시 달아도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자네들이 달았으면 하네. 승계의 마지막 몸짓이지.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(방울을 받아 발판 위에 올라 문 위에 건다) 자, 울려요.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작고 맑은 '딸랑' 소리가 울린다. 모두 잠시 침묵한다. 가스통이 안경을 닦는다.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같은 소리야. 삼십오 년이 지났는데 같은 소리야.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정각 10시. 레아가 '닫힘' 팻말을 '영업 중'으로 뒤집고 문을 연다. 밖에는 벌써 작은 무리가 두툼하게 껴입고 기다린다. 바세르 부인, 트란 씨, 일본인 젊은 부부, 그리고 우체부 모자를 쓴 노신사.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안녕하세요! 라 카브 데 자베스에 오신 것을 환영합니다.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(모자를 벗으며) 아가씨, 내가 첫 손님인가요?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오늘의 첫 손님이세요,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그렇다면 저에게도 큰 날이군요. 35년 전 저는 루셀 씨의 첫 손님이었어요. 6개월도 못 버틸 거라고 말했죠.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(미소 지으며 다가와) 르브룅! 자네군! 늙었구먼.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자네도 그래. 하지만 가게는 젊어졌군. 용서를 구하러 왔네. 보졸레 한 병이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모르공은 리스트 맨 앞, 계산대 바로 옆에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(라벨을 읽으며) '우리를 이어 준 와인.' 예쁘군. 사실인가요?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전적으로 사실이에요, 선생님. 앙투안과 저는 10월 어느 저녁 같은 병을 원했거든요.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그래서 둘 중 누가 가져갔나요?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아무도요. 함께 마셨어요.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Lebrun :</w:t>
      </w:r>
      <w:r>
        <w:rPr>
          <w:rFonts w:ascii="Calibri" w:hAnsi="Calibri" w:eastAsia="Malgun Gothic"/>
          <w:sz w:val="21"/>
        </w:rPr>
        <w:tab/>
        <w:t>그럼 아주 좋은 이야기군요. 두 병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가게가 차츰 찬다. 앙투안이 일본인 젊은 부부에게 화이트 한 잔을 따른다. 부부는 더듬거리는 프랑스어로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Aya :</w:t>
      </w:r>
      <w:r>
        <w:rPr>
          <w:rFonts w:ascii="Calibri" w:hAnsi="Calibri" w:eastAsia="Malgun Gothic"/>
          <w:sz w:val="21"/>
        </w:rPr>
        <w:tab/>
        <w:t>안녕하세요... 저희는 신혼여행 중이에요. 저녁에 마실 와인을 찾고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축하해요! 레드 와인이 좋으세요, 화이트가 좋으세요?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Kenji :</w:t>
      </w:r>
      <w:r>
        <w:rPr>
          <w:rFonts w:ascii="Calibri" w:hAnsi="Calibri" w:eastAsia="Malgun Gothic"/>
          <w:sz w:val="21"/>
        </w:rPr>
        <w:tab/>
        <w:t>둘 다 좋아해요. 하지만 오늘 밤은 로맨틱한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부르괴유를 추천합니다. 둥글고 부드럽고 달콤함이 있어요. 약속처럼 마시죠.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Aya :</w:t>
      </w:r>
      <w:r>
        <w:rPr>
          <w:rFonts w:ascii="Calibri" w:hAnsi="Calibri" w:eastAsia="Malgun Gothic"/>
          <w:sz w:val="21"/>
        </w:rPr>
        <w:tab/>
        <w:t>약속이요? 시적이네요.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여기선 와인이 좋을 때 그렇게 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(다가와) 저녁 식사는 바로 맞은편 트란 씨의 작은 식당을 추천해요. 우리 소개로 왔다고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Kenji :</w:t>
      </w:r>
      <w:r>
        <w:rPr>
          <w:rFonts w:ascii="Calibri" w:hAnsi="Calibri" w:eastAsia="Malgun Gothic"/>
          <w:sz w:val="21"/>
        </w:rPr>
        <w:tab/>
        <w:t>정말 고맙습니다! 정말 친절하시네요.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또 문의 종이 울린다. 회색 투피스에 카메라를 어깨에 메고 수첩을 든 사십 대 여성이다.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안녕하세요. 이자벨 가르니에, 〈18구 신문〉 기자입니다. 새 주인들과 약속이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저예요, 가르니에 부인. 들어오세요. 제 동업자 앙투안 델쿠르예요.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반갑습니다. 프로젝트의 시초를 들려주실 수 있나요? 두 분이 바로 이곳에서 만났다고 읽었어요.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맞아요. 10월 어느 저녁, 가게의 마지막 모르공 병 앞에서였죠.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정중하게 다투다가 요란하게 사랑하게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(쓰며) '정중하게 다투고 요란하게 사랑하다.' 이 표현 기억해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앙투안, 날 시끄러운 사람으로 만드네요.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 자신 얘기였어요.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이전 단골들은 주인이 바뀐다는 소식에 어떻게 반응했나요?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(멀리서 미소 지으며) 처음엔 울다가 맛을 보고 지금은 자기 자리를 달라고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루셀 씨, 한마디로 가게의 영혼이 무엇이라고 보십니까?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가게의 영혼이요? 병 하나 사러 들어가서 이야기 하나를 안고 나오는 것이오.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(미소 지으며) 그걸 큰 제목으로 쓰겠어요.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정오. 마르고가 숨을 헐떡이며 봉투를 흔들면서 들어온다. 즉석 계산원이 된 줄리앙이 손짓으로 인사한다.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새 사업자 등록 증명서예요. 두 분 이름이 찍혀 있죠. 이제 공식적으로 회사예요.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(서류를 받아 천천히 읽으며) '레아 퐁텐과 앙투안 델쿠르, 공동 대표.' 우리 이름을 쓰인 걸 보는 게 이상하네요.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공동 대표라는 게 특히 이상해요. 난 숫자와 지도의 사람이라고 생각했거든요.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와인 리스트도 지도죠.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(계산대에서) 방금 손님이 학생 할인이 있냐고 물었어요. 뭐라고 답할까요?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카드를 제시하면 화요일에 10퍼센트요.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와인학 전공생이면요?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다음 손님에게 와인을 설명해 준다는 조건으로 15퍼센트요.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넌 무서운 경영자야.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방법을 갖고 즉흥하는 견습생이에요.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베이지색 투피스를 입은 여자가 진열대 앞에서 병을 든 채 큰 소리로 불평한다.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1"/>
        </w:rPr>
        <w:tab/>
        <w:t>(멀리서 화를 내며) 선생님, 이 와인은 코르크 냄새가 나요! 여기서도 느껴져요!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(정중하게 다가가) 맛을 봐도 될까요, 부인. 결함 있는 와인을 팔고 싶지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1"/>
        </w:rPr>
        <w:tab/>
        <w:t>보세요. 젖은 상자 냄새가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(맛보고 고개를 끄덕이며) 맞습니다. 코르크 냄새가 나네요. 사과드리며 교환해 드리고 한 잔 대접하겠습니다.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Une cliente :</w:t>
      </w:r>
      <w:r>
        <w:rPr>
          <w:rFonts w:ascii="Calibri" w:hAnsi="Calibri" w:eastAsia="Malgun Gothic"/>
          <w:sz w:val="21"/>
        </w:rPr>
        <w:tab/>
        <w:t>(누그러지며) 기대한 것보다 훨씬 많군요.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가게에서 항의는 선물이에요. 더 잘 대접하는 법을 알려 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(레아에게 작게) 말해 줄 게 있어. 벌써 마흔두 병을 팔았어. 내가 상인인 줄 알기 시작했어.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그건 계산대에서만 간직해. 나머지에서는 넌 교사고, 앞으로도 교사일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시간이 흐른다. 가게는 줄곧 붐빈다. 파란 앞치마를 두른 레아와 앙투안은 거의 쉬지 못한다. 오후 5시쯤 승합차가 문 앞에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(상자를 안고 들어오며) 접니다, 아내와 오래된 병들을 데리고요!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Marchais :</w:t>
      </w:r>
      <w:r>
        <w:rPr>
          <w:rFonts w:ascii="Calibri" w:hAnsi="Calibri" w:eastAsia="Malgun Gothic"/>
          <w:sz w:val="21"/>
        </w:rPr>
        <w:tab/>
        <w:t>다들 안녕하세요. 디디에가 새벽에 출발하자고 고집했어요. 프랑스 뮈지크를 들으며 달려왔죠.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마르셰 부인, 반가워요! 레아예요.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Marchais :</w:t>
      </w:r>
      <w:r>
        <w:rPr>
          <w:rFonts w:ascii="Calibri" w:hAnsi="Calibri" w:eastAsia="Malgun Gothic"/>
          <w:sz w:val="21"/>
        </w:rPr>
        <w:tab/>
        <w:t>디디에가 말씀 많이 했어요. 당신에게 늙은 영혼의 미각이 있다고 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칭찬인지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칭찬 맞아요, 믿어요. 우리 말로 '늙은 영혼'은 시간을 이해한다는 뜻이거든요.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디디에가 카운터에 상자를 올려놓고 먼지 쌓인 병 두 개를 꺼낸다. 누렇게 바랜 라벨에 '부르괴유 1990 — 마르셰 도멘'이라 쓰여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1990년의 마지막 두 병이에요. 가스통, 오늘 밤이 그 기회라고 생각해요.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(경건하게 병을 들며) 디디에. 온전한가?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마개 완벽, 용량 높음. 35년 동안 14도로 보관했어요.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14도 일정하게요? 강박증이시네요.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좋은 와인의 두 재료 중 하나가 강박과 인내죠.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다른 하나는요?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Didier Marchais :</w:t>
      </w:r>
      <w:r>
        <w:rPr>
          <w:rFonts w:ascii="Calibri" w:hAnsi="Calibri" w:eastAsia="Malgun Gothic"/>
          <w:sz w:val="21"/>
        </w:rPr>
        <w:tab/>
        <w:t>포도에 대한 사랑이죠. 하지만 그건 14도로 보관할 수 없어요. 일 년 내내 타오르거든요.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앙투안이 양날 코르크 따개로 첫 병을 연다. 마개가 저항 없이 온전하게 올라온다. 잔에 소량 따르자 약간 벽돌빛이 도는 루비색이 나타난다.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(잔의 향을 맡고 눈을 감으며) 가죽, 송로, 말린 블랙베리... 놀랍네요.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 잔을 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길게 숨을 쉬고 한 모금 마시고 눈을 감는다. 가게에 긴 침묵이 흐른다.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이거야... 내 첫날의 맛이야. 같은 땅, 같은 비, 같은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 작게) 이 잔과 함께 혼자 있게 두는 걸로 감사를 표해야 할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(작게) 일 분만요. 문장을 끝내야 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(눈을 뜨며) 얘들아. 이 가게는 서른다섯 살이고 방금 다시 태어났어. 증언할 수 있는 건 나뿐이야.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(큰 소리로) 그럼 증언해 주세요, 가스통! 우리 모두 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와인이 예상보다 좋았고 가게가 바랐던 것보다 아름답다는 걸 증언하겠소.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웃음과 박수. 병이 돌아간다. 모두 잔 바닥을 받는다. 역사의 한 모금이다. 아베스 거리에 밤이 부드럽게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(앙투안에게) 다들 봐요. 다른 생각을 하며 와인을 마시는 사람들이에요. 그게 성공한 가게죠.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당신은 지금 무슨 생각을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 년 전 우리가 모르공 병을 양보했다면 오늘 저녁이 어땠을지요.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마시지 못했을 테고 말도 못 했을 테고 여기 없었겠죠.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우리의 고집에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그걸 미덕으로 삼아야겠어요. 우리 아이들 모두 그걸 가져야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(놀라서 그를 보며) 우리 아이들이요?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(얼굴을 붉히며) 말이 그렇다는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(미소 지으며 그의 손을 잡고) 말이 그렇다는 건지 말하려던 건지 말해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(잠시 뒤) 내일 말할게요. 문을 닫은 뒤에.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방울이 울린다. 새 손님이 들어온다. 레아가 앙투안의 손을 가만히 놓고 입가에 미소를 띤 채 문 쪽으로 돌아선다.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안녕하세요! 라 카브 데 자베스에 오신 것을 환영합니다.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제48화 « Une dernière bouteille » : 개점 다음 날 문을 닫은 뒤, 1화의 마지막 모르공 한 병이 되돌아온다. 수미상관의 청혼, 그리고 총정리.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4 · Épisode 47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