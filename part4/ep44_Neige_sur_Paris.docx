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그랑 크뤼 · Grand cru</w:t>
      </w:r>
    </w:p>
    <w:p>
      <w:pPr>
        <w:spacing w:after="40" w:before="0" w:line="288" w:lineRule="auto"/>
        <w:jc w:val="center"/>
      </w:pPr>
      <w:r>
        <w:rPr>
          <w:rFonts w:ascii="Calibri" w:hAnsi="Calibri" w:eastAsia="Malgun Gothic"/>
          <w:b/>
          <w:i w:val="0"/>
          <w:color w:val="7A1F3D"/>
          <w:sz w:val="48"/>
        </w:rPr>
        <w:t>제44화  Neige sur Paris</w:t>
      </w:r>
    </w:p>
    <w:p>
      <w:pPr>
        <w:spacing w:after="280" w:before="0" w:line="288" w:lineRule="auto"/>
        <w:jc w:val="center"/>
      </w:pPr>
      <w:r>
        <w:rPr>
          <w:rFonts w:ascii="Calibri" w:hAnsi="Calibri" w:eastAsia="Malgun Gothic"/>
          <w:b w:val="0"/>
          <w:i/>
          <w:color w:val="666666"/>
          <w:sz w:val="26"/>
        </w:rPr>
        <w:t>파리에 내리는 눈</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아베스 거리 와인 가게 리모델링 현장 · 2월 9일 월요일 오전 7시 40분</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Léa · Antoine · Monsieur Bakir (공사 반장) · Julien · Gaston</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Côtes-du-Rhône (가스통의 뱅쇼) · Morgon (빈 병)</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은유와 유머, 이중 의미, 공사 어휘, 조건·양보 구문, 일상적 과장법</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(Léa 36 · Antoine 33 · Monsieur Bakir 11 · Julien 11 · Gaston 9) · A2 5% / B1 20% / B2 40% / C1 35%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Lundi 9 février, 7 h 40. Il a neigé toute la nuit sur Paris. Rue des Abbesses, les toits sont blancs, les voitures ont disparu sous une couche épaisse, et le silence est étrange, presque campagnard. La devanture de la cave est recouverte de bâches grises ; derrière, le vacarme des travaux a cessé. Léa arrive en bottes fourrées, un bonnet de laine enfoncé jusqu'aux sourcils, et trouve Antoine déjà là, une échelle sous le bras.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es là depuis quand ? Tes sourcils sont blancs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Depuis sept heures. Je voulais voir si le toit de l'arrière-boutique avait tenu. Il a tenu. Mais moi, je ne sens plus mes orteils.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Entre vite. Monsieur Bakir est déjà arrivé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l'ai vu passer, mais il a dit qu'il achèterait des croissants avant de commencer. Un homme de principes.</w:t>
      </w:r>
    </w:p>
    <w:p>
      <w:pPr>
        <w:spacing w:after="120" w:before="80" w:line="288" w:lineRule="auto"/>
      </w:pPr>
      <w:r>
        <w:rPr>
          <w:rFonts w:ascii="Calibri" w:hAnsi="Calibri" w:eastAsia="Malgun Gothic"/>
          <w:b w:val="0"/>
          <w:i/>
          <w:color w:val="666666"/>
          <w:sz w:val="19"/>
        </w:rPr>
        <w:t>Ils entrent. À l'intérieur, la cave est méconnaissable : le vieux comptoir en zinc a été décapé, les étagères en chêne sont à moitié montées, des planches s'empilent contre le mur, et une lampe de chantier jette une lumière crue sur la poussière de plâtre.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fait un froid de canard ici.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La chaudière est en panne depuis hier soir. Monsieur Bakir m'a promis qu'un plombier viendrait avant midi.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Avant midi, par moins trois degrés, avec la neige ? Je veux bien croire aux miracles, mais pas aux plombiers.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es dure avec les plombiers.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suis réaliste. Dans ma famille, on dit que le plombier est un animal mythique : tout le monde en parle, personne ne l'a vu.</w:t>
      </w:r>
    </w:p>
    <w:p>
      <w:pPr>
        <w:spacing w:after="120" w:before="80" w:line="288" w:lineRule="auto"/>
      </w:pPr>
      <w:r>
        <w:rPr>
          <w:rFonts w:ascii="Calibri" w:hAnsi="Calibri" w:eastAsia="Malgun Gothic"/>
          <w:b w:val="0"/>
          <w:i/>
          <w:color w:val="666666"/>
          <w:sz w:val="19"/>
        </w:rPr>
        <w:t>La porte s'ouvre dans un courant d'air glacé. Monsieur Bakir, un homme rond d'une cinquantaine d'années, à la moustache poivre et sel, entre en secouant la neige de son bonnet, un sac de viennoiseries à la main.</w:t>
      </w:r>
    </w:p>
    <w:p>
      <w:pPr>
        <w:tabs>
          <w:tab w:pos="1361" w:val="left"/>
        </w:tabs>
        <w:spacing w:after="60" w:before="0" w:line="288" w:lineRule="auto"/>
        <w:ind w:left="1361" w:hanging="1361"/>
      </w:pPr>
      <w:r>
        <w:rPr>
          <w:rFonts w:ascii="Calibri" w:hAnsi="Calibri" w:eastAsia="Malgun Gothic"/>
          <w:b/>
          <w:color w:val="553C7A"/>
          <w:sz w:val="21"/>
        </w:rPr>
        <w:t>Monsieur Bakir :</w:t>
      </w:r>
      <w:r>
        <w:rPr>
          <w:rFonts w:ascii="Calibri" w:hAnsi="Calibri" w:eastAsia="Malgun Gothic"/>
          <w:sz w:val="22"/>
        </w:rPr>
        <w:tab/>
        <w:t>Bonjour, bonjour ! Il neige, il gèle, la chaudière lâche, et moi j'apporte des croissants. Voilà ce que j'appelle un chef de chantier optimiste.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Monsieur Bakir, vous êtes un homme providentiel.</w:t>
      </w:r>
    </w:p>
    <w:p>
      <w:pPr>
        <w:tabs>
          <w:tab w:pos="1361" w:val="left"/>
        </w:tabs>
        <w:spacing w:after="60" w:before="0" w:line="288" w:lineRule="auto"/>
        <w:ind w:left="1361" w:hanging="1361"/>
      </w:pPr>
      <w:r>
        <w:rPr>
          <w:rFonts w:ascii="Calibri" w:hAnsi="Calibri" w:eastAsia="Malgun Gothic"/>
          <w:b/>
          <w:color w:val="553C7A"/>
          <w:sz w:val="21"/>
        </w:rPr>
        <w:t>Monsieur Bakir :</w:t>
      </w:r>
      <w:r>
        <w:rPr>
          <w:rFonts w:ascii="Calibri" w:hAnsi="Calibri" w:eastAsia="Malgun Gothic"/>
          <w:sz w:val="22"/>
        </w:rPr>
        <w:tab/>
        <w:t>Providentiel, c'est beaucoup dire. Disons plutôt que je suis un homme qui a faim.</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le plombier ?</w:t>
      </w:r>
    </w:p>
    <w:p>
      <w:pPr>
        <w:tabs>
          <w:tab w:pos="1361" w:val="left"/>
        </w:tabs>
        <w:spacing w:after="60" w:before="0" w:line="288" w:lineRule="auto"/>
        <w:ind w:left="1361" w:hanging="1361"/>
      </w:pPr>
      <w:r>
        <w:rPr>
          <w:rFonts w:ascii="Calibri" w:hAnsi="Calibri" w:eastAsia="Malgun Gothic"/>
          <w:b/>
          <w:color w:val="553C7A"/>
          <w:sz w:val="21"/>
        </w:rPr>
        <w:t>Monsieur Bakir :</w:t>
      </w:r>
      <w:r>
        <w:rPr>
          <w:rFonts w:ascii="Calibri" w:hAnsi="Calibri" w:eastAsia="Malgun Gothic"/>
          <w:sz w:val="22"/>
        </w:rPr>
        <w:tab/>
        <w:t>Il a dit : « Je passe dès que possible. » Dans ce métier, « dès que possible », ça veut dire entre aujourd'hui et la semaine des quatre jeudis.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Antoine, à voix basse) Tu vois ? Un animal mythique.</w:t>
      </w:r>
    </w:p>
    <w:p>
      <w:pPr>
        <w:spacing w:after="120" w:before="80" w:line="288" w:lineRule="auto"/>
      </w:pPr>
      <w:r>
        <w:rPr>
          <w:rFonts w:ascii="Calibri" w:hAnsi="Calibri" w:eastAsia="Malgun Gothic"/>
          <w:b w:val="0"/>
          <w:i/>
          <w:color w:val="666666"/>
          <w:sz w:val="19"/>
        </w:rPr>
        <w:t>Ils s'installent autour d'une caisse de bois transformée en table et partagent les croissants en grelottant. Dehors, la neige continue de tomber, silencieuse.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Léa, j'ai une question qui me ronge depuis une semaine.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Si c'est à propos de la couleur de la devanture, je t'arrête tout de suite : ce sera vert bouteille.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Justement. Je pense que le bordeaux serait plus élégant.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Le bordeaux ? Mais c'est la couleur de la maison Delaunay, avec leurs vitrines en acajou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n'avais pas pensé à ça.</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Moi si. Et j'ai passé trois nuits à y penser.</w:t>
      </w:r>
    </w:p>
    <w:p>
      <w:pPr>
        <w:tabs>
          <w:tab w:pos="1361" w:val="left"/>
        </w:tabs>
        <w:spacing w:after="60" w:before="0" w:line="288" w:lineRule="auto"/>
        <w:ind w:left="1361" w:hanging="1361"/>
      </w:pPr>
      <w:r>
        <w:rPr>
          <w:rFonts w:ascii="Calibri" w:hAnsi="Calibri" w:eastAsia="Malgun Gothic"/>
          <w:b/>
          <w:color w:val="553C7A"/>
          <w:sz w:val="21"/>
        </w:rPr>
        <w:t>Monsieur Bakir :</w:t>
      </w:r>
      <w:r>
        <w:rPr>
          <w:rFonts w:ascii="Calibri" w:hAnsi="Calibri" w:eastAsia="Malgun Gothic"/>
          <w:sz w:val="22"/>
        </w:rPr>
        <w:tab/>
        <w:t>(la bouche pleine) Si je peux me permettre : le vert bouteille, c'est un classique. Ça ne se démode jamais.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Vous prenez parti, monsieur Bakir ?</w:t>
      </w:r>
    </w:p>
    <w:p>
      <w:pPr>
        <w:tabs>
          <w:tab w:pos="1361" w:val="left"/>
        </w:tabs>
        <w:spacing w:after="60" w:before="0" w:line="288" w:lineRule="auto"/>
        <w:ind w:left="1361" w:hanging="1361"/>
      </w:pPr>
      <w:r>
        <w:rPr>
          <w:rFonts w:ascii="Calibri" w:hAnsi="Calibri" w:eastAsia="Malgun Gothic"/>
          <w:b/>
          <w:color w:val="553C7A"/>
          <w:sz w:val="21"/>
        </w:rPr>
        <w:t>Monsieur Bakir :</w:t>
      </w:r>
      <w:r>
        <w:rPr>
          <w:rFonts w:ascii="Calibri" w:hAnsi="Calibri" w:eastAsia="Malgun Gothic"/>
          <w:sz w:val="22"/>
        </w:rPr>
        <w:tab/>
        <w:t>Je prends le parti du pinceau le plus facile à nettoyer. Et celui de ma tranquillité.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(sourit) Voilà un argument de poids.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Très bien. Je plie. Mais j'exige que le comptoir reste en zinc brut.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Accordé. Et je veux des lampes en laiton au-dessus.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sens qu'on négocie comme deux diplomates.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Deux diplomates qui boivent leur café dans des gobelets en carton, par moins trois.</w:t>
      </w:r>
    </w:p>
    <w:p>
      <w:pPr>
        <w:spacing w:after="120" w:before="80" w:line="288" w:lineRule="auto"/>
      </w:pPr>
      <w:r>
        <w:rPr>
          <w:rFonts w:ascii="Calibri" w:hAnsi="Calibri" w:eastAsia="Malgun Gothic"/>
          <w:b w:val="0"/>
          <w:i/>
          <w:color w:val="666666"/>
          <w:sz w:val="19"/>
        </w:rPr>
        <w:t>On sonne à la porte vitrée, derrière la bâche. Julien, emmitouflé dans une énorme écharpe rouge, passe la tête, le nez écarlate.</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Salut, les amoureux ! Je suis monté de Montmartre à pied. Il y a vingt centimètres de neige, c'est féerique et mortel.</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Julien ? Qu'est-ce que tu fais ici à cette heure-là ?</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Les cours sont annulés à cause de la neige. Alors j'ai pensé : un après-midi libre, une cave en travaux, un frère qui sait manier le marteau...</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ne sais pas manier le marteau.</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Ah bon ? Tu avais l'air si convaincu au téléphone.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Au téléphone, on a toujours l'air convaincu.</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Julien, tu tombes bien. Il y a douze étagères à monter et une cave à ranger.</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Douze ! Et la paie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verre de vin chaud à midi, et ma reconnaissance éternelle.</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Marché conclu. L'éternité, ça se négocie toujours bien.</w:t>
      </w:r>
    </w:p>
    <w:p>
      <w:pPr>
        <w:spacing w:after="120" w:before="80" w:line="288" w:lineRule="auto"/>
      </w:pPr>
      <w:r>
        <w:rPr>
          <w:rFonts w:ascii="Calibri" w:hAnsi="Calibri" w:eastAsia="Malgun Gothic"/>
          <w:b w:val="0"/>
          <w:i/>
          <w:color w:val="666666"/>
          <w:sz w:val="19"/>
        </w:rPr>
        <w:t>Les heures passent. Monsieur Bakir visse, Julien scie, Antoine mesure avec une application scolaire. Léa, perchée sur l'échelle, accroche au mur une ardoise où elle écrira, plus tard, le vin du jour.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Léa, attention, tu es trop penchée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suis parfaitement en équilibre.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es en équilibre sur le troisième barreau d'une échelle qui boite.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t'inquiètes trop. Passe-moi plutôt le marteau.</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(lui tend le marteau, puis le sien) Attends, je tiens la... aïe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Qu'est-ce qui se passe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(en secouant sa main) Rien, un doigt qui a eu une idée plus rapide que la mienne.</w:t>
      </w:r>
    </w:p>
    <w:p>
      <w:pPr>
        <w:tabs>
          <w:tab w:pos="1361" w:val="left"/>
        </w:tabs>
        <w:spacing w:after="60" w:before="0" w:line="288" w:lineRule="auto"/>
        <w:ind w:left="1361" w:hanging="1361"/>
      </w:pPr>
      <w:r>
        <w:rPr>
          <w:rFonts w:ascii="Calibri" w:hAnsi="Calibri" w:eastAsia="Malgun Gothic"/>
          <w:b/>
          <w:color w:val="553C7A"/>
          <w:sz w:val="21"/>
        </w:rPr>
        <w:t>Monsieur Bakir :</w:t>
      </w:r>
      <w:r>
        <w:rPr>
          <w:rFonts w:ascii="Calibri" w:hAnsi="Calibri" w:eastAsia="Malgun Gothic"/>
          <w:sz w:val="22"/>
        </w:rPr>
        <w:tab/>
        <w:t>Un marteau sur un doigt ? C'est le baptême de tout bon bricoleur.</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Et moi qui voulais te laisser les clous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(descend de l'échelle, lui prend la main) Montre. Ce n'est pas cassé, mais ça va bleuir.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Alors ce sera un doigt bordeaux. Tu vois, je tenais à cette couleur.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(rit) Tu es incorrigible. Même blessé, tu défends ta cause.</w:t>
      </w:r>
    </w:p>
    <w:p>
      <w:pPr>
        <w:spacing w:after="120" w:before="80" w:line="288" w:lineRule="auto"/>
      </w:pPr>
      <w:r>
        <w:rPr>
          <w:rFonts w:ascii="Calibri" w:hAnsi="Calibri" w:eastAsia="Malgun Gothic"/>
          <w:b w:val="0"/>
          <w:i/>
          <w:color w:val="666666"/>
          <w:sz w:val="19"/>
        </w:rPr>
        <w:t>Soudain, un bruit métallique, puis un souffle chaud sort des radiateurs. Tout le monde se fige.</w:t>
      </w:r>
    </w:p>
    <w:p>
      <w:pPr>
        <w:tabs>
          <w:tab w:pos="1361" w:val="left"/>
        </w:tabs>
        <w:spacing w:after="60" w:before="0" w:line="288" w:lineRule="auto"/>
        <w:ind w:left="1361" w:hanging="1361"/>
      </w:pPr>
      <w:r>
        <w:rPr>
          <w:rFonts w:ascii="Calibri" w:hAnsi="Calibri" w:eastAsia="Malgun Gothic"/>
          <w:b/>
          <w:color w:val="553C7A"/>
          <w:sz w:val="21"/>
        </w:rPr>
        <w:t>Monsieur Bakir :</w:t>
      </w:r>
      <w:r>
        <w:rPr>
          <w:rFonts w:ascii="Calibri" w:hAnsi="Calibri" w:eastAsia="Malgun Gothic"/>
          <w:sz w:val="22"/>
        </w:rPr>
        <w:tab/>
        <w:t>Ça, c'est la chaudière qui revient à la vie.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Mais le plombier n'est pas venu !</w:t>
      </w:r>
    </w:p>
    <w:p>
      <w:pPr>
        <w:tabs>
          <w:tab w:pos="1361" w:val="left"/>
        </w:tabs>
        <w:spacing w:after="60" w:before="0" w:line="288" w:lineRule="auto"/>
        <w:ind w:left="1361" w:hanging="1361"/>
      </w:pPr>
      <w:r>
        <w:rPr>
          <w:rFonts w:ascii="Calibri" w:hAnsi="Calibri" w:eastAsia="Malgun Gothic"/>
          <w:b/>
          <w:color w:val="553C7A"/>
          <w:sz w:val="21"/>
        </w:rPr>
        <w:t>Monsieur Bakir :</w:t>
      </w:r>
      <w:r>
        <w:rPr>
          <w:rFonts w:ascii="Calibri" w:hAnsi="Calibri" w:eastAsia="Malgun Gothic"/>
          <w:sz w:val="22"/>
        </w:rPr>
        <w:tab/>
        <w:t>(avec un clin d'œil) Moi non plus, je ne vous l'ai pas dit, mais j'ai redémarré le disjoncteur ce matin. Le plombier, c'est une légende qu'on garde pour les grandes occasions.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Monsieur Bakir, vous êtes un fourbe.</w:t>
      </w:r>
    </w:p>
    <w:p>
      <w:pPr>
        <w:tabs>
          <w:tab w:pos="1361" w:val="left"/>
        </w:tabs>
        <w:spacing w:after="60" w:before="0" w:line="288" w:lineRule="auto"/>
        <w:ind w:left="1361" w:hanging="1361"/>
      </w:pPr>
      <w:r>
        <w:rPr>
          <w:rFonts w:ascii="Calibri" w:hAnsi="Calibri" w:eastAsia="Malgun Gothic"/>
          <w:b/>
          <w:color w:val="553C7A"/>
          <w:sz w:val="21"/>
        </w:rPr>
        <w:t>Monsieur Bakir :</w:t>
      </w:r>
      <w:r>
        <w:rPr>
          <w:rFonts w:ascii="Calibri" w:hAnsi="Calibri" w:eastAsia="Malgun Gothic"/>
          <w:sz w:val="22"/>
        </w:rPr>
        <w:tab/>
        <w:t>Je suis un artisan. C'est moins bien payé, mais plus honnête.</w:t>
      </w:r>
    </w:p>
    <w:p>
      <w:pPr>
        <w:spacing w:after="120" w:before="80" w:line="288" w:lineRule="auto"/>
      </w:pPr>
      <w:r>
        <w:rPr>
          <w:rFonts w:ascii="Calibri" w:hAnsi="Calibri" w:eastAsia="Malgun Gothic"/>
          <w:b w:val="0"/>
          <w:i/>
          <w:color w:val="666666"/>
          <w:sz w:val="19"/>
        </w:rPr>
        <w:t>On frappe à la bâche. Gaston entre, couvert d'un long manteau gris, un thermos sous le bras, et une marmite fumante dans l'autre main.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J'ai entendu dire qu'on mourait de froid dans cette boutique. Alors j'ai apporté de quoi ressusciter.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Gaston ! Vous avez marché dans cette neige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J'ai marché sur les pas des autres. C'est le privilège de l'âge : on laisse les jeunes tracer le chemin.</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Qu'est-ce que c'est que cette merveille qui fume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Du vin chaud à la cannelle, à l'orange et à l'anis étoilé. Une recette de ma mère. Elle disait que le froid n'est jamais qu'une mauvaise excuse pour être généreux.</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Votre mère avait raison.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Ma mère avait presque toujours raison. C'est ce qui la rendait insupportable.</w:t>
      </w:r>
    </w:p>
    <w:p>
      <w:pPr>
        <w:spacing w:after="120" w:before="80" w:line="288" w:lineRule="auto"/>
      </w:pPr>
      <w:r>
        <w:rPr>
          <w:rFonts w:ascii="Calibri" w:hAnsi="Calibri" w:eastAsia="Malgun Gothic"/>
          <w:b w:val="0"/>
          <w:i/>
          <w:color w:val="666666"/>
          <w:sz w:val="19"/>
        </w:rPr>
        <w:t>Gaston sert le vin chaud dans des gobelets en carton. La vapeur parfumée monte dans la lumière de la lampe de chantier.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(boit) C'est… divin. Quel vin avez-vous utilisé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Un Côtes-du-Rhône sans prétention, plutôt sec, pour que les épices ne soient pas étouffées. Le secret, c'est de ne jamais le faire bouillir.</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Sec ? Comme votre humour, Gaston.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Mon humour est corsé, pas sec. Il y a une différence que seul un vrai connaisseur perçoit.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le mien ? Quel vin est-ce, selon vous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Le tien, Antoine ? Un vin de Loire un peu timide, avec beaucoup de potentiel, mais qui a besoin qu'on lui laisse le temps.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le mien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(la regarde longuement) Toi, petite, tu es un vin qu'on ne classe pas. Un vin sans étiquette qui ferait pâlir les grands crus.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(émue) Vous allez me faire pleurer dans un gobelet en carton.</w:t>
      </w:r>
    </w:p>
    <w:p>
      <w:pPr>
        <w:tabs>
          <w:tab w:pos="1361" w:val="left"/>
        </w:tabs>
        <w:spacing w:after="60" w:before="0" w:line="288" w:lineRule="auto"/>
        <w:ind w:left="1361" w:hanging="1361"/>
      </w:pPr>
      <w:r>
        <w:rPr>
          <w:rFonts w:ascii="Calibri" w:hAnsi="Calibri" w:eastAsia="Malgun Gothic"/>
          <w:b/>
          <w:color w:val="553C7A"/>
          <w:sz w:val="21"/>
        </w:rPr>
        <w:t>Monsieur Bakir :</w:t>
      </w:r>
      <w:r>
        <w:rPr>
          <w:rFonts w:ascii="Calibri" w:hAnsi="Calibri" w:eastAsia="Malgun Gothic"/>
          <w:sz w:val="22"/>
        </w:rPr>
        <w:tab/>
        <w:t>Si on pleure, on essuie avec du papier de chantier, c'est très absorbant.</w:t>
      </w:r>
    </w:p>
    <w:p>
      <w:pPr>
        <w:spacing w:after="120" w:before="80" w:line="288" w:lineRule="auto"/>
      </w:pPr>
      <w:r>
        <w:rPr>
          <w:rFonts w:ascii="Calibri" w:hAnsi="Calibri" w:eastAsia="Malgun Gothic"/>
          <w:b w:val="0"/>
          <w:i/>
          <w:color w:val="666666"/>
          <w:sz w:val="19"/>
        </w:rPr>
        <w:t>Rires dans la cave. Dehors, la neige a cessé. Un timide rayon de soleil traverse la bâche et dessine un halo doré sur le zinc décapé.</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Dites donc, la neige s'est arrêtée. Et si on allait faire un bonhomme de neige devant la porte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as trente ans, Julien.</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Et alors ? C'est justement l'âge où l'on a enfin le droit de redevenir un enfant.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suis pour. Mais à une condition : le bonhomme de neige portera le tablier de la cave.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Et il tiendra un verre de vin à la main, pour la publicité.</w:t>
      </w:r>
    </w:p>
    <w:p>
      <w:pPr>
        <w:tabs>
          <w:tab w:pos="1361" w:val="left"/>
        </w:tabs>
        <w:spacing w:after="60" w:before="0" w:line="288" w:lineRule="auto"/>
        <w:ind w:left="1361" w:hanging="1361"/>
      </w:pPr>
      <w:r>
        <w:rPr>
          <w:rFonts w:ascii="Calibri" w:hAnsi="Calibri" w:eastAsia="Malgun Gothic"/>
          <w:b/>
          <w:color w:val="553C7A"/>
          <w:sz w:val="21"/>
        </w:rPr>
        <w:t>Monsieur Bakir :</w:t>
      </w:r>
      <w:r>
        <w:rPr>
          <w:rFonts w:ascii="Calibri" w:hAnsi="Calibri" w:eastAsia="Malgun Gothic"/>
          <w:sz w:val="22"/>
        </w:rPr>
        <w:tab/>
        <w:t>Je ne suis pas payé pour fabriquer des mascottes, mais je fournis la carotte.</w:t>
      </w:r>
    </w:p>
    <w:p>
      <w:pPr>
        <w:spacing w:after="120" w:before="80" w:line="288" w:lineRule="auto"/>
      </w:pPr>
      <w:r>
        <w:rPr>
          <w:rFonts w:ascii="Calibri" w:hAnsi="Calibri" w:eastAsia="Malgun Gothic"/>
          <w:b w:val="0"/>
          <w:i/>
          <w:color w:val="666666"/>
          <w:sz w:val="19"/>
        </w:rPr>
        <w:t>Ils sortent tous dans la rue blanche. En dix minutes, un bonhomme de neige trapu se dresse devant la bâche, un tablier bleu autour du ventre, une bouteille vide de Morgon plantée dans une main de neige.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(contemple le bonhomme, puis Antoine) Tu sais ce qui m'a frappée dans cette bouteille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Dis-moi.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On l'avait prise à deux, il y a presque un an. Et maintenant, elle tient debout toute seule dans une main de neige.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(lui prend la main) Elle n'est pas seule. Elle nous a, comme nous l'avons.</w:t>
      </w:r>
    </w:p>
    <w:p>
      <w:pPr>
        <w:spacing w:after="120" w:before="80" w:line="288" w:lineRule="auto"/>
      </w:pPr>
      <w:r>
        <w:rPr>
          <w:rFonts w:ascii="Calibri" w:hAnsi="Calibri" w:eastAsia="Malgun Gothic"/>
          <w:b w:val="0"/>
          <w:i/>
          <w:color w:val="666666"/>
          <w:sz w:val="19"/>
        </w:rPr>
        <w:t>Gaston et Monsieur Bakir échangent un regard complice. Julien, lui, attrape discrètement une poignée de neige.</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2"/>
        </w:rPr>
        <w:tab/>
        <w:t>(lance) Attention, mon frère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(la boule de neige lui atteint la nuque) Julien Delcourt, tu vas me le payer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(éclate de rire) Il y a un vin pour chaque moment, et une bataille de boules de neige pour chaque vin !</w:t>
      </w:r>
    </w:p>
    <w:p>
      <w:pPr>
        <w:spacing w:after="120" w:before="80" w:line="288" w:lineRule="auto"/>
      </w:pPr>
      <w:r>
        <w:rPr>
          <w:rFonts w:ascii="Calibri" w:hAnsi="Calibri" w:eastAsia="Malgun Gothic"/>
          <w:b w:val="0"/>
          <w:i/>
          <w:color w:val="666666"/>
          <w:sz w:val="19"/>
        </w:rPr>
        <w:t>Dix-huit heures. Les ouvriers sont partis, Julien a regagné Montmartre en chantant, Gaston est rentré se reposer. Dans la cave enfin chauffée, Léa et Antoine sont assis sur le comptoir de zinc, jambes pendantes, une bougie entre eux. Par la vitre, on distingue la silhouette du bonhomme de neige, éclairée par le réverbère.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sais ce que je pensais, tout à l'heure, en regardant Gaston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Dis-moi.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Qu'il avait raison sur un point : la vraie richesse, ce sont les gens qui viennent dans la neige avec une marmite.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ceux qui t'apprennent à tenir un marteau, même mal.</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préfère les gens qui m'apprennent à me taire quand tu as raison.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 qui m'arrive rarement, selon toi.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 qui t'arrive presque toujours, selon moi. J'ai juste de l'orgueil.</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(rit, puis redevient sérieuse) Antoine, dans trois semaines, on ouvre. Tu n'as pas peur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Si. Mais j'ai plus peur de ne pas l'avoir fait.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Moi aussi. Alors on a peur ensemble.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une très bonne façon d'avoir peur.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(pose sa tête sur son épaule) Regarde dehors. Le bonhomme de neige a l'air de nous surveiller.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surveille la bouteille de Morgon. Ce sera notre gardien, jusqu'à ce qu'il fonde.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(sourit) Alors buvons à ce gardien en neige, et à la chaudière qui nous a ressuscités.</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neige / il neige / geler</w:t>
            </w:r>
          </w:p>
        </w:tc>
        <w:tc>
          <w:tcPr>
            <w:tcW w:type="dxa" w:w="2438"/>
          </w:tcPr>
          <w:p>
            <w:pPr>
              <w:spacing w:after="40" w:before="40"/>
            </w:pPr>
            <w:r/>
            <w:r>
              <w:rPr>
                <w:rFonts w:ascii="Calibri" w:hAnsi="Calibri" w:eastAsia="Malgun Gothic"/>
                <w:b w:val="0"/>
                <w:sz w:val="19"/>
              </w:rPr>
              <w:t>눈 / 눈이 오다 / 얼다</w:t>
            </w:r>
          </w:p>
        </w:tc>
        <w:tc>
          <w:tcPr>
            <w:tcW w:type="dxa" w:w="4082"/>
          </w:tcPr>
          <w:p>
            <w:pPr>
              <w:spacing w:after="40" w:before="40"/>
            </w:pPr>
            <w:r/>
            <w:r>
              <w:rPr>
                <w:rFonts w:ascii="Calibri" w:hAnsi="Calibri" w:eastAsia="Malgun Gothic"/>
                <w:b w:val="0"/>
                <w:sz w:val="19"/>
              </w:rPr>
              <w:t>« Il a neigé toute la nuit.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croissant / la viennoiserie</w:t>
            </w:r>
          </w:p>
        </w:tc>
        <w:tc>
          <w:tcPr>
            <w:tcW w:type="dxa" w:w="2438"/>
          </w:tcPr>
          <w:p>
            <w:pPr>
              <w:spacing w:after="40" w:before="40"/>
            </w:pPr>
            <w:r/>
            <w:r>
              <w:rPr>
                <w:rFonts w:ascii="Calibri" w:hAnsi="Calibri" w:eastAsia="Malgun Gothic"/>
                <w:b w:val="0"/>
                <w:sz w:val="19"/>
              </w:rPr>
              <w:t>크루아상 / 빵류(비에누아즈리)</w:t>
            </w:r>
          </w:p>
        </w:tc>
        <w:tc>
          <w:tcPr>
            <w:tcW w:type="dxa" w:w="4082"/>
          </w:tcPr>
          <w:p>
            <w:pPr>
              <w:spacing w:after="40" w:before="40"/>
            </w:pPr>
            <w:r/>
            <w:r>
              <w:rPr>
                <w:rFonts w:ascii="Calibri" w:hAnsi="Calibri" w:eastAsia="Malgun Gothic"/>
                <w:b w:val="0"/>
                <w:sz w:val="19"/>
              </w:rPr>
              <w:t>공사 전 아침식사</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avoir froid / grelotter</w:t>
            </w:r>
          </w:p>
        </w:tc>
        <w:tc>
          <w:tcPr>
            <w:tcW w:type="dxa" w:w="2438"/>
          </w:tcPr>
          <w:p>
            <w:pPr>
              <w:spacing w:after="40" w:before="40"/>
            </w:pPr>
            <w:r/>
            <w:r>
              <w:rPr>
                <w:rFonts w:ascii="Calibri" w:hAnsi="Calibri" w:eastAsia="Malgun Gothic"/>
                <w:b w:val="0"/>
                <w:sz w:val="19"/>
              </w:rPr>
              <w:t>춥다 / 덜덜 떨다</w:t>
            </w:r>
          </w:p>
        </w:tc>
        <w:tc>
          <w:tcPr>
            <w:tcW w:type="dxa" w:w="4082"/>
          </w:tcPr>
          <w:p>
            <w:pPr>
              <w:spacing w:after="40" w:before="40"/>
            </w:pPr>
            <w:r/>
            <w:r>
              <w:rPr>
                <w:rFonts w:ascii="Calibri" w:hAnsi="Calibri" w:eastAsia="Malgun Gothic"/>
                <w:b w:val="0"/>
                <w:sz w:val="19"/>
              </w:rPr>
              <w:t>« en grelottant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marteau / un clou</w:t>
            </w:r>
          </w:p>
        </w:tc>
        <w:tc>
          <w:tcPr>
            <w:tcW w:type="dxa" w:w="2438"/>
          </w:tcPr>
          <w:p>
            <w:pPr>
              <w:spacing w:after="40" w:before="40"/>
            </w:pPr>
            <w:r/>
            <w:r>
              <w:rPr>
                <w:rFonts w:ascii="Calibri" w:hAnsi="Calibri" w:eastAsia="Malgun Gothic"/>
                <w:b w:val="0"/>
                <w:sz w:val="19"/>
              </w:rPr>
              <w:t>망치 / 못</w:t>
            </w:r>
          </w:p>
        </w:tc>
        <w:tc>
          <w:tcPr>
            <w:tcW w:type="dxa" w:w="4082"/>
          </w:tcPr>
          <w:p>
            <w:pPr>
              <w:spacing w:after="40" w:before="40"/>
            </w:pPr>
            <w:r/>
            <w:r>
              <w:rPr>
                <w:rFonts w:ascii="Calibri" w:hAnsi="Calibri" w:eastAsia="Malgun Gothic"/>
                <w:b w:val="0"/>
                <w:sz w:val="19"/>
              </w:rPr>
              <w:t>« un doigt sous le marteau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une échelle / une étagère</w:t>
            </w:r>
          </w:p>
        </w:tc>
        <w:tc>
          <w:tcPr>
            <w:tcW w:type="dxa" w:w="2438"/>
          </w:tcPr>
          <w:p>
            <w:pPr>
              <w:spacing w:after="40" w:before="40"/>
            </w:pPr>
            <w:r/>
            <w:r>
              <w:rPr>
                <w:rFonts w:ascii="Calibri" w:hAnsi="Calibri" w:eastAsia="Malgun Gothic"/>
                <w:b w:val="0"/>
                <w:sz w:val="19"/>
              </w:rPr>
              <w:t>사다리 / 선반</w:t>
            </w:r>
          </w:p>
        </w:tc>
        <w:tc>
          <w:tcPr>
            <w:tcW w:type="dxa" w:w="4082"/>
          </w:tcPr>
          <w:p>
            <w:pPr>
              <w:spacing w:after="40" w:before="40"/>
            </w:pPr>
            <w:r/>
            <w:r>
              <w:rPr>
                <w:rFonts w:ascii="Calibri" w:hAnsi="Calibri" w:eastAsia="Malgun Gothic"/>
                <w:b w:val="0"/>
                <w:sz w:val="19"/>
              </w:rPr>
              <w:t>공사 도구와 가구</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chaudière / le radiateur</w:t>
            </w:r>
          </w:p>
        </w:tc>
        <w:tc>
          <w:tcPr>
            <w:tcW w:type="dxa" w:w="2438"/>
          </w:tcPr>
          <w:p>
            <w:pPr>
              <w:spacing w:after="40" w:before="40"/>
            </w:pPr>
            <w:r/>
            <w:r>
              <w:rPr>
                <w:rFonts w:ascii="Calibri" w:hAnsi="Calibri" w:eastAsia="Malgun Gothic"/>
                <w:b w:val="0"/>
                <w:sz w:val="19"/>
              </w:rPr>
              <w:t>보일러 / 라디에이터</w:t>
            </w:r>
          </w:p>
        </w:tc>
        <w:tc>
          <w:tcPr>
            <w:tcW w:type="dxa" w:w="4082"/>
          </w:tcPr>
          <w:p>
            <w:pPr>
              <w:spacing w:after="40" w:before="40"/>
            </w:pPr>
            <w:r/>
            <w:r>
              <w:rPr>
                <w:rFonts w:ascii="Calibri" w:hAnsi="Calibri" w:eastAsia="Malgun Gothic"/>
                <w:b w:val="0"/>
                <w:sz w:val="19"/>
              </w:rPr>
              <w:t>난방 어휘</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plombier / un chantier</w:t>
            </w:r>
          </w:p>
        </w:tc>
        <w:tc>
          <w:tcPr>
            <w:tcW w:type="dxa" w:w="2438"/>
          </w:tcPr>
          <w:p>
            <w:pPr>
              <w:spacing w:after="40" w:before="40"/>
            </w:pPr>
            <w:r/>
            <w:r>
              <w:rPr>
                <w:rFonts w:ascii="Calibri" w:hAnsi="Calibri" w:eastAsia="Malgun Gothic"/>
                <w:b w:val="0"/>
                <w:sz w:val="19"/>
              </w:rPr>
              <w:t>배관공 / 공사 현장</w:t>
            </w:r>
          </w:p>
        </w:tc>
        <w:tc>
          <w:tcPr>
            <w:tcW w:type="dxa" w:w="4082"/>
          </w:tcPr>
          <w:p>
            <w:pPr>
              <w:spacing w:after="40" w:before="40"/>
            </w:pPr>
            <w:r/>
            <w:r>
              <w:rPr>
                <w:rFonts w:ascii="Calibri" w:hAnsi="Calibri" w:eastAsia="Malgun Gothic"/>
                <w:b w:val="0"/>
                <w:sz w:val="19"/>
              </w:rPr>
              <w:t>« chef de chantier optimiste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devanture / la bâche</w:t>
            </w:r>
          </w:p>
        </w:tc>
        <w:tc>
          <w:tcPr>
            <w:tcW w:type="dxa" w:w="2438"/>
          </w:tcPr>
          <w:p>
            <w:pPr>
              <w:spacing w:after="40" w:before="40"/>
            </w:pPr>
            <w:r/>
            <w:r>
              <w:rPr>
                <w:rFonts w:ascii="Calibri" w:hAnsi="Calibri" w:eastAsia="Malgun Gothic"/>
                <w:b w:val="0"/>
                <w:sz w:val="19"/>
              </w:rPr>
              <w:t>가게 정면 / 방수포</w:t>
            </w:r>
          </w:p>
        </w:tc>
        <w:tc>
          <w:tcPr>
            <w:tcW w:type="dxa" w:w="4082"/>
          </w:tcPr>
          <w:p>
            <w:pPr>
              <w:spacing w:after="40" w:before="40"/>
            </w:pPr>
            <w:r/>
            <w:r>
              <w:rPr>
                <w:rFonts w:ascii="Calibri" w:hAnsi="Calibri" w:eastAsia="Malgun Gothic"/>
                <w:b w:val="0"/>
                <w:sz w:val="19"/>
              </w:rPr>
              <w:t>리모델링 어휘</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décaper / visser / scier</w:t>
            </w:r>
          </w:p>
        </w:tc>
        <w:tc>
          <w:tcPr>
            <w:tcW w:type="dxa" w:w="2438"/>
          </w:tcPr>
          <w:p>
            <w:pPr>
              <w:spacing w:after="40" w:before="40"/>
            </w:pPr>
            <w:r/>
            <w:r>
              <w:rPr>
                <w:rFonts w:ascii="Calibri" w:hAnsi="Calibri" w:eastAsia="Malgun Gothic"/>
                <w:b w:val="0"/>
                <w:sz w:val="19"/>
              </w:rPr>
              <w:t>도장을 벗기다 / 나사를 박다 / 톱질하다</w:t>
            </w:r>
          </w:p>
        </w:tc>
        <w:tc>
          <w:tcPr>
            <w:tcW w:type="dxa" w:w="4082"/>
          </w:tcPr>
          <w:p>
            <w:pPr>
              <w:spacing w:after="40" w:before="40"/>
            </w:pPr>
            <w:r/>
            <w:r>
              <w:rPr>
                <w:rFonts w:ascii="Calibri" w:hAnsi="Calibri" w:eastAsia="Malgun Gothic"/>
                <w:b w:val="0"/>
                <w:sz w:val="19"/>
              </w:rPr>
              <w:t>공사 동사</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vert bouteille / bordeaux</w:t>
            </w:r>
          </w:p>
        </w:tc>
        <w:tc>
          <w:tcPr>
            <w:tcW w:type="dxa" w:w="2438"/>
          </w:tcPr>
          <w:p>
            <w:pPr>
              <w:spacing w:after="40" w:before="40"/>
            </w:pPr>
            <w:r/>
            <w:r>
              <w:rPr>
                <w:rFonts w:ascii="Calibri" w:hAnsi="Calibri" w:eastAsia="Malgun Gothic"/>
                <w:b w:val="0"/>
                <w:sz w:val="19"/>
              </w:rPr>
              <w:t>병 녹색 / 보르도색</w:t>
            </w:r>
          </w:p>
        </w:tc>
        <w:tc>
          <w:tcPr>
            <w:tcW w:type="dxa" w:w="4082"/>
          </w:tcPr>
          <w:p>
            <w:pPr>
              <w:spacing w:after="40" w:before="40"/>
            </w:pPr>
            <w:r/>
            <w:r>
              <w:rPr>
                <w:rFonts w:ascii="Calibri" w:hAnsi="Calibri" w:eastAsia="Malgun Gothic"/>
                <w:b w:val="0"/>
                <w:sz w:val="19"/>
              </w:rPr>
              <w:t>색 이름 (명사가 색으로 쓰이면 불변)</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froid de canard</w:t>
            </w:r>
          </w:p>
        </w:tc>
        <w:tc>
          <w:tcPr>
            <w:tcW w:type="dxa" w:w="2438"/>
          </w:tcPr>
          <w:p>
            <w:pPr>
              <w:spacing w:after="40" w:before="40"/>
            </w:pPr>
            <w:r/>
            <w:r>
              <w:rPr>
                <w:rFonts w:ascii="Calibri" w:hAnsi="Calibri" w:eastAsia="Malgun Gothic"/>
                <w:b w:val="0"/>
                <w:sz w:val="19"/>
              </w:rPr>
              <w:t>살을 에는 추위</w:t>
            </w:r>
          </w:p>
        </w:tc>
        <w:tc>
          <w:tcPr>
            <w:tcW w:type="dxa" w:w="4082"/>
          </w:tcPr>
          <w:p>
            <w:pPr>
              <w:spacing w:after="40" w:before="40"/>
            </w:pPr>
            <w:r/>
            <w:r>
              <w:rPr>
                <w:rFonts w:ascii="Calibri" w:hAnsi="Calibri" w:eastAsia="Malgun Gothic"/>
                <w:b w:val="0"/>
                <w:sz w:val="19"/>
              </w:rPr>
              <w:t>« Il fait un froid de canard.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semaine des quatre jeudis</w:t>
            </w:r>
          </w:p>
        </w:tc>
        <w:tc>
          <w:tcPr>
            <w:tcW w:type="dxa" w:w="2438"/>
          </w:tcPr>
          <w:p>
            <w:pPr>
              <w:spacing w:after="40" w:before="40"/>
            </w:pPr>
            <w:r/>
            <w:r>
              <w:rPr>
                <w:rFonts w:ascii="Calibri" w:hAnsi="Calibri" w:eastAsia="Malgun Gothic"/>
                <w:b w:val="0"/>
                <w:sz w:val="19"/>
              </w:rPr>
              <w:t>영영 오지 않을 날</w:t>
            </w:r>
          </w:p>
        </w:tc>
        <w:tc>
          <w:tcPr>
            <w:tcW w:type="dxa" w:w="4082"/>
          </w:tcPr>
          <w:p>
            <w:pPr>
              <w:spacing w:after="40" w:before="40"/>
            </w:pPr>
            <w:r/>
            <w:r>
              <w:rPr>
                <w:rFonts w:ascii="Calibri" w:hAnsi="Calibri" w:eastAsia="Malgun Gothic"/>
                <w:b w:val="0"/>
                <w:sz w:val="19"/>
              </w:rPr>
              <w:t>실현 불가능한 약속을 비꼬는 표현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homme providentiel</w:t>
            </w:r>
          </w:p>
        </w:tc>
        <w:tc>
          <w:tcPr>
            <w:tcW w:type="dxa" w:w="2438"/>
          </w:tcPr>
          <w:p>
            <w:pPr>
              <w:spacing w:after="40" w:before="40"/>
            </w:pPr>
            <w:r/>
            <w:r>
              <w:rPr>
                <w:rFonts w:ascii="Calibri" w:hAnsi="Calibri" w:eastAsia="Malgun Gothic"/>
                <w:b w:val="0"/>
                <w:sz w:val="19"/>
              </w:rPr>
              <w:t>구세주 같은 사람</w:t>
            </w:r>
          </w:p>
        </w:tc>
        <w:tc>
          <w:tcPr>
            <w:tcW w:type="dxa" w:w="4082"/>
          </w:tcPr>
          <w:p>
            <w:pPr>
              <w:spacing w:after="40" w:before="40"/>
            </w:pPr>
            <w:r/>
            <w:r>
              <w:rPr>
                <w:rFonts w:ascii="Calibri" w:hAnsi="Calibri" w:eastAsia="Malgun Gothic"/>
                <w:b w:val="0"/>
                <w:sz w:val="19"/>
              </w:rPr>
              <w:t>providentiel = 때맞춰 나타난</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prendre parti pour</w:t>
            </w:r>
          </w:p>
        </w:tc>
        <w:tc>
          <w:tcPr>
            <w:tcW w:type="dxa" w:w="2438"/>
          </w:tcPr>
          <w:p>
            <w:pPr>
              <w:spacing w:after="40" w:before="40"/>
            </w:pPr>
            <w:r/>
            <w:r>
              <w:rPr>
                <w:rFonts w:ascii="Calibri" w:hAnsi="Calibri" w:eastAsia="Malgun Gothic"/>
                <w:b w:val="0"/>
                <w:sz w:val="19"/>
              </w:rPr>
              <w:t>~의 편을 들다</w:t>
            </w:r>
          </w:p>
        </w:tc>
        <w:tc>
          <w:tcPr>
            <w:tcW w:type="dxa" w:w="4082"/>
          </w:tcPr>
          <w:p>
            <w:pPr>
              <w:spacing w:after="40" w:before="40"/>
            </w:pPr>
            <w:r/>
            <w:r>
              <w:rPr>
                <w:rFonts w:ascii="Calibri" w:hAnsi="Calibri" w:eastAsia="Malgun Gothic"/>
                <w:b w:val="0"/>
                <w:sz w:val="19"/>
              </w:rPr>
              <w:t>« Vous prenez parti ?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je plie</w:t>
            </w:r>
          </w:p>
        </w:tc>
        <w:tc>
          <w:tcPr>
            <w:tcW w:type="dxa" w:w="2438"/>
          </w:tcPr>
          <w:p>
            <w:pPr>
              <w:spacing w:after="40" w:before="40"/>
            </w:pPr>
            <w:r/>
            <w:r>
              <w:rPr>
                <w:rFonts w:ascii="Calibri" w:hAnsi="Calibri" w:eastAsia="Malgun Gothic"/>
                <w:b w:val="0"/>
                <w:sz w:val="19"/>
              </w:rPr>
              <w:t>내가 접겠다(양보하겠다)</w:t>
            </w:r>
          </w:p>
        </w:tc>
        <w:tc>
          <w:tcPr>
            <w:tcW w:type="dxa" w:w="4082"/>
          </w:tcPr>
          <w:p>
            <w:pPr>
              <w:spacing w:after="40" w:before="40"/>
            </w:pPr>
            <w:r/>
            <w:r>
              <w:rPr>
                <w:rFonts w:ascii="Calibri" w:hAnsi="Calibri" w:eastAsia="Malgun Gothic"/>
                <w:b w:val="0"/>
                <w:sz w:val="19"/>
              </w:rPr>
              <w:t>plier = 굽히다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emmitouflé</w:t>
            </w:r>
          </w:p>
        </w:tc>
        <w:tc>
          <w:tcPr>
            <w:tcW w:type="dxa" w:w="2438"/>
          </w:tcPr>
          <w:p>
            <w:pPr>
              <w:spacing w:after="40" w:before="40"/>
            </w:pPr>
            <w:r/>
            <w:r>
              <w:rPr>
                <w:rFonts w:ascii="Calibri" w:hAnsi="Calibri" w:eastAsia="Malgun Gothic"/>
                <w:b w:val="0"/>
                <w:sz w:val="19"/>
              </w:rPr>
              <w:t>푹 싸맨</w:t>
            </w:r>
          </w:p>
        </w:tc>
        <w:tc>
          <w:tcPr>
            <w:tcW w:type="dxa" w:w="4082"/>
          </w:tcPr>
          <w:p>
            <w:pPr>
              <w:spacing w:after="40" w:before="40"/>
            </w:pPr>
            <w:r/>
            <w:r>
              <w:rPr>
                <w:rFonts w:ascii="Calibri" w:hAnsi="Calibri" w:eastAsia="Malgun Gothic"/>
                <w:b w:val="0"/>
                <w:sz w:val="19"/>
              </w:rPr>
              <w:t>« emmitouflé dans une écharpe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se figer</w:t>
            </w:r>
          </w:p>
        </w:tc>
        <w:tc>
          <w:tcPr>
            <w:tcW w:type="dxa" w:w="2438"/>
          </w:tcPr>
          <w:p>
            <w:pPr>
              <w:spacing w:after="40" w:before="40"/>
            </w:pPr>
            <w:r/>
            <w:r>
              <w:rPr>
                <w:rFonts w:ascii="Calibri" w:hAnsi="Calibri" w:eastAsia="Malgun Gothic"/>
                <w:b w:val="0"/>
                <w:sz w:val="19"/>
              </w:rPr>
              <w:t>얼어붙다</w:t>
            </w:r>
          </w:p>
        </w:tc>
        <w:tc>
          <w:tcPr>
            <w:tcW w:type="dxa" w:w="4082"/>
          </w:tcPr>
          <w:p>
            <w:pPr>
              <w:spacing w:after="40" w:before="40"/>
            </w:pPr>
            <w:r/>
            <w:r>
              <w:rPr>
                <w:rFonts w:ascii="Calibri" w:hAnsi="Calibri" w:eastAsia="Malgun Gothic"/>
                <w:b w:val="0"/>
                <w:sz w:val="19"/>
              </w:rPr>
              <w:t>갑작스러운 정적</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fourbe</w:t>
            </w:r>
          </w:p>
        </w:tc>
        <w:tc>
          <w:tcPr>
            <w:tcW w:type="dxa" w:w="2438"/>
          </w:tcPr>
          <w:p>
            <w:pPr>
              <w:spacing w:after="40" w:before="40"/>
            </w:pPr>
            <w:r/>
            <w:r>
              <w:rPr>
                <w:rFonts w:ascii="Calibri" w:hAnsi="Calibri" w:eastAsia="Malgun Gothic"/>
                <w:b w:val="0"/>
                <w:sz w:val="19"/>
              </w:rPr>
              <w:t>교활한 사람</w:t>
            </w:r>
          </w:p>
        </w:tc>
        <w:tc>
          <w:tcPr>
            <w:tcW w:type="dxa" w:w="4082"/>
          </w:tcPr>
          <w:p>
            <w:pPr>
              <w:spacing w:after="40" w:before="40"/>
            </w:pPr>
            <w:r/>
            <w:r>
              <w:rPr>
                <w:rFonts w:ascii="Calibri" w:hAnsi="Calibri" w:eastAsia="Malgun Gothic"/>
                <w:b w:val="0"/>
                <w:sz w:val="19"/>
              </w:rPr>
              <w:t>장난스러운 비난</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c'est une légende qu'on garde pour les grandes occasions</w:t>
            </w:r>
          </w:p>
        </w:tc>
        <w:tc>
          <w:tcPr>
            <w:tcW w:type="dxa" w:w="2438"/>
          </w:tcPr>
          <w:p>
            <w:pPr>
              <w:spacing w:after="40" w:before="40"/>
            </w:pPr>
            <w:r/>
            <w:r>
              <w:rPr>
                <w:rFonts w:ascii="Calibri" w:hAnsi="Calibri" w:eastAsia="Malgun Gothic"/>
                <w:b w:val="0"/>
                <w:sz w:val="19"/>
              </w:rPr>
              <w:t>중요한 날을 위해 남겨 두는 전설이다</w:t>
            </w:r>
          </w:p>
        </w:tc>
        <w:tc>
          <w:tcPr>
            <w:tcW w:type="dxa" w:w="4082"/>
          </w:tcPr>
          <w:p>
            <w:pPr>
              <w:spacing w:after="40" w:before="40"/>
            </w:pPr>
            <w:r/>
            <w:r>
              <w:rPr>
                <w:rFonts w:ascii="Calibri" w:hAnsi="Calibri" w:eastAsia="Malgun Gothic"/>
                <w:b w:val="0"/>
                <w:sz w:val="19"/>
              </w:rPr>
              <w:t>익살스러운 과장</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corsé / sec / timide</w:t>
            </w:r>
          </w:p>
        </w:tc>
        <w:tc>
          <w:tcPr>
            <w:tcW w:type="dxa" w:w="2438"/>
          </w:tcPr>
          <w:p>
            <w:pPr>
              <w:spacing w:after="40" w:before="40"/>
            </w:pPr>
            <w:r/>
            <w:r>
              <w:rPr>
                <w:rFonts w:ascii="Calibri" w:hAnsi="Calibri" w:eastAsia="Malgun Gothic"/>
                <w:b w:val="0"/>
                <w:sz w:val="19"/>
              </w:rPr>
              <w:t>풀바디의 / 드라이한 / 수줍은</w:t>
            </w:r>
          </w:p>
        </w:tc>
        <w:tc>
          <w:tcPr>
            <w:tcW w:type="dxa" w:w="4082"/>
          </w:tcPr>
          <w:p>
            <w:pPr>
              <w:spacing w:after="40" w:before="40"/>
            </w:pPr>
            <w:r/>
            <w:r>
              <w:rPr>
                <w:rFonts w:ascii="Calibri" w:hAnsi="Calibri" w:eastAsia="Malgun Gothic"/>
                <w:b w:val="0"/>
                <w:sz w:val="19"/>
              </w:rPr>
              <w:t>와인 형용사를 사람 성격에 쓰는 은유</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vin qu'on ne classe pas</w:t>
            </w:r>
          </w:p>
        </w:tc>
        <w:tc>
          <w:tcPr>
            <w:tcW w:type="dxa" w:w="2438"/>
          </w:tcPr>
          <w:p>
            <w:pPr>
              <w:spacing w:after="40" w:before="40"/>
            </w:pPr>
            <w:r/>
            <w:r>
              <w:rPr>
                <w:rFonts w:ascii="Calibri" w:hAnsi="Calibri" w:eastAsia="Malgun Gothic"/>
                <w:b w:val="0"/>
                <w:sz w:val="19"/>
              </w:rPr>
              <w:t>분류할 수 없는 와인</w:t>
            </w:r>
          </w:p>
        </w:tc>
        <w:tc>
          <w:tcPr>
            <w:tcW w:type="dxa" w:w="4082"/>
          </w:tcPr>
          <w:p>
            <w:pPr>
              <w:spacing w:after="40" w:before="40"/>
            </w:pPr>
            <w:r/>
            <w:r>
              <w:rPr>
                <w:rFonts w:ascii="Calibri" w:hAnsi="Calibri" w:eastAsia="Malgun Gothic"/>
                <w:b w:val="0"/>
                <w:sz w:val="19"/>
              </w:rPr>
              <w:t>레아에 대한 은유</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faire pâlir les grands crus</w:t>
            </w:r>
          </w:p>
        </w:tc>
        <w:tc>
          <w:tcPr>
            <w:tcW w:type="dxa" w:w="2438"/>
          </w:tcPr>
          <w:p>
            <w:pPr>
              <w:spacing w:after="40" w:before="40"/>
            </w:pPr>
            <w:r/>
            <w:r>
              <w:rPr>
                <w:rFonts w:ascii="Calibri" w:hAnsi="Calibri" w:eastAsia="Malgun Gothic"/>
                <w:b w:val="0"/>
                <w:sz w:val="19"/>
              </w:rPr>
              <w:t>그랑 크뤼를 무색하게 하다</w:t>
            </w:r>
          </w:p>
        </w:tc>
        <w:tc>
          <w:tcPr>
            <w:tcW w:type="dxa" w:w="4082"/>
          </w:tcPr>
          <w:p>
            <w:pPr>
              <w:spacing w:after="40" w:before="40"/>
            </w:pPr>
            <w:r/>
            <w:r>
              <w:rPr>
                <w:rFonts w:ascii="Calibri" w:hAnsi="Calibri" w:eastAsia="Malgun Gothic"/>
                <w:b w:val="0"/>
                <w:sz w:val="19"/>
              </w:rPr>
              <w:t>faire pâlir = 빛을 잃게 하다</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l'éternité, ça se négocie</w:t>
            </w:r>
          </w:p>
        </w:tc>
        <w:tc>
          <w:tcPr>
            <w:tcW w:type="dxa" w:w="2438"/>
          </w:tcPr>
          <w:p>
            <w:pPr>
              <w:spacing w:after="40" w:before="40"/>
            </w:pPr>
            <w:r/>
            <w:r>
              <w:rPr>
                <w:rFonts w:ascii="Calibri" w:hAnsi="Calibri" w:eastAsia="Malgun Gothic"/>
                <w:b w:val="0"/>
                <w:sz w:val="19"/>
              </w:rPr>
              <w:t>영원은 협상할 수 있다</w:t>
            </w:r>
          </w:p>
        </w:tc>
        <w:tc>
          <w:tcPr>
            <w:tcW w:type="dxa" w:w="4082"/>
          </w:tcPr>
          <w:p>
            <w:pPr>
              <w:spacing w:after="40" w:before="40"/>
            </w:pPr>
            <w:r/>
            <w:r>
              <w:rPr>
                <w:rFonts w:ascii="Calibri" w:hAnsi="Calibri" w:eastAsia="Malgun Gothic"/>
                <w:b w:val="0"/>
                <w:sz w:val="19"/>
              </w:rPr>
              <w:t>익살스러운 격언풍</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une poignée de neige</w:t>
            </w:r>
          </w:p>
        </w:tc>
        <w:tc>
          <w:tcPr>
            <w:tcW w:type="dxa" w:w="2438"/>
          </w:tcPr>
          <w:p>
            <w:pPr>
              <w:spacing w:after="40" w:before="40"/>
            </w:pPr>
            <w:r/>
            <w:r>
              <w:rPr>
                <w:rFonts w:ascii="Calibri" w:hAnsi="Calibri" w:eastAsia="Malgun Gothic"/>
                <w:b w:val="0"/>
                <w:sz w:val="19"/>
              </w:rPr>
              <w:t>눈 한 줌</w:t>
            </w:r>
          </w:p>
        </w:tc>
        <w:tc>
          <w:tcPr>
            <w:tcW w:type="dxa" w:w="4082"/>
          </w:tcPr>
          <w:p>
            <w:pPr>
              <w:spacing w:after="40" w:before="40"/>
            </w:pPr>
            <w:r/>
            <w:r>
              <w:rPr>
                <w:rFonts w:ascii="Calibri" w:hAnsi="Calibri" w:eastAsia="Malgun Gothic"/>
                <w:b w:val="0"/>
                <w:sz w:val="19"/>
              </w:rPr>
              <w:t>poignée = 한 줌</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[A2] </w:t>
      </w:r>
      <w:r>
        <w:rPr>
          <w:rFonts w:ascii="Calibri" w:hAnsi="Calibri" w:eastAsia="Malgun Gothic"/>
          <w:b/>
          <w:sz w:val="22"/>
        </w:rPr>
        <w:t>비인칭 날씨 표현: il neige / il gèle / il fait froid</w:t>
      </w:r>
    </w:p>
    <w:p>
      <w:pPr>
        <w:spacing w:after="80" w:before="0" w:line="288" w:lineRule="auto"/>
        <w:ind w:left="340"/>
      </w:pPr>
      <w:r>
        <w:rPr>
          <w:rFonts w:ascii="Calibri" w:hAnsi="Calibri" w:eastAsia="Malgun Gothic"/>
          <w:sz w:val="20"/>
        </w:rPr>
        <w:t>« Il neige, il gèle. » 날씨는 비인칭 il로 말한다. « Il a neigé toute la nuit. »처럼 복합과거에서도 il을 쓴다. 날씨가 아닌 기분은 j'ai froid(나는 춥다)처럼 avoir를 쓴다.</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depuis + 시간 vs il y a</w:t>
      </w:r>
    </w:p>
    <w:p>
      <w:pPr>
        <w:spacing w:after="80" w:before="0" w:line="288" w:lineRule="auto"/>
        <w:ind w:left="340"/>
      </w:pPr>
      <w:r>
        <w:rPr>
          <w:rFonts w:ascii="Calibri" w:hAnsi="Calibri" w:eastAsia="Malgun Gothic"/>
          <w:sz w:val="20"/>
        </w:rPr>
        <w:t>« Depuis sept heures. » depuis = 지금까지 계속된 기간(~부터). « il y a presque un an » il y a = ~전에(과거의 한 시점). 둘을 구분해 써야 한다.</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대명사 en의 용법: je tenais à cette couleur</w:t>
      </w:r>
    </w:p>
    <w:p>
      <w:pPr>
        <w:spacing w:after="80" w:before="0" w:line="288" w:lineRule="auto"/>
        <w:ind w:left="340"/>
      </w:pPr>
      <w:r>
        <w:rPr>
          <w:rFonts w:ascii="Calibri" w:hAnsi="Calibri" w:eastAsia="Malgun Gothic"/>
          <w:sz w:val="20"/>
        </w:rPr>
        <w:t>« J'y tenais. » tenir à qqch(~을 고집하다)는 y로 받는다. « On l'avait prise à deux » 과거완료 pris → prendre의 정확한 일치.</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조건 si 구문과 결과: Si on pleure, on essuie</w:t>
      </w:r>
    </w:p>
    <w:p>
      <w:pPr>
        <w:spacing w:after="80" w:before="0" w:line="288" w:lineRule="auto"/>
        <w:ind w:left="340"/>
      </w:pPr>
      <w:r>
        <w:rPr>
          <w:rFonts w:ascii="Calibri" w:hAnsi="Calibri" w:eastAsia="Malgun Gothic"/>
          <w:sz w:val="20"/>
        </w:rPr>
        <w:t>« Si on pleure, on essuie. » si + 현재 → 현재(일반적 사실). si + 현재 → 미래, si + 반과거 → 조건법 현재와 구별한다.</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양보·조건: à condition que + 접속법 / à une condition</w:t>
      </w:r>
    </w:p>
    <w:p>
      <w:pPr>
        <w:spacing w:after="80" w:before="0" w:line="288" w:lineRule="auto"/>
        <w:ind w:left="340"/>
      </w:pPr>
      <w:r>
        <w:rPr>
          <w:rFonts w:ascii="Calibri" w:hAnsi="Calibri" w:eastAsia="Malgun Gothic"/>
          <w:sz w:val="20"/>
        </w:rPr>
        <w:t>« à une condition : le bonhomme de neige portera… » 조건 표현. à condition que + 접속법(à condition qu'il porte le tablier).</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수동 대신 on과 재귀: ça se négocie</w:t>
      </w:r>
    </w:p>
    <w:p>
      <w:pPr>
        <w:spacing w:after="80" w:before="0" w:line="288" w:lineRule="auto"/>
        <w:ind w:left="340"/>
      </w:pPr>
      <w:r>
        <w:rPr>
          <w:rFonts w:ascii="Calibri" w:hAnsi="Calibri" w:eastAsia="Malgun Gothic"/>
          <w:sz w:val="20"/>
        </w:rPr>
        <w:t>« L'éternité, ça se négocie. » se + 동사는 수동의 의미를 만든다. « Ça ne se démode jamais. » (유행에 뒤처지지 않는다) 일반적 사실을 말할 때 유용하다.</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은유와 이중 의미: sec, corsé, timide</w:t>
      </w:r>
    </w:p>
    <w:p>
      <w:pPr>
        <w:spacing w:after="80" w:before="0" w:line="288" w:lineRule="auto"/>
        <w:ind w:left="340"/>
      </w:pPr>
      <w:r>
        <w:rPr>
          <w:rFonts w:ascii="Calibri" w:hAnsi="Calibri" w:eastAsia="Malgun Gothic"/>
          <w:sz w:val="20"/>
        </w:rPr>
        <w:t>와인 어휘를 사람에게 적용해 유머를 만든다. 가스통의 « Mon humour est corsé, pas sec. » 같은 말놀이는 두 의미의 중첩을 활용하는 프랑스식 해학이다.</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과장법(hyperbole)과 반어: féerique et mortel, légende</w:t>
      </w:r>
    </w:p>
    <w:p>
      <w:pPr>
        <w:spacing w:after="80" w:before="0" w:line="288" w:lineRule="auto"/>
        <w:ind w:left="340"/>
      </w:pPr>
      <w:r>
        <w:rPr>
          <w:rFonts w:ascii="Calibri" w:hAnsi="Calibri" w:eastAsia="Malgun Gothic"/>
          <w:sz w:val="20"/>
        </w:rPr>
        <w:t>« C'est féerique et mortel. » 모순 어휘를 나란히 놓아 효과를 낸다. « une légende qu'on garde pour les grandes occasions » 같은 과장은 유머의 전형.</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파리의 눈과 프랑스인의 반응</w:t>
      </w:r>
    </w:p>
    <w:p>
      <w:pPr>
        <w:spacing w:after="60" w:before="0" w:line="288" w:lineRule="auto"/>
        <w:ind w:left="340"/>
      </w:pPr>
      <w:r>
        <w:rPr>
          <w:rFonts w:ascii="Calibri" w:hAnsi="Calibri" w:eastAsia="Malgun Gothic"/>
          <w:sz w:val="20"/>
        </w:rPr>
        <w:t>파리는 눈이 드물어서 몇 센티미터만 쌓여도 학교가 휴교하고 교통이 마비된다. 시민들은 투덜대면서도 눈싸움과 눈사람 만들기에 열광한다. 몽마르트르 언덕은 눈 오는 날 특히 아름답다.</w:t>
      </w:r>
    </w:p>
    <w:p>
      <w:pPr>
        <w:keepNext/>
        <w:spacing w:after="20" w:before="120" w:line="288" w:lineRule="auto"/>
      </w:pPr>
      <w:r>
        <w:rPr>
          <w:rFonts w:ascii="Calibri" w:hAnsi="Calibri" w:eastAsia="Malgun Gothic"/>
          <w:b/>
          <w:sz w:val="21"/>
        </w:rPr>
        <w:t>• 뱅쇼(vin chaud)와 겨울 풍경</w:t>
      </w:r>
    </w:p>
    <w:p>
      <w:pPr>
        <w:spacing w:after="60" w:before="0" w:line="288" w:lineRule="auto"/>
        <w:ind w:left="340"/>
      </w:pPr>
      <w:r>
        <w:rPr>
          <w:rFonts w:ascii="Calibri" w:hAnsi="Calibri" w:eastAsia="Malgun Gothic"/>
          <w:sz w:val="20"/>
        </w:rPr>
        <w:t>뱅쇼는 레드 와인에 계피, 정향, 오렌지, 팔각 등을 넣어 데운 음료이다. 끓이면 알코올과 향이 날아가므로 끓기 직전에 불을 끈다. 크리스마스 시장과 스키장에서도 흔한 음료이다.</w:t>
      </w:r>
    </w:p>
    <w:p>
      <w:pPr>
        <w:keepNext/>
        <w:spacing w:after="20" w:before="120" w:line="288" w:lineRule="auto"/>
      </w:pPr>
      <w:r>
        <w:rPr>
          <w:rFonts w:ascii="Calibri" w:hAnsi="Calibri" w:eastAsia="Malgun Gothic"/>
          <w:b/>
          <w:sz w:val="21"/>
        </w:rPr>
        <w:t>• 프랑스의 장인 정신(artisan)</w:t>
      </w:r>
    </w:p>
    <w:p>
      <w:pPr>
        <w:spacing w:after="60" w:before="0" w:line="288" w:lineRule="auto"/>
        <w:ind w:left="340"/>
      </w:pPr>
      <w:r>
        <w:rPr>
          <w:rFonts w:ascii="Calibri" w:hAnsi="Calibri" w:eastAsia="Malgun Gothic"/>
          <w:sz w:val="20"/>
        </w:rPr>
        <w:t>프랑스의 작은 공사 업체는 일정이 지연되기로 유명하다. « dès que possible »는 낙관적인 표현으로 통한다. 바키르 씨는 그런 편견을 유머로 뒤집는 인물이다.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2월 9일 월요일 오전 7시 40분. 밤새 파리에 눈이 내렸다. 아베스 거리의 지붕은 하얗고 자동차는 두꺼운 눈 밑에 사라졌으며 정적은 거의 시골처럼 낯설다. 가게 정면은 회색 방수포로 덮여 있고 그 뒤의 공사 소음은 멈췄다. 레아가 털 달린 부츠에 눈썹까지 눌러쓴 털모자 차림으로 도착해 사다리를 옆구리에 낀 앙투안이 이미 와 있는 것을 본다.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언제부터 있었어? 눈썹이 하얘졌잖아!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7시부터요. 안쪽 창고 지붕이 버텼는지 보고 싶었어요. 버텼어요. 하지만 난 발가락 감각이 없어요.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얼른 들어와요. 바키르 씨는 벌써 오셨나요?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지나가는 걸 봤는데 시작하기 전에 크루아상을 사겠다고 했어요. 원칙이 있는 분이죠.</w:t>
      </w:r>
    </w:p>
    <w:p>
      <w:pPr>
        <w:spacing w:after="120" w:before="80" w:line="288" w:lineRule="auto"/>
      </w:pPr>
      <w:r>
        <w:rPr>
          <w:rFonts w:ascii="Calibri" w:hAnsi="Calibri" w:eastAsia="Malgun Gothic"/>
          <w:b w:val="0"/>
          <w:i/>
          <w:color w:val="666666"/>
          <w:sz w:val="19"/>
        </w:rPr>
        <w:t>그들이 들어간다. 안에서 와인 가게는 알아볼 수 없다. 낡은 아연 카운터는 도장이 벗겨졌고 오크 선반은 반쯤 조립되었으며 널빤지가 벽에 쌓여 있고 공사용 램프가 석고 가루 위에 날카로운 빛을 던진다.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여기 몹시 춥네요.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보일러가 어젯밤부터 고장 났어요. 바키르 씨가 정오 전에 배관공이 올 거라고 약속했어요.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영하 3도에 눈까지 오는데 정오 전이라고요? 기적은 믿어도 배관공은 못 믿겠어요.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배관공에게 너무 가혹하네요.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현실적인 거예요. 우리 집안에선 배관공은 신화 속 동물이라고 해요. 다들 말하지만 본 사람이 없죠.</w:t>
      </w:r>
    </w:p>
    <w:p>
      <w:pPr>
        <w:spacing w:after="120" w:before="80" w:line="288" w:lineRule="auto"/>
      </w:pPr>
      <w:r>
        <w:rPr>
          <w:rFonts w:ascii="Calibri" w:hAnsi="Calibri" w:eastAsia="Malgun Gothic"/>
          <w:b w:val="0"/>
          <w:i/>
          <w:color w:val="666666"/>
          <w:sz w:val="19"/>
        </w:rPr>
        <w:t>차가운 바람과 함께 문이 열린다. 후추와 소금 색의 콧수염이 난 쉰 안팎의 통통한 바키르 씨가 모자의 눈을 털며 빵 봉지를 들고 들어온다.</w:t>
      </w:r>
    </w:p>
    <w:p>
      <w:pPr>
        <w:tabs>
          <w:tab w:pos="1361" w:val="left"/>
        </w:tabs>
        <w:spacing w:after="60" w:before="0" w:line="288" w:lineRule="auto"/>
        <w:ind w:left="1361" w:hanging="1361"/>
      </w:pPr>
      <w:r>
        <w:rPr>
          <w:rFonts w:ascii="Calibri" w:hAnsi="Calibri" w:eastAsia="Malgun Gothic"/>
          <w:b/>
          <w:color w:val="553C7A"/>
          <w:sz w:val="21"/>
        </w:rPr>
        <w:t>Monsieur Bakir :</w:t>
      </w:r>
      <w:r>
        <w:rPr>
          <w:rFonts w:ascii="Calibri" w:hAnsi="Calibri" w:eastAsia="Malgun Gothic"/>
          <w:sz w:val="21"/>
        </w:rPr>
        <w:tab/>
        <w:t>안녕하세요, 안녕하세요! 눈이 오고 얼고 보일러는 나가는데 저는 크루아상을 가져왔어요. 이게 바로 낙천적인 공사 반장이죠.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바키르 씨, 구세주 같은 분이세요.</w:t>
      </w:r>
    </w:p>
    <w:p>
      <w:pPr>
        <w:tabs>
          <w:tab w:pos="1361" w:val="left"/>
        </w:tabs>
        <w:spacing w:after="60" w:before="0" w:line="288" w:lineRule="auto"/>
        <w:ind w:left="1361" w:hanging="1361"/>
      </w:pPr>
      <w:r>
        <w:rPr>
          <w:rFonts w:ascii="Calibri" w:hAnsi="Calibri" w:eastAsia="Malgun Gothic"/>
          <w:b/>
          <w:color w:val="553C7A"/>
          <w:sz w:val="21"/>
        </w:rPr>
        <w:t>Monsieur Bakir :</w:t>
      </w:r>
      <w:r>
        <w:rPr>
          <w:rFonts w:ascii="Calibri" w:hAnsi="Calibri" w:eastAsia="Malgun Gothic"/>
          <w:sz w:val="21"/>
        </w:rPr>
        <w:tab/>
        <w:t>구세주는 과찬이에요. 그냥 배고픈 사람이라고 해 두죠.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배관공은요?</w:t>
      </w:r>
    </w:p>
    <w:p>
      <w:pPr>
        <w:tabs>
          <w:tab w:pos="1361" w:val="left"/>
        </w:tabs>
        <w:spacing w:after="60" w:before="0" w:line="288" w:lineRule="auto"/>
        <w:ind w:left="1361" w:hanging="1361"/>
      </w:pPr>
      <w:r>
        <w:rPr>
          <w:rFonts w:ascii="Calibri" w:hAnsi="Calibri" w:eastAsia="Malgun Gothic"/>
          <w:b/>
          <w:color w:val="553C7A"/>
          <w:sz w:val="21"/>
        </w:rPr>
        <w:t>Monsieur Bakir :</w:t>
      </w:r>
      <w:r>
        <w:rPr>
          <w:rFonts w:ascii="Calibri" w:hAnsi="Calibri" w:eastAsia="Malgun Gothic"/>
          <w:sz w:val="21"/>
        </w:rPr>
        <w:tab/>
        <w:t>'가능한 한 빨리 들르겠다'고 했어요. 이 업계에서 '가능한 한 빨리'는 오늘부터 영영 안 오는 날까지를 뜻하죠.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(앙투안에게 작은 소리로) 봤죠? 신화 속 동물.</w:t>
      </w:r>
    </w:p>
    <w:p>
      <w:pPr>
        <w:spacing w:after="120" w:before="80" w:line="288" w:lineRule="auto"/>
      </w:pPr>
      <w:r>
        <w:rPr>
          <w:rFonts w:ascii="Calibri" w:hAnsi="Calibri" w:eastAsia="Malgun Gothic"/>
          <w:b w:val="0"/>
          <w:i/>
          <w:color w:val="666666"/>
          <w:sz w:val="19"/>
        </w:rPr>
        <w:t>그들은 탁자로 쓰는 나무 상자 둘레에 앉아 떨며 크루아상을 나눈다. 밖에서는 눈이 소리 없이 계속 내린다.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레아, 일주일째 날 갉아먹는 질문이 하나 있어요.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정면 색깔에 관한 거라면 바로 말릴게요. 병 녹색으로 할 거예요.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바로 그거예요. 난 보르도색이 더 우아할 것 같은데요.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보르도색이요? 그건 들로네네 가게 색이잖아요. 마호가니 진열창에!</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 생각은 못 했네요.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난 했어요. 사흘 밤을 거기에 매달렸죠.</w:t>
      </w:r>
    </w:p>
    <w:p>
      <w:pPr>
        <w:tabs>
          <w:tab w:pos="1361" w:val="left"/>
        </w:tabs>
        <w:spacing w:after="60" w:before="0" w:line="288" w:lineRule="auto"/>
        <w:ind w:left="1361" w:hanging="1361"/>
      </w:pPr>
      <w:r>
        <w:rPr>
          <w:rFonts w:ascii="Calibri" w:hAnsi="Calibri" w:eastAsia="Malgun Gothic"/>
          <w:b/>
          <w:color w:val="553C7A"/>
          <w:sz w:val="21"/>
        </w:rPr>
        <w:t>Monsieur Bakir :</w:t>
      </w:r>
      <w:r>
        <w:rPr>
          <w:rFonts w:ascii="Calibri" w:hAnsi="Calibri" w:eastAsia="Malgun Gothic"/>
          <w:sz w:val="21"/>
        </w:rPr>
        <w:tab/>
        <w:t>(입에 음식을 문 채) 한마디 해도 된다면, 병 녹색은 고전이에요. 유행을 타지 않죠.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편을 드시는 겁니까, 바키르 씨?</w:t>
      </w:r>
    </w:p>
    <w:p>
      <w:pPr>
        <w:tabs>
          <w:tab w:pos="1361" w:val="left"/>
        </w:tabs>
        <w:spacing w:after="60" w:before="0" w:line="288" w:lineRule="auto"/>
        <w:ind w:left="1361" w:hanging="1361"/>
      </w:pPr>
      <w:r>
        <w:rPr>
          <w:rFonts w:ascii="Calibri" w:hAnsi="Calibri" w:eastAsia="Malgun Gothic"/>
          <w:b/>
          <w:color w:val="553C7A"/>
          <w:sz w:val="21"/>
        </w:rPr>
        <w:t>Monsieur Bakir :</w:t>
      </w:r>
      <w:r>
        <w:rPr>
          <w:rFonts w:ascii="Calibri" w:hAnsi="Calibri" w:eastAsia="Malgun Gothic"/>
          <w:sz w:val="21"/>
        </w:rPr>
        <w:tab/>
        <w:t>닦기 제일 쉬운 붓 편이고 제 마음의 평화 편이죠.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(미소 지으며) 무게 있는 논거네요.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좋아요. 접을게요. 하지만 카운터는 가공 안 한 아연 그대로 둘 것을 요구해요.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허락. 그리고 위에는 황동 램프를 원해요.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우리가 외교관 둘처럼 협상하는 느낌이 드네요.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영하 3도에서 종이컵으로 커피를 마시는 외교관 둘이죠.</w:t>
      </w:r>
    </w:p>
    <w:p>
      <w:pPr>
        <w:spacing w:after="120" w:before="80" w:line="288" w:lineRule="auto"/>
      </w:pPr>
      <w:r>
        <w:rPr>
          <w:rFonts w:ascii="Calibri" w:hAnsi="Calibri" w:eastAsia="Malgun Gothic"/>
          <w:b w:val="0"/>
          <w:i/>
          <w:color w:val="666666"/>
          <w:sz w:val="19"/>
        </w:rPr>
        <w:t>방수포 뒤 유리문의 초인종이 울린다. 줄리앙이 거대한 빨간 목도리에 파묻혀 빨개진 코로 고개를 내민다.</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안녕, 연인들! 몽마르트르에서 걸어 올라왔어. 눈이 이십 센티미터나 쌓였어. 환상적이고 치명적이야.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줄리앙? 이 시간에 여기서 뭐 해?</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눈 때문에 수업이 취소됐어. 그래서 생각했지. 자유로운 오후, 공사 중인 가게, 망치질을 할 줄 아는 형...</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나 망치질 못 하는데.</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그래? 전화로는 꽤 자신 있어 보였는데.</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전화로는 누구나 확신 있어 보이는 법이지.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줄리앙, 마침 잘 왔어요. 조립할 선반이 열두 개고 정리할 저장고가 있어요.</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열두 개요! 보수는요?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정오에 뱅쇼 한 잔과 나의 영원한 감사.</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계약 성립. 영원은 늘 협상이 잘 되죠.</w:t>
      </w:r>
    </w:p>
    <w:p>
      <w:pPr>
        <w:spacing w:after="120" w:before="80" w:line="288" w:lineRule="auto"/>
      </w:pPr>
      <w:r>
        <w:rPr>
          <w:rFonts w:ascii="Calibri" w:hAnsi="Calibri" w:eastAsia="Malgun Gothic"/>
          <w:b w:val="0"/>
          <w:i/>
          <w:color w:val="666666"/>
          <w:sz w:val="19"/>
        </w:rPr>
        <w:t>시간이 흐른다. 바키르 씨는 나사를 박고 줄리앙은 톱질하고 앙투안은 학생처럼 열심히 치수를 잰다. 사다리에 오른 레아가 벽에 나중에 오늘의 와인을 쓸 석판을 건다.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레아, 조심해요, 너무 기울었어요!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완벽하게 균형을 잡고 있어요.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삐걱거리는 사다리 세 번째 칸 위에서 균형을 잡고 있는 거죠.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너무 걱정해요. 차라리 망치를 줘요.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(그녀에게 망치를 건네고 자기 것도 쥐고) 잠깐, 내가 잡고 있을게... 아야!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무슨 일이에요?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(손을 흔들며) 별일 아니에요. 손가락이 나보다 빠른 아이디어를 낸 거죠.</w:t>
      </w:r>
    </w:p>
    <w:p>
      <w:pPr>
        <w:tabs>
          <w:tab w:pos="1361" w:val="left"/>
        </w:tabs>
        <w:spacing w:after="60" w:before="0" w:line="288" w:lineRule="auto"/>
        <w:ind w:left="1361" w:hanging="1361"/>
      </w:pPr>
      <w:r>
        <w:rPr>
          <w:rFonts w:ascii="Calibri" w:hAnsi="Calibri" w:eastAsia="Malgun Gothic"/>
          <w:b/>
          <w:color w:val="553C7A"/>
          <w:sz w:val="21"/>
        </w:rPr>
        <w:t>Monsieur Bakir :</w:t>
      </w:r>
      <w:r>
        <w:rPr>
          <w:rFonts w:ascii="Calibri" w:hAnsi="Calibri" w:eastAsia="Malgun Gothic"/>
          <w:sz w:val="21"/>
        </w:rPr>
        <w:tab/>
        <w:t>손가락에 망치라니, 모든 훌륭한 초보 목수의 세례식이죠.</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난 형한테 못을 맡기려고 했는데!</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(사다리에서 내려와 그의 손을 잡으며) 봐요. 부러진 건 아니지만 멍들겠어요.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보르도색 손가락이 되겠네요. 봐요, 이 색을 고집한 이유가 있죠.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(웃으며) 못 말려요. 다쳐도 자기 주장을 펴네요.</w:t>
      </w:r>
    </w:p>
    <w:p>
      <w:pPr>
        <w:spacing w:after="120" w:before="80" w:line="288" w:lineRule="auto"/>
      </w:pPr>
      <w:r>
        <w:rPr>
          <w:rFonts w:ascii="Calibri" w:hAnsi="Calibri" w:eastAsia="Malgun Gothic"/>
          <w:b w:val="0"/>
          <w:i/>
          <w:color w:val="666666"/>
          <w:sz w:val="19"/>
        </w:rPr>
        <w:t>갑자기 금속음이 나고 라디에이터에서 따뜻한 바람이 나온다. 모두 얼어붙는다.</w:t>
      </w:r>
    </w:p>
    <w:p>
      <w:pPr>
        <w:tabs>
          <w:tab w:pos="1361" w:val="left"/>
        </w:tabs>
        <w:spacing w:after="60" w:before="0" w:line="288" w:lineRule="auto"/>
        <w:ind w:left="1361" w:hanging="1361"/>
      </w:pPr>
      <w:r>
        <w:rPr>
          <w:rFonts w:ascii="Calibri" w:hAnsi="Calibri" w:eastAsia="Malgun Gothic"/>
          <w:b/>
          <w:color w:val="553C7A"/>
          <w:sz w:val="21"/>
        </w:rPr>
        <w:t>Monsieur Bakir :</w:t>
      </w:r>
      <w:r>
        <w:rPr>
          <w:rFonts w:ascii="Calibri" w:hAnsi="Calibri" w:eastAsia="Malgun Gothic"/>
          <w:sz w:val="21"/>
        </w:rPr>
        <w:tab/>
        <w:t>저건 보일러가 되살아나는 소리예요.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하지만 배관공은 안 왔는데요!</w:t>
      </w:r>
    </w:p>
    <w:p>
      <w:pPr>
        <w:tabs>
          <w:tab w:pos="1361" w:val="left"/>
        </w:tabs>
        <w:spacing w:after="60" w:before="0" w:line="288" w:lineRule="auto"/>
        <w:ind w:left="1361" w:hanging="1361"/>
      </w:pPr>
      <w:r>
        <w:rPr>
          <w:rFonts w:ascii="Calibri" w:hAnsi="Calibri" w:eastAsia="Malgun Gothic"/>
          <w:b/>
          <w:color w:val="553C7A"/>
          <w:sz w:val="21"/>
        </w:rPr>
        <w:t>Monsieur Bakir :</w:t>
      </w:r>
      <w:r>
        <w:rPr>
          <w:rFonts w:ascii="Calibri" w:hAnsi="Calibri" w:eastAsia="Malgun Gothic"/>
          <w:sz w:val="21"/>
        </w:rPr>
        <w:tab/>
        <w:t>(윙크하며) 말씀 안 드렸지만 오늘 아침 차단기를 다시 올렸어요. 배관공은 중요한 날을 위해 남겨 두는 전설이죠.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바키르 씨, 교활하시네요.</w:t>
      </w:r>
    </w:p>
    <w:p>
      <w:pPr>
        <w:tabs>
          <w:tab w:pos="1361" w:val="left"/>
        </w:tabs>
        <w:spacing w:after="60" w:before="0" w:line="288" w:lineRule="auto"/>
        <w:ind w:left="1361" w:hanging="1361"/>
      </w:pPr>
      <w:r>
        <w:rPr>
          <w:rFonts w:ascii="Calibri" w:hAnsi="Calibri" w:eastAsia="Malgun Gothic"/>
          <w:b/>
          <w:color w:val="553C7A"/>
          <w:sz w:val="21"/>
        </w:rPr>
        <w:t>Monsieur Bakir :</w:t>
      </w:r>
      <w:r>
        <w:rPr>
          <w:rFonts w:ascii="Calibri" w:hAnsi="Calibri" w:eastAsia="Malgun Gothic"/>
          <w:sz w:val="21"/>
        </w:rPr>
        <w:tab/>
        <w:t>전 장인이에요. 보수는 적지만 더 정직하죠.</w:t>
      </w:r>
    </w:p>
    <w:p>
      <w:pPr>
        <w:spacing w:after="120" w:before="80" w:line="288" w:lineRule="auto"/>
      </w:pPr>
      <w:r>
        <w:rPr>
          <w:rFonts w:ascii="Calibri" w:hAnsi="Calibri" w:eastAsia="Malgun Gothic"/>
          <w:b w:val="0"/>
          <w:i/>
          <w:color w:val="666666"/>
          <w:sz w:val="19"/>
        </w:rPr>
        <w:t>방수포를 두드리는 소리가 난다. 긴 회색 코트를 입은 가스통이 한 팔에 보온병을, 다른 손에는 김이 나는 냄비를 들고 들어온다.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이 가게에서 사람들이 추워서 죽어 간다고 들었어요. 그래서 되살릴 걸 가져왔죠.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가스통! 이 눈 속을 걸어오신 거예요?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남의 발자국 위로 걸었지. 나이 든 이의 특권이야. 젊은이들이 길을 내게 두거든.</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그 김 나는 경이로운 게 뭐예요?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계피, 오렌지, 팔각을 넣은 뱅쇼야. 어머니의 레시피지. 추위는 후하게 베풀기 위한 나쁜 핑계일 뿐이라고 하셨어.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어머님이 옳으셨네요.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어머니는 거의 항상 옳았지. 그래서 참기 힘든 분이었어.</w:t>
      </w:r>
    </w:p>
    <w:p>
      <w:pPr>
        <w:spacing w:after="120" w:before="80" w:line="288" w:lineRule="auto"/>
      </w:pPr>
      <w:r>
        <w:rPr>
          <w:rFonts w:ascii="Calibri" w:hAnsi="Calibri" w:eastAsia="Malgun Gothic"/>
          <w:b w:val="0"/>
          <w:i/>
          <w:color w:val="666666"/>
          <w:sz w:val="19"/>
        </w:rPr>
        <w:t>가스통이 종이컵에 뱅쇼를 따른다. 향긋한 김이 공사용 램프의 빛 속으로 올라간다.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(마시며) 이건... 신성해요. 어떤 와인을 쓰셨어요?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소박한 코트뒤론인데 향신료가 눌리지 않도록 좀 드라이한 걸 썼어. 비결은 절대 끓이지 않는 거야.</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드라이요? 가스통의 유머처럼요.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내 유머는 드라이한 게 아니라 풀바디야. 진짜 애호가만 아는 차이가 있지.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제 유머는요? 어떤 와인일까요?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자네 건, 앙투안? 조금 수줍은 루아르 와인이야. 잠재력은 큰데 시간을 줘야 하지.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그럼 내 건요?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(오래 바라보며) 넌, 아가, 분류할 수 없는 와인이야. 라벨 없이 그랑 크뤼를 무색하게 만드는 와인.</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(감동하여) 종이컵에 대고 울게 만드시겠네요.</w:t>
      </w:r>
    </w:p>
    <w:p>
      <w:pPr>
        <w:tabs>
          <w:tab w:pos="1361" w:val="left"/>
        </w:tabs>
        <w:spacing w:after="60" w:before="0" w:line="288" w:lineRule="auto"/>
        <w:ind w:left="1361" w:hanging="1361"/>
      </w:pPr>
      <w:r>
        <w:rPr>
          <w:rFonts w:ascii="Calibri" w:hAnsi="Calibri" w:eastAsia="Malgun Gothic"/>
          <w:b/>
          <w:color w:val="553C7A"/>
          <w:sz w:val="21"/>
        </w:rPr>
        <w:t>Monsieur Bakir :</w:t>
      </w:r>
      <w:r>
        <w:rPr>
          <w:rFonts w:ascii="Calibri" w:hAnsi="Calibri" w:eastAsia="Malgun Gothic"/>
          <w:sz w:val="21"/>
        </w:rPr>
        <w:tab/>
        <w:t>울면 공사용 종이로 닦으면 돼요. 흡수력이 좋거든요.</w:t>
      </w:r>
    </w:p>
    <w:p>
      <w:pPr>
        <w:spacing w:after="120" w:before="80" w:line="288" w:lineRule="auto"/>
      </w:pPr>
      <w:r>
        <w:rPr>
          <w:rFonts w:ascii="Calibri" w:hAnsi="Calibri" w:eastAsia="Malgun Gothic"/>
          <w:b w:val="0"/>
          <w:i/>
          <w:color w:val="666666"/>
          <w:sz w:val="19"/>
        </w:rPr>
        <w:t>가게 안에 웃음소리. 밖에서는 눈이 그쳤다. 수줍은 햇살 한 줄기가 방수포를 지나 벗겨진 아연 위에 황금빛 후광을 그린다.</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이봐요, 눈이 그쳤어요. 문 앞에 눈사람을 만들면 어떨까요?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너 서른 살이야, 줄리앙.</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그래서? 바로 그 나이가 드디어 다시 아이가 될 권리를 얻는 나이야.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찬성이에요. 하지만 조건이 있어요. 눈사람이 가게 앞치마를 두를 것.</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그리고 홍보를 위해 손에 와인잔을 들고 있어야지.</w:t>
      </w:r>
    </w:p>
    <w:p>
      <w:pPr>
        <w:tabs>
          <w:tab w:pos="1361" w:val="left"/>
        </w:tabs>
        <w:spacing w:after="60" w:before="0" w:line="288" w:lineRule="auto"/>
        <w:ind w:left="1361" w:hanging="1361"/>
      </w:pPr>
      <w:r>
        <w:rPr>
          <w:rFonts w:ascii="Calibri" w:hAnsi="Calibri" w:eastAsia="Malgun Gothic"/>
          <w:b/>
          <w:color w:val="553C7A"/>
          <w:sz w:val="21"/>
        </w:rPr>
        <w:t>Monsieur Bakir :</w:t>
      </w:r>
      <w:r>
        <w:rPr>
          <w:rFonts w:ascii="Calibri" w:hAnsi="Calibri" w:eastAsia="Malgun Gothic"/>
          <w:sz w:val="21"/>
        </w:rPr>
        <w:tab/>
        <w:t>마스코트 제작은 제 일이 아니지만 당근은 제가 대죠.</w:t>
      </w:r>
    </w:p>
    <w:p>
      <w:pPr>
        <w:spacing w:after="120" w:before="80" w:line="288" w:lineRule="auto"/>
      </w:pPr>
      <w:r>
        <w:rPr>
          <w:rFonts w:ascii="Calibri" w:hAnsi="Calibri" w:eastAsia="Malgun Gothic"/>
          <w:b w:val="0"/>
          <w:i/>
          <w:color w:val="666666"/>
          <w:sz w:val="19"/>
        </w:rPr>
        <w:t>그들이 모두 하얀 거리로 나간다. 십 분 만에 땅딸막한 눈사람이 방수포 앞에 서고 배에는 파란 앞치마, 눈 손에는 빈 모르공 병이 꽂혀 있다.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(눈사람을 보고 앙투안을 보며) 이 병에서 뭐가 날 놀라게 했는지 알아요?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말해 봐요.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거의 일 년 전에 둘이서 집었던 병이잖아요. 그런데 지금은 눈 손 안에서 혼자 서 있어요.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(그녀의 손을 잡고) 혼자가 아니에요. 우리가 있고 우리에게도 그 병이 있죠.</w:t>
      </w:r>
    </w:p>
    <w:p>
      <w:pPr>
        <w:spacing w:after="120" w:before="80" w:line="288" w:lineRule="auto"/>
      </w:pPr>
      <w:r>
        <w:rPr>
          <w:rFonts w:ascii="Calibri" w:hAnsi="Calibri" w:eastAsia="Malgun Gothic"/>
          <w:b w:val="0"/>
          <w:i/>
          <w:color w:val="666666"/>
          <w:sz w:val="19"/>
        </w:rPr>
        <w:t>가스통과 바키르 씨가 공모하는 눈길을 나눈다. 줄리앙은 슬쩍 눈 한 줌을 쥔다.</w:t>
      </w:r>
    </w:p>
    <w:p>
      <w:pPr>
        <w:tabs>
          <w:tab w:pos="1361" w:val="left"/>
        </w:tabs>
        <w:spacing w:after="60" w:before="0" w:line="288" w:lineRule="auto"/>
        <w:ind w:left="1361" w:hanging="1361"/>
      </w:pPr>
      <w:r>
        <w:rPr>
          <w:rFonts w:ascii="Calibri" w:hAnsi="Calibri" w:eastAsia="Malgun Gothic"/>
          <w:b/>
          <w:color w:val="553C7A"/>
          <w:sz w:val="21"/>
        </w:rPr>
        <w:t>Julien :</w:t>
      </w:r>
      <w:r>
        <w:rPr>
          <w:rFonts w:ascii="Calibri" w:hAnsi="Calibri" w:eastAsia="Malgun Gothic"/>
          <w:sz w:val="21"/>
        </w:rPr>
        <w:tab/>
        <w:t>(던지며) 조심해, 형!</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(눈덩이가 목덜미에 맞는다) 줄리앙 델쿠르, 각오해!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(웃음을 터뜨리며) 모든 순간에 어울리는 와인이 있고 모든 와인에 눈싸움이 있어요!</w:t>
      </w:r>
    </w:p>
    <w:p>
      <w:pPr>
        <w:spacing w:after="120" w:before="80" w:line="288" w:lineRule="auto"/>
      </w:pPr>
      <w:r>
        <w:rPr>
          <w:rFonts w:ascii="Calibri" w:hAnsi="Calibri" w:eastAsia="Malgun Gothic"/>
          <w:b w:val="0"/>
          <w:i/>
          <w:color w:val="666666"/>
          <w:sz w:val="19"/>
        </w:rPr>
        <w:t>오후 6시. 인부들은 떠났고 줄리앙은 노래하며 몽마르트르로 돌아갔으며 가스통은 쉬러 갔다. 마침내 난방이 된 가게에서 레아와 앙투안이 아연 카운터에 다리를 늘어뜨리고 앉아 있고 둘 사이에 초 하나가 있다. 유리창 너머로 가로등에 비친 눈사람의 윤곽이 보인다.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아까 가스통을 보면서 내가 무슨 생각을 했는지 알아요?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말해 봐요.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한 가지는 그분이 옳다는 생각이었어요. 진짜 재산은 눈 속에 냄비를 들고 찾아오는 사람들이라는 것.</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그리고 서툴더라도 망치 잡는 법을 가르쳐 주는 사람들이죠.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나는 당신이 옳을 때 입 다무는 법을 가르쳐 주는 사람들이 더 좋아요.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당신 말로는 내가 그런 일이 드물다는 거죠.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내 말로는 거의 항상이죠. 난 그저 자존심이 있을 뿐이고요.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(웃다가 다시 진지해지며) 앙투안, 삼 주 뒤에 개점이에요. 무섭지 않아요?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무서워요. 하지만 하지 않는 게 더 무서워요.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나도요. 그러니 함께 무서워하는 거죠.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아주 좋은 두려움의 방식이네요.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(그의 어깨에 머리를 기대며) 밖을 봐요. 눈사람이 우리를 감시하는 것 같아요.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모르공 병을 지키는 거죠. 녹을 때까지 우리 수호자가 될 거예요.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(미소 지으며) 그럼 눈으로 만든 수호자와 우리를 되살린 보일러를 위해 건배해요.</w:t>
      </w:r>
    </w:p>
    <w:p>
      <w:pPr>
        <w:spacing w:after="0" w:before="360" w:line="288" w:lineRule="auto"/>
      </w:pPr>
      <w:r>
        <w:rPr>
          <w:rFonts w:ascii="Calibri" w:hAnsi="Calibri" w:eastAsia="Malgun Gothic"/>
          <w:b/>
          <w:i w:val="0"/>
          <w:color w:val="7A1F3D"/>
          <w:sz w:val="20"/>
        </w:rPr>
        <w:t>다음 화 예고 — 제45화 « Dernières étiquettes » : 개점 일주일 전. 첫 와인 리스트를 확정하기 위해 라벨 하나하나를 두고 벌어지는 토론과 요약 표현.</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4 · Épisode 44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