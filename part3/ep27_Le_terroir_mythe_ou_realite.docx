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늦수확 · Vendanges tardives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제27화  Le terroir, mythe ou réalité ?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테루아르, 신화인가 현실인가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· 10월 2일 목요일 18시 30분 (대토론의 밤)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Mme Pichon · Karim · Julien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Savennières · Vouvray (루아르 슈냉 블랑, 서로 다른 토양)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논증·반박·양보 표현(bien que/même si/alors que), 접속법, 토론 어휘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23 · Gaston 20 · Antoine 20 · Julien 14 · Karim 13 · Mme Pichon 10)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2 octobre, 18 h 30. La Cave des Abbesses est pleine. Sur la pancarte à l'entrée : « Grand débat — Le terroir, mythe ou réalité ? » Une quinzaine de personnes se pressent autour d'un tonneau transformé en table. Gaston, en veste de velours, joue les présentateurs.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Mesdames et messieurs, bienvenue à notre premier grand débat de l'automne ! La question : le terroir, mythe ou réalité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Gaston, c'est quoi, le terroir ? Une idée de vieux vignerons qui cherchent à vendre plus cher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un homme qui n'a pas peur de provoquer. Karim, tu viens de me donner mon premier invité. Antoine, tu défends la thèse du terroir.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Avec plaisir. Le terroir, c'est l'ensemble des facteurs naturels et humains qui donnent à un vin son caractère unique : le sol, le climat, l'exposition, et le savoir-faire de ceux qui travaillent la vigne.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Très joli. Mais est-ce que ça se mesure ? Est-ce qu'on peut le prouver scientifiquement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Partiellement. Bien que la science n'ait pas encore tout expliqué, elle a démontré que des vignes plantées à quelques mètres de distance, sur des sols différents, donnent des vins différents.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Différents ? Ou simplement perçus comme différents ? C'est de la psychologie : on veut croire que le sol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Mon pauvre Karim. Tu as le palais d'un robot.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madame Pichon. C'est un compliment, dans mon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Léa, tu défends l'autre camp. Tu es « critique du terroir ». Es-tu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Prête. Je vais donner un argument de graphiste : le terroir, c'est une étiquette. Une belle histoire qu'on colle sur un produit pour le valoriser.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(sourit) Elle a choisi son camp avec enthousiasme.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dis pas que le sol n'a aucune influence. Mais une bonne partie de la qualité vient du travail humain : le choix du moment de la récolte, la vinification, l'élevage. Un mauvais vigneron peut gâcher le meilleur terroir du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d'accord avec toi sur ce point. Mais tu confonds deux choses : le terroir n'exclut pas le travail humain. Au contraire, il l'inclut.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Dans ce cas, le mot est devenu trop large. Tout est terroir : la terre, le soleil, le vigneron, le tracteur, l'étiquette. Un concept qui explique tout n'explique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Excellente remarque ! J'applaudis, même si je suis contre toi sur la forme.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Merci, Karim. C'est la première fois qu'on est d'accord, vous et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Ne vous habituez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Karim, tu poses toujours la même question : est-ce que c'est du marketing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Parce que c'est du marketing. Un Chablis à vingt euros ou à trente, ce n'est pas le sol qui fait la différence : c'est le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prix reflète aussi la rareté. Un Chablis Grand Cru, c'est cent hectares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Voilà. La rareté. Une invention économique.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La rareté, c'est une réalité géographique, pas une invention.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Mais on décide où s'arrête l'appellation. Une ligne sur une carte, et le prix double.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vrai. Les frontières d'appellation sont des décisions politiques autant que géologiques.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viens de marquer un point pour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une critique, je critique. Même mon camp.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une phrase à imprimer sur un T-shirt.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prends la taille 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Karim, tu ne rentrerais pas dans un T-shirt avec autant de scepticisme.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Julien, tu es notre invité spécial ce soir. Un vigneron en chair et en os : Saumur-Champigny, pour ceux qui ne connaissent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 de m'accueillir. Je suis un peu intimidé : je suis plus habitué aux vignes qu'aux débats.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Dis-nous : toi qui plantes, qui tailles, qui vendanges, est-ce que le terroir existe, oui ou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pense que vous avez tous raison, ce qui est très agaçant. Le sol compte. La main de l'homme aussi. Mais ce qui me frappe, ce n'est pas la science : c'est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ma parcelle des Roches Blanches, mon arrière-grand-père a planté les premiers ceps en 1920. Ses vignes ont survécu aux guerres, aux maladies, à deux crises du phylloxéra, à la grêle. Ce que je goûte dans ce vin, c'est cent ans d'obstination.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Cent ans d'obstination. Voilà un joli terroir.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Julien, tu as des photos de ces vignes ? De vieilles photos de ton arrière-grand-père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J'en ai des centaines. Dans des boîtes à chaussures, au grenier, que personne n'a ouvertes depuis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Des centaines de photos... Elles pourraient raconter votre histoire mieux que n'importe quel texte.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veux dire, pour l'étiquette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 l'étiquette, pour le site, pour tout. Un vigneron qui montre ses archives, c'est un terroir qui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n'y avais jamais pensé. Les photos, je les trouvais... trop personnelles.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personnel, c'est ce qui touche les gens. L'histoire de France n'est pas faite que de dates.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Léa, tu pourrais venir les 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Avec plaisir. Je suis libre un week-end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seras payée,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serai payée en bouteilles. C'est la règle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dois reconnaître que c'est un argument fort. Mais est-ce que ça se transmet à l'étiquette ? Est-ce que le consommateur y a accès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justement le problème, Léa. Nous, vignerons, nous ne savons pas raconter cette histoire. Nous savons faire pousser de la vigne, pas écrire des phrases.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Alors c'est peut-être là que mon métier intervient.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(lui sourit) Un graphiste qui défend le terroir en le critiquant.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un esprit nuancé.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Revenons à notre sujet. Karim, tu veux le dernier mot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Je reste sceptique. Mais j'avoue que l'histoire de Julien me touche. Même si je continue à penser qu'on exagère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une position très française : sceptique mais ému.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Quant à moi, je dis que le terroir existe. J'ai vécu soixante-quinze ans, j'ai bu des milliers de bouteilles, et chaque fois que je bois un Saint-Émilion, je sens la pluie de mille neuf cent soixante-quatorze.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Madame Pichon, vous sentez la pluie. Ce n'est pas une preuve scientifique.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n'ai jamais dit que c'était scientifique. J'ai dit que c'était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(applaudit) Bravo, madame Pichon ! La science a ses limites. Le cœur aussi, d'ailleurs.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applaudissements fusent. Gaston lève la main pour réclamer le silence. Il sert des verres de vin à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Maintenant, la preuve par le verre. Je vous sers deux vins du même cépage, le chenin blanc, du même millésime, mais de deux terroirs différents. À vous de dire lequel est lequel.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(goûte le premier) Hmm. C'est tendu, minéral, avec un côté crayeux. Je dirais Savennières, sur des schistes.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le second) Celui-ci est plus rond, plus solaire, avec des notes de coing et de miel. Plutôt Vouvray, sur argile et silex.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confirme. Elle a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Bravo ! Les deux ont vu juste. Alors la question : est-ce de la science, du hasard, ou du terroir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2"/>
        </w:rPr>
        <w:tab/>
        <w:t>(vexé) C'est un coup monté. Vous deux, vous vous connaissez trop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 serait un très mauvais coup monté, Karim : j'ai choisi le camp opposé au sien.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a même affirmé que le terroir n'existait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 jamais affirmé ça. J'ai dit que le mot était trop large. Il y a une nuance.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la conclusion de ce soir : tout le monde a raison, personne n'a tort, et la bouteille est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la meilleure conclusion d'un débat que j'aie jamais entendue.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mon petit, tu as l'air fatigué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très bien, madame Pichon. Tout va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Tu as maigri. Et tu t'es assis trois fois pendant le débat. Toi, qui ne t'assois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suis un homme qui réfléchit assis. C'est une évolution.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Gaston. Je te connais depuis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Trente-cinq ans, et vous croyez encore que je vais vous mentir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crois que tu vas essayer.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 et Antoine échangent un regard inquiet de l'autre côté de la boutique.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voix basse) Elle va découvrir le pot aux roses.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Pas ce soir. Il nous a demandé de nous 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(à madame Pichon) Venez, je vous raccompagne. Il se fait tard.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participants commencent à se disperser, en groupes de deux ou trois. Julien s'approche d'Antoine et le prend à part, près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Antoine, deux minutes. C'est à propos de ce que je t'ai proposé, cet 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n'ai pas oublié. Je te dois une réponse.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pour te presser. C'est pour te dire que j'ai parlé à ton père, la semaine dernière.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d'accord. Il veut seulement que tu décides avant Noël. Il m'a même dit : « Si mon fils dit non, je louerai à Julien. Mais je préférerais qu'il dise oui.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 sont ses mots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Mot pour mot. Il a ajouté : « Il faut que quelqu'un porte le nom Delcourt sur une étiquette.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(ému) C'est du Papa tout craché.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Réfléchis. Mais je te le répète : je ne te force à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le sais.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repart rejoindre les autres. Antoine reste un instant seul, le regard perdu. Léa s'approche doucement par-derrière.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Tout va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Julien me parlait de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a des nouvelles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veut que je décide avant Noël. Je le savais déjà. Mais entendre quelqu'un d'autre le dire... ça rend les choses réelles.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(prend sa main) On y arrivera.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dis « on ». C'est la première fois que tu le dis pour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la première fois que je le pense.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restent un moment ainsi, main dans la main, au milieu de la boutique qui se vide. À l'autre bout du comptoir, Gaston les observe, un verre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(à lui-même) Voilà un terroir qui vaut la peine d'être défendu.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débat / un thème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토론 / 주제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Grand débat — Le terroir, mythe ou réalité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applaudir / une conclusion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박수 치다 / 결론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meilleure conclusion d'un débat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goûter / confirmer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맛보다 / 확인하다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confirme. Elle a raison.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tonneau / un cep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오크통 / 포도나무 그루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tonneau transformé en table », « les premiers ceps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valoriser / un argument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가치를 높이다 / 논거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belle histoire qu'on colle sur un produit pour le valoriser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gâcher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망치다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mauvais vigneron peut gâcher le meilleur terroir.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tendu / rond / solaire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팽팽한 / 둥근 / 햇살 같은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질감과 분위기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monté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짜고 치는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 coup monté.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terroir / le savoir-faire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테루아르 / 노하우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와인의 핵심 개념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provoquer / une thèse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도발하다 / 주장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défendre la thèse du terroir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sceptique / ému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회의적인 / 감동한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sceptique mais ému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bien que + 접속법 / même si + 직설법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~이지만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 접속사 구분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quant à moi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저로 말하자면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화제를 자기 쪽으로 돌릴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phylloxéra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필록세라(포도뿌리진딧물)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19세기 유럽 포도밭을 초토화한 병충해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schiste / une argile / un silex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편암 / 점토 / 부싯돌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토양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nuance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뉘앙스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y a une nuance.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concept qui explique tout n'explique plus rien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모든 걸 설명하는 개념은 아무것도 설명하지 못한다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논증에서 자주 쓰는 반박 문장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cent ans d'obstination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백 년의 고집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시적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chair et en 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직접 살아 있는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vigneron en chair et en os.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du Papa tout craché.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영락없는 아빠 스타일이다.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tout craché = 판박이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palais d'un robot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로봇 같은 미각을 가졌다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피숑 부인의 유머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vaut la peine d'être défendu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지킬 만한 가치가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valoir la peine de + 수동 부정사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raison / ne pas avoir tort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옳다 / 틀리지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le monde a raison, personne n'a tort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양보의 접속사: bien que / quoique + 접속법, même si + 직설법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Bien que la science n'ait pas encore tout expliqué… » (접속법) « Même si je continue à penser qu'on exagère. » (직설법) 같은 양보지만 문법이 다르다. 문어체에서는 quoique, encore que도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대립 접속사: mais / cependant / pourtant / alors que / tandis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est sceptique alors qu'elle est convaincue. » « Je suis pour, tandis qu'il est contre. » alors que/tandis que + 직설법 = 대조. cependant/pourtant = 반전.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논증 구조 표현: d'abord / ensuite / enfin / en effet / en revanche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D'abord… Ensuite… Enfin… » « En effet, c'est vrai. » « En revanche, je ne suis pas d'accord. » 토론에서 논리를 이어 주는 연결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최상급 + que + 접속법 (복습)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meilleure conclusion que j'aie jamais entendue. » « la plus belle histoire que j'aie connue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관계대명사 dont와 quant 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vigneron dont l'arrière-grand-père a planté les ceps en 1920. » « Quant à moi, je dis que… » dont는 de + 선행사, quant à는 화제 전환.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je préférerais qu'il dise oui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préférerais qu'il dise oui. » préférer que + 접속법. « Il faut que quelqu'un porte le nom. » il faut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강조 구문: c'est … qui / c'est … que (분열문)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le temps qui me frappe. » « C'est ce que je veux dire. » 논증에서 핵심을 도려내어 강조한다. 간결한 반박과 결론에 효과적.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복합과거와 현재완료적 용법: j'ai vécu / j'ai bu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vécu soixante-quinze ans, j'ai bu des milliers de bouteilles. » 경험의 총합을 말할 때는 복합과거. « Je sens la pluie de 1974. » 현재형 감각이 과거 기억을 소환.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Terroir(테루아르)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 'terroir'는 'terre'에서 파생된 말로 토양·기후·지형·사람의 손길이 만든 총체를 뜻한다. AOC 제도의 철학적 기반이며, 와인뿐 아니라 치즈·꿀·빵에도 쓰인다. 번역하기 어려운 말로 유명하다.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필록세라와 프랑스 포도밭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1860~1880년대 북미에서 건너온 필록세라 진딧물이 유럽 포도밭 대부분을 초토화했다. 미국 대목에 접붙이는 방식으로 극복했다. 쥘리앵이 말하는 '필록세라 위기'는 20세기 초 재발에 대한 언급이다.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토론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사람들은 의견 충돌을 즐긴다. 'débat'은 지식인 문화의 일부이며, 'avoir tort'나 'avoir raison'을 겨루는 것을 즐거운 지적 놀이로 본다. 와인숍·카페에서 열리는 소규모 토론회가 인기다.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2일 목요일 오후 6시 30분. 라 카브 데 자베스가 사람들로 가득하다. 입구 팻말에는 '대토론 — 테루아르는 신화인가, 현실인가?'라고 적혀 있다. 열댓 명이 탁자로 바꾼 오크통 주위에 모여 있다. 벨벳 재킷을 입은 가스통이 사회자 역을 맡았다.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신사 숙녀 여러분, 가을 첫 대토론에 오신 것을 환영합니다! 주제는 테루아르, 신화인가 현실인가입니다.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가스통, 테루아르가 뭐예요? 더 비싸게 팔려는 늙은 농부들의 생각인가요?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도발을 두려워하지 않는 사람이 있군. 카림, 방금 첫 번째 초대 손님을 내게 줬어. 앙투안, 자네가 테루아르 편을 맡아.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기꺼이요. 테루아르는 와인에 고유한 개성을 부여하는 자연적·인적 요소의 총체예요. 토양, 기후, 일조 방향, 그리고 포도를 가꾸는 사람들의 노하우죠.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아주 근사하네요. 하지만 측정할 수 있나요? 과학적으로 증명할 수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일부는요. 과학이 아직 모든 걸 설명하진 못했지만 몇 미터 떨어진 서로 다른 토양에 심은 포도나무가 다른 와인을 만든다는 건 입증했어요.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다른 거예요? 아니면 다르게 느껴지는 거예요? 심리학이죠. 토양이 말한다고 믿고 싶은 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불쌍한 카림. 로봇 같은 미각을 가졌네.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고마워요, 피숑 부인. 제 일에서는 칭찬이에요.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레아, 넌 반대편이야. '테루아르 비판론자'. 준비됐어?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준비됐어요. 디자이너의 논거를 낼게요. 테루아르는 라벨이에요. 상품 가치를 높이려고 붙이는 멋진 이야기죠.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(미소 지으며) 열정적으로 편을 정했네.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토양이 영향이 없다는 게 아니에요. 하지만 품질의 큰 부분은 사람의 노동에서 와요. 수확 시기 선택, 양조, 숙성. 나쁜 농부는 세상 최고의 테루아르도 망칠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 점은 동의해. 하지만 두 가지를 혼동하고 있어. 테루아르는 사람의 노동을 배제하지 않아. 오히려 포함하지.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그렇다면 그 말은 너무 넓어졌어요. 땅, 해, 농부, 트랙터, 라벨까지 전부 테루아르죠. 모든 걸 설명하는 개념은 아무것도 설명하지 못해요.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훌륭한 지적이에요! 형식에서는 반대지만 박수 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고마워요, 카림. 우리가 의견이 같은 건 처음이네요.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익숙해지진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카림, 넌 늘 같은 질문을 하는구나. 마케팅 아니냐고?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마케팅이니까요. 20유로짜리와 30유로짜리 샤블리의 차이는 토양이 아니라 가격이에요.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가격은 희소성도 반영해. 샤블리 그랑 크뤼는 겨우 100헥타르야.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바로 그거죠. 희소성. 경제적 발명품이에요.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희소성은 지리적 현실이지 발명품이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하지만 아펠라시옹이 어디서 끝나는지는 사람들이 정하잖아요. 지도에 선 하나 그으면 가격이 두 배가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맞아. 아펠라시옹 경계는 지질학적 결정이기도 하지만 정치적 결정이기도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방금 카림에게 1점을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난 비평가야. 비평을 해. 내 편에게도.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티셔츠에 새길 만한 문장이야.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L 사이즈로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카림, 그렇게 회의주의가 많으면 티셔츠에 안 들어갈걸.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쥘리앵, 오늘 저녁 특별 손님이야. 직접 포도를 가꾸는 와인 농부. 모르는 분들을 위해 소뮈르샹피니.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초대해 줘서 고마워요. 조금 긴장돼요. 토론보다 포도밭이 더 익숙해서요.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말해 줘. 심고 자르고 수확하는 네게 테루아르는 존재해,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다들 맞다고 생각해요. 그게 아주 짜증 나죠. 토양도 중요하고 사람의 손도 중요해요. 하지만 제가 놀라는 건 과학이 아니라 시간이에요.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시간이요?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로슈 블랑슈 구획에서 증조부께서 1920년에 첫 포도나무를 심으셨어요. 그 나무들은 전쟁, 병충해, 필록세라 위기 두 번, 우박을 견뎠어요. 제가 이 와인에서 맛보는 건 백 년의 고집이에요.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백 년의 고집. 멋진 테루아르네요.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쥘리앵, 그 포도밭 사진 있어요? 증조부님의 오래된 사진이요?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수백 장 있어요. 다락방 신발 상자에, 삼십 년 동안 아무도 열지 않은 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수백 장의 사진... 어떤 글보다 당신들의 이야기를 더 잘 전해 줄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라벨을 위해서라는 뜻이야?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라벨, 웹사이트, 모든 것을 위해서요. 자기 기록을 보여 주는 농부는 말하는 테루아르예요.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생각해 본 적 없어. 사진은 너무 사적이라고 생각했거든.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개인적인 게 사람들의 마음을 움직여. 프랑스 역사는 연도로만 이루어져 있지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레아, 보러 올 수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기꺼이요. 10월 어느 주말에 시간이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 보수는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병으로 받을게요. 가게의 규칙이니까요.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강력한 논거라는 건 인정해야겠어요. 하지만 그게 라벨에 전달되나요? 소비자가 거기에 접근할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그게 문제예요, 레아. 우리 농부들은 그 이야기를 전할 줄 몰라요. 포도를 키울 줄은 알지만 문장을 쓸 줄은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그렇다면 어쩌면 그게 제 직업이 개입하는 지점일지도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(그녀에게 미소 지으며) 테루아르를 비판하면서 지지하는 그래픽 디자이너네.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난 미묘한 정신의 소유자야.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주제로 돌아가자. 카림, 마지막 말을 하고 싶어?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네. 여전히 회의적이에요. 하지만 쥘리앵의 이야기는 마음에 와닿는다고 인정해요. 약간 과장한다고 생각하긴 하지만요.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아주 프랑스적인 입장이군. 회의적이지만 감동받은.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저로 말하자면 테루아르는 존재해요. 75년을 살았고 수천 병을 마셨는데 생테밀리옹을 마실 때마다 1974년의 비가 느껴져요.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피숑 부인, 비를 느끼신다는 건 과학적 증거가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과학적이라고 말한 적 없어요. 진짜라고 말했죠.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(박수 치며) 브라보, 피숑 부인! 과학에도 한계가 있죠. 사실 마음에도 있고.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박수가 터진다. 가스통이 손을 들어 조용히 해 달라고 한다. 모두에게 와인을 따라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이제 잔으로 증명합시다. 같은 품종 슈냉 블랑, 같은 빈티지지만 서로 다른 두 테루아르의 와인 두 가지를 따를게요. 어느 것이 어느 것인지 맞혀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(첫 번째를 맛보며) 음. 팽팽하고 미네랄하고 백악 느낌이 있어. 편암 위의 사브니에르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(두 번째를 맛보며) 이건 더 둥글고 더 햇살 같아요, 마르멜로와 꿀 향이 있어요. 점토와 부싯돌 토양의 부브레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확인했어요. 그녀 말이 맞아요.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브라보! 둘 다 정확히 맞혔어. 그럼 질문이야. 과학일까, 우연일까, 테루아르일까?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Karim :</w:t>
      </w:r>
      <w:r>
        <w:rPr>
          <w:rFonts w:ascii="Calibri" w:hAnsi="Calibri" w:eastAsia="Malgun Gothic"/>
          <w:sz w:val="21"/>
        </w:rPr>
        <w:tab/>
        <w:t>(기분이 상해서) 짜고 한 거예요. 두 사람은 서로를 너무 잘 알잖아요.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카림, 아주 형편없는 짜고 치기네요. 난 그의 반대편을 골랐으니까요.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그녀는 심지어 테루아르가 없다고 주장하기까지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 주장은 한 번도 안 했어. 말이 너무 넓다고 했지. 뉘앙스가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오늘 저녁의 결론입니다. 모두가 맞고 아무도 틀리지 않았고 병은 비었습니다.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제가 들어 본 토론 결론 중 최고예요.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얘야, 오늘 저녁엔 피곤해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아주 좋아요, 피숑 부인. 모든 게 아주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살이 빠졌어. 그리고 토론 중에 세 번이나 앉았어. 절대 안 앉는 사람이.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난 앉아서 생각하는 사람이에요. 진화한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가스통. 널 안 지 35년이야.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35년인데 아직도 내가 거짓말할 거라고 생각하세요?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시도는 할 거라고 생각해.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가게 반대편에서 레아와 앙투안이 걱정스러운 눈빛을 주고받는다.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(작은 소리로) 비밀을 알아챌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(작은 소리로) 오늘 밤은 아니야. 우리더러 입 다물라고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(피숑 부인에게) 가시죠, 바래다 드릴게요. 늦었어요.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참가자들이 두세 명씩 흩어지기 시작한다. 쥘리앵이 앙투안에게 다가가 카운터 옆으로 데려간다.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앙투안, 이 분만. 여름에 내가 제안했던 일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잊지 않았어. 대답을 빚졌지.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재촉하려는 게 아니야. 지난주에 네 아버지와 얘기했다고 말해 주려고.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동의하셔. 크리스마스 전에 네가 결정하길 원하실 뿐이야. 이렇게까지 말씀하셨어. '아들이 싫다고 하면 쥘리앵에게 임대하겠다. 하지만 아들이 승낙하길 바란다.'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아버지 말씀 그대로야?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토씨 하나 안 틀리고. 이렇게 덧붙이셨어. '누군가는 델쿠르라는 이름을 라벨에 달아야 한다.'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(감동하여) 영락없는 아빠 말투야.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생각해 봐. 하지만 다시 말하는데, 난 네게 아무것도 강요하지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다른 사람들에게 돌아간다. 앙투안이 잠시 멍한 눈으로 혼자 서 있다. 레아가 뒤에서 조용히 다가온다.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 괜찮아?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쥘리앵이 아버지 이야기를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소식이 있대?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크리스마스 전에 결정하라는 거야. 이미 알고 있었어. 하지만 다른 사람 입으로 들으니... 현실이 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(그의 손을 잡으며) 우린 해낼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'우리'라고 했네. 이 일에 대해선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 생각한 것도 처음이야.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둘이 점점 비어 가는 가게 한복판에서 한참 손을 잡고 서 있다. 카운터 반대편 끝에서 가스통이 잔을 손에 든 채 그들을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(혼잣말) 지킬 만한 가치가 있는 테루아르네.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제28화 « Le salon des vignerons » : 파리 와인 박람회. 레아가 처음으로 앙투안의 아버지를 만난다. 격식체와 소개의 언어.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3 · Épisode 27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