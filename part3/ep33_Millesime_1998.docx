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0" w:line="288" w:lineRule="auto"/>
        <w:jc w:val="center"/>
      </w:pPr>
      <w:r>
        <w:rPr>
          <w:rFonts w:ascii="Calibri" w:hAnsi="Calibri" w:eastAsia="Malgun Gothic"/>
          <w:b/>
          <w:i w:val="0"/>
          <w:color w:val="666666"/>
          <w:sz w:val="22"/>
        </w:rPr>
        <w:t>제3부 늦수확 · Vendanges tardives</w:t>
      </w:r>
    </w:p>
    <w:p>
      <w:pPr>
        <w:spacing w:after="40" w:before="0" w:line="288" w:lineRule="auto"/>
        <w:jc w:val="center"/>
      </w:pPr>
      <w:r>
        <w:rPr>
          <w:rFonts w:ascii="Calibri" w:hAnsi="Calibri" w:eastAsia="Malgun Gothic"/>
          <w:b/>
          <w:i w:val="0"/>
          <w:color w:val="7A1F3D"/>
          <w:sz w:val="48"/>
        </w:rPr>
        <w:t>제33화  Millésime 1998</w:t>
      </w:r>
    </w:p>
    <w:p>
      <w:pPr>
        <w:spacing w:after="280" w:before="0" w:line="288" w:lineRule="auto"/>
        <w:jc w:val="center"/>
      </w:pPr>
      <w:r>
        <w:rPr>
          <w:rFonts w:ascii="Calibri" w:hAnsi="Calibri" w:eastAsia="Malgun Gothic"/>
          <w:b w:val="0"/>
          <w:i/>
          <w:color w:val="666666"/>
          <w:sz w:val="26"/>
        </w:rPr>
        <w:t>1998년 빈티지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701"/>
        <w:gridCol w:w="7937"/>
      </w:tblGrid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장소·시간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La Cave des Abbesses (휴업 중) · 11월 11일 화요일 17시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등장인물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Gaston · Mme Pichon · Léa · Antoine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와인 주제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Hermitage rouge 1998 (코르크 오염) → Morgon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학습 포인트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대과거·전미래·조건법 과거, 회상 서사, 교훈 표현, 문어체 접속법</w:t>
            </w:r>
          </w:p>
        </w:tc>
      </w:tr>
      <w:tr>
        <w:tc>
          <w:tcPr>
            <w:tcW w:type="dxa" w:w="1701"/>
            <w:shd w:val="clear" w:color="auto" w:fill="F3E6EB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분량·난이도</w:t>
            </w:r>
          </w:p>
        </w:tc>
        <w:tc>
          <w:tcPr>
            <w:tcW w:type="dxa" w:w="793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대화 100턴 (Gaston 39 · Léa 22 · Antoine 21 · Mme Pichon 18) · A2 10% / B1 25% / B2 40% / C1 25% 목표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1. 대화문 Dialogue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※ 턴 번호 없이 화자 이름으로 구분합니다. 이탤릭 지문은 턴 수에 포함되지 않습니다. 해석은 문서 맨 끝(5장)에 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Mardi 11 novembre, 17 h. Jour férié : l'armistice. Le rideau de fer de La Cave des Abbesses est à moitié baissé. À l'intérieur, une lumière douce. Gaston a mis une nappe blanche sur le comptoir, quatre verres, une carafe et une vieille bouteille couchée dans un panier d'osier. Il attend, la veste de velours boutonnée jusqu'au cou.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La cloche tinte. Madame Pichon entre la première, en manteau noir, un petit chapeau bien droit sur ses cheveux blancs.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Bonjour, Gaston. Je suis venue parce que tu m'as dit « c'est important ». Je suis toujours fâchée, ne t'y trompe pas.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ne m'y trompe pas, madame Pichon. Merci d'être venue.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Quelques minutes plus tard, deux silhouettes entrent presque en même temps, de chaque côté de la porte. Léa et Antoine se figent en se voyant.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Antoine.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Léa.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silence de plomb. Madame Pichon croise les bras. Gaston, impassible, tire deux tabourets.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Asseyez-vous. Tous les deux. Je ne vous ai pas convoqués pour que vous vous regardiez en chiens de faïence.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Gaston, je ne savais pas que Léa venait.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Moi non plus. Je ne savais pas qu'Antoine venait.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Voilà pourquoi je vous ai invités séparément. Si je vous avais dit la vérité, vous seriez restés chez vous, chacun de votre côté, à ruminer.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Gaston manipule les gens. C'est un vieux défaut.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préfère dire « je réunis les gens ». Prenez place. J'ai une histoire à vous raconter. Et une bouteille à ouvrir.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s'assoient. Léa et Antoine évitent de se regarder. Gaston prend la bouteille dans son panier, la tient avec précaution.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Un Hermitage rouge, millésime mille neuf cent quatre-vingt-dix-huit. Je l'ai acheté en mille neuf cent quatre-vingt-dix-neuf, au printemps, chez un vigneron de Tain-l'Hermitage, qui me l'a vendu en grommelant parce qu'il le destinait à sa fille.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Vingt-six ans de cave. Il doit être magnifique.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Ou mort. On ne sait jamais avant d'avoir ouvert. C'est précisément ce que je veux vous raconter.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Gaston. Tu vas parler de Marie-Anne.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(un long silence) Vous vous en souvenez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Je ne suis pas encore sénile. C'était la fleuriste, en face. Rue des Abbesses, au numéro quatorze. Une femme aux cheveux roux et aux mains pleines de terre.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Mille neuf cent quatre-vingt-dix-huit. J'avais quarante et un ans. Elle en avait trente-six. Elle tenait sa boutique depuis deux ans, avec des tulipes, des pivoines, des branches de mimosa en février.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(oubliant sa rancune, avec douceur) Gaston, tu n'en as jamais parlé.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On ne parle pas de ces choses-là. Surtout quand on est un homme qui vend du vin.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Qu'est-ce qui s'est passé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Nous nous étions rencontrés un matin de pluie, comme toujours. Elle était entrée acheter une bouteille pour l'anniversaire de sa mère. Je lui avais proposé un Beaujolais.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(sourit malgré elle) Un Beaujolais.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Elle m'avait répondu : « Je préfère le Bordeaux. » Nous nous étions disputés pendant une heure.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(à voix basse, aux jeunes) Voilà pourquoi Gaston me regarde parfois avec ce regard. Il a déjà vécu cette scène.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Elle était revenue le lendemain. Puis le surlendemain. Pendant un an, elle est venue tous les jours. Nous prenions un verre à la fermeture, assis sur les caisses, entre les cartons. Nous parlions de tout. Elle me racontait la terre, les saisons, les noms latins des fleurs.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Vous étiez amoureux.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Profondément. Et je ne le lui avais jamais dit. J'étais un imbécile.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Pourquoi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Parce que j'avais peur. Peur de perdre la boutique, peur de perdre mes habitudes, peur de perdre ma liberté. Je me disais : « Si j'aime quelqu'un, il faudra que je change. » Et je ne voulais pas changer.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Madame Pichon baisse les yeux. Léa et Antoine, sans se regarder, se rapprochent légèrement l'un de l'autre sur leurs tabourets.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En mille neuf cent quatre-vingt-dix-neuf, elle m'avait annoncé qu'elle voulait déménager en Bretagne. Ouvrir une librairie-fleuriste à Quimper, face à la mer. Elle m'avait demandé de la suivre.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(un souffle) Et tu as refusé.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J'avais refusé. J'ai dit : « Je ne peux pas laisser la boutique. » Elle m'avait répondu : « La boutique, tu peux l'emmener avec toi. » J'ai dit : « Ce n'est pas la même chose. » Elle m'avait regardé longtemps. Puis elle avait dit : « Non. Ce n'est pas la même chose. Tu as raison.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(très doucement) Elle est partie.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Un matin de septembre. La veille, elle m'avait apporté cette bouteille. Elle avait dit : « Je l'ai achetée pour nous deux. Garde-la pour le jour où tu auras compris.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Et tu ne l'as pas ouverte.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Vingt-six ans, madame Pichon. Vingt-six ans qu'elle attend dans ma cave. Chaque année, je me disais : « Cette année, j'ouvre. » Et chaque année, je trouvais une raison de ne pas le faire.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Marie-Anne ? Qu'est-elle devenue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Elle a ouvert sa librairie à Quimper. Elle y est toujours, je crois. Elle a épousé un ancien marin. Ils ont deux filles. Elle m'envoie une carte à Noël, chaque année, avec un dessin de fleur. Je les ai toutes gardées, dans une boîte.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Gaston... Je suis désolé.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Ne le sois pas. Je ne vous raconte pas cette histoire pour qu'on me plaigne. Je vous la raconte pour qu'on en tire une leçon.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Quelle leçon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Que le bonheur ne se garde pas pour plus tard. Qu'une bouteille, un baiser, une phrase, il faut les offrir au bon moment, parce que le bon moment, c'est maintenant.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sort un tire-bouchon de sa poche. Ses mains tremblent un peu. Léa se lève, vient se placer près de lui.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Laisse-moi t'aider.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Non, ma petite. C'est à moi de le faire.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enfonce lentement le tire-bouchon. Le bouchon vient avec un craquement sec. Il le renifle. Son visage se fige.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Gaston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(sans un mot, sert un fond de vin dans un verre, le sent, goûte, puis repose le verre très lentement) Il est bouchonné.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Bouchonné ? Mon Dieu.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Qu'est-ce que ça veut dire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(à voix basse) Que le vin a pris un goût de moisi, à cause du bouchon. Il est imbuvable.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Vingt-six ans à l'attendre. Vingt-six ans à repousser. Et il est mort avant d'avoir pu parler.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Un silence absolu. Puis Gaston se met à rire. Un rire d'abord faible, puis qui enfle, qui emplit toute la boutique. Madame Pichon le regarde, effarée, puis rit à son tour. Léa et Antoine, bouleversés, se laissent gagner par le rire.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(essuyant ses larmes) Vingt-six ans ! Vingt-six ans de patience, et il est bouchonné ! Marie-Anne aurait adoré. Elle disait toujours : « Le destin a un humour exécrable. »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(riant aux larmes) Elle avait raison 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(riant aussi) Gaston, c'est la plus belle chute d'histoire que j'aie jamais entendue.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(entre deux rires) Mais ça veut dire quoi, la leçon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(retrouve son sérieux, s'essuie les yeux) Que ce n'était pas le vin qui comptait. C'était de l'ouvrir. Et je l'ai ouvert trop tard.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Pas trop tard pour la leçon.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Non. Pas trop tard pour la leçon.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se tourne vers Léa et Antoine, qui se sont rapprochés sans s'en apercevoir, côte à côte sur les tabourets.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Vous deux. Vous avez une bouteille à ouvrir, vous aussi. Elle est là, sur ce comptoir, entre vous.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(émue) Gaston...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Je ne vous dis pas ce que vous devez faire. Je vous dis seulement : ne répétez pas mon erreur. Ne gardez pas les mots pour demain.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(se tourne lentement vers Léa) Léa.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(se tourne vers lui) Oui.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me suis trompé.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(les larmes aux yeux) Trois mots.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t'avais dit que tu fuyais. Je ne le pensais pas. Je voulais te blesser. Et je t'ai blessée.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Et moi, je t'ai dit que tu t'accrochais à ta mère. C'était cruel. Je te demande pardon.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Il n'y a rien à pardonner. Il y a seulement à comprendre.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Alors comprenons.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n'ai pas le droit de te demander de rester. Mais j'ai le droit de te dire ce que je ressens.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Dis-le.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Je ressens que tu me manques, même quand tu es à côté de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Moi aussi. Même quand tu es à côté de moi.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Alors c'est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C'est pareil.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On va faire ça mieux, cette fois 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Madame Pichon essuie une larme avec un mouchoir brodé. Gaston lui tend un verre de vin.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(la voix brisée) Tu es un vieux manipulateur, Gaston Roussel.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Et vous, madame Pichon, vous êtes la personne que je souhaiterais avoir eu comme mère.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Ne dis pas de bêtises. Sers-moi plutôt à boire.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Gaston, une chose encore. À propos de la boutique.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Madame Pichon, je vous ai déjà dit...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Je ne te demande pas de ne pas vendre. Je te demande de ne pas vendre à n'importe qui.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J'ai un acheteur.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Tu as un acheteur. Tu n'as pas un successeur. Ce n'est pas la même chose.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Dans mon métier, la différence est mince.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Dans ton métier, la différence est la même qu'entre un Beaujolais et un jus de raisin.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(rit) Madame Pichon, vous avez le sens de la formule.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J'ai le sens de la vie. Cherche encore.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Chercher encore ? Il me reste dix-sept jours.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Que voulez-vous ? Le Hermitage est impossible. Voulez-vous un Morgon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Un Morgon. Évidemment.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Le même qu'au premier soir.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Presque le même. Je viens de le descendre de l'étagère. Je l'avais gardé, justement, pour un moment qui compte.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 ouvre la bouteille de Morgon. Le bouchon sort avec un « pop » franc. Il le renifle, sourit, hoche la tête. Il sert quatre verres.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À Marie-Anne, qui m'a appris que le vin n'est pas fait pour attendre.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2"/>
        </w:rPr>
        <w:tab/>
        <w:t>À Marie-Anne.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À Marie-Anne.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À Marie-Anne. Et à toutes les bouteilles qu'on ouvre à temps.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Ils trinquent. Dans le verre de Léa, le Morgon brille, d'un rouge profond. Quelque part dans la boutique, la vieille horloge sonne dix-huit heures.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(à Antoine, à voix basse) On peut parler ? Après 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2"/>
        </w:rPr>
        <w:tab/>
        <w:t>(à voix basse) Il faudra qu'on parle. Longtemps.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2"/>
        </w:rPr>
        <w:tab/>
        <w:t>(sourit) Longtemps. J'aime ça.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2"/>
        </w:rPr>
        <w:tab/>
        <w:t>(feignant de ne rien entendre) Mesdames et messieurs, je propose que nous passions à table. J'ai du saucisson, du comté, et une baguette de chez Leroy. Il est dix-huit heures, et le jour férié ne dure qu'un jour.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2. 주요 단어·표현 분석</w:t>
      </w:r>
    </w:p>
    <w:p>
      <w:pPr>
        <w:spacing w:after="12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레벨 색상: A2 초록 · B1 파랑 · B2 노랑 · C1 분홍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737"/>
        <w:gridCol w:w="2381"/>
        <w:gridCol w:w="2438"/>
        <w:gridCol w:w="4082"/>
      </w:tblGrid>
      <w:tr>
        <w:trPr>
          <w:tblHeader w:val="true"/>
        </w:trPr>
        <w:tc>
          <w:tcPr>
            <w:tcW w:type="dxa" w:w="737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레벨</w:t>
            </w:r>
          </w:p>
        </w:tc>
        <w:tc>
          <w:tcPr>
            <w:tcW w:type="dxa" w:w="2381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표현</w:t>
            </w:r>
          </w:p>
        </w:tc>
        <w:tc>
          <w:tcPr>
            <w:tcW w:type="dxa" w:w="2438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뜻</w:t>
            </w:r>
          </w:p>
        </w:tc>
        <w:tc>
          <w:tcPr>
            <w:tcW w:type="dxa" w:w="4082"/>
            <w:shd w:val="clear" w:color="auto" w:fill="7A1F3D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color w:val="FFFFFF"/>
                <w:sz w:val="19"/>
              </w:rPr>
              <w:t>용법·메모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jour férié / l'armistice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공휴일 / 휴전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11월 11일 프랑스 공휴일(1차 대전 휴전 기념)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panier d'osier / une nappe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고리버들 바구니 / 식탁보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장면 소품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fleuriste / une librairie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꽃집 주인 / 서점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마리안의 직업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E3F1E3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A2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tulipe / une pivoine / du mimosa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튤립 / 작약 / 미모사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꽃 이름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grommeler / en grommelant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투덜거리다 / 투덜대며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en grommelant parce qu'il le destinait à sa fille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imbuvable / bouchonné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마실 수 없는 / 코르크 오염된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Il est bouchonné. Il est imbuvable.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tire-bouchon / renifler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코르크 따개 / 냄새를 맡다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병을 여는 동작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rancune / pardonner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원망 / 용서하다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oubliant sa rancune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DCEBF7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rire aux larmes / effaré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눈물이 나도록 웃다 / 질겁한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웃음과 놀람의 묘사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en chiens de faïence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적대적으로 마주 보며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se regarder en chiens de faïence » 관용어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ruminer / manipuler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곱씹다 / 조종하다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à ruminer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se figer / impassible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굳다 / 태연한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 표현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chute d'histoire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이야기의 결말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la plus belle chute d'histoire »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humour exécrable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끔찍한 유머 감각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마리안의 말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bouleversé / ému / effaré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동요한 / 감동한 / 질겁한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감정 형용사의 대비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FF0D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B2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 millésime / mille neuf cent quatre-vingt-dix-huit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빈티지 / 1998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연도 읽기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Garde-la pour le jour où tu auras compris.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네가 깨닫는 날을 위해 간직해 줘.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전미래 auras compris — 미래 시점 이전에 완료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Je vous le raconte pour qu'on en tire une leçon.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교훈을 얻으라고 말해 주는 거야.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tirer une leçon de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ne pas répéter mon erreur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내 실수를 반복하지 마라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교훈의 핵심 문장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bon moment, c'est maintenant.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알맞은 때는 지금이다.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핵심 격언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le destin a un humour exécrable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운명은 끔찍한 유머를 갖고 있다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아이러니한 운명관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la personne que je souhaiterais avoir eue comme mère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어머니로 모셨더라면 하고 바라는 사람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souhaiter + avoir + 과거분사 (과거 소망)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une carte avec un dessin de fleur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꽃 그림이 있는 카드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마리안의 크리스마스 카드</w:t>
            </w:r>
          </w:p>
        </w:tc>
      </w:tr>
      <w:tr>
        <w:trPr>
          <w:cantSplit w:val="true"/>
        </w:trPr>
        <w:tc>
          <w:tcPr>
            <w:tcW w:type="dxa" w:w="737"/>
            <w:shd w:val="clear" w:color="auto" w:fill="F6DAE4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C1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/>
                <w:sz w:val="19"/>
              </w:rPr>
              <w:t>feindre de ne rien entendre</w:t>
            </w:r>
          </w:p>
        </w:tc>
        <w:tc>
          <w:tcPr>
            <w:tcW w:type="dxa" w:w="2438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아무것도 안 들은 척하다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Calibri" w:hAnsi="Calibri" w:eastAsia="Malgun Gothic"/>
                <w:b w:val="0"/>
                <w:sz w:val="19"/>
              </w:rPr>
              <w:t>« feignant de ne rien entendre »</w:t>
            </w:r>
          </w:p>
        </w:tc>
      </w:tr>
    </w:tbl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3. 문법 분석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[B1] </w:t>
      </w:r>
      <w:r>
        <w:rPr>
          <w:rFonts w:ascii="Calibri" w:hAnsi="Calibri" w:eastAsia="Malgun Gothic"/>
          <w:b/>
          <w:sz w:val="22"/>
        </w:rPr>
        <w:t>대과거 plus-que-parfait: j'avais refusé / elle m'avait répondu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J'avais refusé. » « Elle m'avait répondu : « La boutique, tu peux l'emmener. » » avoir/être의 반과거 + 과거분사. 과거의 한 시점보다 앞선 사건을 서술. 회상 서사의 핵심 시제.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복합과거와 대과거의 호응: 시간의 층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Elle était revenue le lendemain. Pendant un an, elle est venue tous les jours. » 이야기의 시점(1998)보다 앞선 일은 대과거, 이야기 중 사건은 복합과거. 회상 이야기를 풀어내는 데 필수.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전미래 futur antérieur: le jour où tu auras compris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Garde-la pour le jour où tu auras compris. » 미래의 어느 시점에 이미 완료되어 있을 일. avoir/être의 단순미래 + 과거분사. quand/lorsque/dès que + 전미래도 흔하다.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조건법 과거: Marie-Anne aurait adoré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Marie-Anne aurait adoré. » « Si j'avais su, j'aurais ouvert plus tôt. » 조건법 과거 = 현재 시점에서 과거를 가정하거나 추정. 28화·22화 복습.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[B2] </w:t>
      </w:r>
      <w:r>
        <w:rPr>
          <w:rFonts w:ascii="Calibri" w:hAnsi="Calibri" w:eastAsia="Malgun Gothic"/>
          <w:b/>
          <w:sz w:val="22"/>
        </w:rPr>
        <w:t>접속법: Il faudra que nous parlions / pour que + 접속법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 faudra qu'on parle. » « Je vous la raconte pour qu'on en tire une leçon. » il faudra que + 접속법, pour que + 접속법(tire).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souhaiter / regretter + 과거 부정사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La personne que je souhaiterais avoir eue comme mère. » souhaiter avoir + 과거분사: 과거에 이루지 못한 소망. « Je regrette d'avoir attendu. » regretter de + avoir + 과거분사.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대명동사의 복합과거 호응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Ils se sont rapprochés sans s'en apercevoir. » 대명동사 복합과거는 être + 과거분사 일치. 직접목적어가 재귀대명사이면 주어와 일치: ils se sont rapprochés.</w:t>
      </w:r>
    </w:p>
    <w:p>
      <w:pPr>
        <w:keepNext/>
        <w:spacing w:after="40" w:before="160" w:line="288" w:lineRule="auto"/>
      </w:pPr>
      <w:r>
        <w:rPr>
          <w:rFonts w:ascii="Calibri" w:hAnsi="Calibri" w:eastAsia="Malgun Gothic"/>
          <w:b/>
          <w:color w:val="7A1F3D"/>
          <w:sz w:val="21"/>
        </w:rPr>
        <w:t xml:space="preserve">[C1] </w:t>
      </w:r>
      <w:r>
        <w:rPr>
          <w:rFonts w:ascii="Calibri" w:hAnsi="Calibri" w:eastAsia="Malgun Gothic"/>
          <w:b/>
          <w:sz w:val="22"/>
        </w:rPr>
        <w:t>정중한 도치 의문: Que voulez-vous ?</w:t>
      </w:r>
    </w:p>
    <w:p>
      <w:pPr>
        <w:spacing w:after="80" w:before="0" w:line="288" w:lineRule="auto"/>
        <w:ind w:left="340"/>
      </w:pPr>
      <w:r>
        <w:rPr>
          <w:rFonts w:ascii="Calibri" w:hAnsi="Calibri" w:eastAsia="Malgun Gothic"/>
          <w:sz w:val="20"/>
        </w:rPr>
        <w:t>« Que voulez-vous ? » « Voulez-vous un Morgon ? » vous 도치 의문. 서비스·격식 대화의 전형. 구어에서는 « Vous voulez quoi ? ».</w:t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4. 문화 메모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11월 11일: 휴전 기념일(Armistice)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1918년 1차 세계대전 휴전을 기념하는 프랑스 공휴일이다. 개선문의 무명용사 무덤에서 기념식이 열리며 많은 상점이 쉰다. 가게 문을 닫고 사적인 모임을 갖는 장면은 이 공휴일의 분위기와 어울린다.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Hermitage와 'bouchonné'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에르미타주(Hermitage)는 론 북부 시라 품종의 대표 와인으로 장기 숙성형이다. 'bouchonné'는 코르크의 TCA(트리클로로아니솔) 오염으로 생기는 곰팡이·젖은 종이 향이다. 전체의 3~5%가 이 문제를 겪는 것으로 추정되며 병 상태와 무관하게 일어난다.</w:t>
      </w:r>
    </w:p>
    <w:p>
      <w:pPr>
        <w:keepNext/>
        <w:spacing w:after="20" w:before="120" w:line="288" w:lineRule="auto"/>
      </w:pPr>
      <w:r>
        <w:rPr>
          <w:rFonts w:ascii="Calibri" w:hAnsi="Calibri" w:eastAsia="Malgun Gothic"/>
          <w:b/>
          <w:sz w:val="21"/>
        </w:rPr>
        <w:t>• « garder pour un moment qui compte »</w:t>
      </w:r>
    </w:p>
    <w:p>
      <w:pPr>
        <w:spacing w:after="60" w:before="0" w:line="288" w:lineRule="auto"/>
        <w:ind w:left="340"/>
      </w:pPr>
      <w:r>
        <w:rPr>
          <w:rFonts w:ascii="Calibri" w:hAnsi="Calibri" w:eastAsia="Malgun Gothic"/>
          <w:sz w:val="20"/>
        </w:rPr>
        <w:t>이 시리즈 전체를 관통하는 모티프다. 앙투안의 1991년 소테른(16화), 레아의 클로 데 로슈(28화), 가스통의 1998 에르미타주(33화). '와인은 기다리는 것이 아니라 나누는 것'이라는 주제를 담았다.</w:t>
      </w:r>
    </w:p>
    <w:p>
      <w:r>
        <w:br w:type="page"/>
      </w:r>
    </w:p>
    <w:p>
      <w:pPr>
        <w:pStyle w:val="Heading1"/>
        <w:keepNext/>
        <w:spacing w:before="280" w:after="120"/>
        <w:pBdr>
          <w:bottom w:val="single" w:sz="6" w:space="1" w:color="7A1F3D"/>
        </w:pBdr>
      </w:pPr>
      <w:r>
        <w:rPr>
          <w:rFonts w:ascii="Calibri" w:hAnsi="Calibri" w:eastAsia="Malgun Gothic"/>
          <w:b/>
          <w:color w:val="7A1F3D"/>
          <w:sz w:val="32"/>
        </w:rPr>
        <w:t>5. 한글 해석</w:t>
      </w:r>
    </w:p>
    <w:p>
      <w:pPr>
        <w:spacing w:after="160" w:before="0" w:line="288" w:lineRule="auto"/>
      </w:pPr>
      <w:r>
        <w:rPr>
          <w:rFonts w:ascii="Calibri" w:hAnsi="Calibri" w:eastAsia="Malgun Gothic"/>
          <w:b w:val="0"/>
          <w:i/>
          <w:color w:val="666666"/>
          <w:sz w:val="18"/>
        </w:rPr>
        <w:t>대화 순서대로 수록했습니다.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11월 11일 화요일 오후 5시. 휴전 기념일 공휴일이다. 라 카브 데 자베스의 철제 셔터가 반쯤 내려와 있다. 안쪽에는 부드러운 불빛. 가스통이 카운터에 흰 식탁보를 깔고 잔 네 개, 카라프, 그리고 고리버들 바구니에 눕힌 오래된 병 하나를 올려 놓았다. 그는 벨벳 재킷 단추를 목까지 채우고 기다린다.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종이 울린다. 피숑 부인이 검은 코트에 흰머리 위로 작은 모자를 똑바로 쓰고 제일 먼저 들어온다.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안녕, 가스통. 네가 '중요하다'고 해서 왔어. 아직 화났으니까 착각하지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착각하지 않아요, 피숑 부인. 와 주셔서 고마워요.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몇 분 뒤 두 사람이 문 양쪽에서 거의 동시에 들어선다. 레아와 앙투안이 서로를 보고 굳어 버린다.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앙투안.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레아.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납덩이 같은 침묵. 피숑 부인이 팔짱을 낀다. 가스통이 태연하게 스툴 두 개를 끌어다 놓는다.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앉아. 둘 다. 서로 적대적으로 노려보라고 부른 게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가스통, 레아가 오는 줄 몰랐어.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나도. 앙투안이 오는 줄 몰랐어.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그래서 따로 초대한 거야. 사실을 말했다면 각자 집에 남아 곱씹고 있었을 테니까.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가스통은 사람을 조종해. 오래된 단점이야.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'사람들을 모은다'고 하고 싶네요. 자리에 앉으세요. 들려줄 이야기가 있고 열어야 할 병이 있어요.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모두 앉는다. 레아와 앙투안이 서로를 피한다. 가스통이 바구니에서 병을 꺼내 조심스럽게 든다.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에르미타주 레드, 1998년 빈티지. 1999년 봄에 타앵 레르미타주의 와인 농부에게서 샀어. 딸에게 주려던 병이라며 투덜거리면서 팔았지.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26년 숙성이라니. 대단하겠네요.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아니면 죽었거나. 열기 전에는 알 수 없지. 바로 그걸 얘기해 주려는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가스통. 마리안 얘기를 하려는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(긴 침묵) 기억하세요?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아직 노망 안 났어. 맞은편 꽃집 아가씨였지. 아베스 거리 14번지. 붉은 머리에 두 손에 흙이 잔뜩 묻은 여자.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1998년. 난 마흔한 살이었고 그녀는 서른여섯 살이었어. 이 년 전부터 꽃집을 했지. 튤립, 작약, 2월의 미모사 가지.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(원망을 잊고 부드럽게) 가스통, 한 번도 얘기한 적 없잖아.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그런 얘기는 안 하는 법이야. 특히 와인을 파는 남자는.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무슨 일이 있었어요?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비 오는 아침에 만났지, 늘 그렇듯이. 어머니 생신 선물로 병 하나를 사러 들어왔어. 내가 보졸레를 권했지.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(저도 모르게 미소 지으며) 보졸레.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그녀는 '보르도가 더 좋아요'라고 대답했어. 우린 한 시간 동안 다퉜지.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(젊은이들에게 작은 소리로) 그래서 가스통이 가끔 날 그런 눈으로 보는 거야. 이미 겪은 장면이거든.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그녀는 다음 날 다시 왔어. 그다음 날도. 일 년 동안 매일 왔지. 폐점 시간에 상자와 판지 사이에 앉아 한 잔씩 했어. 우린 모든 걸 얘기했어. 그녀는 흙, 계절, 꽃의 라틴어 이름을 말해 줬지.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사랑에 빠졌네요.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깊이. 그리고 한 번도 말하지 않았어. 난 바보였어.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왜요?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두려웠으니까. 가게를 잃을까, 습관을 잃을까, 자유를 잃을까. 스스로에게 말했지. '누군가를 사랑하면 변해야 해.' 그리고 난 변하고 싶지 않았어.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피숑 부인이 눈을 내린다. 레아와 앙투안이 서로를 보지 않은 채 스툴에서 조금 가까워진다.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1999년에 그녀가 브르타뉴로 이사하고 싶다고 말했어. 바다를 마주한 캥페르에서 서점 겸 꽃집을 열겠다고. 나더러 따라오라고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(숨을 내쉬며) 거절했군요.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거절했지. '가게를 두고 갈 수 없어.'라고 했어. 그녀는 '가게는 데려가면 되잖아'라고 했고. 난 '같지 않아'라고 했지. 그녀가 오래 바라봤어. 그리고 말했어. '맞아. 같지 않아. 당신 말이 맞아.'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(아주 부드럽게) 그녀는 떠났군요.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9월 어느 아침에. 전날 그녀가 이 병을 가져왔어. '우리 둘을 위해 샀어. 당신이 깨닫는 날을 위해 간직해 줘'라고 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그런데 열지 않았구나.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26년이에요, 피숑 부인. 26년째 지하실에서 기다려요. 해마다 '올해는 연다'고 생각했는데 해마다 열지 않을 핑계를 찾았지.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마리안은요? 어떻게 됐어요?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캥페르에서 서점을 열었어. 아직 거기 있는 것 같아. 은퇴한 선원과 결혼했고 딸이 둘이야. 해마다 크리스마스에 꽃 그림이 든 카드를 보내 줘. 전부 상자에 보관했어.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가스통... 마음이 아파요.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그러지 마. 동정받으려고 이 얘길 하는 게 아니야. 교훈을 얻으라고 하는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무슨 교훈?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행복은 나중을 위해 보관하는 게 아니라는 거야. 병도, 입맞춤도, 한마디도 알맞은 때에 건네야 해. 알맞은 때는 지금이니까.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그가 주머니에서 코르크 따개를 꺼낸다. 손이 약간 떨린다. 레아가 일어나 그의 곁으로 간다.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내가 도와줄게.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아니, 아가씨. 내가 해야 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그가 천천히 코르크 따개를 넣는다. 코르크가 마른 소리를 내며 빠진다. 그가 냄새를 맡는다. 얼굴이 굳는다.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가스통?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(말없이 잔에 소량 따라 향을 맡고 맛본 뒤 아주 천천히 잔을 내려놓으며) 코르크 오염됐어.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코르크 오염이라고? 세상에.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무슨 뜻이에요?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(작은 소리로) 코르크 때문에 와인에서 곰팡이 맛이 난다는 뜻이야. 마실 수 없어.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26년을 기다렸어. 26년을 미뤘지. 그런데 말하기도 전에 죽었어.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절대적인 침묵. 그러다 가스통이 웃기 시작한다. 처음엔 약하게, 점점 커져서 가게 전체를 채운다. 피숑 부인이 질겁해 쳐다보다가 이내 따라 웃는다. 동요하던 레아와 앙투안도 웃음에 휩쓸린다.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(눈물을 닦으며) 26년이야! 26년의 인내 끝에 코르크 오염이라니! 마리안이 좋아했을 거야. 그녀는 늘 '운명은 끔찍한 유머 감각을 가졌다'고 했거든.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(웃다 눈물 흘리며) 그녀 말이 맞았어요!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(함께 웃으며) 가스통, 제가 들은 이야기 중 가장 아름다운 결말이에요.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(웃음 사이로) 그럼 교훈이 뭐예요?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(진지함을 되찾으며 눈을 닦고) 중요한 건 와인이 아니었다는 거야. 여는 것이었지. 그런데 너무 늦게 열었어.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교훈에는 늦지 않았어요.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그래요. 교훈에는 늦지 않았죠.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그가 자신도 모르게 가까워져 스툴에 나란히 앉은 레아와 앙투안에게 몸을 돌린다.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너희 둘. 너희에게도 열어야 할 병이 있어. 이 카운터 위, 너희 사이에 있지.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(감동하여) 가스통...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뭘 해야 하는지 말하지 않아. 다만 내 실수를 반복하지 말라고 하는 거야. 말을 내일로 아껴 두지 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(천천히 레아를 향해 몸을 돌리며) 레아.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(그를 향해 돌아보며) 응.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내가 틀렸어.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(눈물이 고인 채) 세 마디.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네가 도망친다고 했지. 진심이 아니었어. 아프게 하려고 했고, 아프게 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그리고 난 네가 어머니에게 매달린다고 했어. 잔인했어. 용서해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용서할 건 없어. 이해할 것만 있을 뿐이야.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그럼 이해하자.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네게 남아 달라고 부탁할 권리는 없어. 하지만 내 마음을 말할 권리는 있어.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말해.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네가 옆에 있어도 보고 싶다고 느껴.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나도. 네가 옆에 있어도.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그럼 같은 거네.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같은 거야.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이번에는 더 잘해 볼까?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피숑 부인이 수놓은 손수건으로 눈물을 닦는다. 가스통이 그녀에게 와인 잔을 건넨다.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(목소리가 갈라지며) 넌 늙은 조종꾼이야, 가스통 루셀.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그리고 피숑 부인은 제가 어머니로 모셨더라면 했을 분이에요.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바보 같은 소리 마. 차라리 마실 걸 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가스통, 한 가지 더. 가게에 대해서.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피숑 부인, 이미 말씀드렸는데...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팔지 말라는 게 아니야. 아무에게나 팔지 말라는 거지.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구매자가 있어요.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구매자는 있지. 후계자는 없고. 같은 게 아니야.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제 직업에서 그 차이는 얇아요.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네 직업에서 그 차이는 보졸레와 포도 주스의 차이와 같아.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(웃으며) 피숑 부인은 표현력이 있으세요.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난 삶의 감각이 있는 거야. 더 찾아봐.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더 찾으라고요? 십칠 일 남았어요.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뭘 드릴까요? 에르미타주는 안 되니까. 모르공 드릴까요?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모르공이죠. 당연히.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첫날 저녁과 같은 걸로.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거의 같아. 방금 선반에서 내렸어. 바로 의미 있는 순간을 위해 간직해 뒀지.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그가 모르공 병을 연다. 코르크가 경쾌한 '퐁' 소리와 함께 나온다. 냄새를 맡고 미소 지으며 고개를 끄덕인다. 잔 네 개를 따른다.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와인은 기다리라고 만든 게 아니라는 걸 가르쳐 준 마리안을 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553C7A"/>
          <w:sz w:val="21"/>
        </w:rPr>
        <w:t>Mme Pichon :</w:t>
      </w:r>
      <w:r>
        <w:rPr>
          <w:rFonts w:ascii="Calibri" w:hAnsi="Calibri" w:eastAsia="Malgun Gothic"/>
          <w:sz w:val="21"/>
        </w:rPr>
        <w:tab/>
        <w:t>마리안을 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마리안을 위해.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마리안을 위해. 그리고 제때 여는 모든 병을 위해.</w:t>
      </w:r>
    </w:p>
    <w:p>
      <w:pPr>
        <w:spacing w:after="120" w:before="80" w:line="288" w:lineRule="auto"/>
      </w:pPr>
      <w:r>
        <w:rPr>
          <w:rFonts w:ascii="Calibri" w:hAnsi="Calibri" w:eastAsia="Malgun Gothic"/>
          <w:b w:val="0"/>
          <w:i/>
          <w:color w:val="666666"/>
          <w:sz w:val="19"/>
        </w:rPr>
        <w:t>그들이 건배한다. 레아의 잔 속 모르공이 깊은 붉은색으로 빛난다. 가게 어딘가에서 낡은 벽시계가 6시를 알린다.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(앙투안에게 작은 소리로) 얘기할 수 있을까? 나중에?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2E6B3A"/>
          <w:sz w:val="21"/>
        </w:rPr>
        <w:t>Antoine :</w:t>
      </w:r>
      <w:r>
        <w:rPr>
          <w:rFonts w:ascii="Calibri" w:hAnsi="Calibri" w:eastAsia="Malgun Gothic"/>
          <w:sz w:val="21"/>
        </w:rPr>
        <w:tab/>
        <w:t>(작은 소리로) 얘기해야 해. 오래.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1F5A8C"/>
          <w:sz w:val="21"/>
        </w:rPr>
        <w:t>Léa :</w:t>
      </w:r>
      <w:r>
        <w:rPr>
          <w:rFonts w:ascii="Calibri" w:hAnsi="Calibri" w:eastAsia="Malgun Gothic"/>
          <w:sz w:val="21"/>
        </w:rPr>
        <w:tab/>
        <w:t>(미소 지으며) 오래. 마음에 들어.</w:t>
      </w:r>
    </w:p>
    <w:p>
      <w:pPr>
        <w:tabs>
          <w:tab w:pos="1361" w:val="left"/>
        </w:tabs>
        <w:spacing w:after="60" w:before="0" w:line="288" w:lineRule="auto"/>
        <w:ind w:left="1361" w:hanging="1361"/>
      </w:pPr>
      <w:r>
        <w:rPr>
          <w:rFonts w:ascii="Calibri" w:hAnsi="Calibri" w:eastAsia="Malgun Gothic"/>
          <w:b/>
          <w:color w:val="8A4B0F"/>
          <w:sz w:val="21"/>
        </w:rPr>
        <w:t>Gaston :</w:t>
      </w:r>
      <w:r>
        <w:rPr>
          <w:rFonts w:ascii="Calibri" w:hAnsi="Calibri" w:eastAsia="Malgun Gothic"/>
          <w:sz w:val="21"/>
        </w:rPr>
        <w:tab/>
        <w:t>(아무것도 못 들은 척하며) 신사 숙녀 여러분, 식탁으로 옮기죠. 소시송, 콩테, 그리고 르루아네 바게트가 있어요. 6시고 공휴일은 하루뿐이니까요.</w:t>
      </w:r>
    </w:p>
    <w:p>
      <w:pPr>
        <w:spacing w:after="0" w:before="360" w:line="288" w:lineRule="auto"/>
      </w:pPr>
      <w:r>
        <w:rPr>
          <w:rFonts w:ascii="Calibri" w:hAnsi="Calibri" w:eastAsia="Malgun Gothic"/>
          <w:b/>
          <w:i w:val="0"/>
          <w:color w:val="7A1F3D"/>
          <w:sz w:val="20"/>
        </w:rPr>
        <w:t>다음 화 예고 — 제34화 « La lettre jamais envoyée » : 화해의 첫걸음 뒤, 레아의 책상 위에서 부치지 못한 편지가 발견된다. 격식 있는 서한체와 마음의 격차.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algun Gothic"/>
        <w:color w:val="666666"/>
        <w:sz w:val="17"/>
      </w:rPr>
      <w:t xml:space="preserve">La Cave des Abbesses · Partie 3 · Épisode 33 · </w:t>
    </w:r>
    <w:r>
      <w:rPr>
        <w:rFonts w:ascii="Calibri" w:hAnsi="Calibri" w:eastAsia="Malgun Gothic"/>
        <w:color w:val="666666"/>
        <w:sz w:val="17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7A1F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