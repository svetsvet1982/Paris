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늦수확 · Vendanges tardives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제26화  L'offre de Bordeaux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보르도의 제안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레아의 원룸, 뒤랑탱 거리 12번지 · 9월 20일 토요일 오전 10시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Mme Lacoste (라코스트 대표, 전화)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(와인 없음) — 계약서와 아침 식사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계약서 문체, si 구문 3종, 조건 접속사(à condition que, sous réserve de), 협상 표현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49 · Antoine 42 · Mme Lacoste 9)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20 septembre, 10 h. Dans le studio de Léa, rue Durantin. Sur la table à dessin, une grande enveloppe blanche, ouverte, d'où dépassent plusieurs feuilles agrafées. Antoine, assis sur le canapé avec un thé, observe Léa qui relit le premier paragraphe pour la troisième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 ? Ça fait vingt minutes que tu lis.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le contrat. Le vrai. Reçu ce matin, par coursier. Avec une plume en cadeau, une plume de calligraphie. Ils ont du style.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Lis-moi les points essentiels. Je suis professeur, je lis très bien les textes que d'autres ont mal écrits.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(lit) « Article premier : La société Lacoste &amp; Fils engage Madame Léa Fontaine en qualité de directrice artistique, à compter du cinq janvier prochain, dans le cadre d'un contrat à durée indéterminée.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CDI. C'est rare dans le milieu créatif.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(continue) « Article deux : La période d'essai est fixée à quatre mois, renouvelable une fois.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Quatre mois, c'est long. Mais normal pour un poste de cadre.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« Article trois : La rémunération brute annuelle est fixée à cinquante-deux mille euros, hors primes.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Cinquante-deux mille euros bruts. C'est... presque le double de ce que tu gagnes.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sais. « Article quatre : La salariée dispose d'un bureau individuel au siège de la société, à Bordeaux, quartier des Chartrons.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À Bordeaux. Donc pas de télétravail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L'article cinq est là-dessus : « Le télétravail est autorisé un jour par semaine, sous réserve d'accord préalable de la direction.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jour par semaine. Donc quatre jours à Bordeaux.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Exactement. Quatre jours à Bordeaux, un jour libre, et le week-end... pour prendre le TGV.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 TGV Paris-Bordeaux dure deux heures et quatorze minutes, maintenant.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Deux heures quatorze. À condition qu'il n'y ait ni grève, ni retard.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Les deux, ça arrive.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(ironique) Le TGV, c'est comme la météo : on ne peut pas s'y fier.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repose les feuilles, se lève, prend une grande feuille blanche et un fusain. Elle trace une ligne verticale au milieu.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Qu'est-ce que tu fais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tableau. À gauche : ce que Bordeaux m'apporte. À droite : ce que Paris m'apporte. Je vais tout noter.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me demandes de t'aider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te demande de ne pas t'inquiéter. Si je te le dis, c'est pour que tu voies mon raisonnement.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D'accord. Je me tais, je regarde.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(écrit à gauche) Sécurité. Un vrai salaire. Une équipe de douze personnes. Un vrai budget de création.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Ce sont de très bons arguments.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(écrit à droite) Toi. Gaston. Madame Pichon. Hugo, quand il passe. Ma liberté. Mes clients actuels. Le canal. Les marchés.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(un temps, ému) Je suis le premier.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les écris dans l'ordre où ils me viennent.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je suis le premier qui te vient.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(rit) Concentre-toi, Antoine. C'est un exercice sérieux.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suis très concentré. Je suis ému et concentré.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(continue à gauche) Un risque : l'inconnu. Une ville où je ne connais personne, sauf Madame Lacoste.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as aussi mentionné l'accident, à Lyon.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Oui. Mais je l'ai raconté à mon père. La promesse est levée. Ce n'est plus un frein.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un énorme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Oui. (Elle écrit.) Reste la question de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Si je pars, que devient-on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Si tu pars, on devient deux personnes qui se voient les week-ends. Ce n'est pas une catastrophe, mais ce n'est pas la même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si je reste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Si tu restes, tu risques de te demander toute ta vie ce que tu as manqué.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es honnête.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J'essaie. C'est plus facile que de mentir, quand on aime vraiment quelqu'un.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(émue) Je ne sais pas ce que je ferais sans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ferais exactement ce que tu fais maintenant : tu réfléchirais, tu dessinerais, tu poserais les bonnes questions.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téléphone de Léa sonne sur la table. L'écran affiche : « Mme Lacoste ». Elle prend une grande inspiration.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(décroche, mettant le haut-parleur) Allô, Madame Lacoste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2"/>
        </w:rPr>
        <w:tab/>
        <w:t>Bonjour, Léa. Excusez-moi de vous appeler un samedi. J'ai pensé que vous auriez reçu le contrat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l'ai reçu, oui. Merci pour la plume. Elle est superbe.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2"/>
        </w:rPr>
        <w:tab/>
        <w:t>J'espère qu'elle servira un jour à signer quelque chose de beau. Avez-vous des questions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Oui, quelques-unes. Tout d'abord, sur le télétravail. Un jour par semaine, c'est le maximum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2"/>
        </w:rPr>
        <w:tab/>
        <w:t>Pour le moment, oui. C'est la politique de la maison. Une agence créative a besoin de présence, de conversations dans les couloirs, de spontanéité.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comprends. Mais je me demandais s'il n'existerait pas une formule hybride pour les cadres seniors.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2"/>
        </w:rPr>
        <w:tab/>
        <w:t>Une formule hybride. (Un silence.) Vous avez une raison particulière de poser cette question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Oui. J'ai quelqu'un à Paris. Quelqu'un d'important pour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2"/>
        </w:rPr>
        <w:tab/>
        <w:t>Je vois. Et c'est un obstacle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Ce n'est pas un obstacle. C'est une donnée. Ce que je voudrais, c'est comprendre jusqu'où l'entreprise peut s'adapter.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2"/>
        </w:rPr>
        <w:tab/>
        <w:t>Hum. Léa, je vais être franche : je ne suis pas contre la flexibilité. Mais je ne peux pas offrir un régime d'exception sans en parler à mon associé.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comprends.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2"/>
        </w:rPr>
        <w:tab/>
        <w:t>Mais si je lui présentais un projet précis, avec des objectifs, des déplacements réguliers à Bordeaux, et une présence ponctuelle pour les réunions importantes... Peut-être. Je dis bien peut-être.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seriez prête à étudier cette possibilité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2"/>
        </w:rPr>
        <w:tab/>
        <w:t>À condition que vous me remettiez un document structuré avant le trente octobre. Pas un coup de cœur : un plan.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vous le ferai parvenir. Merci, Madame Lacoste.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2"/>
        </w:rPr>
        <w:tab/>
        <w:t>Ne me remerciez pas. C'est dans mon intérêt : je tiens à vous. Au revoir, Léa.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raccroche. Un silence. Antoine, qui n'a pas dit un mot pendant tout l'appel, pose doucement sa tasse.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as demandé une formule hybride. Pour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Pas seulement pour toi. Pour moi aussi. Je ne veux pas vivre dans une seule ville. Je ne suis pas faite pour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la première fois que tu le dis.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la première fois que je le comprends.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on a un plan.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On a un début de plan. Il faut le structurer, le chiffrer, le défendre. Tu m'aides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À une condition.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Laquelle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Qu'on prenne un vrai petit-déjeuner, d'abord. Je n'ai rien mangé depuis hier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(rit) C'est la meilleure condition qu'on m'ait jamais posée.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prépare des œufs brouillés. Toi, tu continues ton tableau.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Parfait.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se lève et va dans la minuscule cuisine ouverte. Léa se rassoit devant sa feuille. À gauche, elle ajoute : « Madame Lacoste : une porte entrouverte. » À droite, elle écrit en capitales : « ANTOINE. » Elle entoure le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(depuis la cuisine, en cassant des œufs) Au fait, ma proposition d'emménager ensemble tient toujours, tu 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n'ai pas oublié.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te presse pas. Je voulais juste que tu saches que ce n'est pas lié à Bordeaux.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le sais. C'est pour ça que ça me touche autant.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Que ce soit à Paris, à Bordeaux ou à Saumur, je veux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(émue) Antoine. Tu m'as dit « Saumur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l'ai dit en passant.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ne dis jamais rien en passant.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vrai. J'y réfléchis depuis deux semaines. Julien m'a proposé un partenariat, tu t'en souviens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Bien sûr.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n'ai pas encore répondu. Mais si je dis oui, je passerai la moitié de l'année à Saumur et l'autre à Paris. Un peu comme toi, avec Bordeaux.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(se lève, s'approche de la cuisine) Alors on pourrait avoir deux vies à deux endroits. Un peu comme des vignerons nomades.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Des vignerons nomades. Le vin voyage bien, après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(rit) Tu inventes des métiers.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J'invente un avenir. C'est mon métier : je transforme le passé en leçon.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l'avenir, tu le transformes en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En œufs brouillés, pour l'instant. Viens, c'est prêt.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s'installent à la petite table près de la fenêtre. La lumière d'automne tombe sur la feuille blanche, où la ligne verticale sépare deux colonnes encore inachevées.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 ? À propos de ce tableau.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À la fin, il y aura peut-être une colonne de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Laquelle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Celle du milieu. « Nous deux.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(sourit) J'aime bien celle-là.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Moi aussi.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Dehors, un orage lointain gronde sur les toits de Montmartre. Mais dans le petit studio, il fait chaud, et il sent le beurre fondu et le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Mange. Les contrats se lisent mieux le ventre plein.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contrat / un bureau / un salaire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 / 사무실 / 월급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직장 기본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enveloppe / une plume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봉투 / 깃펜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plume de calligraphie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petit-déjeuner / des œufs brouillés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아침 식사 / 스크램블 에그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contrats se lisent mieux le ventre plein.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tableau / une ligne verticale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표(그림) / 세로선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레아가 장단점을 표로 정리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engager quelqu'un en qualité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~의 자격으로 채용하다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engage Madame Léa Fontaine en qualité de directrice artistique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compter du / un CDI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~일부터 / 무기 계약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compter du cinq janvier prochain », CDI = contrat à durée indéterminée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période d'essai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수습 기간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fixée à quatre mois, renouvelable une fois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rémunération brute annuelle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연간 세전 보수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cinquante-deux mille euros bruts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télétravail / un jour par semaine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재택근무 / 주 1일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현대 직장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coursier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퀵서비스 배달원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reçu par coursier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poste de cadre / hors primes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관리직 / 상여금 제외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계약서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sous réserve de / à condition que + 접속법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~을 조건으로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sous réserve d'accord préalable », « à condition que vous me remettiez…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formule hybride / un régime d'exception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하이브리드 방식 / 예외 제도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근무 형태 협상에서 쓰는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associé / la politique de la maison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동업자 / 회사 방침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peux pas… sans en parler à mon associé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structurer / chiffrer / défendre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구조화하다 / 수치화하다 / 변호하다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프로젝트 제안의 3단계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donnée / un frein / un obstacle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변수·데이터 / 걸림돌 / 장애물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 n'est pas un obstacle. C'est une donnée.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coup de cœur / une porte entrouverte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충동적인 끌림 / 살짝 열린 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Pas un coup de cœur : un plan.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parvenir à / faire parvenir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도달하다 / ~에게 보내다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vous le ferai parvenir.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régime d'exception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예외 제도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직장 내 특례. 격식 있는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vignerons nomades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유목하는 와인 농부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앙투안의 위트 있는 신조어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à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~를 아끼다, 놓치고 싶지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tiens à vous. » 업무상으로도 감정적으로도 사용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passant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지나가면서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ne dis jamais rien en passant.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Quelque chose comme un début de plan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계획의 시작 같은 것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un début de + 명사: 시작 단계의 …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transforme le passé en leçon.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나는 과거를 교훈으로 바꾼다.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앙투안의 직업 정의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si 구문의 종류 3가지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① si + 현재, 미래: « Si tu pars, on se verra le week-end. » ② si + 반과거, 조건법 현재: « Si je restais, je me demanderais toujours… » ③ si + 대과거, 조건법 과거: « Si j'avais accepté, je serais déjà à Bordeaux. » 가능성의 정도에 따라 시제 조합이 달라진다.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조건 표현: à condition que / à moins que / pourvu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À condition que vous me remettiez un document. » « À moins que tout change. » « Pourvu qu'il n'y ait pas de grève. » 접속법을 요구하는 조건 접속사. à condition de + 부정사: « à condition de réfléchir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sous réserve de / dans l'hypothèse où / au cas où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Sous réserve d'accord préalable. » « Dans l'hypothèse où elle accepterait. » « Au cas où il pleuvrait. » 격식 있는 가정·조건 표현. au cas où는 조건법, dans l'hypothèse où도 조건법.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Qu'est-ce qu'il adviendrait si… / Que devient-on 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Si je pars, que devient-on ? » devenir의 현재형 « Que devient-on ? » 같은 의문형은 구어체 철학적 질문을 만든다. 시제는 직설법 현재.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c'est la première fois que + 현재/복합과거 (복습)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la première fois que tu le dis. » « C'est la première fois que je le comprends. » 반복 구문으로 강조.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접속법: Que ce soit à Paris, à Bordeaux ou à Saumur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Que ce soit à Paris, à Bordeaux ou à Saumur. » que ce soit A ou B = A든 B든. 양보의 접속법. 문장 맨 앞에서 쓰이는 일반 표현.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부정어 조합: ne … rien dit pendant tout l'appel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Antoine, qui n'a pas dit un mot pendant tout l'appel. » ne pas dire un mot = 한마디도 하지 않다. 강조 표현: « sans dire un mot », « pas un mot ». 문어체에서 자주 쓰인다.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공식 문서의 비인칭 수동 문체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La période d'essai est fixée à quatre mois. » « La salariée dispose d'un bureau. » 계약서는 수동·비인칭 구문으로 쓰인다. 구어체와 비교하면 문체의 차이를 알 수 있다.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 계약서: CDI와 période d'essai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 CDI(무기 계약)는 가장 안정적인 고용 형태다. 관리직(cadre)의 수습 기간은 법적으로 4개월(1회 갱신 가능, 최대 8개월)이다. 급여는 연봉 세전(brut)으로 표시되는 것이 일반적이다.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télétravail 문화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코로나 이후 프랑스는 재택근무를 도입했지만 창작 에이전시 등은 현장 소통을 중시한다. 주 1~2일 재택이 흔한 중간선이며, 하이브리드 협상은 직종·직급에 따라 달라진다.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TGV 파리-보르도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2017년 개통한 LGV 노선으로 파리 몽파르나스-보르도 생장역이 약 2시간 5~15분 걸린다. 파업과 지연은 프랑스에서 흔한 변수이며, 'grève'는 일상 어휘다.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9월 20일 토요일 오전 10시. 뒤랑탱 거리 레아의 원룸. 작업 책상 위에 열린 큰 흰 봉투에서 스테이플러로 철한 서류 몇 장이 삐져나와 있다. 소파에 앉아 차를 마시던 앙투안이 첫 단락을 세 번째 다시 읽는 레아를 지켜본다.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그래서? 이십 분째 읽고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계약서야. 진짜. 오늘 아침에 퀵서비스로 왔어. 선물로 깃펜도 같이. 센스가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핵심만 읽어 줘. 난 교사라서 남이 잘못 쓴 글을 아주 잘 읽어.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(읽는다) '제1조 라코스트 앤 필스 사는 퐁텐 레아 씨를 오는 1월 5일부터 무기 계약으로 아트 디렉터로 채용한다.'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무기 계약이라니. 창작 분야에선 드문데.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(이어서) '제2조 수습 기간은 4개월로 하며 1회 갱신할 수 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4개월은 길어. 하지만 관리직으로선 정상이야.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'제3조 연간 세전 보수는 상여금을 제외하고 5만 2천 유로로 한다.'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세전 5만 2천 유로. 네가 버는 것의 거의 두 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알아. '제4조 직원은 보르도 샤르트롱 지구 본사에 개인 사무실을 갖는다.'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보르도라. 재택근무는 없다는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제5조가 그에 관한 거야. '재택근무는 주 1일 허용하며 경영진의 사전 동의를 조건으로 한다.'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주 1일. 그러니 나흘은 보르도에 있어야 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맞아. 보르도에서 나흘, 하루는 자유, 그리고 주말은... TGV를 타고 오는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지금은 파리-보르도 TGV가 2시간 14분 걸려.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2시간 14분. 파업도 지연도 없다는 조건에서.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둘 다 일어나는 일이지.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(비꼬며) TGV는 날씨 같아. 믿을 수가 없어.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서류를 내려놓고 일어나 큰 흰 종이와 목탄을 든다. 가운데에 세로선을 긋는다.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뭐 하는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표를 만들어. 왼쪽에는 보르도가 주는 것, 오른쪽에는 파리가 주는 것. 전부 적을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내게 도와 달라는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걱정하지 말라는 거야. 너한테 말하는 건 내 사고 과정을 보여 주려는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알았어. 입 다물고 보고 있을게.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(왼쪽에 쓴다) 안정. 진짜 월급. 열두 명의 팀. 진짜 창작 예산.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아주 좋은 근거야.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(오른쪽에 쓴다) 너. 가스통. 피숑 부인. 위고가 올 때. 나의 자유. 지금의 고객들. 운하. 시장.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(잠시 후 감동하여) 내가 맨 처음이네.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떠오르는 순서대로 쓰는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내가 제일 먼저 떠오르는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(웃으며) 집중해, 앙투안. 진지한 연습이야.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아주 집중하고 있어. 감동하고 집중하고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(왼쪽에 이어서) 위험: 미지. 라코스트 대표 말고는 아무도 모르는 도시.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리옹에서의 사고도 얘기했었어.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응. 하지만 아빠께 말씀드렸어. 약속은 풀렸고 더는 걸림돌이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엄청난 한 걸음이야.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응. (쓴다.) 남은 건 너에 대한 질문이야.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내가 떠나면 우린 어떻게 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네가 떠나면 우린 주말에만 만나는 두 사람이 되겠지. 재앙은 아니지만 같은 삶은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내가 남으면?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네가 남으면 평생 뭘 놓쳤는지 궁금해할 위험이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정직하네.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노력해. 누군가를 정말 사랑할 때는 거짓말하는 것보다 쉬워.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(감동하여) 네가 없으면 어떻게 할지 모르겠어.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지금 하는 그대로 하겠지. 생각하고 그리고 좋은 질문을 던질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탁자 위에서 레아의 전화기가 울린다. 화면에 '라코스트 대표'라고 뜬다. 그녀가 크게 숨을 들이쉰다.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(스피커폰으로 받으며) 여보세요, 라코스트 대표님?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1"/>
        </w:rPr>
        <w:tab/>
        <w:t>안녕하세요, 레아. 토요일에 전화드려서 죄송해요. 오늘 아침 계약서를 받으셨을 것 같아서요.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네, 받았어요. 깃펜 감사합니다. 정말 멋져요.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1"/>
        </w:rPr>
        <w:tab/>
        <w:t>언젠가 멋진 걸 서명하는 데 쓰였으면 좋겠네요. 질문이 있으세요?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네, 몇 가지 있어요. 우선 재택근무요. 주 1일이 최대인가요?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1"/>
        </w:rPr>
        <w:tab/>
        <w:t>지금은 그렇습니다. 회사 방침이에요. 창작 에이전시는 복도의 대화와 즉흥성, 곧 현장 존재감이 필요해요.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이해해요. 하지만 시니어 관리자에게 하이브리드 방식이 있을 수 없을까 생각했어요.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1"/>
        </w:rPr>
        <w:tab/>
        <w:t>하이브리드 방식이라. (침묵) 이 질문을 하는 특별한 이유가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네. 파리에 사람이 있어요. 제게 중요한 사람이에요.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1"/>
        </w:rPr>
        <w:tab/>
        <w:t>알겠어요. 그게 장애물인가요?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장애물이 아니라 변수예요. 제가 알고 싶은 건 회사가 어디까지 맞춰 줄 수 있느냐예요.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1"/>
        </w:rPr>
        <w:tab/>
        <w:t>음. 레아, 솔직히 말할게요. 유연성에 반대하지 않아요. 하지만 동업자와 상의하지 않고 예외 제도를 제안할 수는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이해해요.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1"/>
        </w:rPr>
        <w:tab/>
        <w:t>하지만 구체적인 계획, 정해진 목표, 정기적인 보르도 출장, 중요한 회의 때의 현장 참석을 제안해 본다면... 어쩌면요. 어쩌면이라고 말했어요.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 가능성을 검토해 주실 수 있으세요?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1"/>
        </w:rPr>
        <w:tab/>
        <w:t>10월 30일 전에 체계적인 문서를 제출하시는 조건으로요. 충동이 아니라 계획이어야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보내 드리겠습니다. 감사합니다, 라코스트 대표님.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Lacoste :</w:t>
      </w:r>
      <w:r>
        <w:rPr>
          <w:rFonts w:ascii="Calibri" w:hAnsi="Calibri" w:eastAsia="Malgun Gothic"/>
          <w:sz w:val="21"/>
        </w:rPr>
        <w:tab/>
        <w:t>감사하지 마세요. 제 이익을 위해서입니다. 당신이 필요하니까요. 안녕히 계세요, 레아.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전화를 끊는다. 침묵. 통화 내내 한마디도 하지 않은 앙투안이 조심스럽게 잔을 내려놓는다.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혼합 근무를 요청했네. 나를 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너만을 위해서가 아니야. 나를 위해서도. 한 도시에서만 사는 건 싫어. 그렇게 만들어지지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그렇게 말하는 건 처음이야.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그렇게 이해한 것도 처음이야.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계획이 생겼네.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계획의 시작이 있는 거지. 구조화하고 수치화하고 설득해야 해. 도와줄래?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한 가지 조건으로.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어떤 조건?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먼저 제대로 아침을 먹는 거야. 어젯밤 이후로 아무것도 안 먹었어.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(웃으며) 내가 들어 본 최고의 조건이야.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내가 스크램블 에그를 만들게. 넌 표를 계속 그려.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좋아.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그가 일어나 작은 오픈 키친으로 간다. 레아가 다시 종이 앞에 앉는다. 왼쪽에 '라코스트 대표: 살짝 열린 문'이라 적는다. 오른쪽에는 대문자로 '앙투안'이라 쓰고 동그라미를 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(부엌에서 계란을 깨며) 그런데 같이 살자는 내 제안은 아직 유효해.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잊지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재촉하지 않아. 보르도와는 상관없다는 걸 알려 주고 싶었어.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알아. 그래서 더 마음에 와닿아.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파리든 보르도든 소뮈르든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(감동하여) 앙투안. '소뮈르'라고 말했어.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지나가듯 말한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넌 지나가듯 말하는 법이 없잖아.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맞아. 이 주째 생각하고 있어. 쥘리앵이 파트너십을 제안했던 거 기억해?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물론이지.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아직 대답 안 했어. 하지만 승낙하면 일 년의 절반은 소뮈르에서, 나머지 절반은 파리에서 보내게 돼. 너와 보르도처럼.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(일어나 부엌으로 다가가며) 그럼 우린 두 곳에서 두 삶을 살 수도 있겠네. 유목하는 와인 농부처럼.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유목하는 와인 농부라. 와인도 어쨌든 여행을 잘하니까.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(웃으며) 직업을 만들어 내고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미래를 만들고 있는 거야. 그게 내 직업이야. 과거를 교훈으로 바꾸는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미래는 뭐로 바꾸는데?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지금은 스크램블 에그로. 이리 와, 다 됐어.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둘이 창가 작은 식탁에 앉는다. 가을 햇살이 하얀 종이 위에 내려앉는다. 세로선이 아직 미완성인 두 열을 가르고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앙투안? 이 표 말인데.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마지막에는 열이 하나 더 생길지도 몰라.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어떤 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가운데 열. '우리 둘'.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(미소 지으며) 그 열이 마음에 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나도.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밖에서는 먼 뇌우가 몽마르트르 지붕 위에서 으르렁댄다. 하지만 작은 원룸 안은 따뜻하고 녹은 버터와 커피 냄새가 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먹어. 계약서는 배가 부를 때 더 잘 읽혀.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제27화 « Le terroir, mythe ou réalité ? » : 와인 가게에서 벌어진 3자 토론. 테루아르를 두고 오가는 양보와 반박의 언어.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3 · Épisode 26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