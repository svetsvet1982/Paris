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늦수확 · Vendanges tardives</w:t>
      </w:r>
    </w:p>
    <w:p>
      <w:pPr>
        <w:spacing w:after="40" w:before="0" w:line="288" w:lineRule="auto"/>
        <w:jc w:val="center"/>
      </w:pPr>
      <w:r>
        <w:rPr>
          <w:rFonts w:ascii="Calibri" w:hAnsi="Calibri" w:eastAsia="Malgun Gothic"/>
          <w:b/>
          <w:i w:val="0"/>
          <w:color w:val="7A1F3D"/>
          <w:sz w:val="48"/>
        </w:rPr>
        <w:t>제30화  La dispute</w:t>
      </w:r>
    </w:p>
    <w:p>
      <w:pPr>
        <w:spacing w:after="280" w:before="0" w:line="288" w:lineRule="auto"/>
        <w:jc w:val="center"/>
      </w:pPr>
      <w:r>
        <w:rPr>
          <w:rFonts w:ascii="Calibri" w:hAnsi="Calibri" w:eastAsia="Malgun Gothic"/>
          <w:b w:val="0"/>
          <w:i/>
          <w:color w:val="666666"/>
          <w:sz w:val="26"/>
        </w:rPr>
        <w:t>말다툼</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앙투안의 집, 뒤랑탱 거리 27번지 · 10월 31일 금요일 19시 30분</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Chinon (식탁 위에서 따다 만 병, 결국 깨진다)</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비난·변명 표현, 접속법 과거(que tu aies décidé), 조건법 과거, reprocher, 감정 어휘</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(Antoine 50 · Léa 50) · A2 10% / B1 25% / B2 40% / C1 25%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Vendredi 31 octobre, 19 h 30. Dans l'appartement d'Antoine, rue Durantin. Sur la table, deux assiettes, une casserole de pâtes encore fumantes, une bouteille de Chinon entamée. Léa est arrivée il y a vingt minutes, sans sourire. Antoine fait semblant de ne pas s'en apercevoir.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te sers ? Il y a du parmesan, du basilic frais, et des tomates séchées que Julien m'a rapportées.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n'ai pas faim.</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n'as pas faim ? Toi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Parfois, on n'a pas faim. Ça arrive.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(pose la cuillère) D'accord. Qu'est-ce qui se passe, Léa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Rien.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y a forcément quelque chose. Tu as les yeux fermés comme un coffre-fort depuis que tu es entrée.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voulais te demander quelque chose. Au sujet du week-end à la ferme.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Le week-end des vendanges tardives ? C'était merveilleux. Ton père... enfin, mon père a dit que tu avais les mains d'une vraie vigneronne.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c'était merveilleux. Jusqu'au dimanche soir.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Dimanche soir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Quand tu as dit à ton père et à Julien que tu acceptais le partenariat. Devant moi. Sans m'en avoir parlé avant.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temps) Léa, j'avais besoin de décider. Ça faisait des mois que je tournais en rond.</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te reproche pas d'avoir décidé. Je te reproche de ne pas m'avoir dit que tu allais le faire.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étais là. Tu as entendu.</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J'ai entendu en même temps que Julien. En même temps que ton père. Comme si j'étais une cliente, ou une voisine.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exagères.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n'exagère pas. On s'était promis de décider ensemble.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On s'était promis de décider ensemble, oui. Mais ce partenariat, c'est ma décision. C'est mon domaine, mon père, ma famille.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moi, qu'est-ce que je suis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es... Tu es la personne que j'aime.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Une personne qu'on aime, mais qu'on ne consulte pas.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ne t'ai pas consultée parce que je ne voulais pas t'imposer ma décision. Je ne voulais pas que tu te sentes obligée de rester pour moi, ou de partir à cause de moi.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(avec un rire amer) C'est ce que tu dis chaque fois. « Je ne voulais pas t'influencer. » Mais à force de ne pas m'influencer, tu m'écartes.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ne t'écarte pas.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Si, Antoine. Tu m'écartes de ta vie, politesse après politesse.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t'ai invitée à emménager chez moi ! Tu appelles ça écarter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m'as invitée à emménager dans ta vie telle qu'elle est. Pas dans une vie à construire.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Quelle différence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La différence entre un appartement meublé et une page blanche.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(sarcastique) Tu es graphiste jusqu'au bout.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toi, historien jusqu'au bout. Tu relis le passé, jamais l'avenir.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 n'est pas juste.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Peut-être pas. Mais c'est ce que je ressens.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 que tu ressens ne justifie pas tout.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 que je ressens est la seule chose que je puisse te donner sans mentir.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(se lève, énervé) C'est injuste ! J'ai fait tout ce que j'ai pu pour que tu te sentes à l'aise. J'ai dit « prends ton temps », j'ai dit « décide pour toi », j'ai dit...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as dit, tu as dit. Tu as toujours dit les mots justes. Et moi, je n'arrive jamais à savoir ce que tu veux vraiment.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veux que tu sois heureuse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 n'est pas une réponse ! C'est une formule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voix monte) Quelle réponse tu veux ? Que je te dise « reste » ? Que je t'enchaîne à Paris, à ce petit studio, à ta table à dessin ? Je ne peux pas te demander ça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moi, je ne peux pas te demander de venir à Bordeaux ! Alors on reste bloqués, chacun de son côté, à se respecter jusqu'à l'étouffement !</w:t>
      </w:r>
    </w:p>
    <w:p>
      <w:pPr>
        <w:spacing w:after="120" w:before="80" w:line="288" w:lineRule="auto"/>
      </w:pPr>
      <w:r>
        <w:rPr>
          <w:rFonts w:ascii="Calibri" w:hAnsi="Calibri" w:eastAsia="Malgun Gothic"/>
          <w:b w:val="0"/>
          <w:i/>
          <w:color w:val="666666"/>
          <w:sz w:val="19"/>
        </w:rPr>
        <w:t>Un silence tendu. Antoine s'appuie à la fenêtre, tourne le dos à Léa. Elle croise les bras, les yeux brillants.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Et toi ? Tu me parles de décisions solitaires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Mercredi soir, tu as envoyé ton plan à Madame Lacoste. Je l'ai appris par ton frère, au téléphone, hier matin.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(blêmit) Hugo a parlé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Hugo a laissé échapper que tu avais envoyé « le plan » en précisant que tu pourrais commencer à Bordeaux au début janvier. Trois jours par semaine.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(sèche) C'était un projet.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projet dont je n'ai pas eu connaissance.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voulais d'abord voir sa réaction.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Avant de m'en parler à moi.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Avant de te présenter quelque chose de concret, oui.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as exactement fait ce que tu me reproches.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 n'est pas la même chose.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Pourquoi pas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Parce que moi, je t'ai prévenu avant que ça devienne définitif ! Toi, tu as accepté devant tout le monde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m'as prévenu après avoir envoyé le plan. Ce n'est pas « avant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(hausse la voix) Tu chipotes sur les mots, comme toujours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chipote sur les mots parce que les mots comptent ! C'est mon métier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Ton métier ! Parlons-en, de ton métier ! Un métier de refuge ! Tu t'es planqué dans le passé pour ne jamais affronter le présent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(blessé) Quoi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lis les vieux livres, tu portes les vieux vêtements de ton père, tu vis dans un appartement où rien n'a changé depuis dix ans ! Tu as peur de l'avenir, Antoine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(très calme, très pâle) Je ne te permets pas de me dire ça.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pourtant la vérité.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vérité ? Tu veux la vérité ? Tu fuis, Léa.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fuis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as fui Lyon. Tu as fui ton ancien métier. Tu as fui Théo. Et maintenant, tu fuis Paris pour Bordeaux. Chaque fois qu'une porte se referme, tu en ouvres une autre, sans jamais regarder derrière.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(les larmes aux yeux) C'est ça, ton avis sur moi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ce que je vois.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moi, je vois un homme qui s'accroche à ce qu'il connaît parce qu'il a trop peur de perdre ce qu'il aime. Tu t'es accroché à ta mère morte, à ta Loire, à ton père, et maintenant à moi, et tu m'étouffes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voix tremble) Ne parle pas de ma mère.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temps, réalisant) Excuse-moi. Je n'aurais pas dû.</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tu n'aurais pas dû. Cette cabane, je ne l'ai jamais racontée à personne. Et tu viens de me la jeter au visage.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l'ai pas jetée. J'ai... J'ai dit n'importe quoi, sous le coup de la colère.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On ne dit pas n'importe quoi. On dit ce qu'on pense, en plus fort.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toi, ce que tu viens de dire sur Théo, Lyon, mon ancien métier ? Tu pensais ça depuis quand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(détourne les yeux) Je ne sais pas. Peut-être depuis la cabane.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Depuis la cabane. Quand je t'ai raconté l'accident, ma peur, mon père.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n'ai jamais pensé que tu étais faible. Je pensais que tu étais... quelqu'un qui part quand ça devient trop près.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moi, je pensais que tu étais quelqu'un qui reste jusqu'à l'asphyxie.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rire sans joie) Voilà. Nous voilà ravis : nous nous connaissions parfaitement.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suis furieuse que tu aies décidé sans moi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moi, je suis furieux que tu aies envoyé ce plan dans mon dos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 n'était pas dans ton dos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C'était dans mon dos. Tu l'as dit toi-même : « avant de te présenter quelque chose de concret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regrette que tu ne comprennes pas la différence entre protéger et cacher.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regrette que tu ne comprennes pas la différence entre attendre et ignorer.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(prend son sac, ses mains tremblent) Je pense que c'est mieux que je parte.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Parfait. Pars. C'est ce que tu sais faire de mieux.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(s'arrête, le visage décomposé) Tu viens de dire ça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(se rend compte, cherche à se rattraper) Léa, je...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Non. Ne dis rien. Tu as dit ce que tu pensais. Je l'ai entendu.</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Léa, attends...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(ouvre la porte) J'ai besoin d'être seule. Ne m'appelle pas. Ne me suis pas.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ne voulais pas dire ça.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On ne veut jamais dire ça. Et pourtant on le dit.</w:t>
      </w:r>
    </w:p>
    <w:p>
      <w:pPr>
        <w:spacing w:after="120" w:before="80" w:line="288" w:lineRule="auto"/>
      </w:pPr>
      <w:r>
        <w:rPr>
          <w:rFonts w:ascii="Calibri" w:hAnsi="Calibri" w:eastAsia="Malgun Gothic"/>
          <w:b w:val="0"/>
          <w:i/>
          <w:color w:val="666666"/>
          <w:sz w:val="19"/>
        </w:rPr>
        <w:t>Elle sort. La porte claque. Le bruit résonne un long moment dans l'appartement silencieux. Antoine reste debout, immobile, le regard fixé sur la porte fermée.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lui-même, dans le silence) Qu'est-ce que j'ai fait ?</w:t>
      </w:r>
    </w:p>
    <w:p>
      <w:pPr>
        <w:spacing w:after="120" w:before="80" w:line="288" w:lineRule="auto"/>
      </w:pPr>
      <w:r>
        <w:rPr>
          <w:rFonts w:ascii="Calibri" w:hAnsi="Calibri" w:eastAsia="Malgun Gothic"/>
          <w:b w:val="0"/>
          <w:i/>
          <w:color w:val="666666"/>
          <w:sz w:val="19"/>
        </w:rPr>
        <w:t>Dehors, dans la rue, Léa marche vite, sans but, la tête baissée. Il commence à pleuvoir, très fin. Elle n'a pas de parapluie. Elle ne le remarque pas.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(en marchant, murmure) Non. Non. Non. Je n'ai pas dit ça. Il n'a pas dit ça.</w:t>
      </w:r>
    </w:p>
    <w:p>
      <w:pPr>
        <w:spacing w:after="120" w:before="80" w:line="288" w:lineRule="auto"/>
      </w:pPr>
      <w:r>
        <w:rPr>
          <w:rFonts w:ascii="Calibri" w:hAnsi="Calibri" w:eastAsia="Malgun Gothic"/>
          <w:b w:val="0"/>
          <w:i/>
          <w:color w:val="666666"/>
          <w:sz w:val="19"/>
        </w:rPr>
        <w:t>Son téléphone vibre dans sa poche. Elle le sort : « Antoine ». Elle regarde l'écran longtemps, puis le range sans répondre.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elle-même, doucement) Pas ce soir.</w:t>
      </w:r>
    </w:p>
    <w:p>
      <w:pPr>
        <w:spacing w:after="120" w:before="80" w:line="288" w:lineRule="auto"/>
      </w:pPr>
      <w:r>
        <w:rPr>
          <w:rFonts w:ascii="Calibri" w:hAnsi="Calibri" w:eastAsia="Malgun Gothic"/>
          <w:b w:val="0"/>
          <w:i/>
          <w:color w:val="666666"/>
          <w:sz w:val="19"/>
        </w:rPr>
        <w:t>Elle s'arrête sous un porche pour s'abriter de la pluie. Au-dessus d'elle, l'enseigne éteinte d'un café scintille faiblement. Elle appuie son front contre la pierre froide du mur et ferme les yeux.</w:t>
      </w:r>
    </w:p>
    <w:p>
      <w:pPr>
        <w:spacing w:after="120" w:before="80" w:line="288" w:lineRule="auto"/>
      </w:pPr>
      <w:r>
        <w:rPr>
          <w:rFonts w:ascii="Calibri" w:hAnsi="Calibri" w:eastAsia="Malgun Gothic"/>
          <w:b w:val="0"/>
          <w:i/>
          <w:color w:val="666666"/>
          <w:sz w:val="19"/>
        </w:rPr>
        <w:t>À l'appartement, Antoine ramasse lentement les assiettes. Les pâtes ont refroidi. Il pose la bouteille de Chinon sur l'évier, la regarde un instant, puis la jette dans le vide-ordures. Un bruit sec. Du verre qui se brise.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très basse) Imbécile.</w:t>
      </w:r>
    </w:p>
    <w:p>
      <w:pPr>
        <w:spacing w:after="120" w:before="80" w:line="288" w:lineRule="auto"/>
      </w:pPr>
      <w:r>
        <w:rPr>
          <w:rFonts w:ascii="Calibri" w:hAnsi="Calibri" w:eastAsia="Malgun Gothic"/>
          <w:b w:val="0"/>
          <w:i/>
          <w:color w:val="666666"/>
          <w:sz w:val="19"/>
        </w:rPr>
        <w:t>Il reste là, les mains sur le bord de l'évier, la tête baissée. Dans le silence, on entend la pluie contre la vitre.</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casserole / une assiette / une cuillère</w:t>
            </w:r>
          </w:p>
        </w:tc>
        <w:tc>
          <w:tcPr>
            <w:tcW w:type="dxa" w:w="2438"/>
          </w:tcPr>
          <w:p>
            <w:pPr>
              <w:spacing w:after="40" w:before="40"/>
            </w:pPr>
            <w:r/>
            <w:r>
              <w:rPr>
                <w:rFonts w:ascii="Calibri" w:hAnsi="Calibri" w:eastAsia="Malgun Gothic"/>
                <w:b w:val="0"/>
                <w:sz w:val="19"/>
              </w:rPr>
              <w:t>냄비 / 접시 / 숟가락</w:t>
            </w:r>
          </w:p>
        </w:tc>
        <w:tc>
          <w:tcPr>
            <w:tcW w:type="dxa" w:w="4082"/>
          </w:tcPr>
          <w:p>
            <w:pPr>
              <w:spacing w:after="40" w:before="40"/>
            </w:pPr>
            <w:r/>
            <w:r>
              <w:rPr>
                <w:rFonts w:ascii="Calibri" w:hAnsi="Calibri" w:eastAsia="Malgun Gothic"/>
                <w:b w:val="0"/>
                <w:sz w:val="19"/>
              </w:rPr>
              <w:t>식사 장면의 일상 어휘</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faim / avoir faim</w:t>
            </w:r>
          </w:p>
        </w:tc>
        <w:tc>
          <w:tcPr>
            <w:tcW w:type="dxa" w:w="2438"/>
          </w:tcPr>
          <w:p>
            <w:pPr>
              <w:spacing w:after="40" w:before="40"/>
            </w:pPr>
            <w:r/>
            <w:r>
              <w:rPr>
                <w:rFonts w:ascii="Calibri" w:hAnsi="Calibri" w:eastAsia="Malgun Gothic"/>
                <w:b w:val="0"/>
                <w:sz w:val="19"/>
              </w:rPr>
              <w:t>배고픔 / 배고프다</w:t>
            </w:r>
          </w:p>
        </w:tc>
        <w:tc>
          <w:tcPr>
            <w:tcW w:type="dxa" w:w="4082"/>
          </w:tcPr>
          <w:p>
            <w:pPr>
              <w:spacing w:after="40" w:before="40"/>
            </w:pPr>
            <w:r/>
            <w:r>
              <w:rPr>
                <w:rFonts w:ascii="Calibri" w:hAnsi="Calibri" w:eastAsia="Malgun Gothic"/>
                <w:b w:val="0"/>
                <w:sz w:val="19"/>
              </w:rPr>
              <w:t>« Je n'ai pas faim.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sac / une porte / claquer la porte</w:t>
            </w:r>
          </w:p>
        </w:tc>
        <w:tc>
          <w:tcPr>
            <w:tcW w:type="dxa" w:w="2438"/>
          </w:tcPr>
          <w:p>
            <w:pPr>
              <w:spacing w:after="40" w:before="40"/>
            </w:pPr>
            <w:r/>
            <w:r>
              <w:rPr>
                <w:rFonts w:ascii="Calibri" w:hAnsi="Calibri" w:eastAsia="Malgun Gothic"/>
                <w:b w:val="0"/>
                <w:sz w:val="19"/>
              </w:rPr>
              <w:t>가방 / 문 / 문을 쾅 닫다</w:t>
            </w:r>
          </w:p>
        </w:tc>
        <w:tc>
          <w:tcPr>
            <w:tcW w:type="dxa" w:w="4082"/>
          </w:tcPr>
          <w:p>
            <w:pPr>
              <w:spacing w:after="40" w:before="40"/>
            </w:pPr>
            <w:r/>
            <w:r>
              <w:rPr>
                <w:rFonts w:ascii="Calibri" w:hAnsi="Calibri" w:eastAsia="Malgun Gothic"/>
                <w:b w:val="0"/>
                <w:sz w:val="19"/>
              </w:rPr>
              <w:t>« La porte claque.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silence / tendu</w:t>
            </w:r>
          </w:p>
        </w:tc>
        <w:tc>
          <w:tcPr>
            <w:tcW w:type="dxa" w:w="2438"/>
          </w:tcPr>
          <w:p>
            <w:pPr>
              <w:spacing w:after="40" w:before="40"/>
            </w:pPr>
            <w:r/>
            <w:r>
              <w:rPr>
                <w:rFonts w:ascii="Calibri" w:hAnsi="Calibri" w:eastAsia="Malgun Gothic"/>
                <w:b w:val="0"/>
                <w:sz w:val="19"/>
              </w:rPr>
              <w:t>침묵 / 팽팽한</w:t>
            </w:r>
          </w:p>
        </w:tc>
        <w:tc>
          <w:tcPr>
            <w:tcW w:type="dxa" w:w="4082"/>
          </w:tcPr>
          <w:p>
            <w:pPr>
              <w:spacing w:after="40" w:before="40"/>
            </w:pPr>
            <w:r/>
            <w:r>
              <w:rPr>
                <w:rFonts w:ascii="Calibri" w:hAnsi="Calibri" w:eastAsia="Malgun Gothic"/>
                <w:b w:val="0"/>
                <w:sz w:val="19"/>
              </w:rPr>
              <w:t>갈등 장면의 분위기</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reproche / reprocher</w:t>
            </w:r>
          </w:p>
        </w:tc>
        <w:tc>
          <w:tcPr>
            <w:tcW w:type="dxa" w:w="2438"/>
          </w:tcPr>
          <w:p>
            <w:pPr>
              <w:spacing w:after="40" w:before="40"/>
            </w:pPr>
            <w:r/>
            <w:r>
              <w:rPr>
                <w:rFonts w:ascii="Calibri" w:hAnsi="Calibri" w:eastAsia="Malgun Gothic"/>
                <w:b w:val="0"/>
                <w:sz w:val="19"/>
              </w:rPr>
              <w:t>비난 / 비난하다</w:t>
            </w:r>
          </w:p>
        </w:tc>
        <w:tc>
          <w:tcPr>
            <w:tcW w:type="dxa" w:w="4082"/>
          </w:tcPr>
          <w:p>
            <w:pPr>
              <w:spacing w:after="40" w:before="40"/>
            </w:pPr>
            <w:r/>
            <w:r>
              <w:rPr>
                <w:rFonts w:ascii="Calibri" w:hAnsi="Calibri" w:eastAsia="Malgun Gothic"/>
                <w:b w:val="0"/>
                <w:sz w:val="19"/>
              </w:rPr>
              <w:t>« Je te reproche de ne pas m'avoir dit…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énervé / furieux / blessé</w:t>
            </w:r>
          </w:p>
        </w:tc>
        <w:tc>
          <w:tcPr>
            <w:tcW w:type="dxa" w:w="2438"/>
          </w:tcPr>
          <w:p>
            <w:pPr>
              <w:spacing w:after="40" w:before="40"/>
            </w:pPr>
            <w:r/>
            <w:r>
              <w:rPr>
                <w:rFonts w:ascii="Calibri" w:hAnsi="Calibri" w:eastAsia="Malgun Gothic"/>
                <w:b w:val="0"/>
                <w:sz w:val="19"/>
              </w:rPr>
              <w:t>짜증 난 / 몹시 화난 / 상처받은</w:t>
            </w:r>
          </w:p>
        </w:tc>
        <w:tc>
          <w:tcPr>
            <w:tcW w:type="dxa" w:w="4082"/>
          </w:tcPr>
          <w:p>
            <w:pPr>
              <w:spacing w:after="40" w:before="40"/>
            </w:pPr>
            <w:r/>
            <w:r>
              <w:rPr>
                <w:rFonts w:ascii="Calibri" w:hAnsi="Calibri" w:eastAsia="Malgun Gothic"/>
                <w:b w:val="0"/>
                <w:sz w:val="19"/>
              </w:rPr>
              <w:t>감정 형용사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s'accrocher à / s'étouffer</w:t>
            </w:r>
          </w:p>
        </w:tc>
        <w:tc>
          <w:tcPr>
            <w:tcW w:type="dxa" w:w="2438"/>
          </w:tcPr>
          <w:p>
            <w:pPr>
              <w:spacing w:after="40" w:before="40"/>
            </w:pPr>
            <w:r/>
            <w:r>
              <w:rPr>
                <w:rFonts w:ascii="Calibri" w:hAnsi="Calibri" w:eastAsia="Malgun Gothic"/>
                <w:b w:val="0"/>
                <w:sz w:val="19"/>
              </w:rPr>
              <w:t>매달리다 / 숨이 막히다</w:t>
            </w:r>
          </w:p>
        </w:tc>
        <w:tc>
          <w:tcPr>
            <w:tcW w:type="dxa" w:w="4082"/>
          </w:tcPr>
          <w:p>
            <w:pPr>
              <w:spacing w:after="40" w:before="40"/>
            </w:pPr>
            <w:r/>
            <w:r>
              <w:rPr>
                <w:rFonts w:ascii="Calibri" w:hAnsi="Calibri" w:eastAsia="Malgun Gothic"/>
                <w:b w:val="0"/>
                <w:sz w:val="19"/>
              </w:rPr>
              <w:t>« Tu t'accroches à ce que tu connais.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décider sans moi / dans mon dos</w:t>
            </w:r>
          </w:p>
        </w:tc>
        <w:tc>
          <w:tcPr>
            <w:tcW w:type="dxa" w:w="2438"/>
          </w:tcPr>
          <w:p>
            <w:pPr>
              <w:spacing w:after="40" w:before="40"/>
            </w:pPr>
            <w:r/>
            <w:r>
              <w:rPr>
                <w:rFonts w:ascii="Calibri" w:hAnsi="Calibri" w:eastAsia="Malgun Gothic"/>
                <w:b w:val="0"/>
                <w:sz w:val="19"/>
              </w:rPr>
              <w:t>나 없이 결정하다 / 내 등 뒤에서</w:t>
            </w:r>
          </w:p>
        </w:tc>
        <w:tc>
          <w:tcPr>
            <w:tcW w:type="dxa" w:w="4082"/>
          </w:tcPr>
          <w:p>
            <w:pPr>
              <w:spacing w:after="40" w:before="40"/>
            </w:pPr>
            <w:r/>
            <w:r>
              <w:rPr>
                <w:rFonts w:ascii="Calibri" w:hAnsi="Calibri" w:eastAsia="Malgun Gothic"/>
                <w:b w:val="0"/>
                <w:sz w:val="19"/>
              </w:rPr>
              <w:t>« dans mon dos » = 몰래, 모르게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consulter quelqu'un</w:t>
            </w:r>
          </w:p>
        </w:tc>
        <w:tc>
          <w:tcPr>
            <w:tcW w:type="dxa" w:w="2438"/>
          </w:tcPr>
          <w:p>
            <w:pPr>
              <w:spacing w:after="40" w:before="40"/>
            </w:pPr>
            <w:r/>
            <w:r>
              <w:rPr>
                <w:rFonts w:ascii="Calibri" w:hAnsi="Calibri" w:eastAsia="Malgun Gothic"/>
                <w:b w:val="0"/>
                <w:sz w:val="19"/>
              </w:rPr>
              <w:t>~와 의논하다</w:t>
            </w:r>
          </w:p>
        </w:tc>
        <w:tc>
          <w:tcPr>
            <w:tcW w:type="dxa" w:w="4082"/>
          </w:tcPr>
          <w:p>
            <w:pPr>
              <w:spacing w:after="40" w:before="40"/>
            </w:pPr>
            <w:r/>
            <w:r>
              <w:rPr>
                <w:rFonts w:ascii="Calibri" w:hAnsi="Calibri" w:eastAsia="Malgun Gothic"/>
                <w:b w:val="0"/>
                <w:sz w:val="19"/>
              </w:rPr>
              <w:t>« une personne qu'on ne consulte pas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pâlir / blêmir</w:t>
            </w:r>
          </w:p>
        </w:tc>
        <w:tc>
          <w:tcPr>
            <w:tcW w:type="dxa" w:w="2438"/>
          </w:tcPr>
          <w:p>
            <w:pPr>
              <w:spacing w:after="40" w:before="40"/>
            </w:pPr>
            <w:r/>
            <w:r>
              <w:rPr>
                <w:rFonts w:ascii="Calibri" w:hAnsi="Calibri" w:eastAsia="Malgun Gothic"/>
                <w:b w:val="0"/>
                <w:sz w:val="19"/>
              </w:rPr>
              <w:t>창백해지다</w:t>
            </w:r>
          </w:p>
        </w:tc>
        <w:tc>
          <w:tcPr>
            <w:tcW w:type="dxa" w:w="4082"/>
          </w:tcPr>
          <w:p>
            <w:pPr>
              <w:spacing w:after="40" w:before="40"/>
            </w:pPr>
            <w:r/>
            <w:r>
              <w:rPr>
                <w:rFonts w:ascii="Calibri" w:hAnsi="Calibri" w:eastAsia="Malgun Gothic"/>
                <w:b w:val="0"/>
                <w:sz w:val="19"/>
              </w:rPr>
              <w:t>감정 반응</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chipoter sur les mots</w:t>
            </w:r>
          </w:p>
        </w:tc>
        <w:tc>
          <w:tcPr>
            <w:tcW w:type="dxa" w:w="2438"/>
          </w:tcPr>
          <w:p>
            <w:pPr>
              <w:spacing w:after="40" w:before="40"/>
            </w:pPr>
            <w:r/>
            <w:r>
              <w:rPr>
                <w:rFonts w:ascii="Calibri" w:hAnsi="Calibri" w:eastAsia="Malgun Gothic"/>
                <w:b w:val="0"/>
                <w:sz w:val="19"/>
              </w:rPr>
              <w:t>말꼬리를 잡다</w:t>
            </w:r>
          </w:p>
        </w:tc>
        <w:tc>
          <w:tcPr>
            <w:tcW w:type="dxa" w:w="4082"/>
          </w:tcPr>
          <w:p>
            <w:pPr>
              <w:spacing w:after="40" w:before="40"/>
            </w:pPr>
            <w:r/>
            <w:r>
              <w:rPr>
                <w:rFonts w:ascii="Calibri" w:hAnsi="Calibri" w:eastAsia="Malgun Gothic"/>
                <w:b w:val="0"/>
                <w:sz w:val="19"/>
              </w:rPr>
              <w:t>« Tu chipotes sur les mots, comme toujours !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affronter / fuir</w:t>
            </w:r>
          </w:p>
        </w:tc>
        <w:tc>
          <w:tcPr>
            <w:tcW w:type="dxa" w:w="2438"/>
          </w:tcPr>
          <w:p>
            <w:pPr>
              <w:spacing w:after="40" w:before="40"/>
            </w:pPr>
            <w:r/>
            <w:r>
              <w:rPr>
                <w:rFonts w:ascii="Calibri" w:hAnsi="Calibri" w:eastAsia="Malgun Gothic"/>
                <w:b w:val="0"/>
                <w:sz w:val="19"/>
              </w:rPr>
              <w:t>마주하다 / 도망치다</w:t>
            </w:r>
          </w:p>
        </w:tc>
        <w:tc>
          <w:tcPr>
            <w:tcW w:type="dxa" w:w="4082"/>
          </w:tcPr>
          <w:p>
            <w:pPr>
              <w:spacing w:after="40" w:before="40"/>
            </w:pPr>
            <w:r/>
            <w:r>
              <w:rPr>
                <w:rFonts w:ascii="Calibri" w:hAnsi="Calibri" w:eastAsia="Malgun Gothic"/>
                <w:b w:val="0"/>
                <w:sz w:val="19"/>
              </w:rPr>
              <w:t>« Tu fuis, Léa.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politesse après politesse</w:t>
            </w:r>
          </w:p>
        </w:tc>
        <w:tc>
          <w:tcPr>
            <w:tcW w:type="dxa" w:w="2438"/>
          </w:tcPr>
          <w:p>
            <w:pPr>
              <w:spacing w:after="40" w:before="40"/>
            </w:pPr>
            <w:r/>
            <w:r>
              <w:rPr>
                <w:rFonts w:ascii="Calibri" w:hAnsi="Calibri" w:eastAsia="Malgun Gothic"/>
                <w:b w:val="0"/>
                <w:sz w:val="19"/>
              </w:rPr>
              <w:t>예의를 하나하나 지키며</w:t>
            </w:r>
          </w:p>
        </w:tc>
        <w:tc>
          <w:tcPr>
            <w:tcW w:type="dxa" w:w="4082"/>
          </w:tcPr>
          <w:p>
            <w:pPr>
              <w:spacing w:after="40" w:before="40"/>
            </w:pPr>
            <w:r/>
            <w:r>
              <w:rPr>
                <w:rFonts w:ascii="Calibri" w:hAnsi="Calibri" w:eastAsia="Malgun Gothic"/>
                <w:b w:val="0"/>
                <w:sz w:val="19"/>
              </w:rPr>
              <w:t>에둘러 상대를 밀어내는 모습</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jusqu'à l'étouffement / jusqu'à l'asphyxie</w:t>
            </w:r>
          </w:p>
        </w:tc>
        <w:tc>
          <w:tcPr>
            <w:tcW w:type="dxa" w:w="2438"/>
          </w:tcPr>
          <w:p>
            <w:pPr>
              <w:spacing w:after="40" w:before="40"/>
            </w:pPr>
            <w:r/>
            <w:r>
              <w:rPr>
                <w:rFonts w:ascii="Calibri" w:hAnsi="Calibri" w:eastAsia="Malgun Gothic"/>
                <w:b w:val="0"/>
                <w:sz w:val="19"/>
              </w:rPr>
              <w:t>숨 막힐 때까지</w:t>
            </w:r>
          </w:p>
        </w:tc>
        <w:tc>
          <w:tcPr>
            <w:tcW w:type="dxa" w:w="4082"/>
          </w:tcPr>
          <w:p>
            <w:pPr>
              <w:spacing w:after="40" w:before="40"/>
            </w:pPr>
            <w:r/>
            <w:r>
              <w:rPr>
                <w:rFonts w:ascii="Calibri" w:hAnsi="Calibri" w:eastAsia="Malgun Gothic"/>
                <w:b w:val="0"/>
                <w:sz w:val="19"/>
              </w:rPr>
              <w:t>과장된 은유</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 vouloir à quelqu'un</w:t>
            </w:r>
          </w:p>
        </w:tc>
        <w:tc>
          <w:tcPr>
            <w:tcW w:type="dxa" w:w="2438"/>
          </w:tcPr>
          <w:p>
            <w:pPr>
              <w:spacing w:after="40" w:before="40"/>
            </w:pPr>
            <w:r/>
            <w:r>
              <w:rPr>
                <w:rFonts w:ascii="Calibri" w:hAnsi="Calibri" w:eastAsia="Malgun Gothic"/>
                <w:b w:val="0"/>
                <w:sz w:val="19"/>
              </w:rPr>
              <w:t>~를 원망하다</w:t>
            </w:r>
          </w:p>
        </w:tc>
        <w:tc>
          <w:tcPr>
            <w:tcW w:type="dxa" w:w="4082"/>
          </w:tcPr>
          <w:p>
            <w:pPr>
              <w:spacing w:after="40" w:before="40"/>
            </w:pPr>
            <w:r/>
            <w:r>
              <w:rPr>
                <w:rFonts w:ascii="Calibri" w:hAnsi="Calibri" w:eastAsia="Malgun Gothic"/>
                <w:b w:val="0"/>
                <w:sz w:val="19"/>
              </w:rPr>
              <w:t>« Tu ne m'en veux pas ?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sous le coup de la colère</w:t>
            </w:r>
          </w:p>
        </w:tc>
        <w:tc>
          <w:tcPr>
            <w:tcW w:type="dxa" w:w="2438"/>
          </w:tcPr>
          <w:p>
            <w:pPr>
              <w:spacing w:after="40" w:before="40"/>
            </w:pPr>
            <w:r/>
            <w:r>
              <w:rPr>
                <w:rFonts w:ascii="Calibri" w:hAnsi="Calibri" w:eastAsia="Malgun Gothic"/>
                <w:b w:val="0"/>
                <w:sz w:val="19"/>
              </w:rPr>
              <w:t>화가 난 김에</w:t>
            </w:r>
          </w:p>
        </w:tc>
        <w:tc>
          <w:tcPr>
            <w:tcW w:type="dxa" w:w="4082"/>
          </w:tcPr>
          <w:p>
            <w:pPr>
              <w:spacing w:after="40" w:before="40"/>
            </w:pPr>
            <w:r/>
            <w:r>
              <w:rPr>
                <w:rFonts w:ascii="Calibri" w:hAnsi="Calibri" w:eastAsia="Malgun Gothic"/>
                <w:b w:val="0"/>
                <w:sz w:val="19"/>
              </w:rPr>
              <w:t>« J'ai dit n'importe quoi sous le coup de la colère.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 rattraper</w:t>
            </w:r>
          </w:p>
        </w:tc>
        <w:tc>
          <w:tcPr>
            <w:tcW w:type="dxa" w:w="2438"/>
          </w:tcPr>
          <w:p>
            <w:pPr>
              <w:spacing w:after="40" w:before="40"/>
            </w:pPr>
            <w:r/>
            <w:r>
              <w:rPr>
                <w:rFonts w:ascii="Calibri" w:hAnsi="Calibri" w:eastAsia="Malgun Gothic"/>
                <w:b w:val="0"/>
                <w:sz w:val="19"/>
              </w:rPr>
              <w:t>만회하다</w:t>
            </w:r>
          </w:p>
        </w:tc>
        <w:tc>
          <w:tcPr>
            <w:tcW w:type="dxa" w:w="4082"/>
          </w:tcPr>
          <w:p>
            <w:pPr>
              <w:spacing w:after="40" w:before="40"/>
            </w:pPr>
            <w:r/>
            <w:r>
              <w:rPr>
                <w:rFonts w:ascii="Calibri" w:hAnsi="Calibri" w:eastAsia="Malgun Gothic"/>
                <w:b w:val="0"/>
                <w:sz w:val="19"/>
              </w:rPr>
              <w:t>« cherche à se rattraper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métier de refuge</w:t>
            </w:r>
          </w:p>
        </w:tc>
        <w:tc>
          <w:tcPr>
            <w:tcW w:type="dxa" w:w="2438"/>
          </w:tcPr>
          <w:p>
            <w:pPr>
              <w:spacing w:after="40" w:before="40"/>
            </w:pPr>
            <w:r/>
            <w:r>
              <w:rPr>
                <w:rFonts w:ascii="Calibri" w:hAnsi="Calibri" w:eastAsia="Malgun Gothic"/>
                <w:b w:val="0"/>
                <w:sz w:val="19"/>
              </w:rPr>
              <w:t>도피처 같은 직업</w:t>
            </w:r>
          </w:p>
        </w:tc>
        <w:tc>
          <w:tcPr>
            <w:tcW w:type="dxa" w:w="4082"/>
          </w:tcPr>
          <w:p>
            <w:pPr>
              <w:spacing w:after="40" w:before="40"/>
            </w:pPr>
            <w:r/>
            <w:r>
              <w:rPr>
                <w:rFonts w:ascii="Calibri" w:hAnsi="Calibri" w:eastAsia="Malgun Gothic"/>
                <w:b w:val="0"/>
                <w:sz w:val="19"/>
              </w:rPr>
              <w:t>역사 교사 직업을 비판하는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décomposé</w:t>
            </w:r>
          </w:p>
        </w:tc>
        <w:tc>
          <w:tcPr>
            <w:tcW w:type="dxa" w:w="2438"/>
          </w:tcPr>
          <w:p>
            <w:pPr>
              <w:spacing w:after="40" w:before="40"/>
            </w:pPr>
            <w:r/>
            <w:r>
              <w:rPr>
                <w:rFonts w:ascii="Calibri" w:hAnsi="Calibri" w:eastAsia="Malgun Gothic"/>
                <w:b w:val="0"/>
                <w:sz w:val="19"/>
              </w:rPr>
              <w:t>일그러진</w:t>
            </w:r>
          </w:p>
        </w:tc>
        <w:tc>
          <w:tcPr>
            <w:tcW w:type="dxa" w:w="4082"/>
          </w:tcPr>
          <w:p>
            <w:pPr>
              <w:spacing w:after="40" w:before="40"/>
            </w:pPr>
            <w:r/>
            <w:r>
              <w:rPr>
                <w:rFonts w:ascii="Calibri" w:hAnsi="Calibri" w:eastAsia="Malgun Gothic"/>
                <w:b w:val="0"/>
                <w:sz w:val="19"/>
              </w:rPr>
              <w:t>« le visage décomposé » 충격으로 굳은 표정</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jeter quelque chose au visage</w:t>
            </w:r>
          </w:p>
        </w:tc>
        <w:tc>
          <w:tcPr>
            <w:tcW w:type="dxa" w:w="2438"/>
          </w:tcPr>
          <w:p>
            <w:pPr>
              <w:spacing w:after="40" w:before="40"/>
            </w:pPr>
            <w:r/>
            <w:r>
              <w:rPr>
                <w:rFonts w:ascii="Calibri" w:hAnsi="Calibri" w:eastAsia="Malgun Gothic"/>
                <w:b w:val="0"/>
                <w:sz w:val="19"/>
              </w:rPr>
              <w:t>얼굴에 내던지다</w:t>
            </w:r>
          </w:p>
        </w:tc>
        <w:tc>
          <w:tcPr>
            <w:tcW w:type="dxa" w:w="4082"/>
          </w:tcPr>
          <w:p>
            <w:pPr>
              <w:spacing w:after="40" w:before="40"/>
            </w:pPr>
            <w:r/>
            <w:r>
              <w:rPr>
                <w:rFonts w:ascii="Calibri" w:hAnsi="Calibri" w:eastAsia="Malgun Gothic"/>
                <w:b w:val="0"/>
                <w:sz w:val="19"/>
              </w:rPr>
              <w:t>« tu viens de me la jeter au visage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On ne dit pas n'importe quoi. On dit ce qu'on pense, en plus fort.</w:t>
            </w:r>
          </w:p>
        </w:tc>
        <w:tc>
          <w:tcPr>
            <w:tcW w:type="dxa" w:w="2438"/>
          </w:tcPr>
          <w:p>
            <w:pPr>
              <w:spacing w:after="40" w:before="40"/>
            </w:pPr>
            <w:r/>
            <w:r>
              <w:rPr>
                <w:rFonts w:ascii="Calibri" w:hAnsi="Calibri" w:eastAsia="Malgun Gothic"/>
                <w:b w:val="0"/>
                <w:sz w:val="19"/>
              </w:rPr>
              <w:t>아무 말이나 하는 게 아니다. 생각하는 걸 더 큰 소리로 하는 거다.</w:t>
            </w:r>
          </w:p>
        </w:tc>
        <w:tc>
          <w:tcPr>
            <w:tcW w:type="dxa" w:w="4082"/>
          </w:tcPr>
          <w:p>
            <w:pPr>
              <w:spacing w:after="40" w:before="40"/>
            </w:pPr>
            <w:r/>
            <w:r>
              <w:rPr>
                <w:rFonts w:ascii="Calibri" w:hAnsi="Calibri" w:eastAsia="Malgun Gothic"/>
                <w:b w:val="0"/>
                <w:sz w:val="19"/>
              </w:rPr>
              <w:t>갈등 상황에서 진심이 드러난다는 통찰</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vide-ordures</w:t>
            </w:r>
          </w:p>
        </w:tc>
        <w:tc>
          <w:tcPr>
            <w:tcW w:type="dxa" w:w="2438"/>
          </w:tcPr>
          <w:p>
            <w:pPr>
              <w:spacing w:after="40" w:before="40"/>
            </w:pPr>
            <w:r/>
            <w:r>
              <w:rPr>
                <w:rFonts w:ascii="Calibri" w:hAnsi="Calibri" w:eastAsia="Malgun Gothic"/>
                <w:b w:val="0"/>
                <w:sz w:val="19"/>
              </w:rPr>
              <w:t>쓰레기 투입구</w:t>
            </w:r>
          </w:p>
        </w:tc>
        <w:tc>
          <w:tcPr>
            <w:tcW w:type="dxa" w:w="4082"/>
          </w:tcPr>
          <w:p>
            <w:pPr>
              <w:spacing w:after="40" w:before="40"/>
            </w:pPr>
            <w:r/>
            <w:r>
              <w:rPr>
                <w:rFonts w:ascii="Calibri" w:hAnsi="Calibri" w:eastAsia="Malgun Gothic"/>
                <w:b w:val="0"/>
                <w:sz w:val="19"/>
              </w:rPr>
              <w:t>아파트의 쓰레기 투입구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Imbécile.</w:t>
            </w:r>
          </w:p>
        </w:tc>
        <w:tc>
          <w:tcPr>
            <w:tcW w:type="dxa" w:w="2438"/>
          </w:tcPr>
          <w:p>
            <w:pPr>
              <w:spacing w:after="40" w:before="40"/>
            </w:pPr>
            <w:r/>
            <w:r>
              <w:rPr>
                <w:rFonts w:ascii="Calibri" w:hAnsi="Calibri" w:eastAsia="Malgun Gothic"/>
                <w:b w:val="0"/>
                <w:sz w:val="19"/>
              </w:rPr>
              <w:t>바보.</w:t>
            </w:r>
          </w:p>
        </w:tc>
        <w:tc>
          <w:tcPr>
            <w:tcW w:type="dxa" w:w="4082"/>
          </w:tcPr>
          <w:p>
            <w:pPr>
              <w:spacing w:after="40" w:before="40"/>
            </w:pPr>
            <w:r/>
            <w:r>
              <w:rPr>
                <w:rFonts w:ascii="Calibri" w:hAnsi="Calibri" w:eastAsia="Malgun Gothic"/>
                <w:b w:val="0"/>
                <w:sz w:val="19"/>
              </w:rPr>
              <w:t>자책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à force de + 부정사</w:t>
            </w:r>
          </w:p>
        </w:tc>
        <w:tc>
          <w:tcPr>
            <w:tcW w:type="dxa" w:w="2438"/>
          </w:tcPr>
          <w:p>
            <w:pPr>
              <w:spacing w:after="40" w:before="40"/>
            </w:pPr>
            <w:r/>
            <w:r>
              <w:rPr>
                <w:rFonts w:ascii="Calibri" w:hAnsi="Calibri" w:eastAsia="Malgun Gothic"/>
                <w:b w:val="0"/>
                <w:sz w:val="19"/>
              </w:rPr>
              <w:t>~하다 보니</w:t>
            </w:r>
          </w:p>
        </w:tc>
        <w:tc>
          <w:tcPr>
            <w:tcW w:type="dxa" w:w="4082"/>
          </w:tcPr>
          <w:p>
            <w:pPr>
              <w:spacing w:after="40" w:before="40"/>
            </w:pPr>
            <w:r/>
            <w:r>
              <w:rPr>
                <w:rFonts w:ascii="Calibri" w:hAnsi="Calibri" w:eastAsia="Malgun Gothic"/>
                <w:b w:val="0"/>
                <w:sz w:val="19"/>
              </w:rPr>
              <w:t>« à force de ne pas m'influencer, tu m'écartes »</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재귀·상호 대명동사의 부정과 의미: Ne t'inquiète pas / Ne me suis pas</w:t>
      </w:r>
    </w:p>
    <w:p>
      <w:pPr>
        <w:spacing w:after="80" w:before="0" w:line="288" w:lineRule="auto"/>
        <w:ind w:left="340"/>
      </w:pPr>
      <w:r>
        <w:rPr>
          <w:rFonts w:ascii="Calibri" w:hAnsi="Calibri" w:eastAsia="Malgun Gothic"/>
          <w:sz w:val="20"/>
        </w:rPr>
        <w:t>« Ne m'appelle pas. Ne me suis pas. » 부정 명령법: ne + 대명사 + 동사 + pas. « Ne t'en fais pas. » 구어에서 흔히 쓰는 표현.</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과거: Je suis furieuse que tu aies décidé sans moi</w:t>
      </w:r>
    </w:p>
    <w:p>
      <w:pPr>
        <w:spacing w:after="80" w:before="0" w:line="288" w:lineRule="auto"/>
        <w:ind w:left="340"/>
      </w:pPr>
      <w:r>
        <w:rPr>
          <w:rFonts w:ascii="Calibri" w:hAnsi="Calibri" w:eastAsia="Malgun Gothic"/>
          <w:sz w:val="20"/>
        </w:rPr>
        <w:t>« Je suis furieuse que tu aies décidé sans moi. » « Je suis furieux que tu aies envoyé ce plan. » 감정(furieux) + que + 접속법 과거(aies décidé, aies envoyé). 이미 일어난 일에 대한 감정.</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현재: Je regrette que tu ne comprennes pas</w:t>
      </w:r>
    </w:p>
    <w:p>
      <w:pPr>
        <w:spacing w:after="80" w:before="0" w:line="288" w:lineRule="auto"/>
        <w:ind w:left="340"/>
      </w:pPr>
      <w:r>
        <w:rPr>
          <w:rFonts w:ascii="Calibri" w:hAnsi="Calibri" w:eastAsia="Malgun Gothic"/>
          <w:sz w:val="20"/>
        </w:rPr>
        <w:t>« Je regrette que tu ne comprennes pas la différence entre protéger et cacher. » regretter que + 접속법 현재(comprennes). 현재 상태에 대한 유감은 현재형, 과거 사건은 과거형.</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reprocher quelque chose à quelqu'un / reprocher de + 부정사</w:t>
      </w:r>
    </w:p>
    <w:p>
      <w:pPr>
        <w:spacing w:after="80" w:before="0" w:line="288" w:lineRule="auto"/>
        <w:ind w:left="340"/>
      </w:pPr>
      <w:r>
        <w:rPr>
          <w:rFonts w:ascii="Calibri" w:hAnsi="Calibri" w:eastAsia="Malgun Gothic"/>
          <w:sz w:val="20"/>
        </w:rPr>
        <w:t>« Je te reproche de ne pas m'avoir dit que tu allais le faire. » reprocher à qqn de + 부정사 과거. « Je lui reproche son silence. » 비난의 구문.</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조건법 과거: Tu n'aurais pas dû / Je n'aurais pas dû</w:t>
      </w:r>
    </w:p>
    <w:p>
      <w:pPr>
        <w:spacing w:after="80" w:before="0" w:line="288" w:lineRule="auto"/>
        <w:ind w:left="340"/>
      </w:pPr>
      <w:r>
        <w:rPr>
          <w:rFonts w:ascii="Calibri" w:hAnsi="Calibri" w:eastAsia="Malgun Gothic"/>
          <w:sz w:val="20"/>
        </w:rPr>
        <w:t>« Je n'aurais pas dû. » « Tu n'aurais pas dû. » devoir 조건법 과거 = ~하지 말았어야 했다(후회·비난). « J'aurais dû t'en parler. » 21화 복습.</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전치사 à force de / en dépit de / malgré</w:t>
      </w:r>
    </w:p>
    <w:p>
      <w:pPr>
        <w:spacing w:after="80" w:before="0" w:line="288" w:lineRule="auto"/>
        <w:ind w:left="340"/>
      </w:pPr>
      <w:r>
        <w:rPr>
          <w:rFonts w:ascii="Calibri" w:hAnsi="Calibri" w:eastAsia="Malgun Gothic"/>
          <w:sz w:val="20"/>
        </w:rPr>
        <w:t>« À force de ne pas m'influencer, tu m'écartes. » à force de + 부정사 = ~를 반복하다 보니. « En dépit de tout. » « Malgré cela. » 이유·양보 표현.</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비교 표현: plus fort / de mieux / le plus</w:t>
      </w:r>
    </w:p>
    <w:p>
      <w:pPr>
        <w:spacing w:after="80" w:before="0" w:line="288" w:lineRule="auto"/>
        <w:ind w:left="340"/>
      </w:pPr>
      <w:r>
        <w:rPr>
          <w:rFonts w:ascii="Calibri" w:hAnsi="Calibri" w:eastAsia="Malgun Gothic"/>
          <w:sz w:val="20"/>
        </w:rPr>
        <w:t>« C'est ce que tu sais faire de mieux. » le mieux 대신 « de mieux » 형태: ce que + savoir faire + de mieux. 구어에서 « ce que j'ai de mieux » 등.</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강조 반복: Non. Non. Non. / Pas ce soir.</w:t>
      </w:r>
    </w:p>
    <w:p>
      <w:pPr>
        <w:spacing w:after="80" w:before="0" w:line="288" w:lineRule="auto"/>
        <w:ind w:left="340"/>
      </w:pPr>
      <w:r>
        <w:rPr>
          <w:rFonts w:ascii="Calibri" w:hAnsi="Calibri" w:eastAsia="Malgun Gothic"/>
          <w:sz w:val="20"/>
        </w:rPr>
        <w:t>짧은 반복과 부정으로 감정을 극대화하는 대화 방식. 문장 구조는 단순하지만 억양과 리듬이 중요하다.</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부부싸움 표현</w:t>
      </w:r>
    </w:p>
    <w:p>
      <w:pPr>
        <w:spacing w:after="60" w:before="0" w:line="288" w:lineRule="auto"/>
        <w:ind w:left="340"/>
      </w:pPr>
      <w:r>
        <w:rPr>
          <w:rFonts w:ascii="Calibri" w:hAnsi="Calibri" w:eastAsia="Malgun Gothic"/>
          <w:sz w:val="20"/>
        </w:rPr>
        <w:t>프랑스어에서 갈등 장면은 « Tu exagères », « C'est injuste », « Je ne te permets pas de dire ça » 같은 표현이 오간다. 'claquer la porte'(문을 쾅 닫다)는 화가 났음을 나타내는 가장 흔한 동작 표현이다.</w:t>
      </w:r>
    </w:p>
    <w:p>
      <w:pPr>
        <w:keepNext/>
        <w:spacing w:after="20" w:before="120" w:line="288" w:lineRule="auto"/>
      </w:pPr>
      <w:r>
        <w:rPr>
          <w:rFonts w:ascii="Calibri" w:hAnsi="Calibri" w:eastAsia="Malgun Gothic"/>
          <w:b/>
          <w:sz w:val="21"/>
        </w:rPr>
        <w:t>• « dans mon dos »</w:t>
      </w:r>
    </w:p>
    <w:p>
      <w:pPr>
        <w:spacing w:after="60" w:before="0" w:line="288" w:lineRule="auto"/>
        <w:ind w:left="340"/>
      </w:pPr>
      <w:r>
        <w:rPr>
          <w:rFonts w:ascii="Calibri" w:hAnsi="Calibri" w:eastAsia="Malgun Gothic"/>
          <w:sz w:val="20"/>
        </w:rPr>
        <w:t>'dans le dos'는 '몰래, 모르게'를 뜻하는 일상 표현이다. 연인·직장에서 '비밀리에 결정하다'를 비난할 때 자주 쓰인다.</w:t>
      </w:r>
    </w:p>
    <w:p>
      <w:pPr>
        <w:keepNext/>
        <w:spacing w:after="20" w:before="120" w:line="288" w:lineRule="auto"/>
      </w:pPr>
      <w:r>
        <w:rPr>
          <w:rFonts w:ascii="Calibri" w:hAnsi="Calibri" w:eastAsia="Malgun Gothic"/>
          <w:b/>
          <w:sz w:val="21"/>
        </w:rPr>
        <w:t>• 관계의 갈등과 소통 방식</w:t>
      </w:r>
    </w:p>
    <w:p>
      <w:pPr>
        <w:spacing w:after="60" w:before="0" w:line="288" w:lineRule="auto"/>
        <w:ind w:left="340"/>
      </w:pPr>
      <w:r>
        <w:rPr>
          <w:rFonts w:ascii="Calibri" w:hAnsi="Calibri" w:eastAsia="Malgun Gothic"/>
          <w:sz w:val="20"/>
        </w:rPr>
        <w:t>서로 존중하려다 오히려 거리를 만드는 갈등은 많은 연인의 공통 경험이다. 'écarter'(밀어내다)와 'protéger'(보호하다)의 경계가 이 화의 핵심이다.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10월 31일 금요일 저녁 7시 30분. 뒤랑탱 거리 앙투안의 집. 식탁 위에는 접시 두 개, 아직 김이 나는 파스타 냄비, 따다 만 시농 병이 놓여 있다. 레아는 이십 분 전에 웃음기 없이 도착했다. 앙투안은 눈치채지 못한 척한다.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덜어 줄까? 파르메산, 신선한 바질, 쥘리앵이 가져다준 말린 토마토가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배 안 고파.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배 안 고프다고? 네가?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가끔은 배가 안 고플 때도 있어. 그럴 수 있지.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(숟가락을 내려놓으며) 알았어. 무슨 일이야, 레아?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아무것도 아니야.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분명히 뭔가 있어. 들어온 뒤로 눈이 금고처럼 닫혀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물어보고 싶은 게 있었어. 농장 주말에 대해서.</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늦수확 주말? 멋졌지. 네 아버지... 아니, 우리 아버지가 네 손이 진짜 와인 농부 손이라고 하셨어.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 멋졌어. 일요일 저녁까지는.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일요일 저녁?</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네가 아버지와 쥘리앵에게 파트너십을 받아들이겠다고 했을 때. 내 앞에서. 나한테 먼저 말하지도 않고.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(잠시 후) 레아, 결정해야 했어. 몇 달째 제자리걸음이었잖아.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결정한 걸 탓하는 게 아니야. 하겠다고 말해 주지 않은 걸 탓하는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넌 거기 있었어. 들었잖아.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쥘리앵, 아버님과 동시에 들었어. 마치 내가 손님이나 이웃인 것처럼.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과장이 심해.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과장 아니야. 우린 함께 결정하기로 약속했잖아.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함께 결정하기로 약속한 건 맞아. 하지만 그 파트너십은 내 결정이야. 내 농장, 내 아버지, 내 가족의 일이잖아.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나는 뭔데?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넌... 내가 사랑하는 사람이야.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사랑하지만 의논은 하지 않는 사람.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네게 내 결정을 강요하고 싶지 않아서 의논하지 않은 거야. 나 때문에 남아야 한다거나 떠나야 한다고 느끼게 하고 싶지 않았어.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(씁쓸하게 웃으며) 넌 늘 그렇게 말해. '네게 영향 주고 싶지 않았어.' 하지만 영향 주지 않으려다가 날 밀어내고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널 밀어내는 게 아니야.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맞아, 앙투안. 넌 예의 바르게 하나하나 날 네 삶에서 밀어내고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나는 널 우리 집에 들어오라고 초대했어! 그걸 밀어내는 거라고 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넌 지금 그대로의 네 삶으로 들어오라고 했어. 만들어 갈 삶이 아니라.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무슨 차이야?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가구가 갖춰진 집과 백지의 차이.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(비꼬며) 끝까지 그래픽 디자이너네.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그리고 너는 끝까지 역사학자야. 과거만 다시 읽고 미래는 안 읽어.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공정하지 않아.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그럴지도. 하지만 내가 느끼는 건 그래.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네가 느끼는 게 모든 걸 정당화하진 않아.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내가 느끼는 건 거짓 없이 네게 줄 수 있는 유일한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(일어나 짜증을 내며) 불공평해! 네가 편안하게 느끼도록 할 수 있는 건 다 했어. '천천히 해', '널 위해 결정해'라고 했고...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말했지, 말했지. 넌 늘 알맞은 말을 했어. 그런데 난 네가 정말 뭘 원하는지 알 수가 없어.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네가 행복하길 원해!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그건 대답이 아니야! 공식일 뿐이야!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(목소리가 올라가며) 무슨 대답을 원하는데? '남아'라고 말하길? 널 파리에, 이 작은 원룸에, 네 작업대에 묶어 두길? 그렇게는 부탁할 수 없어!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그리고 난 보르도에 와 달라고 부탁할 수 없어! 그래서 우린 각자 자리에서 숨 막힐 때까지 서로를 존중하며 갇혀 있는 거야!</w:t>
      </w:r>
    </w:p>
    <w:p>
      <w:pPr>
        <w:spacing w:after="120" w:before="80" w:line="288" w:lineRule="auto"/>
      </w:pPr>
      <w:r>
        <w:rPr>
          <w:rFonts w:ascii="Calibri" w:hAnsi="Calibri" w:eastAsia="Malgun Gothic"/>
          <w:b w:val="0"/>
          <w:i/>
          <w:color w:val="666666"/>
          <w:sz w:val="19"/>
        </w:rPr>
        <w:t>팽팽한 침묵. 앙투안이 창에 몸을 기대고 레아에게 등을 돌린다. 그녀가 팔짱을 끼고 눈을 반짝인다.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(낮은 목소리로) 그럼 너는? 나한테 혼자 내리는 결정을 말하는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수요일 저녁에 라코스트 대표님께 계획서를 보냈잖아. 어제 아침 전화로 네 동생한테 들었어.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(창백해지며) 위고가 말했어?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위고가 '계획서'를 보냈고 1월 초부터 보르도에서 시작할 수 있다고 적었다고 흘렸어. 주 3일.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(차갑게) 계획이었어.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내가 알지 못한 계획.</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먼저 대표님 반응을 보고 싶었어.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나한테 말하기 전에.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구체적인 걸 보여 주기 전에, 그래.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넌 네가 나를 탓하는 걸 정확히 똑같이 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같지 않아.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왜 아닌데?</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난 확정되기 전에 알렸어! 넌 모든 사람 앞에서 받아들였잖아!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넌 계획서를 보낸 뒤에야 알렸어. '전'이 아니야.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(목소리를 높이며) 넌 늘 그렇듯 말꼬리를 잡네!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말이 중요하니까 말꼬리를 잡는 거야! 그게 내 직업이야!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네 직업! 직업 얘기를 해 보자! 도피처 같은 직업! 현재를 마주하지 않으려고 과거에 숨은 거잖아!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(상처받아) 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넌 오래된 책을 읽고 아버지의 낡은 옷을 입고 십 년째 아무것도 안 바뀐 집에 살아! 미래를 두려워하고 있어,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(아주 차분하고 아주 창백하게) 그런 말은 허락하지 않아.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하지만 사실이야.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사실? 사실을 원해? 넌 도망치고 있어, 레아.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내가 도망친다고?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넌 리옹에서 도망쳤고 옛 직업에서 도망쳤고 테오에게서 도망쳤어. 그리고 이제 파리에서 보르도로 도망치고 있어. 문이 닫힐 때마다 뒤돌아보지도 않고 다른 문을 열잖아.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(눈물이 고여) 그게 나에 대한 네 생각이야?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 눈에 보이는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나는 사랑하는 걸 잃을까 너무 두려워서 아는 것에 매달리는 남자가 보여. 죽은 어머니, 루아르, 아버지, 그리고 이제 나에게 매달리고 있어. 그리고 날 숨 막히게 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(목소리가 떨리며) 내 어머니 얘기는 하지 마.</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(잠시 후 깨달으며) 미안해. 그러면 안 됐어.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그래, 그러면 안 됐어. 그 오두막 이야기는 누구에게도 한 적 없어. 그런데 방금 내 얼굴에 던졌어.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던진 게 아니야. 나는... 화가 나서 아무 말이나 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아무 말이나 하는 게 아니야. 생각하는 걸 더 큰 소리로 하는 거지.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그리고 방금 테오, 리옹, 내 옛 직업에 대해 한 말은? 언제부터 그렇게 생각했어?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(시선을 돌리며) 모르겠어. 어쩌면 오두막 때부터.</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오두막 때부터. 내가 사고, 두려움, 아버지 이야기를 했을 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네가 약하다고 생각한 적 없어. 너무 가까워지면 떠나는 사람이라고 생각했을 뿐이야.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그리고 나는 네가 질식할 때까지 남아 있는 사람이라고 생각했어.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(기쁨 없는 웃음) 자. 아주 흡족하네. 우린 서로를 완벽하게 알고 있었어.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네가 나 없이 결정한 게 너무 화나!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그리고 난 네가 내 등 뒤에서 그 계획서를 보낸 게 너무 화나!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네 등 뒤에서가 아니었어!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등 뒤였어. 네 입으로 말했잖아. '구체적인 걸 보여 주기 전에'라고.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보호하는 것과 숨기는 것의 차이를 네가 이해하지 못해서 유감이야.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기다리는 것과 무시하는 것의 차이를 네가 이해하지 못해서 유감이야.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(가방을 집으며 손이 떨린다) 내가 가는 게 낫겠어.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좋아. 가. 네가 제일 잘하는 일이잖아.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(멈춰 서서 얼굴이 일그러진 채) 방금 그렇게 말했어?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(깨닫고 만회하려 하며) 레아, 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아니. 아무 말도 하지 마. 네 생각을 말했어. 나는 들었어.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 잠깐만...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(문을 열며) 혼자 있어야 해. 전화하지 마. 따라오지도 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그렇게 말하려던 게 아니야.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아무도 그렇게 말하려 하지 않아. 그런데도 말하지.</w:t>
      </w:r>
    </w:p>
    <w:p>
      <w:pPr>
        <w:spacing w:after="120" w:before="80" w:line="288" w:lineRule="auto"/>
      </w:pPr>
      <w:r>
        <w:rPr>
          <w:rFonts w:ascii="Calibri" w:hAnsi="Calibri" w:eastAsia="Malgun Gothic"/>
          <w:b w:val="0"/>
          <w:i/>
          <w:color w:val="666666"/>
          <w:sz w:val="19"/>
        </w:rPr>
        <w:t>그녀가 나간다. 문이 쾅 닫힌다. 그 소리가 조용한 집 안에 한참 울린다. 앙투안이 문을 응시한 채 꼼짝 않고 서 있다.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(침묵 속에서 혼잣말) 내가 무슨 짓을 한 거지?</w:t>
      </w:r>
    </w:p>
    <w:p>
      <w:pPr>
        <w:spacing w:after="120" w:before="80" w:line="288" w:lineRule="auto"/>
      </w:pPr>
      <w:r>
        <w:rPr>
          <w:rFonts w:ascii="Calibri" w:hAnsi="Calibri" w:eastAsia="Malgun Gothic"/>
          <w:b w:val="0"/>
          <w:i/>
          <w:color w:val="666666"/>
          <w:sz w:val="19"/>
        </w:rPr>
        <w:t>밖 거리에서 레아가 고개를 숙인 채 목적 없이 빠르게 걷는다. 아주 가는 비가 내리기 시작한다. 우산이 없다. 그녀는 알아차리지 못한다.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(걸으며 중얼거린다) 아니. 아니. 아니야. 내가 그런 말을 한 게 아니야. 그가 그런 말을 한 게 아니야.</w:t>
      </w:r>
    </w:p>
    <w:p>
      <w:pPr>
        <w:spacing w:after="120" w:before="80" w:line="288" w:lineRule="auto"/>
      </w:pPr>
      <w:r>
        <w:rPr>
          <w:rFonts w:ascii="Calibri" w:hAnsi="Calibri" w:eastAsia="Malgun Gothic"/>
          <w:b w:val="0"/>
          <w:i/>
          <w:color w:val="666666"/>
          <w:sz w:val="19"/>
        </w:rPr>
        <w:t>주머니에서 전화기가 진동한다. 꺼내 보니 '앙투안'이다. 한참 화면을 바라보다가 대답하지 않고 넣는다.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(조용히 혼잣말) 오늘 밤은 아니야.</w:t>
      </w:r>
    </w:p>
    <w:p>
      <w:pPr>
        <w:spacing w:after="120" w:before="80" w:line="288" w:lineRule="auto"/>
      </w:pPr>
      <w:r>
        <w:rPr>
          <w:rFonts w:ascii="Calibri" w:hAnsi="Calibri" w:eastAsia="Malgun Gothic"/>
          <w:b w:val="0"/>
          <w:i/>
          <w:color w:val="666666"/>
          <w:sz w:val="19"/>
        </w:rPr>
        <w:t>그녀가 비를 피하려고 현관 지붕 아래 멈춘다. 머리 위에서 꺼진 카페 간판이 희미하게 반짝인다. 그녀가 차가운 돌벽에 이마를 대고 눈을 감는다.</w:t>
      </w:r>
    </w:p>
    <w:p>
      <w:pPr>
        <w:spacing w:after="120" w:before="80" w:line="288" w:lineRule="auto"/>
      </w:pPr>
      <w:r>
        <w:rPr>
          <w:rFonts w:ascii="Calibri" w:hAnsi="Calibri" w:eastAsia="Malgun Gothic"/>
          <w:b w:val="0"/>
          <w:i/>
          <w:color w:val="666666"/>
          <w:sz w:val="19"/>
        </w:rPr>
        <w:t>집에서는 앙투안이 천천히 접시를 치운다. 파스타가 식었다. 시농 병을 싱크대에 놓고 잠시 바라보다 쓰레기 투입구에 던진다. 건조한 소리. 유리가 깨진다.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(아주 낮은 목소리로) 바보.</w:t>
      </w:r>
    </w:p>
    <w:p>
      <w:pPr>
        <w:spacing w:after="120" w:before="80" w:line="288" w:lineRule="auto"/>
      </w:pPr>
      <w:r>
        <w:rPr>
          <w:rFonts w:ascii="Calibri" w:hAnsi="Calibri" w:eastAsia="Malgun Gothic"/>
          <w:b w:val="0"/>
          <w:i/>
          <w:color w:val="666666"/>
          <w:sz w:val="19"/>
        </w:rPr>
        <w:t>그가 싱크대 가장자리에 두 손을 얹고 고개를 숙인 채 서 있다. 침묵 속에서 빗소리가 창문을 두드린다.</w:t>
      </w:r>
    </w:p>
    <w:p>
      <w:pPr>
        <w:spacing w:after="0" w:before="360" w:line="288" w:lineRule="auto"/>
      </w:pPr>
      <w:r>
        <w:rPr>
          <w:rFonts w:ascii="Calibri" w:hAnsi="Calibri" w:eastAsia="Malgun Gothic"/>
          <w:b/>
          <w:i w:val="0"/>
          <w:color w:val="7A1F3D"/>
          <w:sz w:val="20"/>
        </w:rPr>
        <w:t>다음 화 예고 — 제31화 « Le silence » : 연락이 끊긴 일주일. 두 사람이 각자의 방에서 내적 독백으로 서로를 기억한다.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3 · Épisode 30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