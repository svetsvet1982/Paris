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제51화  Chantier et bonnes surprises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공사와 좋은 깜짝 선물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공사 중인 주방과 홀, 12월 1일 화요일 오전 9시경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M. Lopes (공사업자) · Karim Haddad (부주방장)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보수 공사(예산 14000 €, 12월 14일 완공 목표)의 현황과, 리놀륨 밑 시멘트 타일 및 벽 속 1991년 신문·와인·마르트의 쪽지 발견.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건축·공사 어휘(devis, hotte, carrelage, poncer, imprévu), faire + 부정사(사역), 조건 si 문장, 정중한 부탁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43 · M. Lopes 39 · Lucien 20 · Karim 18)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1er décembre, 9 h. La cuisine est nue : plus de carrelage au sol, plus de hotte. M. Lopes, l'entrepreneur, arrive en casque, un plan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Bonjour, madame Marchand. Casque, s'il vous plaît. Ça tombe, chez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monsieur Lopes. Un casque pour traverser ma propre cuisine, on aura tout 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je le trouve très chic. Ça me rajeunit.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Alors, le point sur le chantier. Huit jours de travaux, on n'est pas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La hotte neuve est posée. J'ai fait percer le mur pour le conduit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Enfin ! Avec l'ancienne hotte, j'avais l'impression de cuire dans un sauna.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aspire bien ? Parce que l'ancienne faisait surtout du bruit.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Quatre cents mètres cubes par heure. Elle va vous faire oublier la fumée.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sol ? Je ne vois plus que du béton.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On a fait retirer l'ancien carrelage. Il était fissuré, il y avait de l'humidité dessous.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 l'humidité ? Ça veut dire des dégâts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Rien de grave. Une vieille fuite, déjà réparée. Je ne vous ai pas facturé la réparation.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Alors, pour le nouveau sol, vous avez prévu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Un carrelage antidérapant, gris foncé. Il faut le faire sécher quarante-huit heures avant de remettre les meubles.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Antidérapant, c'est parfait. L'an dernier, j'ai glissé sur une feuille de salade.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glissé trois fois, Karim. Sur des feuilles différentes.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la plonge ? Moussa dit que l'évier a quarante ans et qu'il fuit.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Le plombier passe jeudi. Il va faire changer l'évier et poser un mitigeur neuf.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mitigeur ! Moussa va pleurer de joie.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Lopes, parlons budget. Je ne peux pas dépasser quatorze mille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Je le sais. Sur le devis, c'est découpé comme ça : la hotte et la ventilation, cinq mille deux cents.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Le sol de la cuisine, deux mille huit cents. La peinture de la salle, deux 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L'électricité, mille cinq cents. Le mur d'ardoise, neuf cents. Et les imprévus, mille six cents.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Cinq mille deux cents, deux mille huit cents, deux mille... ça fait bien quatorze mille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Cinq plus deux plus huit... oui, quatorze mille. Mille six cents d'imprévus, c'est raisonnable.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Dans mon métier, un chantier sans imprévu, ça n'existe pas. Je préfère le dire d'avance.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honnête. Et le planning ? Je rouvre le quinze décembre, vous le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Je le sais. Si l'électricien tient parole, on est dans les temps. Sinon, il y aura du retard.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Appelez-le. Faites-le venir aujourd'hui, même s'il est occupé.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Je vais le faire venir cet après-midi. Il me doit un service.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ouvrier crie depuis la salle. M. Lopes sort et revient presque tout de suite, l'air surpris.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Madame Marchand, venez voir. Dans la salle. Mes gars ont une surprise pour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bonne ou une mauvaise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Je ne sais pas encore. Mais ça brille. Suivez-moi.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 brille ? Hélène, c'est de l'or ! On est riches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rêve pas. Les trésors, avec mon père, ça finit toujours en vieux boulons.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salle, un ouvrier a soulevé le vieux linoléum. Dessous apparaissent des carreaux de ciment bleus et blancs, aux motifs géométriques.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Oh... Mais c'est magnifique. Qu'est-ce que c'est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Des carreaux de ciment d'origine. Années vingt, je dirais. Ils étaient cachés sous le 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lino, quelle horreur ! Qui a eu l'idée de couvrir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je crois. Il va falloir qu'il s'explique.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Il faut les faire poncer et les faire cirer, mais ils sont en bon état. Cent ans de plus, facile.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Combien ça coûte, de les faire restaurer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Le ponçage et la cire, sept cents euros. Mais vous économisez le sol neuf de la salle, mille cinq cents.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je gagne huit cents euros, et un sol plus beau que celui que j'avais prévu.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Voilà. C'est ce que j'appelle une bonne surprise. Il y en a des mauvaises, mais pas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Hélène, regarde le motif. Cette étoile bleue au milieu, c'est le logo du Comptoir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non, c'est une étoile à huit branches. Tout le monde en a, dans les vieux immeubles.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ne peux pas me laisser rêver cinq minutes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Allez, rêve. Mais rêve en balayant. Il y a de la poussière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Autre sujet : la benne à gravats. La mairie m'autorise à la laisser devant jusqu'à vendredi.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voisins vont râler. Surtout le restaurant d'en face.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Je lui ai déjà parlé. Il m'a même prêté un balai. Sympa, le voisin.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Victor nous a prêté un balai ? Il prépare quelque chose, c'est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Autre bonne nouvelle : la poutre au plafond est saine. On va la faire sabler, elle sera superbe.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croyais qu'il y avait des termites.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Non, c'était une fausse alerte. Le diagnostic est propre. J'ai fait venir un spécialiste jeudi.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auriez pu me prévenir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Je voulais vous faire la surprise. Pardon, j'ai peut-être mal choisi mon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non, c'est très bien. Vous venez de me faire économiser mon pire cauchemar.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Un dernier mot sur l'argent : un avenant, c'est un changement du devis. Je n'en fais jamais sans accord écrit.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Pas d'avenant sans ma signature. Karim, tu es témoin.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suis témoin. Je note la date : premier décembre.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arrive en manteau, une écharpe autour du cou. Il regarde le sol et s'arrête 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Qu'est-ce que c'est que ça ? Mon lino ! Où est mon lino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bonjour. Ton lino est dans la benne. Regarde ce qu'il y avait dessous.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Ah... Les carreaux de ciment. Je les avais oubliés. Marthe les adorait.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les as fait couvrir,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 1998, oui. Je trouvais ça froid et glissant. J'avais tort. Voilà, tu es contente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Monsieur Lucien, vous avouez ? C'est historique.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n'avoue rien. Je constate. Quand on se trompe, on le dit,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Monsieur Marchand, ravi de vous rencontrer. Pourriez-vous m'aider sur un point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vous en prie. Appelez-moi Lucien. Que puis-je faire pour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Le mur d'entrée, celui de l'ardoise. Mon maçon a fait sauter un morceau de plâtre. Il y a un creux derrière.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creux ? Dans le mur d'entrée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Oui. Avec des journaux dedans. Ça sent la vieille histoire.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Allons voir. Papa, tu 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viens. Mais doucement, hein, j'ai les genoux qui font la grève.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Devant le mur, un maçon a retiré une plaque de plâtre. On voit des journaux jaunis, pliés en quatre, et au fond, quelque chose de vert.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Des journaux de 1991 ! Regardez : « Le Parisien, 12 mars ». C'est la date de l'ouverture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douze mars... Marthe avait fait ça pendant les travaux. J'avais oublié qu'elle avait caché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 Maman a caché quelque chose dans ce mur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Prends ce qu'il y a au fond. Doucement. Elle m'a fait promettre de ne pas y toucher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Avant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verras. Prends.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sort une bouteille de vin couverte de poussière et un petit papier plié, attaché au goulot avec une ficelle.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Morgon 1990. Et un mot, écrit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Hélène... Lis-le.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À ouvrir le jour où on aura gagné. M.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disait : « On l'ouvrira quand tout ira bien. » Moi, je disais : « Quand tout ira mal, on en aura besoin.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ne l'a jamais ouverte. Trente-cinq ans, elle est restée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Papa... Elle savait qu'un jour, on traverserait un moment comme celui-ci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Ta mère savait tout. Sauf compter le sucre, elle en mettait toujours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Ha ha... Papa, tu me fais pleurer et rire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Regarde le prix de la baguette dans ce journal : trois francs vingt.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Trois francs vingt ! Et une formule déjeuner, à l'époque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Soixante-dix francs, entrée, plat, dessert. Vin compris.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 compris ! Papa, c'est pour ça qu'on a de la dette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C'est pour ça qu'on a eu des clients pendant trente-cinq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Madame, monsieur, je vous laisse un moment. Je vais voir mes gars.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restez, monsieur Lopes. Sans vous, on n'aurait jamais ouvert ce mur.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Alors laissez-moi vous proposer quelque chose. Je peux faire construire une niche vitrée, juste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Vous y mettez la bouteille, les journaux, le mot. Vos clients pourront voir un morceau d'histoire.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Excellente idée. On pourrait écrire dessus : « À ouvrir le jour où on aura gagné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le jour venu, on l'ouvrira devant tout le monde. Je suis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Combien ça coûte, monsieur Lopes ? Je pose la question avec crainte.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Deux cents euros, pris sur la ligne des imprévus. C'est un cadeau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cadeau de la maison Lopes ? Vous ne dites pas ça à tous vos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Non. Mais je ne trouve pas une bouteille de 1990 tous les jours. Ça mérite un geste.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On entend un coup de perceuse dans la cuisine. M. Lopes sourit.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Mon électricien. Il est arrivé avant l'heure ! C'est la deuxième bonne surprise de la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 le voir. Je veux que ce soit prêt pour le quinze.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Je ne promets rien. Mais je fais venir le peintre samedi, et la cire pour le sol,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mur d'ardoise ? Je veux garder ma phrase : « Ici, tout est fait maison. Depuis trente-cinq ans.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Je prends une photo, je repeins le mur en noir mat, et votre phrase repart à l'identique.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la nouvelle phrase, en dessous ? Celle des donateurs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la laisse vide jusqu'à la réouverture. Après, on écrira le nombre exact.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nombre qui monte, comme un thermomètre. J'aime bien l'idée.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restes déjeuner ? On a de la soupe et du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reste. Mais je ne touche pas à mon vieux lino, même mort.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Monsieur Lopes, vous mangez avec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Avec plaisir. Je dois juste faire un tour dehors pour dire à mes gars de ne pas toucher la niche.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Allez-y. Et dites-leur de faire attention aux journaux. Je veux tous les garder.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2"/>
        </w:rPr>
        <w:tab/>
        <w:t>Entendu. Chantier terminé le quatorze, promis. Même si je dois dormir dans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promettez pas trop, monsieur Lopes. Faites-moi plutôt ouvrir ce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Allez, à table. Tout ça m'a donné faim. La vie, c'est comme un mur : il faut gratter pour trouver le trésor.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chantier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공사 현장 / 공사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point sur le chantier. » 건축·보수 공사 전체를 가리킴. être en chantier = 공사 중.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entrepreneur / un ouvrier / un maçon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시공업자 / 인부 / 미장·벽돌공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건설업 직군. un électricien, un plombier, un peintre. M. Lopes는 entrepreneur.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devis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견적서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Sur le devis, c'est découpé comme ça. » 공사 전 합의하는 금액 명세. 결제 시 une facture.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peinture / le plâtre / le plafond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페인트 / 석고 / 천장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peinture de la salle », « un morceau de plâtre ». 인테리어 기본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imprévu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예상치 못한 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Mille six cents d'imprévus. » 예비비 항목. 계획 + 불확실성.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hotte / un conduit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후드 / 배기 덕트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hotte neuve est posée. J'ai fait percer le mur pour le conduit. » 주방 환기 설비. aspirer = 흡입하다.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carrelage antidérapant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미끄럼 방지 타일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antidérapant = 미끄럼 방지. un sol = 바닥. faire sécher = 건조시키다.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carreaux de ciment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시멘트 타일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문양이 있는 전통 바닥재. « d'origine » = 원래 있던. poncer = 연마하다, cirer = 왁스 칠하다.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poncer / cirer / sabler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연마하다 / 왁스 칠하다 / 샌딩하다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목재·바닥 보수의 세 동사. « Il faut les faire poncer et les faire cirer.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poutre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(천장) 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poutres apparentes = 노출 보. la charpente = 목조 골조.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dégât des eaux / une fuite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누수 피해 / 누수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vieille fuite, déjà réparée. » 건물 보수의 흔한 문제. l'humidité = 습기.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dans les temps / du retard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일정을 맞추다 / 지연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l'électricien tient parole, on est dans les temps. » tenir parole = 약속을 지키다.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+ 부정사 (faire poser, faire percer...)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~하게 하다 / 시키다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fait percer le mur. » « On a fait retirer l'ancien carrelage. » 직접 하지 않고 다른 사람에게 시키는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niche vitrée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유리 진열 벽감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niche = 벽에 파낸 작은 공간. vitrée = 유리로 된. 전시용.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un cadeau de la maison.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서비스(선물)입니다.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[구어적 영업 표현] ↔ 정중: Nous vous l'offrons. 업체가 무료로 제공할 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parole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약속을 지키다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l'électricien tient parole. » tenir sa promesse 와 같은 뜻의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les genoux qui font la grève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무릎이 파업하다 (아프다)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유머러스한 노인의 투정. ↔ 정중: J'ai mal aux genoux.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sent la vieille histoire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옛날 이야기 냄새가 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냄새 비유로 « 오래된 사연이 있다 » 를 암시. sentir = 느껴지다.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à jour / remettre à neuf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갱신하다 / 새것처럼 만들다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보수 공사 후 « tout remis à neuf » 로 결과 설명.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dormir dans la salle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홀에서 자다 (필사적 의지)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과장 약속의 표현. « Même si je dois dormir dans la salle. » 구어적 결의.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faut gratter pour trouver le trésor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긁어 봐야 보물이 나온다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비유적 격언. gratter = 긁다. 노력해야 가치가 드러남.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morceau d'histoire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역사의 한 조각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건물·유물에 대해 쓰는 표현. « Vos clients pourront voir un morceau d'histoire.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fausse alerte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오인 경보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Non, c'était une fausse alerte. » 걱정했던 일이 사실 문제 없음.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faire + 부정사 (사역)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J'ai fait percer le mur. » « On a fait retirer l'ancien carrelage. » « Faites-le venir. » 주어가 직접 하지 않고 시킬 때 faire + 동사원형. 목적어 대명사는 faire 앞: « Je vais le faire venir. » 복합과거에서는 과거분사 fait 가 변하지 않는다(fait).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faire + 부정사의 다른 용법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faire oublier la fumée » (잊게 하다), « Faire sécher quarante-huit heures » (건조시키다), « Tu me fais pleurer et rire. » 감정·상태 변화에도 쓰인다. 의미는 « 원인이 되다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faire + 부정사 + 사람 (se faire / laisser)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Mes gars ont fait sauter un morceau de plâtre. » « Tu ne peux pas me laisser rêver ? » faire 는 시킴, laisser 는 허락·방치. 비교: « Je les fais travailler » vs « Je les laisse travailler ». 구어에서 자주 혼동되므로 장면에서 구분해 읽는다.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수량·금액 읽기: 견적 항목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cinq mille deux cents », « deux mille huit cents », « mille six cents ». mille 는 복수 s 가 없다. cent 는 뒤에 숫자가 이어지면 s 가 없고, 끝에 오면 cents. 견적서는 « La hotte... cinq mille deux cents » 처럼 항목 + 금액 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si + 현재 / 미래: 일정 약속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l'électricien tient parole, on est dans les temps. Sinon, il y aura du retard. » si + 현재, 현재/미래. 일정의 가능성을 말하는 가장 실용적인 구문. 구어에서는 결과절에 현재를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조건법: Pourriez-vous m'aider 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Pourriez-vous m'aider sur un point ? » 정중한 부탁은 조건법 pourriez-vous. 구어에서는 « Vous pourriez m'aider ? » 도 가능. 외부인(Lopes)에게 쓰는 정중한 vous 의 대표.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회상: 반과거와 복합과거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Marthe les adorait. » (습관·상태) / « En 1998, je les ai fait couvrir. » (일회 사건). 오래된 사연을 말할 때 상태는 반과거, 사건은 복합과거로 나눈다.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mes_gars / les_ouvriers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mes gars » 는 [me-ga], s 를 읽지 않지만 « les ouvriers » 는 [le-zu-vʁje] 로 z 소리가 이어진다. ouvriers 의 ou [u] 와 vr 을 천천히.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chantier / devis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chantier » 는 [ʃɑ̃-tje], an 비음에 입을 크게 벌린다. « devis » 의 de 는 약한 e. 두 단어 모두 첫 음절에 힘을 주고 뒤에서 내려간다.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faire + 부정사의 억양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J'ai fait percer / le mur. » 는 faire 와 percer 사이를 끊지 않고 한 박자로. « Il faut le faire poncer. » 에서 faire 는 [fɛʁ] 로 짧게, poncer 에 강세.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견적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cinq mille deux cents » [sɛ̃k mil dø sɑ̃] 에서 마지막 cents 의 s 는 euros 와 이어질 때만 z. 항목마다 짧게 쉬며 « La hotte, / cinq mille deux cents. / Le sol, / deux mille huit cents. » 식으로 읽기.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감정의 억양 — Je les avais oubliés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Ah... / les carreaux de ciment. / Je les avais oubliés. / Marthe les adorait. » 뤼시앵의 목소리는 점점 낮아진다. 마지막 adorait 는 속삭이듯.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trésor / grève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gratter pour trouver le trésor » 에서 r 이 네 번 나온다. 목구멍을 가볍게 울리며 gratter(gr), trouver(tr), trésor(tr) 의 자음군을 연습한다. « les genoux qui font la grève » 의 gr 도 같은 방식.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carreaux de ciment — 파리 건물의 숨은 보물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19세기 말~20세기 초 파리의 상점·아파트 바닥에는 문양이 있는 시멘트 타일이 흔했다. 이후 리놀륨이나 카펫으로 덮은 경우가 많아, 보수 중에 « 원래 바닥 » 이 발견되는 일이 종종 있다. 요즘은 복원해서 인테리어의 강점으로 삼는다.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건물 벽 속에 물건을 넣는 풍습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프랑스(와 유럽)에는 공사 때 신문, 병, 메모를 벽에 봉하는 풍습이 있다. 완공 날짜를 기록하는 « capsule temporelle » 의 일종이다. 나중에 발견한 사람은 행운을 만난 셈이며, 이 화의 Marthe의 병과 쪽지가 그 예이다.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12월 1일 화요일 오전 9시. 주방은 벌거숭이다. 바닥 타일도 후드도 없다. 공사업자 로페스 씨가 헬멧을 쓰고 도면을 옆구리에 끼고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안녕하세요, 마르샹 씨. 헬멧 쓰세요. 우리 현장에선 물건이 떨어져요.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로페스 씨. 제 주방을 지나가는 데 헬멧이라니, 별일이 다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저는 꽤 멋지다고 생각해요. 젊어 보이잖아요.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그럼 공사 현황을 말씀드릴게요. 8일 작업했는데 나쁘지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새 후드가 설치됐어요. 어제 저녁에 덕트 때문에 벽에 구멍을 뚫게 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드디어! 예전 후드 때문에 사우나에서 익는 기분이었거든요.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흡입은 잘 돼요? 예전 건 소리만 컸으니까요.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시간당 400세제곱미터요. 연기 걱정은 잊게 해 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바닥은요? 콘크리트밖에 안 보이는데요.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예전 타일을 걷어 내게 했어요. 금이 가 있었고 밑에 습기가 있었죠.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습기요? 피해가 있다는 뜻인가요?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심각하진 않아요. 오래된 누수인데 이미 수리돼 있었어요. 수리비는 청구 안 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고마워요. 그럼 새 바닥은 뭘로 하실 계획이에요?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짙은 회색 미끄럼 방지 타일이요. 가구를 들이기 전에 48시간 말려야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미끄럼 방지는 완벽해요. 작년에 상추 잎에 미끄러졌거든요.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세 번 미끄러졌잖아. 서로 다른 잎에.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설거지 구역은요? 무사 말로는 싱크대가 40년 됐고 샌대요.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배관공이 목요일에 와요. 싱크대를 교체하고 새 혼합 수전을 달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혼합 수전이라니! 무사가 기뻐서 울겠네.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로페스 씨, 예산 얘기를 하죠. 1만 4천 유로를 넘길 수는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알고 있어요. 견적서는 이렇게 나뉘어 있어요. 후드와 환기가 5,200유로.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주방 바닥 2,800유로. 홀 페인트 2,000유로.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전기 1,500유로. 칠판 벽 900유로. 그리고 예비비 1,600유로.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5,200에 2,800에 2,000... 합치면 정확히 1만 4천이죠?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5,200, 2,800, 2,000, 1,500, 900, 1,600... 맞아요, 1만 4천이에요. 예비비 1,600이면 합리적이에요.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제 직업에서 돌발 상황 없는 공사는 없어요. 미리 말씀드리는 게 낫죠.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솔직하시네요. 일정은요? 12월 15일에 다시 열어야 하는 건 아시죠.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알아요. 전기 기사가 약속을 지키면 맞출 수 있어요. 아니면 지연될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전화하세요. 바쁘더라도 오늘 오게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오늘 오후에 오게 할게요. 저한테 빚진 게 있거든요.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한 인부가 홀에서 소리친다. 로페스 씨가 나갔다가 곧 놀란 표정으로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마르샹 씨, 와서 보세요. 홀에서요. 직원들이 깜짝 선물을 찾았어요.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쪽이에요, 나쁜 쪽이에요?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아직 몰라요. 근데 반짝반짝해요. 따라오세요.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반짝여요? 엘렌, 금이야! 우리 부자 됐어!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꿈 깨. 아빠랑 얽힌 보물은 항상 낡은 볼트로 끝나.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홀에서 한 인부가 낡은 리놀륨을 걷어 냈다. 그 밑으로 기하학 무늬의 파랑과 하양 시멘트 타일이 드러난다.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오... 정말 아름답네요. 이게 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원래 있던 시멘트 타일이에요. 1920년대쯤으로 보여요. 리놀륨 밑에 숨어 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리놀륨이라니, 끔찍해! 누가 이걸 덮을 생각을 했대요?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아빠일 걸. 해명하셔야겠네.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연마하고 왁스를 입혀야 하지만 상태는 좋아요. 100년은 더 가겠어요.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복원하는 데 얼마나 들어요?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연마와 왁스가 700유로예요. 대신 홀 새 바닥 1,500유로를 아끼시죠.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800유로를 벌고, 계획했던 것보다 더 예쁜 바닥을 얻는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맞아요. 이런 걸 좋은 깜짝 선물이라고 해요. 나쁜 것도 있지만 오늘은 아니네요.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엘렌, 무늬 좀 봐. 한가운데 파란 별, 콩투아르 로고잖아!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아니야, 팔각 별이잖아. 오래된 건물엔 다 있는 무늬야.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5분만 꿈꾸게 놔 두면 안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좋아, 꿈꿔. 대신 쓸면서 꿈꿔. 사방이 먼지야.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다른 얘기예요. 잔해 컨테이너요. 시청이 금요일까지 앞에 두도록 허가했어요.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이웃들이 투덜대겠네요. 특히 맞은편 식당이요.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제가 이미 말했어요. 빗자루까지 빌려줬어요. 이웃이 친절하던데요.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빅토르가 빗자루를 빌려줬다고요? 뭔가 꾸미고 있는 게 분명해요.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또 좋은 소식이에요. 천장 보가 멀쩡해요. 샌딩하게 할 건데 근사할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흰개미가 있는 줄 알았는데요.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아니요, 오인 경보였어요. 진단 결과가 깨끗해요. 목요일에 전문가를 불렀거든요.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미리 알려 주셨어야죠!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깜짝 선물로 하고 싶었어요. 죄송해요, 타이밍을 잘못 골랐나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아니에요, 좋아요. 제 최악의 악몽을 덜어 주셨네요.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돈 얘기 마지막으로요. 추가 계약은 견적서를 바꾸는 거예요. 서면 동의 없이는 절대 안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제 서명 없는 추가 계약은 없어요. 카림, 네가 증인이야.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증인이에요. 날짜 적어 둘게요. 12월 1일.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코트를 입고 목도리를 두른 채 들어온다. 바닥을 보더니 우뚝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이게 뭐냐? 내 리놀륨! 내 리놀륨 어디 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안녕. 아빠 리놀륨은 쓰레기통 컨테이너에 있어. 그 밑에 뭐가 있었는지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아... 시멘트 타일. 잊고 있었네. 마르트가 참 좋아했는데.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아빠가 덮게 한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1998년에 그랬지. 차갑고 미끄럽다고 생각했거든. 내가 틀렸어. 자, 만족하냐?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뤼시앵 씨, 인정하시는 거예요? 역사적인 순간이네요.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인정하는 게 아니야. 확인하는 거지. 틀리면 틀렸다고 말하는 거야, 그게 전부야.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마르샹 선생님, 뵙게 되어 반갑습니다. 한 가지 도와주실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그럼요. 뤼시앵이라고 불러요. 뭘 도와줄까요?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입구 쪽 벽, 칠판 걸린 벽 말이에요. 미장공이 석고를 조금 떼어 냈는데 뒤에 빈 공간이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빈 공간? 입구 벽에?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네. 안에 신문들이 들어 있어요. 옛날 이야기 냄새가 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 보자. 아빠, 갈래?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가지. 그런데 천천히, 응? 무릎이 파업 중이거든.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벽 앞에서 미장공이 석고판을 떼어 냈다. 누렇게 바랜 접힌 신문들이 보이고, 안쪽에 녹색 뭔가가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1991년 신문들이에요! 보세요, « 르 파리지앵, 3월 12일 ». 개업한 날짜잖아요!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3월 12일... 마르트가 공사하는 동안 그렇게 했어. 감춰 놨다는 걸 잊었네.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뭐? 엄마가 이 벽에 뭔가를 숨겼다고?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안쪽에 있는 걸 꺼내 봐라. 조심해서. 그전엔 손대지 않겠다고 약속하게 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그전이 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보면 안다. 꺼내 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먼지 덮인 와인 병 하나와, 목에 끈으로 묶인 작게 접힌 종이를 꺼낸다.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모르공 1990년산. 그리고 손으로 쓴 쪽지.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엘렌... 읽어 줘. 부탁이야.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이기는 날 열 것. M.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사람이 말했지. « 모든 게 잘될 때 열자. » 나는 말했고. « 모든 게 안 풀릴 때야말로 필요할걸.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 번도 열지 않았어. 35년 동안 여기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아빠... 엄마는 우리가 언젠가 지금 같은 시간을 지날 거라고 알았던 걸까?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엄마는 다 알았지. 설탕 세는 것만 빼고. 늘 너무 많이 넣었으니까.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하하... 아빠, 울다가 웃게 만드시네.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 신문에 나온 바게트 값 좀 봐라. 3프랑 20.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3프랑 20이라니! 그때 점심 세트는 얼마였어요?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70프랑. 앙트레, 요리, 디저트. 와인 포함.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와인 포함이라니! 아빠, 그래서 우리가 빚이 생긴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그래서 35년 동안 손님이 있었던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마르샹 씨, 어르신, 잠시 자리를 비켜 드릴게요. 직원들한테 가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아니요, 계세요, 로페스 씨. 선생님이 아니었다면 이 벽을 열지 못했을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그럼 제안 하나 할게요. 바로 여기에 유리 진열 벽감을 짓게 할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병이랑 신문, 쪽지를 거기에 놓는 거예요. 손님들이 역사의 한 조각을 볼 수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훌륭한 생각이에요. 그 위에 « 이기는 날 열 것 » 이라고 쓰면 되겠어요.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그날이 오면 모두 앞에서 열자. 찬성이다.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얼마예요, 로페스 씨? 겁먹은 채 여쭤봐요.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200유로예요. 예비비 항목에서 쓸게요. 저희가 드리는 선물이에요.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로페스 사의 선물이요? 모든 고객에게 이렇게 말하진 않으시죠?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아니죠. 하지만 1990년 병을 매일 발견하진 않거든요. 그럴 만한 일이에요.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주방에서 드릴 소리가 난다. 로페스 씨가 미소 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전기 기사예요. 시간 전에 왔네요! 오늘의 두 번째 좋은 깜짝 선물이죠.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 보세요. 15일까지 준비됐으면 좋겠어요.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장담은 못 해요. 하지만 토요일에 도장공을 부르고, 바닥 왁스는 월요일에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칠판 벽은요? 제 문구는 남기고 싶어요. « 여기서는 모든 게 수제입니다. 35년째.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사진을 찍고 벽을 무광 검정으로 다시 칠하고, 문구는 똑같이 다시 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아래 새 문구는요? 후원자들 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재개점 때까지 비워 두자. 그 뒤에 정확한 숫자를 쓰는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온도계처럼 올라가는 숫자라. 마음에 드는 생각이다.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점심 드시고 가실래요? 수프랑 빵이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남을게. 근데 내 낡은 리놀륨은 죽었어도 건드리지 않을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로페스 씨, 저희랑 식사하실래요?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기꺼이요. 먼저 밖에 나가서 직원들한테 벽감 근처는 건드리지 말라고 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다녀오세요. 그리고 신문을 조심하라고 전해 주세요. 전부 간직하고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Lopes :</w:t>
      </w:r>
      <w:r>
        <w:rPr>
          <w:rFonts w:ascii="Calibri" w:hAnsi="Calibri" w:eastAsia="Malgun Gothic"/>
          <w:sz w:val="21"/>
        </w:rPr>
        <w:tab/>
        <w:t>알겠습니다. 14일에 끝내겠다고 약속드려요. 홀에서 자야 한다 해도.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너무 약속하지 마세요, 로페스 씨. 그보다 이 식당을 열게 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자, 식탁으로. 이 모든 게 배고프게 만들었네. 삶은 벽 같은 거야. 긁어 봐야 보물이 나오지.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제52화 « La carte de saison » : 12월 7일 월요일, 휴무일에 엘렌과 카림이 겨울 제철 메뉴 열 가지를 확정한다.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51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