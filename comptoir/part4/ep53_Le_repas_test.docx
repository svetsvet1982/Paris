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La reconstruction · 늦가을·겨울</w:t>
      </w:r>
    </w:p>
    <w:p>
      <w:pPr>
        <w:spacing w:after="40" w:before="0" w:line="288" w:lineRule="auto"/>
        <w:jc w:val="center"/>
      </w:pPr>
      <w:r>
        <w:rPr>
          <w:rFonts w:ascii="Calibri" w:hAnsi="Calibri" w:eastAsia="Malgun Gothic"/>
          <w:b/>
          <w:i w:val="0"/>
          <w:color w:val="1F3A5F"/>
          <w:sz w:val="48"/>
        </w:rPr>
        <w:t>제53화  Le repas test</w:t>
      </w:r>
    </w:p>
    <w:p>
      <w:pPr>
        <w:spacing w:after="280" w:before="0" w:line="288" w:lineRule="auto"/>
        <w:jc w:val="center"/>
      </w:pPr>
      <w:r>
        <w:rPr>
          <w:rFonts w:ascii="Calibri" w:hAnsi="Calibri" w:eastAsia="Malgun Gothic"/>
          <w:b w:val="0"/>
          <w:i/>
          <w:color w:val="666666"/>
          <w:sz w:val="26"/>
        </w:rPr>
        <w:t>시식회</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Le Comptoir de Marthe, 12월 11일 금요일 저녁 (오후 6시 40분 ~ 밤 10시 40분)</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Hélène Marchand (주인 셰프) · Julien Benali (홀 매니저) · Mme Vasseur (단골 손님) · M. Bastide (납품업자)</w:t>
            </w:r>
          </w:p>
        </w:tc>
      </w:tr>
      <w:tr>
        <w:tc>
          <w:tcPr>
            <w:tcW w:type="dxa" w:w="1701"/>
            <w:shd w:val="clear" w:color="auto" w:fill="E6ECF3"/>
          </w:tcPr>
          <w:p>
            <w:pPr>
              <w:spacing w:after="40" w:before="40"/>
            </w:pPr>
            <w:r/>
            <w:r>
              <w:rPr>
                <w:rFonts w:ascii="Calibri" w:hAnsi="Calibri" w:eastAsia="Malgun Gothic"/>
                <w:b/>
                <w:sz w:val="19"/>
              </w:rPr>
              <w:t>상황·주제</w:t>
            </w:r>
          </w:p>
        </w:tc>
        <w:tc>
          <w:tcPr>
            <w:tcW w:type="dxa" w:w="7937"/>
          </w:tcPr>
          <w:p>
            <w:pPr>
              <w:spacing w:after="40" w:before="40"/>
            </w:pPr>
            <w:r/>
            <w:r>
              <w:rPr>
                <w:rFonts w:ascii="Calibri" w:hAnsi="Calibri" w:eastAsia="Malgun Gothic"/>
                <w:b w:val="0"/>
                <w:sz w:val="19"/>
              </w:rPr>
              <w:t>후원자와 이웃 마흔 명을 초대한 시식회. 평가 카드 평균 4.5점, 레몬·소금·치즈·소스를 고치기로 한다.</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감각 표현(맛·질감), 평가와 완곡한 비판, il faut que + 접속법, 간접 전달, 감정 표현</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(Hélène 39 · Julien 37 · Mme Vasseur 30 · M. Bastide 14) · A2 5% / B1 20% / B2 40% / C1 35% 목표</w:t>
            </w:r>
          </w:p>
        </w:tc>
      </w:tr>
    </w:tbl>
    <w:p>
      <w:pPr>
        <w:pStyle w:val="Heading1"/>
        <w:keepNext/>
        <w:spacing w:before="280" w:after="120"/>
        <w:pBdr>
          <w:bottom w:val="single" w:sz="6" w:space="1" w:color="1F3A5F"/>
        </w:pBdr>
      </w:pPr>
      <w:r>
        <w:rPr>
          <w:rFonts w:ascii="Calibri" w:hAnsi="Calibri" w:eastAsia="Malgun Gothic"/>
          <w:b/>
          <w:color w:val="1F3A5F"/>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끝(6장)에 있습니다.</w:t>
      </w:r>
    </w:p>
    <w:p>
      <w:pPr>
        <w:spacing w:after="120" w:before="80" w:line="288" w:lineRule="auto"/>
      </w:pPr>
      <w:r>
        <w:rPr>
          <w:rFonts w:ascii="Calibri" w:hAnsi="Calibri" w:eastAsia="Malgun Gothic"/>
          <w:b w:val="0"/>
          <w:i/>
          <w:color w:val="666666"/>
          <w:sz w:val="19"/>
        </w:rPr>
        <w:t>Vendredi 11 décembre, 18 h 40. La salle est repeinte, l'ardoise toute neuve brille. Quarante couverts sont dressés. Julien ajuste les verres, Hélène sort de la cuisine, tablier propre.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Alors, chef, tu respires ? Tu as l'air d'un soldat avant l'assaut.</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Je respire à moitié. Quarante personnes, Julien. Quarante avis.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Quarante amis, plutôt. Ce sont des gens qui ont payé pour qu'on rouvre.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Justement. Ils sont gentils, donc ils n'oseront pas dire la vérité.</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C'est pour ça qu'on a les fiches. Regarde, une note de un à cinq par plat.</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Et une ligne libre pour les commentaires. Qu'ils soient honnêtes, s'il te plaît.</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Je leur dirai : plus vous êtes sévères, plus on vous aime. Ça marche toujours.</w:t>
      </w:r>
    </w:p>
    <w:p>
      <w:pPr>
        <w:spacing w:after="120" w:before="80" w:line="288" w:lineRule="auto"/>
      </w:pPr>
      <w:r>
        <w:rPr>
          <w:rFonts w:ascii="Calibri" w:hAnsi="Calibri" w:eastAsia="Malgun Gothic"/>
          <w:b w:val="0"/>
          <w:i/>
          <w:color w:val="666666"/>
          <w:sz w:val="19"/>
        </w:rPr>
        <w:t>La porte s'ouvre. Mme Vasseur entre, droite comme un piquet, son sac serré contre elle. Henri la suit, un bouquet à la main.</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Bonsoir, Julien. Il est dix-neuf heures moins vingt. Je suis en avance, c'est normal.</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Madame Vasseur, vous êtes toujours la première. Votre table est prête, la sept, près de la fenêtre.</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Je vois ça. Les murs sont d'un autre blanc. Un peu froid, non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C'est un blanc cassé, madame. Avec le jaune des lampes, le soir, c'est plus chaleureux.</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Hélène ! Je ne vous avais pas vue. Vous avez maigri. Vous mangez, au moins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Quand je ne goûte pas toute la journée, oui. Je vous promets de me rattraper ce soir.</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Bien. Qu'on ne dise pas que je vous ai laissée mourir de faim.</w:t>
      </w:r>
    </w:p>
    <w:p>
      <w:pPr>
        <w:spacing w:after="120" w:before="80" w:line="288" w:lineRule="auto"/>
      </w:pPr>
      <w:r>
        <w:rPr>
          <w:rFonts w:ascii="Calibri" w:hAnsi="Calibri" w:eastAsia="Malgun Gothic"/>
          <w:b w:val="0"/>
          <w:i/>
          <w:color w:val="666666"/>
          <w:sz w:val="19"/>
        </w:rPr>
        <w:t>M. Bastide arrive en manteau de feutre, une cagette de clémentines sous le bras.</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2"/>
        </w:rPr>
        <w:tab/>
        <w:t>Bonsoir, la compagnie ! Je ne viens pas les mains vides. Des clémentines de Corse, pour le dessert.</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Monsieur Bastide, vous n'étiez pas obligé. Merci, vraiment.</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2"/>
        </w:rPr>
        <w:tab/>
        <w:t>Obligé ? C'est moi qui me suis régalé en regardant votre menu. Du poireau, du potimarron, c'est ma saison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Installez-vous, monsieur Bastide, à la table douze avec vos voisins producteurs.</w:t>
      </w:r>
    </w:p>
    <w:p>
      <w:pPr>
        <w:spacing w:after="120" w:before="80" w:line="288" w:lineRule="auto"/>
      </w:pPr>
      <w:r>
        <w:rPr>
          <w:rFonts w:ascii="Calibri" w:hAnsi="Calibri" w:eastAsia="Malgun Gothic"/>
          <w:b w:val="0"/>
          <w:i/>
          <w:color w:val="666666"/>
          <w:sz w:val="19"/>
        </w:rPr>
        <w:t>19 h 15. La salle se remplit. Les conversations montent, les verres tintent. Hélène retourne en cuisine.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Mesdames et messieurs, bonsoir et merci d'être là. Ce soir, vous êtes nos premiers juges.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Sur chaque table, une fiche. Notez de un à cinq, et surtout, dites-nous ce que vous pensez.</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De un à cinq ? Moi, je note à ma façon. Mon mari, il met toujours cinq.</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Henri est un homme sage. Mais vous, madame, vous êtes une experte.</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Flatteur. Apportez-moi la soupe à l'oignon, je veux voir si elle est à la hauteur.</w:t>
      </w:r>
    </w:p>
    <w:p>
      <w:pPr>
        <w:spacing w:after="120" w:before="80" w:line="288" w:lineRule="auto"/>
      </w:pPr>
      <w:r>
        <w:rPr>
          <w:rFonts w:ascii="Calibri" w:hAnsi="Calibri" w:eastAsia="Malgun Gothic"/>
          <w:b w:val="0"/>
          <w:i/>
          <w:color w:val="666666"/>
          <w:sz w:val="19"/>
        </w:rPr>
        <w:t>La soupe arrive, croûte dorée, vapeur épaisse. Mme Vasseur plante sa cuillère et attend un instant.</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Hum. Ça, c'est de l'oignon. Doux, presque sucré, et ce bouillon qui a du caractère.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Vous aimez ? Le chef a ajouté une goutte de vinaigre de xérès au dernier moment.</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Ça relève sans piquer. Bien vu. Mais le fromage est un peu trop épais, il couvre tout.</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Je le dirai à Hélène. Une couche plus fine, c'est noté.</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Et sur la fiche, je mets quatre. Pas cinq. Cinq, c'est quand on pleure de plaisir.</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2"/>
        </w:rPr>
        <w:tab/>
        <w:t>Alors moi, je pleure déjà. Ce velouté de potimarron, c'est de la soie, du velours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Merci, monsieur Bastide. Vous trouvez qu'il manque quelque chose ?</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2"/>
        </w:rPr>
        <w:tab/>
        <w:t>Un tout petit peu de poivre, et il faut que les châtaignes croquent davantage. Le reste, c'est un régal.</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Les châtaignes, je les repasse au four trois minutes avant de servir. Compris.</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2"/>
        </w:rPr>
        <w:tab/>
        <w:t>Voilà, c'est ça, un chef qui écoute. C'est rare, ma petite.</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Dites, Julien, sur l'ardoise, en haut : « Merci à vous 1 237. » C'est quoi, ce chiffre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C'est le nombre de personnes qui ont donné pour la réouverture. Une par une, avec leur nom dans le carnet.</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Mille deux cent trente-sept. Il y a plus de monde que dans mon immeuble et mon quartier réunis.</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2"/>
        </w:rPr>
        <w:tab/>
        <w:t>Et moi, je suis le mille deux cent trente-troisième. Je l'ai demandé à Chloé, je voulais savoir.</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Vous, un numéro ? Vous avez de la chance d'avoir un nom, Bastide.</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2"/>
        </w:rPr>
        <w:tab/>
        <w:t>Ha ha ! Madame Vasseur, vous êtes la seule à me faire rougir.</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Hélène, retour de la table cinq : la salade d'endives est jolie mais un peu amère.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L'endive, c'est son caractère. Je rajoute un peu de miel dans la vinaigrette.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Et une dame demande si la poire est pochée dans du vin ou dans du jus.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Du vin rouge, avec cannelle et anis. Dis-lui que l'alcool s'évapore à la cuisson.</w:t>
      </w:r>
    </w:p>
    <w:p>
      <w:pPr>
        <w:spacing w:after="120" w:before="80" w:line="288" w:lineRule="auto"/>
      </w:pPr>
      <w:r>
        <w:rPr>
          <w:rFonts w:ascii="Calibri" w:hAnsi="Calibri" w:eastAsia="Malgun Gothic"/>
          <w:b w:val="0"/>
          <w:i/>
          <w:color w:val="666666"/>
          <w:sz w:val="19"/>
        </w:rPr>
        <w:t>20 h 05. Les plats arrivent. La salle se tait peu à peu, on n'entend plus que les fourchettes.</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Julien, venez. La blanquette, on la mange avec les yeux d'abord. Ce n'est pas du blanc, c'est de l'ivoire.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Et maintenant, avec la bouche ? Je vous écoute.</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La viande fond, la sauce est onctueuse. Mais... il y a un petit goût de citron qui me gêne.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Trop de citron ? Ou juste un peu trop présent ?</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Un peu trop présent. Marthe en mettait deux gouttes, pas cinq.</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Je file en cuisine. Elle va adorer vous entendre parler de sa mère.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J'ai tout entendu depuis le passe, Julien. Deux gouttes. Je corrige tout de suite.</w:t>
      </w:r>
    </w:p>
    <w:p>
      <w:pPr>
        <w:spacing w:after="120" w:before="80" w:line="288" w:lineRule="auto"/>
      </w:pPr>
      <w:r>
        <w:rPr>
          <w:rFonts w:ascii="Calibri" w:hAnsi="Calibri" w:eastAsia="Malgun Gothic"/>
          <w:b w:val="0"/>
          <w:i/>
          <w:color w:val="666666"/>
          <w:sz w:val="19"/>
        </w:rPr>
        <w:t>20 h 50. Hélène goûte la poule au pot au passe. Julien lui tend une cuillère propre.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Hum. Il lui faut du sel. Et une feuille de laurier de plus. Voilà, c'est ça qui manquait.</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Karim demande si tu veux qu'il refasse le beurre blanc pour les trois dernières tables.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Non, il est parfait. Dis-lui de garder son énergie pour le dessert. Il en aura besoin.</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Et Chloé dit que l'ardoise tient bien. Plus personne ne regarde le plafond, tout le monde regarde son assiette.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Parfait. C'est bon signe quand on se tait pour manger.</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Autre retour : la joue de bœuf est tendre, mais le jus est un peu court.</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Court ? Il y avait assez de jus quand je l'ai goûté. Ils en veulent plus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Ils veulent surtout le tremper avec du pain. Ils trouvent qu'il est trop bon pour le laisser.</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Alors, double portion de jus. Ça, c'est le meilleur compliment du monde.</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2"/>
        </w:rPr>
        <w:tab/>
        <w:t>Mademoiselle Hélène, votre cabillaud, il est parfait. La peau croustille, la chair est nacrée.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Et le beurre blanc ? Il ne s'est pas séparé ?</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2"/>
        </w:rPr>
        <w:tab/>
        <w:t>Pas une seule goutte d'huile au bord de l'assiette. Il est satiné, léger, avec juste ce qu'il faut d'acidité.</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Merci. Karim a passé une demi-heure à le monter, ce soir.</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2"/>
        </w:rPr>
        <w:tab/>
        <w:t>Dites-lui que son beurre vaut mon beurre de Normandie. Et ce n'est pas un compliment qu'on fait à n'importe qui !</w:t>
      </w:r>
    </w:p>
    <w:p>
      <w:pPr>
        <w:spacing w:after="120" w:before="80" w:line="288" w:lineRule="auto"/>
      </w:pPr>
      <w:r>
        <w:rPr>
          <w:rFonts w:ascii="Calibri" w:hAnsi="Calibri" w:eastAsia="Malgun Gothic"/>
          <w:b w:val="0"/>
          <w:i/>
          <w:color w:val="666666"/>
          <w:sz w:val="19"/>
        </w:rPr>
        <w:t>Un convive voisin lève la main. Julien se précipite, un carnet à la main.</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Oui, monsieur ? Tout va bien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Il dit que la poule au pot est rustique et généreuse, mais un peu fade côté légumes.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Fade ? Les légumes cuisent dans le bouillon, ils prennent le goût de la poule.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Peut-être qu'un peu de gros sel dessus, à la table ? Comme dans le carnet.</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Oui. Un petit bol de gros sel et de moutarde sur chaque table. Tu as raison.</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Je reprends mon rôle favori : celui qui a toujours raison.</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Ne t'emballe pas. Va resservir de l'eau à la douze.</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Hélène, venez une seconde. Je veux vous dire un mot avant le dessert.</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Je viens, madame Vasseur. Un problème avec la blanquette ?</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Non, non. Julien m'a redonné une assiette corrigée. Deux gouttes de citron, c'est exactement ça.</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Soulagement. J'ai cru que vous alliez me mettre un deux.</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Un deux ? À vous ? Ce serait un crime. Ce soir, c'est un cinq.</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Un cinq ? Vous aviez dit qu'un cinq, c'est quand on pleure de plaisir.</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Eh bien... regardez-moi. Je suis assise, je mange la blanquette de Marthe, et il fait chaud dans mon cœur.</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Vous pleurez, madame Vasseur ?</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Je ne pleure pas. C'est la vapeur de la sauce. Retournez en cuisine, vous allez me gâter la soirée.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À vos ordres. Je vous envoie la tarte Tatin dans cinq minutes.</w:t>
      </w:r>
    </w:p>
    <w:p>
      <w:pPr>
        <w:spacing w:after="120" w:before="80" w:line="288" w:lineRule="auto"/>
      </w:pPr>
      <w:r>
        <w:rPr>
          <w:rFonts w:ascii="Calibri" w:hAnsi="Calibri" w:eastAsia="Malgun Gothic"/>
          <w:b w:val="0"/>
          <w:i/>
          <w:color w:val="666666"/>
          <w:sz w:val="19"/>
        </w:rPr>
        <w:t>21 h 10. Les desserts circulent. Les fiches se remplissent. Julien en ramasse une pile.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Hélène, je te lis les premiers résultats. Soupe à l'oignon : quatre virgule trois sur cinq.</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Quatre virgule trois. Pas mal du tout. Et la blanquette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Quatre virgule six, mais deux personnes ont mis un trois à cause du citron. Corrigé depuis.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Le cabillaud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Quatre virgule huit. La note la plus haute du soir, avec la tarte Tatin.</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Pas la poule au pot, alors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Quatre virgule un. Le point faible, c'est surtout l'assaisonnement, d'après les commentaires.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D'accord. Une pincée de sel, un brin de thym dans le bouillon, et on rattrape.</w:t>
      </w:r>
    </w:p>
    <w:p>
      <w:pPr>
        <w:spacing w:after="120" w:before="80" w:line="288" w:lineRule="auto"/>
      </w:pPr>
      <w:r>
        <w:rPr>
          <w:rFonts w:ascii="Calibri" w:hAnsi="Calibri" w:eastAsia="Malgun Gothic"/>
          <w:b w:val="0"/>
          <w:i/>
          <w:color w:val="666666"/>
          <w:sz w:val="19"/>
        </w:rPr>
        <w:t>Mme Vasseur se lève et vient vers eux, la tarte Tatin à moitié mangée, la fourchette en main.</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Cette Tatin... Les pommes sont caramélisées à point, pas amères. La pâte croque sous la dent.</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C'est la recette de ma mère, madame. Presque mot pour mot.</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Presque ? Qu'avez-vous changé, mon enfant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Une pincée de fleur de sel sur le caramel. Maman l'avait écrit, en marge, au crayon.</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Elle avait du goût, votre mère. Elle en avait toujours.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Madame Vasseur, vous voulez bien dire quelques mots à la salle ? Les gens vous regardent.</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Moi ? Je déteste parler en public. Enfin... si c'est pour Marthe.</w:t>
      </w:r>
    </w:p>
    <w:p>
      <w:pPr>
        <w:spacing w:after="120" w:before="80" w:line="288" w:lineRule="auto"/>
      </w:pPr>
      <w:r>
        <w:rPr>
          <w:rFonts w:ascii="Calibri" w:hAnsi="Calibri" w:eastAsia="Malgun Gothic"/>
          <w:b w:val="0"/>
          <w:i/>
          <w:color w:val="666666"/>
          <w:sz w:val="19"/>
        </w:rPr>
        <w:t>Elle tape doucement sa cuillère contre son verre. Le silence se fait.</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Mesdames, messieurs. Je viens ici depuis trente ans. J'ai connu les bons jours et les mauvais.</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Ce soir, j'ai retrouvé le goût de la maison. Et je vous le dis : ce n'est pas un repas test, c'est un retour.</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2"/>
        </w:rPr>
        <w:tab/>
        <w:t>Bravo, madame Vasseur ! Un retour, et un retour en beauté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Merci, madame. Merci à tous. Votre générosité nous a ouvert la porte, ce soir, c'est à nous de la tenir ouverte.</w:t>
      </w:r>
    </w:p>
    <w:p>
      <w:pPr>
        <w:spacing w:after="120" w:before="80" w:line="288" w:lineRule="auto"/>
      </w:pPr>
      <w:r>
        <w:rPr>
          <w:rFonts w:ascii="Calibri" w:hAnsi="Calibri" w:eastAsia="Malgun Gothic"/>
          <w:b w:val="0"/>
          <w:i/>
          <w:color w:val="666666"/>
          <w:sz w:val="19"/>
        </w:rPr>
        <w:t>Applaudissements. Hélène baisse la tête, les yeux brillants. Julien lui tend un verre d'eau.</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Bois. Et ne pleure pas, ça gâche le maquillage. Tu n'en portes pas, mais quand même.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Idiot. Bon, il est dix heures. Il y a encore trente personnes qui attendent leur café.</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2"/>
        </w:rPr>
        <w:tab/>
        <w:t>Et du digestif, ma belle ! Une goutte de poire pour la route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Monsieur Bastide, vous allez conduire. Je vous offre plutôt une clémentine.</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2"/>
        </w:rPr>
        <w:tab/>
        <w:t>Vendue ! Mais je garde la dernière rasade pour mardi, pour fêter la réouverture.</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Julien, avant de partir. Ma table, mardi, à midi. La sept, bien sûr.</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Réservée depuis le jour où on a cloué les planches à la fenêtre, madame. Elle vous attend.</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Bien. Et ne la donnez à personne, même si le président de la République se présente.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Même au président. Je lui proposerai la huit, avec vue sur la sept.</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Vous êtes impossible, mon garçon. C'est pour ça que je vous aime bien.</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2"/>
        </w:rPr>
        <w:tab/>
        <w:t>Allez, Henri, on y va. Les femmes ont parlé, les hommes obéissent.</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2"/>
        </w:rPr>
        <w:tab/>
        <w:t>Obéir, lui ? Henri n'a jamais obéi de sa vie. Il a juste appris à dire oui.</w:t>
      </w:r>
    </w:p>
    <w:p>
      <w:pPr>
        <w:spacing w:after="120" w:before="80" w:line="288" w:lineRule="auto"/>
      </w:pPr>
      <w:r>
        <w:rPr>
          <w:rFonts w:ascii="Calibri" w:hAnsi="Calibri" w:eastAsia="Malgun Gothic"/>
          <w:b w:val="0"/>
          <w:i/>
          <w:color w:val="666666"/>
          <w:sz w:val="19"/>
        </w:rPr>
        <w:t>22 h 40. La salle se vide. Hélène et Julien rangent les fiches sur le comptoir. Quarante cartes, quarante sourires.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Résultat final : moyenne générale de quatre virgule cinq. Et trente et un commentaires qui disent merci.</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Quatre virgule cinq... Je ne m'attendais pas à ça. Je m'attendais à pire.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Tu t'attends toujours à pire. C'est ton défaut, et ton talent.</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Demain matin, on corrige : citron, sel, fromage, jus. Et mardi, on ouvre.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Mardi. Tu réalises ? Dans quatre jours, les vrais clients, ceux qui paient.</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Je réalise. Et ça me fait peur et envie en même temps.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C'est exactement ce qu'on appelle être vivant.</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Allez, éteins la salle. Je prends la première fiche en main : « Merci d'avoir rallumé la lumière. »</w:t>
      </w:r>
    </w:p>
    <w:p>
      <w:pPr>
        <w:pStyle w:val="Heading1"/>
        <w:keepNext/>
        <w:spacing w:before="280" w:after="120"/>
        <w:pBdr>
          <w:bottom w:val="single" w:sz="6" w:space="1" w:color="1F3A5F"/>
        </w:pBdr>
      </w:pPr>
      <w:r>
        <w:rPr>
          <w:rFonts w:ascii="Calibri" w:hAnsi="Calibri" w:eastAsia="Malgun Gothic"/>
          <w:b/>
          <w:color w:val="1F3A5F"/>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note de un à cinq</w:t>
            </w:r>
          </w:p>
        </w:tc>
        <w:tc>
          <w:tcPr>
            <w:tcW w:type="dxa" w:w="2438"/>
          </w:tcPr>
          <w:p>
            <w:pPr>
              <w:spacing w:after="40" w:before="40"/>
            </w:pPr>
            <w:r/>
            <w:r>
              <w:rPr>
                <w:rFonts w:ascii="Calibri" w:hAnsi="Calibri" w:eastAsia="Malgun Gothic"/>
                <w:b w:val="0"/>
                <w:sz w:val="19"/>
              </w:rPr>
              <w:t>1점에서 5점까지의 점수</w:t>
            </w:r>
          </w:p>
        </w:tc>
        <w:tc>
          <w:tcPr>
            <w:tcW w:type="dxa" w:w="4082"/>
          </w:tcPr>
          <w:p>
            <w:pPr>
              <w:spacing w:after="40" w:before="40"/>
            </w:pPr>
            <w:r/>
            <w:r>
              <w:rPr>
                <w:rFonts w:ascii="Calibri" w:hAnsi="Calibri" w:eastAsia="Malgun Gothic"/>
                <w:b w:val="0"/>
                <w:sz w:val="19"/>
              </w:rPr>
              <w:t>« Notez de un à cinq. » 점수는 mettre un quatre (4점을 주다) 로도 쓴다. 평가 카드의 기본 표현.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Avoir l'air d'un soldat avant l'assaut</w:t>
            </w:r>
          </w:p>
        </w:tc>
        <w:tc>
          <w:tcPr>
            <w:tcW w:type="dxa" w:w="2438"/>
          </w:tcPr>
          <w:p>
            <w:pPr>
              <w:spacing w:after="40" w:before="40"/>
            </w:pPr>
            <w:r/>
            <w:r>
              <w:rPr>
                <w:rFonts w:ascii="Calibri" w:hAnsi="Calibri" w:eastAsia="Malgun Gothic"/>
                <w:b w:val="0"/>
                <w:sz w:val="19"/>
              </w:rPr>
              <w:t>돌격 직전의 군인 같은 표정이다</w:t>
            </w:r>
          </w:p>
        </w:tc>
        <w:tc>
          <w:tcPr>
            <w:tcW w:type="dxa" w:w="4082"/>
          </w:tcPr>
          <w:p>
            <w:pPr>
              <w:spacing w:after="40" w:before="40"/>
            </w:pPr>
            <w:r/>
            <w:r>
              <w:rPr>
                <w:rFonts w:ascii="Calibri" w:hAnsi="Calibri" w:eastAsia="Malgun Gothic"/>
                <w:b w:val="0"/>
                <w:sz w:val="19"/>
              </w:rPr>
              <w:t>[구어] « Tu as l'air d'un soldat avant l'assaut. » 긴장한 사람을 놀릴 때. ↔ 정중: Vous semblez très tendue.</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Fade / relevé</w:t>
            </w:r>
          </w:p>
        </w:tc>
        <w:tc>
          <w:tcPr>
            <w:tcW w:type="dxa" w:w="2438"/>
          </w:tcPr>
          <w:p>
            <w:pPr>
              <w:spacing w:after="40" w:before="40"/>
            </w:pPr>
            <w:r/>
            <w:r>
              <w:rPr>
                <w:rFonts w:ascii="Calibri" w:hAnsi="Calibri" w:eastAsia="Malgun Gothic"/>
                <w:b w:val="0"/>
                <w:sz w:val="19"/>
              </w:rPr>
              <w:t>싱거운 / 맛이 살아난</w:t>
            </w:r>
          </w:p>
        </w:tc>
        <w:tc>
          <w:tcPr>
            <w:tcW w:type="dxa" w:w="4082"/>
          </w:tcPr>
          <w:p>
            <w:pPr>
              <w:spacing w:after="40" w:before="40"/>
            </w:pPr>
            <w:r/>
            <w:r>
              <w:rPr>
                <w:rFonts w:ascii="Calibri" w:hAnsi="Calibri" w:eastAsia="Malgun Gothic"/>
                <w:b w:val="0"/>
                <w:sz w:val="19"/>
              </w:rPr>
              <w:t>« Un peu fade côté légumes. » « Ça relève sans piquer. » 간·향신료 평가의 기본 형용사. relever 는 맛을 끌어올리다.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Amer / sucré / acide</w:t>
            </w:r>
          </w:p>
        </w:tc>
        <w:tc>
          <w:tcPr>
            <w:tcW w:type="dxa" w:w="2438"/>
          </w:tcPr>
          <w:p>
            <w:pPr>
              <w:spacing w:after="40" w:before="40"/>
            </w:pPr>
            <w:r/>
            <w:r>
              <w:rPr>
                <w:rFonts w:ascii="Calibri" w:hAnsi="Calibri" w:eastAsia="Malgun Gothic"/>
                <w:b w:val="0"/>
                <w:sz w:val="19"/>
              </w:rPr>
              <w:t>쓴 / 단 / 신</w:t>
            </w:r>
          </w:p>
        </w:tc>
        <w:tc>
          <w:tcPr>
            <w:tcW w:type="dxa" w:w="4082"/>
          </w:tcPr>
          <w:p>
            <w:pPr>
              <w:spacing w:after="40" w:before="40"/>
            </w:pPr>
            <w:r/>
            <w:r>
              <w:rPr>
                <w:rFonts w:ascii="Calibri" w:hAnsi="Calibri" w:eastAsia="Malgun Gothic"/>
                <w:b w:val="0"/>
                <w:sz w:val="19"/>
              </w:rPr>
              <w:t>« Un peu amère. » « Presque sucré. » « Juste ce qu'il faut d'acidité. » 맛을 나누는 기본 어휘.</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convive</w:t>
            </w:r>
          </w:p>
        </w:tc>
        <w:tc>
          <w:tcPr>
            <w:tcW w:type="dxa" w:w="2438"/>
          </w:tcPr>
          <w:p>
            <w:pPr>
              <w:spacing w:after="40" w:before="40"/>
            </w:pPr>
            <w:r/>
            <w:r>
              <w:rPr>
                <w:rFonts w:ascii="Calibri" w:hAnsi="Calibri" w:eastAsia="Malgun Gothic"/>
                <w:b w:val="0"/>
                <w:sz w:val="19"/>
              </w:rPr>
              <w:t>함께 식사하는 사람, 손님</w:t>
            </w:r>
          </w:p>
        </w:tc>
        <w:tc>
          <w:tcPr>
            <w:tcW w:type="dxa" w:w="4082"/>
          </w:tcPr>
          <w:p>
            <w:pPr>
              <w:spacing w:after="40" w:before="40"/>
            </w:pPr>
            <w:r/>
            <w:r>
              <w:rPr>
                <w:rFonts w:ascii="Calibri" w:hAnsi="Calibri" w:eastAsia="Malgun Gothic"/>
                <w:b w:val="0"/>
                <w:sz w:val="19"/>
              </w:rPr>
              <w:t>« Un convive voisin lève la main. » 식탁에 초대된 사람을 말하는 문어적 표현. 일상에서는 un invité.</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retour de salle</w:t>
            </w:r>
          </w:p>
        </w:tc>
        <w:tc>
          <w:tcPr>
            <w:tcW w:type="dxa" w:w="2438"/>
          </w:tcPr>
          <w:p>
            <w:pPr>
              <w:spacing w:after="40" w:before="40"/>
            </w:pPr>
            <w:r/>
            <w:r>
              <w:rPr>
                <w:rFonts w:ascii="Calibri" w:hAnsi="Calibri" w:eastAsia="Malgun Gothic"/>
                <w:b w:val="0"/>
                <w:sz w:val="19"/>
              </w:rPr>
              <w:t>홀에서 돌아온 의견·반응</w:t>
            </w:r>
          </w:p>
        </w:tc>
        <w:tc>
          <w:tcPr>
            <w:tcW w:type="dxa" w:w="4082"/>
          </w:tcPr>
          <w:p>
            <w:pPr>
              <w:spacing w:after="40" w:before="40"/>
            </w:pPr>
            <w:r/>
            <w:r>
              <w:rPr>
                <w:rFonts w:ascii="Calibri" w:hAnsi="Calibri" w:eastAsia="Malgun Gothic"/>
                <w:b w:val="0"/>
                <w:sz w:val="19"/>
              </w:rPr>
              <w:t>« Un autre retour : la joue de bœuf est tendre. » 서비스 직원이 손님 반응을 주방에 전하는 표현. 접시가 돌아오는 것도 retour.</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Onctueux / fondant / soyeux</w:t>
            </w:r>
          </w:p>
        </w:tc>
        <w:tc>
          <w:tcPr>
            <w:tcW w:type="dxa" w:w="2438"/>
          </w:tcPr>
          <w:p>
            <w:pPr>
              <w:spacing w:after="40" w:before="40"/>
            </w:pPr>
            <w:r/>
            <w:r>
              <w:rPr>
                <w:rFonts w:ascii="Calibri" w:hAnsi="Calibri" w:eastAsia="Malgun Gothic"/>
                <w:b w:val="0"/>
                <w:sz w:val="19"/>
              </w:rPr>
              <w:t>크리미한 / 녹는 / 비단 같은</w:t>
            </w:r>
          </w:p>
        </w:tc>
        <w:tc>
          <w:tcPr>
            <w:tcW w:type="dxa" w:w="4082"/>
          </w:tcPr>
          <w:p>
            <w:pPr>
              <w:spacing w:after="40" w:before="40"/>
            </w:pPr>
            <w:r/>
            <w:r>
              <w:rPr>
                <w:rFonts w:ascii="Calibri" w:hAnsi="Calibri" w:eastAsia="Malgun Gothic"/>
                <w:b w:val="0"/>
                <w:sz w:val="19"/>
              </w:rPr>
              <w:t>« La viande fond, la sauce est onctueuse. » « C'est de la soie, du velours. » 질감 묘사의 핵심. onctueux 는 소스·크림에 쓴다.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Rustique et généreux</w:t>
            </w:r>
          </w:p>
        </w:tc>
        <w:tc>
          <w:tcPr>
            <w:tcW w:type="dxa" w:w="2438"/>
          </w:tcPr>
          <w:p>
            <w:pPr>
              <w:spacing w:after="40" w:before="40"/>
            </w:pPr>
            <w:r/>
            <w:r>
              <w:rPr>
                <w:rFonts w:ascii="Calibri" w:hAnsi="Calibri" w:eastAsia="Malgun Gothic"/>
                <w:b w:val="0"/>
                <w:sz w:val="19"/>
              </w:rPr>
              <w:t>투박하고 푸짐한</w:t>
            </w:r>
          </w:p>
        </w:tc>
        <w:tc>
          <w:tcPr>
            <w:tcW w:type="dxa" w:w="4082"/>
          </w:tcPr>
          <w:p>
            <w:pPr>
              <w:spacing w:after="40" w:before="40"/>
            </w:pPr>
            <w:r/>
            <w:r>
              <w:rPr>
                <w:rFonts w:ascii="Calibri" w:hAnsi="Calibri" w:eastAsia="Malgun Gothic"/>
                <w:b w:val="0"/>
                <w:sz w:val="19"/>
              </w:rPr>
              <w:t>« La poule au pot est rustique et généreuse. » 정성스럽고 양이 풍부한 시골풍 요리의 칭찬. 비슷한 표현: copieux, de bonne femme.</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Nacré / satiné</w:t>
            </w:r>
          </w:p>
        </w:tc>
        <w:tc>
          <w:tcPr>
            <w:tcW w:type="dxa" w:w="2438"/>
          </w:tcPr>
          <w:p>
            <w:pPr>
              <w:spacing w:after="40" w:before="40"/>
            </w:pPr>
            <w:r/>
            <w:r>
              <w:rPr>
                <w:rFonts w:ascii="Calibri" w:hAnsi="Calibri" w:eastAsia="Malgun Gothic"/>
                <w:b w:val="0"/>
                <w:sz w:val="19"/>
              </w:rPr>
              <w:t>진주빛의 / 윤기 나는</w:t>
            </w:r>
          </w:p>
        </w:tc>
        <w:tc>
          <w:tcPr>
            <w:tcW w:type="dxa" w:w="4082"/>
          </w:tcPr>
          <w:p>
            <w:pPr>
              <w:spacing w:after="40" w:before="40"/>
            </w:pPr>
            <w:r/>
            <w:r>
              <w:rPr>
                <w:rFonts w:ascii="Calibri" w:hAnsi="Calibri" w:eastAsia="Malgun Gothic"/>
                <w:b w:val="0"/>
                <w:sz w:val="19"/>
              </w:rPr>
              <w:t>« La chair est nacrée. » « Il est satiné, léger. » 생선살과 소스의 시각적 묘사.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Croquer / croustiller</w:t>
            </w:r>
          </w:p>
        </w:tc>
        <w:tc>
          <w:tcPr>
            <w:tcW w:type="dxa" w:w="2438"/>
          </w:tcPr>
          <w:p>
            <w:pPr>
              <w:spacing w:after="40" w:before="40"/>
            </w:pPr>
            <w:r/>
            <w:r>
              <w:rPr>
                <w:rFonts w:ascii="Calibri" w:hAnsi="Calibri" w:eastAsia="Malgun Gothic"/>
                <w:b w:val="0"/>
                <w:sz w:val="19"/>
              </w:rPr>
              <w:t>바삭하게 씹히다 / 바삭하다</w:t>
            </w:r>
          </w:p>
        </w:tc>
        <w:tc>
          <w:tcPr>
            <w:tcW w:type="dxa" w:w="4082"/>
          </w:tcPr>
          <w:p>
            <w:pPr>
              <w:spacing w:after="40" w:before="40"/>
            </w:pPr>
            <w:r/>
            <w:r>
              <w:rPr>
                <w:rFonts w:ascii="Calibri" w:hAnsi="Calibri" w:eastAsia="Malgun Gothic"/>
                <w:b w:val="0"/>
                <w:sz w:val="19"/>
              </w:rPr>
              <w:t>« Il faut que les châtaignes croquent davantage. » « La peau croustille. » croquer 는 깨무는 감각, croustiller 는 겉이 바삭한 상태.</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Ça a du caractère</w:t>
            </w:r>
          </w:p>
        </w:tc>
        <w:tc>
          <w:tcPr>
            <w:tcW w:type="dxa" w:w="2438"/>
          </w:tcPr>
          <w:p>
            <w:pPr>
              <w:spacing w:after="40" w:before="40"/>
            </w:pPr>
            <w:r/>
            <w:r>
              <w:rPr>
                <w:rFonts w:ascii="Calibri" w:hAnsi="Calibri" w:eastAsia="Malgun Gothic"/>
                <w:b w:val="0"/>
                <w:sz w:val="19"/>
              </w:rPr>
              <w:t>개성이 있다</w:t>
            </w:r>
          </w:p>
        </w:tc>
        <w:tc>
          <w:tcPr>
            <w:tcW w:type="dxa" w:w="4082"/>
          </w:tcPr>
          <w:p>
            <w:pPr>
              <w:spacing w:after="40" w:before="40"/>
            </w:pPr>
            <w:r/>
            <w:r>
              <w:rPr>
                <w:rFonts w:ascii="Calibri" w:hAnsi="Calibri" w:eastAsia="Malgun Gothic"/>
                <w:b w:val="0"/>
                <w:sz w:val="19"/>
              </w:rPr>
              <w:t>« Ce bouillon qui a du caractère. » 맛이 진하고 뚜렷하다는 칭찬. 사람에게도 쓴다.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jus un peu court</w:t>
            </w:r>
          </w:p>
        </w:tc>
        <w:tc>
          <w:tcPr>
            <w:tcW w:type="dxa" w:w="2438"/>
          </w:tcPr>
          <w:p>
            <w:pPr>
              <w:spacing w:after="40" w:before="40"/>
            </w:pPr>
            <w:r/>
            <w:r>
              <w:rPr>
                <w:rFonts w:ascii="Calibri" w:hAnsi="Calibri" w:eastAsia="Malgun Gothic"/>
                <w:b w:val="0"/>
                <w:sz w:val="19"/>
              </w:rPr>
              <w:t>소스가 좀 짧다(부족하다)</w:t>
            </w:r>
          </w:p>
        </w:tc>
        <w:tc>
          <w:tcPr>
            <w:tcW w:type="dxa" w:w="4082"/>
          </w:tcPr>
          <w:p>
            <w:pPr>
              <w:spacing w:after="40" w:before="40"/>
            </w:pPr>
            <w:r/>
            <w:r>
              <w:rPr>
                <w:rFonts w:ascii="Calibri" w:hAnsi="Calibri" w:eastAsia="Malgun Gothic"/>
                <w:b w:val="0"/>
                <w:sz w:val="19"/>
              </w:rPr>
              <w:t>« Le jus est un peu court. » court 는 양이 모자란다는 뜻. 반대는 long. 와인에서 finale courte(짧은 여운)와는 다른 의미.</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Se régaler</w:t>
            </w:r>
          </w:p>
        </w:tc>
        <w:tc>
          <w:tcPr>
            <w:tcW w:type="dxa" w:w="2438"/>
          </w:tcPr>
          <w:p>
            <w:pPr>
              <w:spacing w:after="40" w:before="40"/>
            </w:pPr>
            <w:r/>
            <w:r>
              <w:rPr>
                <w:rFonts w:ascii="Calibri" w:hAnsi="Calibri" w:eastAsia="Malgun Gothic"/>
                <w:b w:val="0"/>
                <w:sz w:val="19"/>
              </w:rPr>
              <w:t>맛있게 즐기다</w:t>
            </w:r>
          </w:p>
        </w:tc>
        <w:tc>
          <w:tcPr>
            <w:tcW w:type="dxa" w:w="4082"/>
          </w:tcPr>
          <w:p>
            <w:pPr>
              <w:spacing w:after="40" w:before="40"/>
            </w:pPr>
            <w:r/>
            <w:r>
              <w:rPr>
                <w:rFonts w:ascii="Calibri" w:hAnsi="Calibri" w:eastAsia="Malgun Gothic"/>
                <w:b w:val="0"/>
                <w:sz w:val="19"/>
              </w:rPr>
              <w:t>« C'est moi qui me suis régalé. » 먹는 즐거움을 강조. 명사 un régal (« C'est un régal ! »)과 함께 쓴다.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Ne t'emballe pas.</w:t>
            </w:r>
          </w:p>
        </w:tc>
        <w:tc>
          <w:tcPr>
            <w:tcW w:type="dxa" w:w="2438"/>
          </w:tcPr>
          <w:p>
            <w:pPr>
              <w:spacing w:after="40" w:before="40"/>
            </w:pPr>
            <w:r/>
            <w:r>
              <w:rPr>
                <w:rFonts w:ascii="Calibri" w:hAnsi="Calibri" w:eastAsia="Malgun Gothic"/>
                <w:b w:val="0"/>
                <w:sz w:val="19"/>
              </w:rPr>
              <w:t>너무 들뜨지 마.</w:t>
            </w:r>
          </w:p>
        </w:tc>
        <w:tc>
          <w:tcPr>
            <w:tcW w:type="dxa" w:w="4082"/>
          </w:tcPr>
          <w:p>
            <w:pPr>
              <w:spacing w:after="40" w:before="40"/>
            </w:pPr>
            <w:r/>
            <w:r>
              <w:rPr>
                <w:rFonts w:ascii="Calibri" w:hAnsi="Calibri" w:eastAsia="Malgun Gothic"/>
                <w:b w:val="0"/>
                <w:sz w:val="19"/>
              </w:rPr>
              <w:t>[구어] 앞서 가는 상대를 진정시킬 때. ↔ 정중: Ne vous précipitez pas.</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Faire la fine bouche</w:t>
            </w:r>
          </w:p>
        </w:tc>
        <w:tc>
          <w:tcPr>
            <w:tcW w:type="dxa" w:w="2438"/>
          </w:tcPr>
          <w:p>
            <w:pPr>
              <w:spacing w:after="40" w:before="40"/>
            </w:pPr>
            <w:r/>
            <w:r>
              <w:rPr>
                <w:rFonts w:ascii="Calibri" w:hAnsi="Calibri" w:eastAsia="Malgun Gothic"/>
                <w:b w:val="0"/>
                <w:sz w:val="19"/>
              </w:rPr>
              <w:t>까다롭게 굴다</w:t>
            </w:r>
          </w:p>
        </w:tc>
        <w:tc>
          <w:tcPr>
            <w:tcW w:type="dxa" w:w="4082"/>
          </w:tcPr>
          <w:p>
            <w:pPr>
              <w:spacing w:after="40" w:before="40"/>
            </w:pPr>
            <w:r/>
            <w:r>
              <w:rPr>
                <w:rFonts w:ascii="Calibri" w:hAnsi="Calibri" w:eastAsia="Malgun Gothic"/>
                <w:b w:val="0"/>
                <w:sz w:val="19"/>
              </w:rPr>
              <w:t>미식 평가에서 지나치게 가린다는 뜻. « Je ne fais pas la fine bouche. » 반의 표현: être bon public.</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chef qui écoute</w:t>
            </w:r>
          </w:p>
        </w:tc>
        <w:tc>
          <w:tcPr>
            <w:tcW w:type="dxa" w:w="2438"/>
          </w:tcPr>
          <w:p>
            <w:pPr>
              <w:spacing w:after="40" w:before="40"/>
            </w:pPr>
            <w:r/>
            <w:r>
              <w:rPr>
                <w:rFonts w:ascii="Calibri" w:hAnsi="Calibri" w:eastAsia="Malgun Gothic"/>
                <w:b w:val="0"/>
                <w:sz w:val="19"/>
              </w:rPr>
              <w:t>귀 기울이는 셰프</w:t>
            </w:r>
          </w:p>
        </w:tc>
        <w:tc>
          <w:tcPr>
            <w:tcW w:type="dxa" w:w="4082"/>
          </w:tcPr>
          <w:p>
            <w:pPr>
              <w:spacing w:after="40" w:before="40"/>
            </w:pPr>
            <w:r/>
            <w:r>
              <w:rPr>
                <w:rFonts w:ascii="Calibri" w:hAnsi="Calibri" w:eastAsia="Malgun Gothic"/>
                <w:b w:val="0"/>
                <w:sz w:val="19"/>
              </w:rPr>
              <w:t>« Un chef qui écoute. C'est rare. » 비평을 받아들이는 자세를 칭찬. 속담: Il n'y a que ceux qui ne font rien qui ne se trompent jamais.</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Gâcher la soirée / gâter</w:t>
            </w:r>
          </w:p>
        </w:tc>
        <w:tc>
          <w:tcPr>
            <w:tcW w:type="dxa" w:w="2438"/>
          </w:tcPr>
          <w:p>
            <w:pPr>
              <w:spacing w:after="40" w:before="40"/>
            </w:pPr>
            <w:r/>
            <w:r>
              <w:rPr>
                <w:rFonts w:ascii="Calibri" w:hAnsi="Calibri" w:eastAsia="Malgun Gothic"/>
                <w:b w:val="0"/>
                <w:sz w:val="19"/>
              </w:rPr>
              <w:t>저녁을 망치다 / 망쳐 놓다</w:t>
            </w:r>
          </w:p>
        </w:tc>
        <w:tc>
          <w:tcPr>
            <w:tcW w:type="dxa" w:w="4082"/>
          </w:tcPr>
          <w:p>
            <w:pPr>
              <w:spacing w:after="40" w:before="40"/>
            </w:pPr>
            <w:r/>
            <w:r>
              <w:rPr>
                <w:rFonts w:ascii="Calibri" w:hAnsi="Calibri" w:eastAsia="Malgun Gothic"/>
                <w:b w:val="0"/>
                <w:sz w:val="19"/>
              </w:rPr>
              <w:t>« Vous allez me gâter la soirée. » gâter 는 원래 '망치다'지만 '응석 받아주다'도 된다. 문맥 판단 필요.</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À vos ordres.</w:t>
            </w:r>
          </w:p>
        </w:tc>
        <w:tc>
          <w:tcPr>
            <w:tcW w:type="dxa" w:w="2438"/>
          </w:tcPr>
          <w:p>
            <w:pPr>
              <w:spacing w:after="40" w:before="40"/>
            </w:pPr>
            <w:r/>
            <w:r>
              <w:rPr>
                <w:rFonts w:ascii="Calibri" w:hAnsi="Calibri" w:eastAsia="Malgun Gothic"/>
                <w:b w:val="0"/>
                <w:sz w:val="19"/>
              </w:rPr>
              <w:t>분부대로 하겠습니다.</w:t>
            </w:r>
          </w:p>
        </w:tc>
        <w:tc>
          <w:tcPr>
            <w:tcW w:type="dxa" w:w="4082"/>
          </w:tcPr>
          <w:p>
            <w:pPr>
              <w:spacing w:after="40" w:before="40"/>
            </w:pPr>
            <w:r/>
            <w:r>
              <w:rPr>
                <w:rFonts w:ascii="Calibri" w:hAnsi="Calibri" w:eastAsia="Malgun Gothic"/>
                <w:b w:val="0"/>
                <w:sz w:val="19"/>
              </w:rPr>
              <w:t>[구어] 농담 섞인 복종 표현. ↔ 정중: Entendu, madame. 가까운 사이에서만.</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En beauté</w:t>
            </w:r>
          </w:p>
        </w:tc>
        <w:tc>
          <w:tcPr>
            <w:tcW w:type="dxa" w:w="2438"/>
          </w:tcPr>
          <w:p>
            <w:pPr>
              <w:spacing w:after="40" w:before="40"/>
            </w:pPr>
            <w:r/>
            <w:r>
              <w:rPr>
                <w:rFonts w:ascii="Calibri" w:hAnsi="Calibri" w:eastAsia="Malgun Gothic"/>
                <w:b w:val="0"/>
                <w:sz w:val="19"/>
              </w:rPr>
              <w:t>멋지게, 아름답게</w:t>
            </w:r>
          </w:p>
        </w:tc>
        <w:tc>
          <w:tcPr>
            <w:tcW w:type="dxa" w:w="4082"/>
          </w:tcPr>
          <w:p>
            <w:pPr>
              <w:spacing w:after="40" w:before="40"/>
            </w:pPr>
            <w:r/>
            <w:r>
              <w:rPr>
                <w:rFonts w:ascii="Calibri" w:hAnsi="Calibri" w:eastAsia="Malgun Gothic"/>
                <w:b w:val="0"/>
                <w:sz w:val="19"/>
              </w:rPr>
              <w:t>« Un retour en beauté ! » finir en beauté = 멋지게 마무리하다. 성공적인 시작·끝을 칭찬할 때.</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Vendu(e) !</w:t>
            </w:r>
          </w:p>
        </w:tc>
        <w:tc>
          <w:tcPr>
            <w:tcW w:type="dxa" w:w="2438"/>
          </w:tcPr>
          <w:p>
            <w:pPr>
              <w:spacing w:after="40" w:before="40"/>
            </w:pPr>
            <w:r/>
            <w:r>
              <w:rPr>
                <w:rFonts w:ascii="Calibri" w:hAnsi="Calibri" w:eastAsia="Malgun Gothic"/>
                <w:b w:val="0"/>
                <w:sz w:val="19"/>
              </w:rPr>
              <w:t>좋소, 거래 성사!</w:t>
            </w:r>
          </w:p>
        </w:tc>
        <w:tc>
          <w:tcPr>
            <w:tcW w:type="dxa" w:w="4082"/>
          </w:tcPr>
          <w:p>
            <w:pPr>
              <w:spacing w:after="40" w:before="40"/>
            </w:pPr>
            <w:r/>
            <w:r>
              <w:rPr>
                <w:rFonts w:ascii="Calibri" w:hAnsi="Calibri" w:eastAsia="Malgun Gothic"/>
                <w:b w:val="0"/>
                <w:sz w:val="19"/>
              </w:rPr>
              <w:t>[구어] « Vendue ! » 제안을 흔쾌히 받아들일 때. ↔ 정중: Entendu. 시장·상인 사이에서 자주 듣는다.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Retrouver le goût de la maison</w:t>
            </w:r>
          </w:p>
        </w:tc>
        <w:tc>
          <w:tcPr>
            <w:tcW w:type="dxa" w:w="2438"/>
          </w:tcPr>
          <w:p>
            <w:pPr>
              <w:spacing w:after="40" w:before="40"/>
            </w:pPr>
            <w:r/>
            <w:r>
              <w:rPr>
                <w:rFonts w:ascii="Calibri" w:hAnsi="Calibri" w:eastAsia="Malgun Gothic"/>
                <w:b w:val="0"/>
                <w:sz w:val="19"/>
              </w:rPr>
              <w:t>집의 맛을 되찾다</w:t>
            </w:r>
          </w:p>
        </w:tc>
        <w:tc>
          <w:tcPr>
            <w:tcW w:type="dxa" w:w="4082"/>
          </w:tcPr>
          <w:p>
            <w:pPr>
              <w:spacing w:after="40" w:before="40"/>
            </w:pPr>
            <w:r/>
            <w:r>
              <w:rPr>
                <w:rFonts w:ascii="Calibri" w:hAnsi="Calibri" w:eastAsia="Malgun Gothic"/>
                <w:b w:val="0"/>
                <w:sz w:val="19"/>
              </w:rPr>
              <w:t>« J'ai retrouvé le goût de la maison. » 단순한 요리를 넘어 기억과 장소를 가리키는 문장. 감정적 칭찬.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Être mort de peur / peur et envie</w:t>
            </w:r>
          </w:p>
        </w:tc>
        <w:tc>
          <w:tcPr>
            <w:tcW w:type="dxa" w:w="2438"/>
          </w:tcPr>
          <w:p>
            <w:pPr>
              <w:spacing w:after="40" w:before="40"/>
            </w:pPr>
            <w:r/>
            <w:r>
              <w:rPr>
                <w:rFonts w:ascii="Calibri" w:hAnsi="Calibri" w:eastAsia="Malgun Gothic"/>
                <w:b w:val="0"/>
                <w:sz w:val="19"/>
              </w:rPr>
              <w:t>무서우면서 설레다</w:t>
            </w:r>
          </w:p>
        </w:tc>
        <w:tc>
          <w:tcPr>
            <w:tcW w:type="dxa" w:w="4082"/>
          </w:tcPr>
          <w:p>
            <w:pPr>
              <w:spacing w:after="40" w:before="40"/>
            </w:pPr>
            <w:r/>
            <w:r>
              <w:rPr>
                <w:rFonts w:ascii="Calibri" w:hAnsi="Calibri" w:eastAsia="Malgun Gothic"/>
                <w:b w:val="0"/>
                <w:sz w:val="19"/>
              </w:rPr>
              <w:t>« Ça me fait peur et envie en même temps. » 두 감정이 동시에 있을 때. avoir peur 와 avoir envie 를 병치.</w:t>
            </w:r>
          </w:p>
        </w:tc>
      </w:tr>
    </w:tbl>
    <w:p>
      <w:pPr>
        <w:pStyle w:val="Heading1"/>
        <w:keepNext/>
        <w:spacing w:before="280" w:after="120"/>
        <w:pBdr>
          <w:bottom w:val="single" w:sz="6" w:space="1" w:color="1F3A5F"/>
        </w:pBdr>
      </w:pPr>
      <w:r>
        <w:rPr>
          <w:rFonts w:ascii="Calibri" w:hAnsi="Calibri" w:eastAsia="Malgun Gothic"/>
          <w:b/>
          <w:color w:val="1F3A5F"/>
          <w:sz w:val="32"/>
        </w:rPr>
        <w:t>3. 문법 분석</w:t>
      </w:r>
    </w:p>
    <w:p>
      <w:pPr>
        <w:keepNext/>
        <w:spacing w:after="40" w:before="160" w:line="288" w:lineRule="auto"/>
      </w:pPr>
      <w:r>
        <w:rPr>
          <w:rFonts w:ascii="Calibri" w:hAnsi="Calibri" w:eastAsia="Malgun Gothic"/>
          <w:b/>
          <w:color w:val="1F3A5F"/>
          <w:sz w:val="21"/>
        </w:rPr>
        <w:t xml:space="preserve">[A2] </w:t>
      </w:r>
      <w:r>
        <w:rPr>
          <w:rFonts w:ascii="Calibri" w:hAnsi="Calibri" w:eastAsia="Malgun Gothic"/>
          <w:b/>
          <w:sz w:val="22"/>
        </w:rPr>
        <w:t>점수 말하기 — quatre virgule trois sur cinq</w:t>
      </w:r>
    </w:p>
    <w:p>
      <w:pPr>
        <w:spacing w:after="80" w:before="0" w:line="288" w:lineRule="auto"/>
        <w:ind w:left="340"/>
      </w:pPr>
      <w:r>
        <w:rPr>
          <w:rFonts w:ascii="Calibri" w:hAnsi="Calibri" w:eastAsia="Malgun Gothic"/>
          <w:sz w:val="20"/>
        </w:rPr>
        <w:t>« Quatre virgule trois sur cinq. » 소수점은 virgule 로 읽는다. « Je mets un quatre. » 와 같이 점수는 mettre 동사와 쓴다.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형용사의 일치 — douce, onctueuse, nacrée</w:t>
      </w:r>
    </w:p>
    <w:p>
      <w:pPr>
        <w:spacing w:after="80" w:before="0" w:line="288" w:lineRule="auto"/>
        <w:ind w:left="340"/>
      </w:pPr>
      <w:r>
        <w:rPr>
          <w:rFonts w:ascii="Calibri" w:hAnsi="Calibri" w:eastAsia="Malgun Gothic"/>
          <w:sz w:val="20"/>
        </w:rPr>
        <w:t>« La sauce est onctueuse. » « La chair est nacrée. » 요리 이름이 여성이면 형용사에 e 가 붙는다. « Un jus court / une sauce courte. »</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부정 표현 — ne ... pas / pas une seule goutte</w:t>
      </w:r>
    </w:p>
    <w:p>
      <w:pPr>
        <w:spacing w:after="80" w:before="0" w:line="288" w:lineRule="auto"/>
        <w:ind w:left="340"/>
      </w:pPr>
      <w:r>
        <w:rPr>
          <w:rFonts w:ascii="Calibri" w:hAnsi="Calibri" w:eastAsia="Malgun Gothic"/>
          <w:sz w:val="20"/>
        </w:rPr>
        <w:t>« Pas une seule goutte d'huile. » « Je ne pleure pas. » ne 를 생략한 구어에서는 pas만 남는다. 강조에는 pas un(e) seul(e).</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비교·정도 표현 — un peu trop, plus que, davantage</w:t>
      </w:r>
    </w:p>
    <w:p>
      <w:pPr>
        <w:spacing w:after="80" w:before="0" w:line="288" w:lineRule="auto"/>
        <w:ind w:left="340"/>
      </w:pPr>
      <w:r>
        <w:rPr>
          <w:rFonts w:ascii="Calibri" w:hAnsi="Calibri" w:eastAsia="Malgun Gothic"/>
          <w:sz w:val="20"/>
        </w:rPr>
        <w:t>« Un peu trop présent. » « Il faut que les châtaignes croquent davantage. » un peu 는 완곡하게 불만을 말하는 도구.</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il faut que + 접속법 — Il faut que les châtaignes croquent.</w:t>
      </w:r>
    </w:p>
    <w:p>
      <w:pPr>
        <w:spacing w:after="80" w:before="0" w:line="288" w:lineRule="auto"/>
        <w:ind w:left="340"/>
      </w:pPr>
      <w:r>
        <w:rPr>
          <w:rFonts w:ascii="Calibri" w:hAnsi="Calibri" w:eastAsia="Malgun Gothic"/>
          <w:sz w:val="20"/>
        </w:rPr>
        <w:t>« Il faut que les châtaignes croquent davantage. » croquent 는 croquer 의 접속법. 평가를 요구로 바꾸는 가장 흔한 문형.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의견 전달 — Il dit que..., Ils trouvent que...</w:t>
      </w:r>
    </w:p>
    <w:p>
      <w:pPr>
        <w:spacing w:after="80" w:before="0" w:line="288" w:lineRule="auto"/>
        <w:ind w:left="340"/>
      </w:pPr>
      <w:r>
        <w:rPr>
          <w:rFonts w:ascii="Calibri" w:hAnsi="Calibri" w:eastAsia="Malgun Gothic"/>
          <w:sz w:val="20"/>
        </w:rPr>
        <w:t>« Il dit que la poule au pot est rustique. » « Ils trouvent qu'il est trop bon pour le laisser. » 홀의 반응을 주방에 전하는 간접화법. 현재형으로 전달.</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과거와 대과거의 흐름 — J'ai cru que vous alliez...</w:t>
      </w:r>
    </w:p>
    <w:p>
      <w:pPr>
        <w:spacing w:after="80" w:before="0" w:line="288" w:lineRule="auto"/>
        <w:ind w:left="340"/>
      </w:pPr>
      <w:r>
        <w:rPr>
          <w:rFonts w:ascii="Calibri" w:hAnsi="Calibri" w:eastAsia="Malgun Gothic"/>
          <w:sz w:val="20"/>
        </w:rPr>
        <w:t>« J'ai cru que vous alliez me mettre un deux. » 과거의 시점에서 본 근접미래는 imparfait (alliez). 뉘앙스가 담긴 걱정의 회상.</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관계절로 감정 묘사 — celle qui, ce qui</w:t>
      </w:r>
    </w:p>
    <w:p>
      <w:pPr>
        <w:spacing w:after="80" w:before="0" w:line="288" w:lineRule="auto"/>
        <w:ind w:left="340"/>
      </w:pPr>
      <w:r>
        <w:rPr>
          <w:rFonts w:ascii="Calibri" w:hAnsi="Calibri" w:eastAsia="Malgun Gothic"/>
          <w:sz w:val="20"/>
        </w:rPr>
        <w:t>« Ce qui me gêne, c'est le citron. » « C'est exactement ce qu'on appelle être vivant. » ce qui / ce que 로 문장을 하나로 묶어 평가를 요약한다.</w:t>
      </w:r>
    </w:p>
    <w:p>
      <w:pPr>
        <w:pStyle w:val="Heading1"/>
        <w:keepNext/>
        <w:spacing w:before="280" w:after="120"/>
        <w:pBdr>
          <w:bottom w:val="single" w:sz="6" w:space="1" w:color="1F3A5F"/>
        </w:pBdr>
      </w:pPr>
      <w:r>
        <w:rPr>
          <w:rFonts w:ascii="Calibri" w:hAnsi="Calibri" w:eastAsia="Malgun Gothic"/>
          <w:b/>
          <w:color w:val="1F3A5F"/>
          <w:sz w:val="32"/>
        </w:rPr>
        <w:t>4. 낭독 포인트</w:t>
      </w:r>
    </w:p>
    <w:p>
      <w:pPr>
        <w:spacing w:after="120" w:before="0" w:line="288" w:lineRule="auto"/>
      </w:pPr>
      <w:r>
        <w:rPr>
          <w:rFonts w:ascii="Calibri" w:hAnsi="Calibri" w:eastAsia="Malgun Gothic"/>
          <w:b w:val="0"/>
          <w:i/>
          <w:color w:val="666666"/>
          <w:sz w:val="18"/>
        </w:rPr>
        <w:t>리에종·엘리종, r, u/ou, 비음, 억양, 호흡 구간 — 이 화의 실제 문장으로 연습합니다.</w:t>
      </w:r>
    </w:p>
    <w:p>
      <w:pPr>
        <w:keepNext/>
        <w:spacing w:after="20" w:before="120" w:line="288" w:lineRule="auto"/>
      </w:pPr>
      <w:r>
        <w:rPr>
          <w:rFonts w:ascii="Calibri" w:hAnsi="Calibri" w:eastAsia="Malgun Gothic"/>
          <w:b/>
          <w:sz w:val="21"/>
        </w:rPr>
        <w:t>• 숫자와 소수점 — quatre virgule trois</w:t>
      </w:r>
    </w:p>
    <w:p>
      <w:pPr>
        <w:spacing w:after="60" w:before="0" w:line="288" w:lineRule="auto"/>
        <w:ind w:left="340"/>
      </w:pPr>
      <w:r>
        <w:rPr>
          <w:rFonts w:ascii="Calibri" w:hAnsi="Calibri" w:eastAsia="Malgun Gothic"/>
          <w:sz w:val="20"/>
        </w:rPr>
        <w:t>« Quatre virgule trois sur cinq » /katʁ.viʁ.gyl.tʁwa.syʁ.sɛ̃k/. virgule 의 g 는 /g/, 마지막 cinq /sɛ̃k/ 의 q 는 읽는다. 점수는 또박또박.</w:t>
      </w:r>
    </w:p>
    <w:p>
      <w:pPr>
        <w:keepNext/>
        <w:spacing w:after="20" w:before="120" w:line="288" w:lineRule="auto"/>
      </w:pPr>
      <w:r>
        <w:rPr>
          <w:rFonts w:ascii="Calibri" w:hAnsi="Calibri" w:eastAsia="Malgun Gothic"/>
          <w:b/>
          <w:sz w:val="21"/>
        </w:rPr>
        <w:t>• 리에종 — un_oignon, c'est_un, très_important</w:t>
      </w:r>
    </w:p>
    <w:p>
      <w:pPr>
        <w:spacing w:after="60" w:before="0" w:line="288" w:lineRule="auto"/>
        <w:ind w:left="340"/>
      </w:pPr>
      <w:r>
        <w:rPr>
          <w:rFonts w:ascii="Calibri" w:hAnsi="Calibri" w:eastAsia="Malgun Gothic"/>
          <w:sz w:val="20"/>
        </w:rPr>
        <w:t>« C'est un cinq » /sɛ.tœ̃.sɛ̃k/ 에서 t 가 이어진다. « Les amis » /le.za.mi/, « trois heures » /tʁwa.zœʁ/. 단어 끝 자음이 모음 앞에서 되살아난다.</w:t>
      </w:r>
    </w:p>
    <w:p>
      <w:pPr>
        <w:keepNext/>
        <w:spacing w:after="20" w:before="120" w:line="288" w:lineRule="auto"/>
      </w:pPr>
      <w:r>
        <w:rPr>
          <w:rFonts w:ascii="Calibri" w:hAnsi="Calibri" w:eastAsia="Malgun Gothic"/>
          <w:b/>
          <w:sz w:val="21"/>
        </w:rPr>
        <w:t>• 비음 — onctueux, fondant, croustillant</w:t>
      </w:r>
    </w:p>
    <w:p>
      <w:pPr>
        <w:spacing w:after="60" w:before="0" w:line="288" w:lineRule="auto"/>
        <w:ind w:left="340"/>
      </w:pPr>
      <w:r>
        <w:rPr>
          <w:rFonts w:ascii="Calibri" w:hAnsi="Calibri" w:eastAsia="Malgun Gothic"/>
          <w:sz w:val="20"/>
        </w:rPr>
        <w:t>« onctueux » /ɔ̃k.tɥø/, « fondant » /fɔ̃.dɑ̃/, « croustillant » /kʁus.ti.jɑ̃/. ɔ̃ 과 ɑ̃ 을 구별해서 읽으면 미식 어휘가 정확하게 들린다.</w:t>
      </w:r>
    </w:p>
    <w:p>
      <w:pPr>
        <w:keepNext/>
        <w:spacing w:after="20" w:before="120" w:line="288" w:lineRule="auto"/>
      </w:pPr>
      <w:r>
        <w:rPr>
          <w:rFonts w:ascii="Calibri" w:hAnsi="Calibri" w:eastAsia="Malgun Gothic"/>
          <w:b/>
          <w:sz w:val="21"/>
        </w:rPr>
        <w:t>• u 와 ou — velouté, soyeux, croustille</w:t>
      </w:r>
    </w:p>
    <w:p>
      <w:pPr>
        <w:spacing w:after="60" w:before="0" w:line="288" w:lineRule="auto"/>
        <w:ind w:left="340"/>
      </w:pPr>
      <w:r>
        <w:rPr>
          <w:rFonts w:ascii="Calibri" w:hAnsi="Calibri" w:eastAsia="Malgun Gothic"/>
          <w:sz w:val="20"/>
        </w:rPr>
        <w:t>« velouté » /və.lu.te/ 의 ou, « du » /dy/ 의 u. 입술을 둥글게 내밀고 혀를 앞으로 보내는 u 와 뒤로 당기는 ou 를 비교한다.</w:t>
      </w:r>
    </w:p>
    <w:p>
      <w:pPr>
        <w:keepNext/>
        <w:spacing w:after="20" w:before="120" w:line="288" w:lineRule="auto"/>
      </w:pPr>
      <w:r>
        <w:rPr>
          <w:rFonts w:ascii="Calibri" w:hAnsi="Calibri" w:eastAsia="Malgun Gothic"/>
          <w:b/>
          <w:sz w:val="21"/>
        </w:rPr>
        <w:t>• 호흡 구간 — 평가와 제안</w:t>
      </w:r>
    </w:p>
    <w:p>
      <w:pPr>
        <w:spacing w:after="60" w:before="0" w:line="288" w:lineRule="auto"/>
        <w:ind w:left="340"/>
      </w:pPr>
      <w:r>
        <w:rPr>
          <w:rFonts w:ascii="Calibri" w:hAnsi="Calibri" w:eastAsia="Malgun Gothic"/>
          <w:sz w:val="20"/>
        </w:rPr>
        <w:t>« Ça relève / sans piquer. / Bien vu. / Mais le fromage / est un peu trop épais. » 칭찬에서 비판으로 넘어갈 때 mais 앞에서 숨을 끊으면 부드러워진다.</w:t>
      </w:r>
    </w:p>
    <w:p>
      <w:pPr>
        <w:keepNext/>
        <w:spacing w:after="20" w:before="120" w:line="288" w:lineRule="auto"/>
      </w:pPr>
      <w:r>
        <w:rPr>
          <w:rFonts w:ascii="Calibri" w:hAnsi="Calibri" w:eastAsia="Malgun Gothic"/>
          <w:b/>
          <w:sz w:val="21"/>
        </w:rPr>
        <w:t>• 억양 — 놀람과 안도</w:t>
      </w:r>
    </w:p>
    <w:p>
      <w:pPr>
        <w:spacing w:after="60" w:before="0" w:line="288" w:lineRule="auto"/>
        <w:ind w:left="340"/>
      </w:pPr>
      <w:r>
        <w:rPr>
          <w:rFonts w:ascii="Calibri" w:hAnsi="Calibri" w:eastAsia="Malgun Gothic"/>
          <w:sz w:val="20"/>
        </w:rPr>
        <w:t>« Un cinq ? » 는 끝을 높여 놀람을, « Soulagement. » 는 낮게 한숨 섞어 읽는다. « Vous pleurez, madame ? » 는 조심스럽게 부드러운 상승.</w:t>
      </w:r>
    </w:p>
    <w:p>
      <w:pPr>
        <w:keepNext/>
        <w:spacing w:after="20" w:before="120" w:line="288" w:lineRule="auto"/>
      </w:pPr>
      <w:r>
        <w:rPr>
          <w:rFonts w:ascii="Calibri" w:hAnsi="Calibri" w:eastAsia="Malgun Gothic"/>
          <w:b/>
          <w:sz w:val="21"/>
        </w:rPr>
        <w:t>• r — arriver, rattraper, retrouver</w:t>
      </w:r>
    </w:p>
    <w:p>
      <w:pPr>
        <w:spacing w:after="60" w:before="0" w:line="288" w:lineRule="auto"/>
        <w:ind w:left="340"/>
      </w:pPr>
      <w:r>
        <w:rPr>
          <w:rFonts w:ascii="Calibri" w:hAnsi="Calibri" w:eastAsia="Malgun Gothic"/>
          <w:sz w:val="20"/>
        </w:rPr>
        <w:t>« rattraper » /ʁa.tʁa.pe/, « retrouver » /ʁə.tʁu.ve/. 어두 r 은 목젖 부근을 좁혀 소리를 낸다. 반복되는 r 이 부드럽게 이어지는지 확인.</w:t>
      </w:r>
    </w:p>
    <w:p>
      <w:pPr>
        <w:pStyle w:val="Heading1"/>
        <w:keepNext/>
        <w:spacing w:before="280" w:after="120"/>
        <w:pBdr>
          <w:bottom w:val="single" w:sz="6" w:space="1" w:color="1F3A5F"/>
        </w:pBdr>
      </w:pPr>
      <w:r>
        <w:rPr>
          <w:rFonts w:ascii="Calibri" w:hAnsi="Calibri" w:eastAsia="Malgun Gothic"/>
          <w:b/>
          <w:color w:val="1F3A5F"/>
          <w:sz w:val="32"/>
        </w:rPr>
        <w:t>5. 문화 메모</w:t>
      </w:r>
    </w:p>
    <w:p>
      <w:pPr>
        <w:keepNext/>
        <w:spacing w:after="20" w:before="120" w:line="288" w:lineRule="auto"/>
      </w:pPr>
      <w:r>
        <w:rPr>
          <w:rFonts w:ascii="Calibri" w:hAnsi="Calibri" w:eastAsia="Malgun Gothic"/>
          <w:b/>
          <w:sz w:val="21"/>
        </w:rPr>
        <w:t>• repas test와 후원자 — le « repas des mécènes »</w:t>
      </w:r>
    </w:p>
    <w:p>
      <w:pPr>
        <w:spacing w:after="60" w:before="0" w:line="288" w:lineRule="auto"/>
        <w:ind w:left="340"/>
      </w:pPr>
      <w:r>
        <w:rPr>
          <w:rFonts w:ascii="Calibri" w:hAnsi="Calibri" w:eastAsia="Malgun Gothic"/>
          <w:sz w:val="20"/>
        </w:rPr>
        <w:t>프랑스의 소규모 식당이 재개점이나 신규 개점 전에 후원자와 이웃을 초대해 시험 식사를 열고 평가 카드를 받는 일은 흔하다. 무료 또는 소액으로 초대받는 대신, 손님은 솔직한 의견으로 보답하는 문화다. 후원자는 소비자인 동시에 첫 번째 홍보대사가 된다.</w:t>
      </w:r>
    </w:p>
    <w:p>
      <w:pPr>
        <w:keepNext/>
        <w:spacing w:after="20" w:before="120" w:line="288" w:lineRule="auto"/>
      </w:pPr>
      <w:r>
        <w:rPr>
          <w:rFonts w:ascii="Calibri" w:hAnsi="Calibri" w:eastAsia="Malgun Gothic"/>
          <w:b/>
          <w:sz w:val="21"/>
        </w:rPr>
        <w:t>• 미식 평가의 말 — critique gourmande</w:t>
      </w:r>
    </w:p>
    <w:p>
      <w:pPr>
        <w:spacing w:after="60" w:before="0" w:line="288" w:lineRule="auto"/>
        <w:ind w:left="340"/>
      </w:pPr>
      <w:r>
        <w:rPr>
          <w:rFonts w:ascii="Calibri" w:hAnsi="Calibri" w:eastAsia="Malgun Gothic"/>
          <w:sz w:val="20"/>
        </w:rPr>
        <w:t>프랑스인의 식사 후기는 감탄만으로 끝나지 않고 맛(sucré, acide, amer), 질감(onctueux, croquant), 균형(équilibré), 여운(longueur en bouche)을 나누어 말한다. 칭찬과 아쉬움을 함께 말하는 것이 성의 있는 평가로 여겨진다.</w:t>
      </w:r>
    </w:p>
    <w:p>
      <w:r>
        <w:br w:type="page"/>
      </w:r>
    </w:p>
    <w:p>
      <w:pPr>
        <w:pStyle w:val="Heading1"/>
        <w:keepNext/>
        <w:spacing w:before="280" w:after="120"/>
        <w:pBdr>
          <w:bottom w:val="single" w:sz="6" w:space="1" w:color="1F3A5F"/>
        </w:pBdr>
      </w:pPr>
      <w:r>
        <w:rPr>
          <w:rFonts w:ascii="Calibri" w:hAnsi="Calibri" w:eastAsia="Malgun Gothic"/>
          <w:b/>
          <w:color w:val="1F3A5F"/>
          <w:sz w:val="32"/>
        </w:rPr>
        <w:t>6.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12월 11일 금요일 오후 6시 40분. 홀은 새로 칠해졌고 새 칠판이 반짝인다. 마흔 명분 상이 차려졌다. 쥘리앵은 잔을 맞추고, 엘렌은 깨끗한 앞치마 차림으로 주방에서 나온다.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그래, 셰프, 숨은 쉬고 있어? 돌격 직전의 군인 같은 표정이야.</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반쯤은 쉬고 있어. 마흔 명이야, 쥘리앵. 의견도 마흔 개고.</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오히려 친구 마흔 명이지. 우리가 다시 문 열라고 돈을 낸 사람들이잖아.</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그래서 더 문제야. 친절하니까 진실을 말 못 할 거야.</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그래서 평가 카드가 있잖아. 봐, 요리마다 1점에서 5점까지 점수를 매겨.</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그리고 자유 의견란 한 줄. 솔직하게 써 달라고 말해 줘.</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이렇게 말할게. 엄격할수록 더 사랑받으신다고. 늘 통하지.</w:t>
      </w:r>
    </w:p>
    <w:p>
      <w:pPr>
        <w:spacing w:after="120" w:before="80" w:line="288" w:lineRule="auto"/>
      </w:pPr>
      <w:r>
        <w:rPr>
          <w:rFonts w:ascii="Calibri" w:hAnsi="Calibri" w:eastAsia="Malgun Gothic"/>
          <w:b w:val="0"/>
          <w:i/>
          <w:color w:val="666666"/>
          <w:sz w:val="19"/>
        </w:rPr>
        <w:t>문이 열린다. 바쉐 부인이 장대처럼 꼿꼿하게, 가방을 꼭 안고 들어온다. 앙리가 꽃다발을 들고 뒤따른다.</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안녕, 쥘리앵. 7시 이십 분 전이네. 일찍 왔지, 당연한 거야.</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바쉐 부인, 언제나 가장 먼저 오시네요. 자리 준비됐습니다, 창가 7번입니다.</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보여. 벽이 다른 하양이네. 좀 차갑지 않아?</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아이보리 색이에요, 부인. 저녁에 조명의 노란빛이 더해지면 더 아늑해져요.</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엘렌! 못 봤네요. 살이 빠졌어요. 그래도 먹긴 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하루 종일 맛보기를 안 할 땐 먹죠. 오늘 저녁엔 만회하겠다고 약속드릴게요.</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좋아요. 내가 당신을 굶겨 죽였다는 말은 나오지 않게 해야지.</w:t>
      </w:r>
    </w:p>
    <w:p>
      <w:pPr>
        <w:spacing w:after="120" w:before="80" w:line="288" w:lineRule="auto"/>
      </w:pPr>
      <w:r>
        <w:rPr>
          <w:rFonts w:ascii="Calibri" w:hAnsi="Calibri" w:eastAsia="Malgun Gothic"/>
          <w:b w:val="0"/>
          <w:i/>
          <w:color w:val="666666"/>
          <w:sz w:val="19"/>
        </w:rPr>
        <w:t>바스티드 씨가 펠트 코트를 입고 귤 한 상자를 옆구리에 끼고 도착한다.</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1"/>
        </w:rPr>
        <w:tab/>
        <w:t>안녕들 하시오! 빈손으론 안 왔지. 후식용 코르시카 귤이오.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바스티드 씨, 그러실 필요 없었는데요. 정말 고마워요.</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1"/>
        </w:rPr>
        <w:tab/>
        <w:t>필요요? 메뉴를 보면서 내가 더 즐거웠소. 대파에 단호박이라니, 내 계절이오!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자리에 앉으세요, 바스티드 씨. 12번 테이블에 이웃 생산자분들과 함께요.</w:t>
      </w:r>
    </w:p>
    <w:p>
      <w:pPr>
        <w:spacing w:after="120" w:before="80" w:line="288" w:lineRule="auto"/>
      </w:pPr>
      <w:r>
        <w:rPr>
          <w:rFonts w:ascii="Calibri" w:hAnsi="Calibri" w:eastAsia="Malgun Gothic"/>
          <w:b w:val="0"/>
          <w:i/>
          <w:color w:val="666666"/>
          <w:sz w:val="19"/>
        </w:rPr>
        <w:t>오후 7시 15분. 홀이 가득 찬다. 말소리가 높아지고 잔이 부딪친다. 엘렌이 주방으로 돌아간다.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신사 숙녀 여러분, 안녕하세요, 와 주셔서 감사합니다. 오늘 저녁 여러분은 저희의 첫 심사위원입니다.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테이블마다 카드가 있습니다. 1점에서 5점으로 매겨 주시고, 무엇보다 생각하시는 바를 말씀해 주세요.</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1점에서 5점이라고? 나는 내 방식대로 매길 거야. 우리 남편은 늘 5점을 줘.</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앙리 씨는 현명한 분이시죠. 하지만 부인은 전문가세요.</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아첨꾼이구먼. 양파 수프 가져와 봐요, 수준에 맞는지 볼 테니.</w:t>
      </w:r>
    </w:p>
    <w:p>
      <w:pPr>
        <w:spacing w:after="120" w:before="80" w:line="288" w:lineRule="auto"/>
      </w:pPr>
      <w:r>
        <w:rPr>
          <w:rFonts w:ascii="Calibri" w:hAnsi="Calibri" w:eastAsia="Malgun Gothic"/>
          <w:b w:val="0"/>
          <w:i/>
          <w:color w:val="666666"/>
          <w:sz w:val="19"/>
        </w:rPr>
        <w:t>수프가 나온다. 노릇한 껍질에 짙은 김이 오른다. 바쉐 부인이 숟가락을 꽂고 잠시 기다린다.</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음. 이게 양파지. 부드럽고 거의 달콤한데, 육수에 성격이 있네.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마음에 드세요? 셰프가 마지막에 셰리 식초를 한 방울 넣었답니다.</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자극 없이 맛을 끌어올리네. 잘했어. 그런데 치즈가 좀 두꺼워서 다 덮어 버려.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엘렌한테 전할게요. 치즈를 더 얇게, 적어 두겠습니다.</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그리고 카드에는 4점을 줄 거야. 5점은 아니고. 5점은 기뻐서 울 때 주는 거지.</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1"/>
        </w:rPr>
        <w:tab/>
        <w:t>그럼 난 벌써 울고 있소. 이 단호박 벨루테는 비단이고 벨벳이오!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고마워요, 바스티드 씨. 뭔가 모자란 게 있다고 느끼세요?</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1"/>
        </w:rPr>
        <w:tab/>
        <w:t>후추를 아주 조금, 그리고 밤이 더 바삭하게 씹히면 좋겠소. 나머지는 훌륭하오.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밤은 서빙 직전에 오븐에 삼 분 더 돌릴게요. 알겠습니다.</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1"/>
        </w:rPr>
        <w:tab/>
        <w:t>그래, 그거요, 귀 기울이는 셰프. 흔치 않다니까.</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저기, 쥘리앵, 칠판 맨 위에 « 감사합니다 1 237 » 이라고 적혀 있네. 이 숫자는 뭐지?</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재개점을 위해 기부해 주신 분들의 수예요. 한 분 한 분, 수첩에 이름이 적혀 있어요.</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천이백삼십칠. 우리 건물이랑 동네를 합친 것보다 많네.</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1"/>
        </w:rPr>
        <w:tab/>
        <w:t>나는 천이백삼십삼 번째요. 클로에한테 물어봤지, 알고 싶어서.</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당신이 번호라니? 이름이 있는 걸 다행으로 알아요, 바스티드.</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1"/>
        </w:rPr>
        <w:tab/>
        <w:t>하하! 바쉐 부인, 나를 얼굴 붉히게 하는 건 당신뿐이오.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엘렌, 5번 테이블에서 돌아온 의견이에요. 엔다이브 샐러드는 예쁘지만 약간 써요.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엔다이브는 원래 그런 성격이에요. 비네그레트에 꿀을 조금 더 넣을게요.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그리고 어떤 부인께서 배가 와인에 졸여진 건지 주스에 졸여진 건지 물으세요.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레드 와인에 계피랑 팔각이에요. 알코올은 조리 중에 날아간다고 전해 줘.</w:t>
      </w:r>
    </w:p>
    <w:p>
      <w:pPr>
        <w:spacing w:after="120" w:before="80" w:line="288" w:lineRule="auto"/>
      </w:pPr>
      <w:r>
        <w:rPr>
          <w:rFonts w:ascii="Calibri" w:hAnsi="Calibri" w:eastAsia="Malgun Gothic"/>
          <w:b w:val="0"/>
          <w:i/>
          <w:color w:val="666666"/>
          <w:sz w:val="19"/>
        </w:rPr>
        <w:t>저녁 8시 5분. 메인이 나온다. 홀이 점점 조용해지고, 포크 소리만 들린다.</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쥘리앵, 이리 와 봐요. 블랑케트는 먼저 눈으로 먹는 거야. 흰색이 아니라 상아색이네.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그럼 이제 입으로는요? 들어 볼게요.</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고기는 녹고 소스는 부드러운데... 레몬 맛이 약간 신경 쓰여.</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레몬이 너무 많나요? 아니면 약간 도드라지는 건가요?</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약간 도드라져. 마르트는 두 방울만 넣었지, 다섯 방울이 아니라.</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주방에 다녀올게요. 어머님 이야기를 해 주시면 엘렌이 정말 좋아할 거예요.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나 패스에서 다 들었어, 쥘리앵. 두 방울. 바로 고칠게.</w:t>
      </w:r>
    </w:p>
    <w:p>
      <w:pPr>
        <w:spacing w:after="120" w:before="80" w:line="288" w:lineRule="auto"/>
      </w:pPr>
      <w:r>
        <w:rPr>
          <w:rFonts w:ascii="Calibri" w:hAnsi="Calibri" w:eastAsia="Malgun Gothic"/>
          <w:b w:val="0"/>
          <w:i/>
          <w:color w:val="666666"/>
          <w:sz w:val="19"/>
        </w:rPr>
        <w:t>저녁 8시 50분. 엘렌이 패스에서 풀레 오 포를 맛본다. 쥘리앵이 깨끗한 숟가락을 건넨다.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음. 소금이 필요해. 월계수잎도 하나 더. 그래, 이게 모자랐던 거야.</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카림이 마지막 세 테이블을 위해 뵈르 블랑을 다시 만들까 물어봐.</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아니, 완벽해. 디저트에 쓰려고 힘을 아끼라고 해. 필요할 거야.</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그리고 클로에가 칠판은 잘 있대. 이제 아무도 천장 안 보고 다들 접시만 봐.</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좋아. 먹느라 조용해지는 건 좋은 신호야.</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또 다른 의견이에요. 소 볼살은 부드러운데 소스가 좀 부족하대요.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부족하다고? 내가 맛볼 땐 소스가 충분했는데. 더 달라는 거야?</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무엇보다 빵에 찍어 먹고 싶대요. 남기기엔 너무 맛있다면서.</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그럼 소스를 두 배로 줄게. 그게 세상에서 제일 좋은 칭찬이지.</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1"/>
        </w:rPr>
        <w:tab/>
        <w:t>엘렌 양, 이 대구는 완벽하오. 껍질은 바삭하고 살은 진주빛이오.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뵈르 블랑은요? 분리되지 않았어요?</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1"/>
        </w:rPr>
        <w:tab/>
        <w:t>접시 가장자리에 기름 한 방울 없소. 윤기 나고 가볍고 산미도 딱 알맞소.</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고마워요. 카림이 오늘 저녁 삼십 분 동안 그걸 만들었어요.</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1"/>
        </w:rPr>
        <w:tab/>
        <w:t>그 친구에게 전해 주시오, 그 버터가 내 노르망디 버터만큼 좋다고. 아무한테나 하는 칭찬이 아니오!</w:t>
      </w:r>
    </w:p>
    <w:p>
      <w:pPr>
        <w:spacing w:after="120" w:before="80" w:line="288" w:lineRule="auto"/>
      </w:pPr>
      <w:r>
        <w:rPr>
          <w:rFonts w:ascii="Calibri" w:hAnsi="Calibri" w:eastAsia="Malgun Gothic"/>
          <w:b w:val="0"/>
          <w:i/>
          <w:color w:val="666666"/>
          <w:sz w:val="19"/>
        </w:rPr>
        <w:t>이웃 손님 한 명이 손을 든다. 쥘리앵이 수첩을 들고 달려간다.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네, 손님? 다 괜찮으신가요?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손님 말로는 풀레 오 포가 투박하고 푸짐하지만 채소 쪽이 약간 싱겁대요.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싱겁다고? 채소는 육수 안에서 익으니까 닭 맛이 배는데.</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혹시 식탁에서 굵은 소금을 위에 약간 얹는 건 어때요? 수첩에 있는 것처럼요.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그래. 테이블마다 굵은 소금과 머스터드를 작은 그릇에 담아 놓자. 네 말이 맞아.</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내가 제일 좋아하는 역할로 돌아간다. 항상 맞는 사람.</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너무 들뜨지 마. 12번 테이블에 물 따라 드려.</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엘렌, 잠깐만 와 봐요. 디저트 전에 한마디 하고 싶어요.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갑니다, 바쉐 부인. 블랑케트에 문제가 있나요?</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아니, 아니. 쥘리앵이 고친 접시를 다시 갖다 줬어요. 레몬 두 방울, 딱 그거예요.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휴, 다행이네요. 2점 주실 줄 알았어요.</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2점? 당신한테? 범죄일 거예요. 오늘 저녁은 5점이에요.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5점이요? 5점은 기뻐서 울 때 주신다고 하셨잖아요.</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그러니까... 나를 봐요. 앉아서 마르트의 블랑케트를 먹고 있는데 마음이 따뜻해요.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우시는 거예요, 바쉐 부인?</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안 울어요. 소스 김 때문이에요. 주방에 돌아가요, 내 저녁을 망치겠어요.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분부대로 하겠습니다. 오 분 뒤에 타르트 타탱을 보내 드릴게요.</w:t>
      </w:r>
    </w:p>
    <w:p>
      <w:pPr>
        <w:spacing w:after="120" w:before="80" w:line="288" w:lineRule="auto"/>
      </w:pPr>
      <w:r>
        <w:rPr>
          <w:rFonts w:ascii="Calibri" w:hAnsi="Calibri" w:eastAsia="Malgun Gothic"/>
          <w:b w:val="0"/>
          <w:i/>
          <w:color w:val="666666"/>
          <w:sz w:val="19"/>
        </w:rPr>
        <w:t>저녁 9시 10분. 디저트가 오간다. 카드가 채워지고 있다. 쥘리앵이 한 무더기를 걷는다.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엘렌, 첫 결과를 읽어 줄게. 양파 수프, 5점 만점에 4.3.</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4.3. 나쁘지 않아. 블랑케트는?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4.6이야. 레몬 때문에 두 명이 3점을 줬어. 지금은 고쳐졌고.</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대구는?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4.8. 타르트 타탱과 함께 오늘 저녁 최고점이야.</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그럼 풀레 오 포는 아니고?</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4.1. 의견을 보면 약점은 주로 간이야.</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알았어. 소금 한 꼬집, 육수에 타임 한 가지를 넣으면 만회할 수 있어.</w:t>
      </w:r>
    </w:p>
    <w:p>
      <w:pPr>
        <w:spacing w:after="120" w:before="80" w:line="288" w:lineRule="auto"/>
      </w:pPr>
      <w:r>
        <w:rPr>
          <w:rFonts w:ascii="Calibri" w:hAnsi="Calibri" w:eastAsia="Malgun Gothic"/>
          <w:b w:val="0"/>
          <w:i/>
          <w:color w:val="666666"/>
          <w:sz w:val="19"/>
        </w:rPr>
        <w:t>바쉐 부인이 일어나 두 사람 쪽으로 온다. 반쯤 먹은 타르트 타탱과 포크를 들고.</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이 타탱... 사과가 딱 알맞게 캐러멜화됐고 쓴맛도 없어. 반죽은 씹을 때 바삭해.</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엄마 레시피예요, 부인. 거의 한 글자도 안 바꿨어요.</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거의라고요? 뭘 바꿨죠, 얘야?</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캐러멜 위에 플뢰르 드 셀 한 꼬집. 엄마가 여백에 연필로 적어 두셨거든요.</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당신 어머니는 감각이 있었어요. 언제나 있었지.</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바쉐 부인, 홀 전체에 몇 말씀 해 주시겠어요? 다들 부인을 보고 계세요.</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내가? 사람들 앞에서 말하는 거 아주 싫어하는데. 그래도... 마르트를 위해서라면.</w:t>
      </w:r>
    </w:p>
    <w:p>
      <w:pPr>
        <w:spacing w:after="120" w:before="80" w:line="288" w:lineRule="auto"/>
      </w:pPr>
      <w:r>
        <w:rPr>
          <w:rFonts w:ascii="Calibri" w:hAnsi="Calibri" w:eastAsia="Malgun Gothic"/>
          <w:b w:val="0"/>
          <w:i/>
          <w:color w:val="666666"/>
          <w:sz w:val="19"/>
        </w:rPr>
        <w:t>그녀가 숟가락으로 잔을 가볍게 두드린다. 조용해진다.</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신사 숙녀 여러분. 저는 삼십 년 동안 이곳에 다녔습니다. 좋은 날도 나쁜 날도 겪었어요.</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오늘 저녁 저는 이 집의 맛을 되찾았어요. 그리고 말씀드립니다. 이건 시식회가 아니라 귀환이에요.</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1"/>
        </w:rPr>
        <w:tab/>
        <w:t>브라보, 바쉐 부인! 귀환이고, 아름다운 귀환이오!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감사합니다, 부인. 모두 감사해요. 여러분의 마음이 문을 열어 주셨고, 이제 문을 열어 두는 건 저희 몫이에요.</w:t>
      </w:r>
    </w:p>
    <w:p>
      <w:pPr>
        <w:spacing w:after="120" w:before="80" w:line="288" w:lineRule="auto"/>
      </w:pPr>
      <w:r>
        <w:rPr>
          <w:rFonts w:ascii="Calibri" w:hAnsi="Calibri" w:eastAsia="Malgun Gothic"/>
          <w:b w:val="0"/>
          <w:i/>
          <w:color w:val="666666"/>
          <w:sz w:val="19"/>
        </w:rPr>
        <w:t>박수가 터진다. 엘렌이 고개를 숙이는데 눈이 반짝인다. 쥘리앵이 물 한 잔을 건넨다.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마셔. 그리고 울지 마, 화장 망친다. 안 하지만, 그래도.</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바보. 자, 열 시야. 아직 커피를 기다리는 사람이 서른 명이나 있어.</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1"/>
        </w:rPr>
        <w:tab/>
        <w:t>그리고 식후주도요, 아가씨! 가는 길에 서양배 증류주 한 방울 어떻소?</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바스티드 씨, 운전하셔야죠. 대신 귤을 하나 드릴게요.</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1"/>
        </w:rPr>
        <w:tab/>
        <w:t>좋소! 하지만 마지막 한 모금은 화요일 재개점 축하 때를 위해 아껴 두겠소.</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쥘리앵, 가기 전에. 화요일 정오에 내 테이블. 당연히 7번이에요.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창문에 판자를 대던 그날부터 예약돼 있어요, 부인. 기다리고 있답니다.</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좋아요. 대통령이 와도 그 자리를 누구에게도 주지 말아요.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대통령에게도요. 8번을 권해 드릴게요, 7번이 보이는 자리로.</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당신은 못 말려요, 젊은이. 그래서 좋아하는 거예요.</w:t>
      </w:r>
    </w:p>
    <w:p>
      <w:pPr>
        <w:tabs>
          <w:tab w:pos="1361" w:val="left"/>
        </w:tabs>
        <w:spacing w:after="60" w:before="0" w:line="288" w:lineRule="auto"/>
        <w:ind w:left="1361" w:hanging="1361"/>
      </w:pPr>
      <w:r>
        <w:rPr>
          <w:rFonts w:ascii="Calibri" w:hAnsi="Calibri" w:eastAsia="Malgun Gothic"/>
          <w:b/>
          <w:color w:val="4A6B2E"/>
          <w:sz w:val="21"/>
        </w:rPr>
        <w:t>M. Bastide :</w:t>
      </w:r>
      <w:r>
        <w:rPr>
          <w:rFonts w:ascii="Calibri" w:hAnsi="Calibri" w:eastAsia="Malgun Gothic"/>
          <w:sz w:val="21"/>
        </w:rPr>
        <w:tab/>
        <w:t>자, 앙리, 갑시다. 여자들이 말했으니 남자들은 따르는 거요.</w:t>
      </w:r>
    </w:p>
    <w:p>
      <w:pPr>
        <w:tabs>
          <w:tab w:pos="1361" w:val="left"/>
        </w:tabs>
        <w:spacing w:after="60" w:before="0" w:line="288" w:lineRule="auto"/>
        <w:ind w:left="1361" w:hanging="1361"/>
      </w:pPr>
      <w:r>
        <w:rPr>
          <w:rFonts w:ascii="Calibri" w:hAnsi="Calibri" w:eastAsia="Malgun Gothic"/>
          <w:b/>
          <w:color w:val="7A5A20"/>
          <w:sz w:val="21"/>
        </w:rPr>
        <w:t>Mme Vasseur :</w:t>
      </w:r>
      <w:r>
        <w:rPr>
          <w:rFonts w:ascii="Calibri" w:hAnsi="Calibri" w:eastAsia="Malgun Gothic"/>
          <w:sz w:val="21"/>
        </w:rPr>
        <w:tab/>
        <w:t>복종? 앙리가요? 평생 복종한 적 없어요. 그냥 네라고 말하는 법을 배웠을 뿐이지.</w:t>
      </w:r>
    </w:p>
    <w:p>
      <w:pPr>
        <w:spacing w:after="120" w:before="80" w:line="288" w:lineRule="auto"/>
      </w:pPr>
      <w:r>
        <w:rPr>
          <w:rFonts w:ascii="Calibri" w:hAnsi="Calibri" w:eastAsia="Malgun Gothic"/>
          <w:b w:val="0"/>
          <w:i/>
          <w:color w:val="666666"/>
          <w:sz w:val="19"/>
        </w:rPr>
        <w:t>밤 10시 40분. 홀이 비어 간다. 엘렌과 쥘리앵이 카드를 계산대에 정리한다. 카드 마흔 장, 미소 마흔 개.</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최종 결과, 전체 평균 4.5점. 그리고 고맙다는 의견이 서른한 개야.</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4.5... 이럴 줄은 몰랐어. 더 나쁠 줄 알았거든.</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넌 늘 더 나쁜 걸 예상하지. 네 단점이자 재능이야.</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내일 아침에 고치자. 레몬, 소금, 치즈, 소스. 그리고 화요일에 문을 열자.</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화요일. 실감 나? 나흘 뒤면 진짜 손님이야, 돈 내는 사람들.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실감해. 무섭고 동시에 설레.</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바로 그게 살아 있다는 거야.</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자, 홀 불 꺼. 첫 번째 카드를 읽을게. « 다시 불을 켜 줘서 고마워요. »</w:t>
      </w:r>
    </w:p>
    <w:p>
      <w:pPr>
        <w:spacing w:after="0" w:before="360" w:line="288" w:lineRule="auto"/>
      </w:pPr>
      <w:r>
        <w:rPr>
          <w:rFonts w:ascii="Calibri" w:hAnsi="Calibri" w:eastAsia="Malgun Gothic"/>
          <w:b/>
          <w:i w:val="0"/>
          <w:color w:val="1F3A5F"/>
          <w:sz w:val="20"/>
        </w:rPr>
        <w:t>다음 화 예고 — 제54화 « Rouvrir » : 12월 15일 화요일 점심, 재개점 첫날의 긴장과 안도.</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Le Comptoir de Marthe · Partie 4 · Épisode 53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