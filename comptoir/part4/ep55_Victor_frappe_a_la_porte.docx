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제4부 La reconstruction · 늦가을·겨울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제55화  Victor frappe à la porte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빅토르가 문을 두드리다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Le Comptoir de Marthe · 12월 17일(목) 오후 3시 10분, 점심 영업 후 휴식 시간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Hélène Marchand (주인 셰프) · Lucien Marchand (아버지) · Julien Benali (홀 매니저) · Victor Lambert (맞은편 L'Atelier de Victor 사장)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상황·주제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맞은편 경쟁자가 공동 구매와 합동 만찬을 제안한다 — 진심과 계산 사이의 협상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비교급·최상급, à condition que + 접속법, 조건·양보 표현, tu/vous 전환의 순간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(Victor 46 · Hélène 43 · Lucien 16 · Julien 15) · A2 5% / B1 20% / B2 40% / C1 35%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끝(6장)에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Jeudi 17 décembre, 15 h 10. Le service de midi est fini, la salle sent encore la peinture fraîche. Sur l'ardoise : « Merci à vous 1 237. » Hélène vérifie des bons de livraison au comptoir, Lucien boit son café, Julien essuie des verres.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Mme Vasseur est repartie ravie. Elle a dit que la peinture était « acceptable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« Acceptable » ? Chez elle, c'est une médaille d'or.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Trente ans à la table sept, elle a le droit d'être difficile. L'essentiel, c'est qu'elle soit revenue.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Jeudi, steak-frites, Henri qui dit rien. On dirait que rien n'a changé.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Sauf le plafond. Et le chiffre sur l'ardoise : mille deux cent trente-sept.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Mille deux cent trente-sept personnes ont mis la main au portefeuille pour nous. On n'oublie pas ça.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l'oublie pas, Papa. Je le relis chaque matin en écrivant le menu.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On frappe à la vitrine. Dehors, un homme en manteau sombre tient une bouteille et fait un petit signe de la main.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Euh... Hélène ? Quelqu'un frappe à la porte. Et je crois que tu le connais.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On est fermés jusqu'à dix-neuf heures. Il sait lire, non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C'est Victor Lambert. Avec une bouteille et un grand sourire.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Un voisin qui arrive avec un cadeau, méfie-toi. Souviens-toi du cheval de Troie.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Papa, ici c'est la rue Saint-Maur, pas Troie. Julien, ouvre-lui.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Bonjour, monsieur Lambert. Entrez, vous allez prendre froid.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Merci, Julien. Bonjour, Lucien. Bonjour, Hélène. Je vous dérange en plein creux de l'après-midi, je sais.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peu, oui. Livreurs, factures, peinture qui sèche... Vous avez cinq minutes, pas plus.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Cinq minutes me suffiront. Tenez, c'est pour la réouverture : un savagnin du Jura.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gentil. Mais je ne sais pas encore ce que vous voulez en échange.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Rien. Enfin, si : cinq minutes. Mais la bouteille est gratuite, je vous le jure.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Au moins, il est honnête. Posez ça sur le comptoir, jeune homme. Un café ?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Lucien sert une tasse à Victor, qui reste debout près de la porte, son manteau toujours sur les épaules.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Avec plaisir. C'est toujours la même machine ? Elle date de Marthe, non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Mêmes tuyaux, même mauvais caractère. Comme ma fille.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Papa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Je le prends comme un compliment. Elle est belle, votre salle. Plus claire, plus calme.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Elle n'a jamais été aussi propre. Avant, les murs jaunes faisaient cuisine de grand-mère.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Et ce chêne, derrière l'ardoise ? Il est magnifique.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C'est monsieur Lopes qui l'a posé, la veille de la réouverture. Il a travaillé jusqu'à minuit.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Beau travail. Et ce chiffre, en bas : « 1 237 ». Ce sont les gens qui vous ont aidés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Oui. Chaque nom est sur une liste, sous la caisse. Je les connais presque tous.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Alors vous ne trouverez pas le mien. J'ai donné quarante euros, en cochant « anonyme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Vous avez... Pardon ? Vous avez participé à la collecte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Ça alors. Un concurrent qui finance la concurrence.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Ce n'est pas de la charité, Lucien. C'est de l'intérêt bien compris. Je vais vous expliquer.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J'écoute. Mais vous restez debout : vous avez dit cinq minutes.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Parfait. J'ai deux propositions. La première, ce sont des achats groupés.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Des achats groupés ? Avec vous ? Pour quoi faire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Pour le beurre, les œufs, la farine et l'huile. J'ai appelé Bastide hier.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Vous avez appelé Bastide sans me prévenir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Exprès. Je voulais savoir si c'était possible avant de vous embêter.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Et il a dit quoi, Bastide ? D'habitude, il en dit beaucoup.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Que les producteurs pourraient livrer davantage, si on commandait à deux.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Mes producteurs. Ceux du contrat de novembre. Ils ont signé avec moi, pas avec vous.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Je sais. Je ne veux rien leur prendre. Je veux ajouter mes volumes aux vôtres.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Je prends cent vingt kilos de beurre par mois. Vous, quarante, c'est ça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À peu près. Vous êtes bien renseigné.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À cent soixante kilos, le producteur descend de onze euros à neuf euros soixante le kilo.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Un euro quarante de moins au kilo. Sur quarante kilos, ça fait cinquante-six euros par mois.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Cinquante-six euros ! Pour ça, on vend son âme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Ça fait quand même six cent soixante-douze euros par an, Lucien. Rien que pour le beurre.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avec les œufs, la farine, l'huile ? Ça fait combien en tout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Pour vous, entre mille et mille deux cents euros par an. Pour moi, bien plus. Je ne vais pas mentir.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Voilà. Vous gagnez plus que moi. C'est ça, votre « intérêt bien compris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Oui. Je gagne plus que vous, et vous gagnez quand même. C'est du donnant-donnant.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mes producteurs ? Si vous tirez les prix vers le bas, ils vont me le reprocher.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Ils vendront plus. Ils perdent un peu au kilo, mais ils gagnent cent vingt kilos par mois.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le raisonnement de quelqu'un qui n'a jamais eu un producteur furieux au téléphone.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Détrompez-vous. Mon ancien fournisseur m'a lâché en pleine saison. J'ai compris la leçon.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Remarquez, ne pas mettre tous ses œufs dans le même panier, ça se défend.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C'est mon argument, Lucien. Là, vous auriez deux paniers, et moi aussi.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Mes conditions, alors. Ce sont les producteurs qui décident. Pas vous, pas moi.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D'accord. S'ils veulent me rencontrer, j'irai avec vous à la ferme.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chacun paie sa facture à soixante jours. Pas de mélange des comptes.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Chacun ses comptes. Je signe pour douze mois, comme vous.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n'ai pas dit oui. J'ai dit : mes conditions.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Je traduis : « peut-être », très poliment.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Chez Hélène, un « peut-être » poli, c'est un oui qui n'ose pas encore.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la deuxième proposition ? Je sens qu'elle est pire.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Elle est plus fragile. Je voudrais une soirée à deux, un samedi de février.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Un dîner croisé : apéritif et entrée chez moi, le plat chez vous, le dessert chez moi.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Le plat principal chez moi... Vous me donnez le beau rôle. Pourquoi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Parce que votre blanquette est la meilleure du quartier. Tout le monde le sait.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Ne me flattez pas. Ça marche rarement.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Je ne flatte pas, je constate. Mon plat du jour est moins bon que le vôtre, mais il coûte moins cher.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Quarante convives à quarante-huit euros, tout compris : ça fait mille neuf cent vingt euros à partager.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Voilà. Mille neuf cent vingt euros en deux, et surtout deux salles pleines en février.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Février, c'est le mois creux. Sur ce point, il a raison.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mes habitués chez vous ? Ils verront vos prix, plus bas que les miens, et ils ne reviendront plus.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Ou ils verront que votre assiette est plus généreuse que la mienne, et ils reviendront chez vous.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Les gens comparent, Hélène. Mais ils n'ont qu'un ventre, ils ne dînent pas deux fois.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Pourquoi maintenant ? Pourquoi pas en septembre, quand on était à terre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En septembre, vous aviez fermé. Ma salle était pleine, et la rue était morte.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Je n'aimais pas ça. Un restaurant tout seul dans une rue vide, ça tient mal.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Une rue qui vit attire du monde. Il n'a pas tort, Hélène.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Ça, c'est le côté calcul. Et le côté sincère ? Il y en a un, non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Oui. À dix-neuf ans, votre mère m'a pris comme plongeur. Un mois d'été.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Je cassais trois assiettes par jour. Elle me répétait toujours la même phrase.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« On ne cuisine pas contre quelqu'un, on cuisine pour quelqu'un. » Je l'entends encore.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Elle me l'a dite aussi. J'avais dix ans, je pleurais parce qu'une copine avait gagné le concours de gâteaux.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Elle la disait à tout le monde. Même au facteur.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Vous voyez : je n'ai rien inventé. J'ai juste mis vingt ans à comprendre.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Ne jouez pas la carte de ma mère, Victor. C'est déloyal.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Vous avez raison, pardon. Je retire. Gardez le calcul, oubliez Marthe.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Non, je ne l'oublie pas. Je dis juste que ça ne suffit pas pour signer.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Voilà ma fille. Il a plaidé, elle a pesé. Maintenant elle va trancher.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Achats groupés : trois mois d'essai, pas douze. Beurre et farine d'abord, à condition que les producteurs soient d'accord.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Trois mois, ça me va. Et les producteurs, vous les appelez ou je les appelle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les appelle. Ce sont mes producteurs, j'ai promis de ne rien décider sans eux.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Très bien. Et le dîner croisé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ne réponds pas aujourd'hui. Je veux d'abord voir les chiffres de janvier.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Réponse après le Nouvel An. C'est raisonnable, non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C'est même plus que je n'espérais. Merci de m'avoir écouté.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Bon, je ne vous embête plus. Vous avez du travail, je file.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Assieds-toi cinq minutes. Ton café va refroidir.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Silence. Victor, la tasse à la main, regarde Hélène. Julien et Lucien ne bougent plus.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Pardon ? Vous venez de dire « assieds-toi »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J'ai dit quoi ? Non. Enfin... oui. C'est sorti tout seul.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Elle a dit « assieds-toi ». Lucien, tu as entendu ? Trois témoins.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Parfaitement entendu. Ma fille, c'est un tournant historique.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Ne faites pas les malins, tous les deux. C'est la fatigue. Trois jours de réouverture.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Je prends la fatigue comme excuse. Mais si ça vous va, on pourrait continuer comme ça.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Ne pousse pas... Ne poussez pas. Enfin, on verra. On y va doucement.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Doucement, c'est un très bon rythme. Je m'assieds.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je garde la bouteille. Mais ça ne veut rien dire, tu entends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Parfaitement. Deux fois « tu » en une minute. Je le note dans mon carnet.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À la bonne heure ! Julien, un second café. Et pour le savagnin, ce soir, après le service.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Alors c'est moi qui vous fais un coup de main demain. Je vous envoie mon pâtissier pour la Tatin.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Ne marche pas sur mes plates-bandes, Victor. La Tatin, c'est moi.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Victor boit son café, serre la main de Lucien, salue Julien et sort dans la rue froide.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Il est parti. Alors, tu lui fais confiance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lui fais confiance pour le beurre. Pour le reste, on verra. C'est un début.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Qui sème la méfiance récolte la solitude, ma fille. Mais qui ne se méfie pas récolte des ennuis.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suis là pour ça. Et Marthe, elle, aurait déjà mis le couvert pour lui.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Elle aurait dit : « Retournez travailler. »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café ?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커피 한잔?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카페를 권할 때의 가장 짧은 문형. 손님·이웃 어디서나 쓴다. 대답은 « Avec plaisir.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frapper à la porte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문을 두드리다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Quelqu'un frappe à la porte. » 노크는 frapper, 초인종은 sonner. 가게 문이 닫힌 시간에 오는 방문자의 전형적 장면.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cadeau / ne pas mettre tous ses œufs dans le même panier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선물 / 달걀을 한 바구니에 담지 마라(위험 분산)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Lucien의 « ne pas mettre tous ses œufs dans le même panier, ça se défend » 처럼 속담은 문장 안에서 주어 자리에 그대로 둔다. 납품처 분산을 말할 때도 쓴다.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coup de main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도움의 손길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« Je vous fais un coup de main. » ↔ 정중: « Je peux vous aider. » 가볍게 돕겠다는 말.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tutoyer / se tutoyer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말을 놓다 / 서로 말을 놓다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On pourrait continuer comme ça. » 식으로 돌려 제안하는 경우가 많다. 상대가 먼저 말을 놓을 때까지 vous를 유지하는 것이 예의.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chacun ses comptes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각자 자기 장부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Chacun ses comptes. » 돈은 섞지 않는다는 뜻. 동업·공동 구매의 기본 규칙.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des achats groupés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공동 구매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des achats groupés » 여러 업체가 물량을 합쳐 단가를 낮추는 것. 반대로 가격 인하는 « tirer les prix vers le bas ».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à condition que + 접속법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~라는 조건으로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à condition que les producteurs soient d'accord » 뒤에는 접속법. 같은 틀: pourvu que, à moins que.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mettre la main au portefeuille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지갑을 열다(돈을 내다)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Mille deux cent trente-sept personnes ont mis la main au portefeuille. » 기부·후원의 완곡한 표현.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l'intérêt bien compris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현명한 이해타산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Ce n'est pas de la charité, c'est de l'intérêt bien compris. » 이타적으로 보이지만 결국 자기에게도 이익이라는 뜻. 비즈니스 협상에서 솔직함을 연출하는 표현.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c'est du donnant-donnant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주고받기다, 서로 이득이다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« C'est du donnant-donnant. » ↔ 정중: « C'est un échange équitable. » 한쪽만 이득 보는 거래가 아니라는 말.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tirer les prix vers le bas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가격을 끌어내리다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Si vous tirez les prix vers le bas, ils vont me le reprocher. » 큰 구매자가 납품가를 압박하는 상황.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se méfier de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~를 경계하다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Méfie-toi. » 명령형은 se méfier 의 tu 형. 속담형: « Qui sème la méfiance récolte la solitude.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avoir le beau rôle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좋은 역할을 맡다, 유리한 입장이다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Vous me donnez le beau rôle. » 겉으로 선심을 쓰는 사람의 속셈을 짚을 때 쓴다.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faire confiance à qqn pour qqch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~에 관해서는 믿다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lui fais confiance pour le beurre. » 부분적 신뢰를 정중하게 한정하는 표현.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marcher sur les plates-bandes de qqn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남의 영역을 침범하다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« Ne marche pas sur mes plates-bandes. » ↔ 정중: « Ne vous mêlez pas de mon domaine. » 주방 영역 다툼에서 장난스럽게도 쓴다.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mettre du temps à + 부정사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~하는 데 시간이 걸리다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J'ai juste mis vingt ans à comprendre. » 늦은 깨달음을 담담히 말할 때.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jouer la carte de qqn / de qqch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~라는 카드를 꺼내다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Ne jouez pas la carte de ma mère. » 감정·인연을 협상에 이용한다는 비난.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déloyal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비겁한, 불공정한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C'est déloyal. » 공정하지 못한 수단을 쓴 상대를 단호하게 비난하되 감정적 폭언은 아님.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plaider / peser / trancher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변론하다 / 저울질하다 / 결정하다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Lucien의 « Il a plaidé, elle a pesé. Maintenant elle va trancher. » 법정 비유로 협상 구도를 요약.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À la bonne heure !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잘됐군! 훌륭하다!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약간 예스러운 감탄. ↔ 정중: « Très bien. » 나이 든 화자(Lucien)다운 어투.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tournant historique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역사적인 전환점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Ma fille, c'est un tournant historique. » 사소한 일(말을 놓음)을 과장해 놀리는 반어.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mettre le couvert pour qqn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~의 식탁을 차리다(환대하다)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Marthe aurait déjà mis le couvert pour lui. » 조건법 과거 서술: 환대의 은유.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ça ne suffit pas pour signer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서명하기엔 그것만으론 부족하다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감정(마르트의 추억)과 계약(서명)을 분리하는 Hélène의 논리. « pour + 부정사 » 목적절.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비교급·최상급 — plus / moins / aussi ... que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Victor와 Hélène의 가게는 끊임없이 비교된다. « Mon plat du jour est moins bon que le vôtre, mais il coûte moins cher. » « votre assiette est plus généreuse que la mienne ». « Elle est plus claire, plus calme. » 우등비교 plus, 열등비교 moins, 동등비교 aussi 뒤에는 que 로 비교 대상을 잇는다. « Elle n'a jamais été aussi propre. » 처럼 부정문 속 aussi 는 최상급에 가까운 강조. bon 의 우등비교는 meilleur 이고 « la meilleure du quartier » 처럼 정관사를 붙이면 최상급이 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조건의 접속법 — à condition que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à condition que les producteurs soient d'accord » 는 조건을 달면서 접속법을 요구한다. 뒤에 직설법 미래를 쓰고 싶으면 « à condition de + 부정사 » 또는 « si ». Hélène의 "조건부 승낙"이 문법에도 그대로 드러난다. 같은 문장에서 « trois mois d'essai, pas douze » 처럼 수량을 대비시켜 조건을 명확히 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중복 대명사·강조 — c'est moi qui / c'est ... que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Alors c'est moi qui vous fais un coup de main demain. » 처럼 c'est ... qui 로 주어를 강조한다. 행동 주체가 누구인지 분명히 해야 하는 협상 장면에서 유용하다. « Elle me l'a dite aussi. » 의 me l'(간접·직접 목적 대명사) 순서도 확인: me → le/la/les.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양보·대조 — quand même / mais / sauf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gagne plus que vous, et vous gagnez quand même. » quand même 는 "그래도 어쨌든"의 양보. « Ça fait quand même six cent soixante-douze euros par an. » 처럼 앞 발언(56유로는 적다)에 반박하는 데 쓴다. mais 와 함께 « Ils perdent un peu au kilo, mais ils gagnent cent vingt kilos. » 식으로 이득과 손실을 대비.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tu / vous 전환 — 한 문장 안에서의 실수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Hélène의 « Assieds-toi cinq minutes. » 와 « Ne pousse pas... Ne poussez pas. » 를 비교. 말을 놓는 전환은 보통 선언(« Si on se tutoyait ? »)이 아니라 이렇게 우연히 시작된다. 상대가 « Pardon ? Vous venez de dire « assieds-toi » ? » 처럼 확인하며 분위기를 가볍게 만드는 것도 관례.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조건법 과거(가정) — aurait + 과거분사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Marthe aurait déjà mis le couvert pour lui. » « Elle aurait dit : Retournez travailler. » 과거에 일어나지 않은 일을 추측할 때 조건법 과거. 형태는 avoir/être 조건법 + 과거분사. 고인(故人)의 반응을 상상하는 말투에 자주 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수치 계산을 말로 풀기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Un euro quarante de moins au kilo. Sur quarante kilos, ça fait cinquante-six euros par mois. » « de moins » 로 차액을, « sur + 수량 » 으로 기준 수량을, « ça fait + 금액 » 으로 합계를 말한다. « par mois / par an » 으로 기간을 환산하는 것이 낭독의 요령.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낭독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리에종·엘리종, r, u/ou, 비음, 억양, 호흡 구간 — 이 화의 실제 문장으로 연습합니다.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연음 — c'est un_intérêt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Ce n'est pas de la charité, c'est de l'intérêt bien compris. » 에서 c'est de_l'intérêt 의 de l' 와 intérêt 의 모음이 매끄럽게 이어진다. « l'intérêt » 의 tér 에 약한 강세. 한 호흡: Ce n'est pas de la charité, / c'est de l'intérêt bien compris.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r 소리 — rue, rien, très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Rien. Enfin, si : cinq minutes. » 의 rien 은 목구멍 안쪽에서 약하게 긁는 r 로 시작한다. « la rue Saint-Maur, pas Troie » 에서 rue 의 r 과 u(입술을 둥글게, 혀는 e 자리)를 천천히 연습한다.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비음 — un / on / an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Un voisin qui arrive avec un cadeau » 에서 un voisin 의 un[œ̃] 과 cadeau 앞 un 을 비교. « Mille deux cent trente-sept » 의 cent[sɑ̃], « on » 이 들어간 « mon / on / bon » 은 입술을 둥글게 모은 비음. 숫자 낭독 때 비음이 흐려지지 않게 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숫자 낭독 — 1,237 / 672 / 1,920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mille deux cent trente-sept » (천 이백삼십칠) 에서 mille 는 복수 s 가 없고, 끝 t 는 읽는다. « six cent soixante-douze euros » 는 six cent / soixante-douze / euros 로 끊어 읽고 douze_euros 사이는 z 소리로 연음. « mille neuf cent vingt euros » 의 vingt_euros 도 t 연음.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억양 — 확인의 질문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Pardon ? Vous venez de dire « assieds-toi » ? » 처럼 확인 질문은 끝을 올린다. 한 호흡: Pardon ? / Vous venez de dire / « assieds-toi » ? 놀람은 « assieds-toi » 를 천천히, 올려서.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엘리종 — l'ardoise, j'ai, qu'on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Je l'oublie pas, Papa. » 에서 je l'oublie 는 [ʒəlubli]. ne 가 생략된 구어이므로 « Je ne l'oublie pas » 와 비교하면 소리가 짧아진다. « C'est sorti tout seul. » 의 c'est_sorti 도 리듬을 끊지 않고 이어 읽는다.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속담 낭독 — 박자를 두는 법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On ne cuisine pas contre quelqu'un, / on cuisine pour quelqu'un. » 처럼 대구가 있는 문장은 쉼표 앞에서 숨을 짧게 쉬고, contre 와 pour 에 강세를 둔다. 인용구 앞뒤는 약간 느려진다.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경쟁자와의 공동 구매(achats groupés)와 동업 문화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 비스트로 업계에서는 이웃 식당끼리 버터·밀가루·와인을 합쳐 사는 일이 드물지 않다. 생산자에게도 정기적·대량 구매가 안정적 수입이 되기 때문이다. 단, 가게마다 취향이 달라 "생산자는 생산자가 고른다"는 암묵적 존중이 필요하다. 이 화에서 Hélène이 "생산자들이 결정한다"를 조건으로 내세우는 이유다.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« Dîner croisé » 와 거리 단위 이벤트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한 구역의 식당이 코스를 나눠 맡는 "교차 만찬" 형식은 겨울 비수기(1~2월)에 유용한 마케팅이다. 손님은 한 번의 저녁에 두 가게를 경험하고, 가게는 손님을 공유한다. 프랑스에서는 이런 협력을 "coopétition"(경쟁+협력)이라 부르기도 한다.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12월 17일 목요일 오후 3시 10분. 점심 영업은 끝났지만 홀에는 아직 새 페인트 냄새가 난다. 칠판에는 « 후원해 주신 1,237분께 감사드립니다. » 엘렌은 카운터에서 납품서를 확인하고, 뤼시앵은 커피를 마시고, 쥘리앵은 잔을 닦는다.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바세르 부인은 아주 만족해서 돌아가셨어. 페인트가 "봐줄 만하다"고 하시더라.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"봐줄 만하다"? 그분한테는 금메달이나 마찬가지지.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7번 테이블에서 30년이면 까다로울 자격이 있지. 중요한 건 돌아왔다는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목요일, 스테이크 프리트, 말 한마디 없는 앙리. 아무것도 안 변한 것 같네.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천장만 빼고. 그리고 칠판의 숫자도. 1,237.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1,237명이 우리를 위해 지갑을 열었어. 그건 잊으면 안 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안 잊어요, 아빠. 매일 아침 메뉴 쓸 때 다시 읽는걸요.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유리문을 두드리는 소리. 밖에서 어두운 코트를 입은 남자가 병을 들고 작게 손짓한다.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음... 엘렌? 누가 문을 두드리는데. 아는 사람일 것 같아.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저녁 7시까지 휴업이야. 글자는 읽을 줄 알겠지?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빅토르 랑베르야. 병 하나랑 함박웃음을 들고.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선물 들고 오는 이웃은 조심해라. 트로이의 목마를 떠올려 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아빠, 여긴 트로이가 아니라 생모르 거리예요. 쥘리앵, 열어 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안녕하세요, 랑베르 씨. 들어오세요, 감기 걸리겠어요.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고마워요, 쥘리앵. 안녕하세요, 뤼시앵. 안녕하세요, 엘렌. 한창 쉬는 오후 시간에 방해하는 거 알아요.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조금요. 배달, 청구서, 마르는 페인트... 5분이에요, 그 이상은 안 돼요.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5분이면 충분해요. 자, 재개점 선물이에요. 쥐라 지방 사바냥이에요.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고마워요. 그런데 그 대가로 뭘 원하시는지 아직 모르겠네요.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아무것도요. 아니, 있긴 하네요. 5분. 그래도 병은 공짜예요, 맹세해요.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적어도 정직하군. 그건 카운터에 올려놓게, 젊은이. 커피 한잔?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뤼시앵이 빅토르에게 잔을 건넨다. 빅토르는 코트를 걸친 채 문 가까이에 서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고맙습니다. 아직 그 기계예요? 마르트 때부터 있던 거죠?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같은 배관, 같은 고약한 성질. 내 딸처럼.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칭찬으로 받아들일게요. 홀이 예쁘네요. 더 밝고 더 차분해졌어요.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이렇게 깨끗한 적이 없었죠. 예전엔 노란 벽 때문에 할머니 부엌 같았거든요.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그리고 칠판 뒤의 저 참나무는요? 정말 근사해요.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로페스 씨가 재개점 전날 달았어요. 자정까지 일했죠.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훌륭한 솜씨네요. 그리고 아래쪽 이 숫자, « 1,237 ». 도와준 분들 수예요?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네. 이름은 하나하나 계산대 밑 명단에 있어요. 거의 다 기억해요.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그럼 제 이름은 못 찾으실 거예요. 40유로를 냈는데 "익명"에 체크했거든요.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당신이... 뭐라고요? 모금에 참여했다고요?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이런. 경쟁자가 경쟁자 돈을 대 주다니.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자선이 아니에요, 뤼시앵. 현명한 이해타산이죠. 설명해 드릴게요.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들을게요. 하지만 서 계세요. 5분이라고 하셨잖아요.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좋아요. 제안이 두 가지 있어요. 첫째는 공동 구매예요.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공동 구매요? 당신이랑요? 뭘 위해서요?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버터, 달걀, 밀가루, 기름이요. 어제 바스티드에게 전화했어요.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나한테 말도 없이 바스티드한테 전화했다고요?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일부러요. 귀찮게 해 드리기 전에 가능한 일인지 먼저 알고 싶었어요.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바스티드가 뭐래요? 평소엔 말이 많은 분인데.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우리가 둘이 같이 주문하면 생산자들이 더 많이 납품할 수 있을 거라고요.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내 생산자들이에요. 11월 계약을 맺은 분들이죠. 나랑 서명했지, 당신이랑 한 게 아니에요.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알아요. 그분들에게서 뭘 뺏으려는 게 아니에요. 제 물량을 당신 물량에 더하려는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저는 한 달에 버터를 120킬로 써요. 당신은 40킬로, 맞죠?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대충요. 정보가 빠르시네요.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160킬로가 되면 생산자가 킬로당 11유로에서 9유로 60센트로 내려요.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킬로당 1유로 40센트 싸지네. 40킬로면 한 달에 56유로야.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56유로! 그걸로 영혼을 팔아?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그래도 1년이면 672유로예요, 뤼시앵. 버터만 해서.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달걀, 밀가루, 기름까지 하면요? 전부 얼마죠?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당신은 1년에 1,000에서 1,200유로쯤. 저는 훨씬 더 많고요. 거짓말은 안 할게요.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그렇군요. 당신이 나보다 더 벌어요. 그게 당신의 "현명한 이해타산"이네요.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맞아요. 저는 당신보다 더 벌고, 당신도 어쨌든 벌어요. 주고받기죠.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내 생산자들은요? 당신이 가격을 끌어내리면 나를 원망할 텐데요.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더 많이 팔게 돼요. 킬로당은 조금 손해지만 한 달에 120킬로를 더 팔잖아요.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화난 생산자와 전화해 본 적 없는 사람의 논리네요.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오해예요. 예전 납품업자가 한창 성수기에 저를 버렸어요. 교훈은 얻었죠.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하긴, 달걀을 한 바구니에 다 담지 말라는 말도 일리는 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제 논리가 그거예요, 뤼시앵. 그러면 당신도 바구니가 둘, 저도 둘이죠.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그럼 내 조건이에요. 결정은 생산자들이 해요. 당신도 나도 아니고요.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좋아요. 그분들이 저를 만나고 싶어 하면 같이 농장에 갈게요.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그리고 각자 자기 청구서를 60일 안에 내요. 장부를 섞지 않는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각자 장부는 각자. 저도 당신처럼 12개월로 서명할게요.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승낙한 게 아니에요. 내 조건이라고 했을 뿐이죠.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통역하면, 아주 정중한 "어쩌면"이네요.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엘렌한테 정중한 "어쩌면"은 아직 용기를 못 낸 "좋아요"예요.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두 번째 제안은요? 더 나쁠 것 같은 예감이 드는데.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더 조심스러운 제안이에요. 2월의 어느 토요일에 둘이 함께하는 저녁이요.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교차 만찬이에요. 식전주와 앙트레는 우리 집, 메인은 당신 집, 디저트는 다시 우리 집.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메인 요리가 우리 쪽이라... 나한테 좋은 역할을 주네요. 왜죠?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당신의 블랑케트가 동네 최고니까요. 모두 알아요.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아첨하지 마세요. 잘 안 통해요.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아첨이 아니라 사실을 말하는 거예요. 제 오늘의 요리는 당신 것보다 맛은 덜하지만 값은 싸죠.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손님 40명에 인당 48유로, 전부 포함이면 1,920유로를 나누게 되네요.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맞아요. 1,920유로를 둘이 나누고, 무엇보다 2월에 홀 두 곳이 가득 차죠.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2월은 한산한 달이지. 그 점은 이 친구 말이 맞아.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내 단골들이 당신 가게에 가면요? 나보다 싼 가격을 보고 다시는 안 올 텐데요.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아니면 당신 접시가 제 것보다 푸짐하다는 걸 보고 당신한테 다시 올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사람들은 비교하죠, 엘렌. 하지만 배는 하나라서 저녁을 두 번 먹지는 않아요.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왜 하필 지금이죠? 우리가 바닥에 있던 9월은 왜 아니었고요?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9월엔 문을 닫으셨죠. 제 홀은 찼는데 거리는 죽어 있었어요.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그게 싫었어요. 텅 빈 거리에 식당 하나만 있으면 버티기 힘들어요.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활기 있는 거리는 사람을 끌죠. 틀린 말은 아니야, 엘렌.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그건 계산 쪽이고요. 진심 쪽은요? 있긴 하죠, 안 그래요?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있어요. 열아홉 살 때 어머님이 저를 설거지 담당으로 써 주셨어요. 여름 한 달 동안이요.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저는 하루에 접시를 세 개씩 깼어요. 어머님은 늘 같은 말씀을 하셨죠.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"누구에 맞서 요리하는 게 아니야, 누군가를 위해 요리하는 거지." 지금도 들리는구먼.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나한테도 하셨어요. 열 살 때, 친구가 케이크 대회에서 이겼다고 울었거든요.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누구한테나 했지. 우체부한테도.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보세요, 제가 지어낸 게 아니에요. 이해하는 데 20년 걸렸을 뿐이죠.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우리 엄마 카드를 쓰지 마세요, 빅토르. 비겁해요.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맞아요, 죄송해요. 취소할게요. 계산은 남기고 마르트는 잊으세요.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아니요, 잊지 않아요. 서명하기엔 그걸로 부족하다는 말이에요.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그게 내 딸이지. 저쪽은 변론했고 이쪽은 저울질했어. 이제 결정할 차례야.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공동 구매는 석 달 시험이에요, 열두 달 말고. 버터와 밀가루부터, 생산자들이 동의한다는 조건으로.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석 달이면 좋아요. 생산자들한테는 당신이 전화해요, 제가 할까요?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내가 해요. 내 생산자들이고, 그분들 없이는 아무것도 결정하지 않겠다고 약속했으니까.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좋아요. 교차 만찬은요?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오늘은 대답 안 해요. 먼저 1월 숫자를 보고 싶어요.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새해 지나고 대답한다. 합리적이잖아요?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기대한 것보다 더 좋은데요. 들어 주셔서 감사합니다.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자, 더는 귀찮게 안 할게요. 일 많으실 텐데 가 보겠습니다.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5분만 앉아. 커피 식겠다.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침묵. 빅토르가 잔을 든 채 엘렌을 바라본다. 쥘리앵과 뤼시앵은 꼼짝도 하지 않는다.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네? 방금 "앉아"라고 하셨어요?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내가 뭐라고 했죠? 아니에요. 어... 맞아요. 저절로 나왔어요.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"앉아"라고 했어요. 뤼시앵, 들었죠? 증인이 셋이에요.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똑똑히 들었지. 얘야, 역사적인 전환점이구나.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둘 다 잘난 척하지 마. 피곤해서 그래. 재개점 사흘째라고.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피곤 탓으로 해 두죠. 그래도 괜찮으시면 이대로 계속해도 좋겠는데요.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밀어붙이지 마... 밀어붙이지 마세요. 어쨌든 두고 봐요. 천천히 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천천히가 아주 좋은 속도예요. 앉을게요.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그리고 병은 내가 받을게요. 하지만 아무 의미 없어, 알겠어?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물론이죠. 1분에 "너"를 두 번. 수첩에 적어 둘게요.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잘됐군! 쥘리앵, 커피 한 잔 더. 그리고 사바냥은 오늘 밤 영업 끝나고.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그럼 내일은 제가 도와드릴게요. 우리 파티셰를 보내서 타탱을 같이 만들게요.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내 영역을 침범하지 마, 빅토르. 타탱은 내 거야.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빅토르는 커피를 마시고 뤼시앵과 악수한 뒤 쥘리앵에게 인사하고 차가운 거리로 나간다.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갔네. 그래서 그 사람 믿어?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버터는 믿어. 나머지는 두고 봐야지. 시작이긴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의심을 뿌리면 외로움을 거두는 법이다, 얘야. 그래도 의심 없으면 골치만 거두지.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그러라고 내가 있는 거지. 그리고 마르트라면 벌써 저 친구 몫의 식탁을 차렸을 게다.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엄마라면 이렇게 말했겠죠. "가서 일들 해."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제56화 « Le soir des critiques » : 토요일 저녁, 일간지 기자와 까다로운 비평가가 같은 시각에 예약해 나타난다.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Le Comptoir de Marthe · Partie 4 · Épisode 55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