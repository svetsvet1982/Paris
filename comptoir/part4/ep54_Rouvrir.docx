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제4부 La reconstruction · 늦가을·겨울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제54화  Rouvrir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다시 문을 열다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12월 15일 화요일 점심 (오전 10시 30분 ~ 오후 2시 15분)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Mme Vasseur (단골 손님)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재개점 첫날 점심. 오픈 직전의 긴장, 첫 손님, 바쉐 부인의 7번석 복귀, 서른여덟 명의 서비스와 안도.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환영 인사, 긴장·안도 표현, avoir peur que + 접속법, 대명사 y/en, 조건법 과거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49 · Julien 34 · Chloé 23 · Mme Vasseur 14)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15 décembre, 10 h 30. Dans une heure et demie, le Comptoir rouvre. Julien dispose les couverts, Chloé frotte le comptoir, Hélène revient de la cuisine, les mains moites.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Putain, ça y est. Dans une heure et demie, on rouvre. Je n'arrive pas à le croire.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Respire, chef. Tu as déjà fait ça des milliers de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comme ça. Pas après trois mois de fermeture, pas avec mille deux cent trente-sept personnes qui nous regardent.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 aussi, j'ai l'estomac noué. J'ai essayé de manger un croissant et je n'ai pas pu.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Ne vous inquiétez pas, mesdames. La peur avant le service, c'est le signe qu'on y tient.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Ça, c'est de Papa, non ? Ou de Maman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de moi. Je suis plus philosophe que tu ne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c'est vrai qu'on dit « bienvenue » ou « bon retour » aux premiers clients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dépend. Un inconnu, c'est « Bienvenue au Comptoir ». Un habitué, c'est « Content de vous revoir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pour Mme Vasseur ? Elle va sûrement venir à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Pour elle, on dit : « Madame Vasseur, votre table vous attend. » Et on sourit, mais pas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trop ? 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Parce que si on sourit trop, elle dit qu'on ne la prend pas au sérieux.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a raison. Dix ans que je la connais, c'est la règle numéro un.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se plante devant l'ardoise toute neuve. Elle relit chaque ligne, en silence. En haut, la phrase tracée par Chloé : « Merci à vous 1 237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tu as fait une faute à « poireaux ». Il y a un x à la fin, pas un 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Oh non ! Je corrige tout de suite. Pardon, j'ai écrit trop vite.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Ne t'excuse pas, c'est normal. Même moi, je me trompe sur « cabillaud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Toi, tu te trompes sur tout. Allez, on se met en place. Il est onze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prends la salle de gauche, et Julien celle de droite. Et la terrasse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Fermée, il fait six degrés. Les courageux iront à l'intérieur.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 est prêt, la soupe gratine, la blanquette frémit. Moussa a lavé les verres trois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Trois fois ! Les verres sont tellement propres qu'ils ont l'air invisibles.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je peux m'entraîner à lire l'ardoise à voix haute ? Pour les clients qui demandent.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Vas-y. Commence par l'entrée, et fais-nous saliver.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Notre soupe à l'oignon gratinée : un bouillon de bœuf cuit six heures, et une croûte de comté bien dorée.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mal du tout. Ajoute « fumante », ça donne envie. Et dis « notre blanquette, selon la recette de Marthe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Notre blanquette, fidèle à la recette de Marthe, avec un riz pilaf bien blanc. Comme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Tu parles de notre mère à toutes comme si tu l'avais connue.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 h 50. Hélène prend son souffle, se plante derrière la porte. Dehors, une dizaine de personnes attendent sous la bruine.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y a déjà du monde. Julien, ils sont là depuis combien de temps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Depuis onze heures vingt. Un couple m'a dit : « On voulait être les premiers.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Putain. Je vais pleurer avant même d'ouvrir.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pas de larmes. Julien nous a dit : on sourit, mais pas trop.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Bon. Julien, c'est toi qui ouvres.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 ? C'est ton restaurant, Hélène. C'est toi qui devrais tourner la clé.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Toi, tu as la voix de l'accueil. Moi, je serai en cuisine, à écouter.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D'accord. Mais toi, tu ne bouges pas d'ici avant que je dise « Bienvenue ». Promis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Promis. Allez, ouvre.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Julien tourne la clé. La porte s'ouvre sur le froid et sur les premières voix.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mesdames et messieurs ! Bienvenue au Comptoir de Marthe. Entrez, entrez, il fait chaud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Bonjour, madame. Un couvert ou deux ? Par ici, je vous prie.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table pour quatre ? Bien sûr. La douze, près du radiateur.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entre bien. Chloé, tu me dis dès que les premiers bons arrivent. Je suis au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chef. Déjà une table de deux : deux soupes à l'oignon, une blanquette, un cabillaud.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Deux soupes, une blanquette, un cabillaud. Je répète pour confirmer. Karim, tu as entendu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Voix de Karim, depuis la cuisine : « Entendu, chef ! Deux oignons, une blanquette, un cabillaud !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un monsieur à la table trois voudrait savoir si le menu change souvent.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Dis-lui qu'on suit les saisons. Pas de tomates en hiver, pas de poires en juillet.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Très bien. Il sourit, il est content. C'est un bon début.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 h 10. La salle est presque à moitié pleine. Les premiers plats partent. Le bruit des couverts monte.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la soupe de la table deux revient ! La dame dit qu'elle est trop chaude.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Trop chaude ? C'est une soupe à l'oignon gratinée, elle est faite pour être chaude.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ne se plaint pas, elle demande si elle peut attendre cinq minutes avant de la manger.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Évidemment. Dis-lui de prendre son temps. Une soupe patiente, ça se déguste.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Hélène... je crois que j'ai oublié de noter la boisson de la table six.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Respire, Chloé. Va demander. On ne tue personne pour une carafe d'eau.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Merci. Excusez-moi, monsieur, vous prendrez de l'eau plate ou gazeuse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Bravo, Chloé. Tu rattrapes le coup avec le sourire. C'est ça, le métier.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Julien, ça sent le brûlé ou c'est mon imagination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Ton imagination. C'est le pain grillé de la table huit. Il est juste doré.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Je suis à cran. Je vois des fantômes dans la fumée.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 h 25. La porte s'ouvre sur Mme Vasseur, un manteau bleu nuit, son sac à main, Henri derrière elle. La salle semble retenir son souffle.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 Vasseur ! Votre table vous attend. Donnez-moi votre manteau, je vous prie.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Mon manteau, je le garde, Julien. Il fait encore un peu frais,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monte le chauffage tout de suite. La sept, comme promis.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Je vois... La même table, la même chaise. Mais le coussin a changé,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Hélène qui l'a choisi. Un coussin bleu, comme votre manteau.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Elle a bon goût. Henri, assieds-toi, ne reste pas planté là comme un piquet.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sort de la cuisine, essuie ses mains sur son tablier. Mme Vasseur la regarde longuement, sans un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Madame Vasseur... Je suis tellement contente de vous revoir ici.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Moi aussi, mon enfant. Je n'ai pas dormi de la nuit. Henri vous le dira.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n'avez pas dormi ? À cause de moi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À cause de vous, à cause de ce qu'on est devenus. J'avais peur que ce ne soit plus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 aussi, j'avais peur. Ce matin, mes mains tremblaient sur les couteaux.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Alors on est deux. Maintenant, apportez-moi cette soupe, avant que je change d'avis.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Tout de suite. Julien, une soupe à l'oignon, table sept, la plus belle de la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file. Henri, un verre de Brouilly pour vous, comme avant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 h 45. La salle est pleine. Hélène revient au passe, le front perlé de sueur. Chloé court entre les tables.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tout est complet. On a même quatre personnes qui attendent dehors, debout.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Quatre ? Dis-leur que le café sera pour la maison, s'ils patientent.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Ils ont déjà dit oui. Ils ont même demandé s'ils pouvaient prendre une photo de l'ardoise.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Qu'ils la prennent. Il n'y a rien de plus beau qu'une ardoise pleine.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l'incident. La blanquette de la table neuf est un peu froide.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Froide ? Elle est sortie à la bonne température. Elle a attendu au passe.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Peut-être. Je l'ai portée avec Chloé en trente secondes, mais la porte était ouverte.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Rapporte-la. Je la remets au chaud et j'en sers une neuve. On ne discute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m'en occupe. Et je dis au monsieur que c'est offert.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besoin de l'offrir. On l'excuse et on la remplace. Ce n'est pas un drame.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es plus calme que ce matin. Tu respires bien, maintenant.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arrêté de réfléchir. J'agis. C'est le seul moyen.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13 h 30. Le rush passe. Dans la salle, les conversations sont plus calmes. Hélène sort enfin au bout de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Hélène ! Venez ici, deux minutes. Henri, laisse-nous.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madame. Alors, ce déjeuner ? Dites-moi tout, sans pitié.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La soupe, parfaite. Le fromage plus fin que vendredi, c'est mieux. La blanquette, je n'ai pas de mot.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mot ? C'est bon ou mauvais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C'est celle de Marthe, mon enfant. Exactement celle de Marthe. J'ai fermé les yeux, et elle était là.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madame Vasseur. Vous ne savez pas ce que ça me fait de l'entendre.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Si, je le sais. J'ai perdu un mari pendant deux jours, la semaine dernière, à la mairie. Je comprends.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avez perdu Henri ? Mais il est là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Il s'était juste assis à la mauvaise salle d'attente. Je plaisante, Hélène. Souriez un peu.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Vous m'avez fait peur. Aujourd'hui, mes nerfs sont en mille morceaux.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Alors un conseil. Ce soir, quand tout sera fini, asseyez-vous cinq minutes, seule, dans la salle vide.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Pourquoi cinq minutes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Pour écouter la maison. Elle vous dira merci. Les maisons aussi, ça parle.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le ferai. Promis. Vous prendrez un café, un dessert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2"/>
        </w:rPr>
        <w:tab/>
        <w:t>Une tarte Tatin, bien sûr. Et un café. Pas de sucre, il faut garder la ligne.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14 h 15. La salle se vide doucement. Chloé dessert une table, Julien compte la caisse. Hélène s'appuie au chambranle, épuisée.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chef. Bilan du premier service ? Trente-huit couverts. Aucune annulation.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Trente-huit. En comptant les quatre qui ont attendu debout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 les comptant. Et deux ont réservé pour jeudi soir, avant même de payer.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Chef, une dame m'a dit en payant qu'elle avait donné vingt euros pour la réouverture.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s'appelle comment ? On a son nom sur la liste des mille deux cent trente-sept.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Josette. Elle a dit qu'elle n'a pas d'argent, mais qu'elle voulait un bout du Comptoir.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bout du Comptoir. Dis-lui qu'elle a gagné un coin d'ardoise et un dessert offert, la prochaine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m'en occupe. Elle est encore dans l'entrée, je vais la rattraper avant qu'elle ne parte.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viens avec toi. Je veux voir sa tête quand tu lui annonces la nouvelle.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j'ai fait une erreur, une seule : la boisson de la table six. Mais je l'ai réparée.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l'as réparée avec le sourire. Tu es devenue une vraie professionnelle,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Vraiment ? Vous le pensez, ou vous êtes fatiguée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deux. Dans les deux cas, c'est vrai.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Putain, on y est arrivés. Je n'y croyais qu'à moitié, ce matin.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Moi, je n'y croyais pas du tout. Mais vous, vous y croyiez pour deux.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Karim sort de la cuisine, torchon sur l'épaule, un grand sourire fatigué. Il applaudit en silence.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Regarde-le. L'homme qui n'a pas parlé de la matinée, et qui parle maintenant avec ses mains.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viens. Qu'est-ce que tu veux dire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dit « merci chef », avec les mains. Je crois.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 à toi aussi, Karim. Sans toi, je n'aurais pas tenu.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Allez, un dernier tour de salle ? Les tables sont vides, mais l'ardoise est toujours pleine.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tout de suite. Je m'assois d'abord. Madame Vasseur m'a donné un devoir.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s'assoit à la table sept, face à la fenêtre. Julien éteint une lampe sur deux. Un silence doux tombe sur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Enfin. On est rentrés. Merci, la maison.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Bienvenue au Comptoir.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콤투아르에 오신 걸 환영합니다.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첫 손님을 맞이하는 기본 인사. 단골에게는 « Content de vous revoir. », 오랜만이면 « Bon retour parmi nous.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Content(e) de vous revoir.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다시 뵙게 되어 반갑습니다.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Content de vous revoir. » 남성은 content, 여성은 contente. vous 를 쓰면 정중하고, 친구에게는 « Content de te revoir.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l'estomac noué.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속이 꼬인 듯 불안하다.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J'ai l'estomac noué. » 긴장해서 식욕이 없을 때. ↔ 정중: Je suis très anxieuse.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à cran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신경이 곤두서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Je suis à cran. » 극도로 긴장해 작은 일에도 예민한 상태. ↔ 정중: Je suis très tendue.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Être prêt(e) / se mettre en place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준비되다 / 자리를 잡다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Allez, on se met en place. » 영업 전에 각자 위치에 서는 주방·홀 표현. 대명동사.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Rattraper le coup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상황을 수습하다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Tu rattrapes le coup avec le sourire. » 실수를 만회할 때. ↔ 정중: Vous avez bien réparé l'erreur.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habitué / un inconnu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단골 / 낯선 사람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habitué, c'est « Content de vous revoir ». » 손님 유형에 따라 인사가 달라진다.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peur que ce ne soit plus pareil.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예전 같지 않을까 봐 무섭다.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J'avais peur que ce ne soit plus pareil. » avoir peur que + 접속법. 부정의 ne 는 문어적 허사(ne explétif).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entre bien.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(손님이) 잘 들어온다.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Ça entre bien. » 식당에서 손님·주문이 순조롭게 들어오는 상황. ↔ 정중: L'affluence est bonne.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coup de feu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가장 바쁜 시간대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rush passe. » 홀·주방이 최고로 바쁜 시간. le coup de feu 와 le rush 는 같은 의미.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plaisante, souriez un peu.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농담이에요, 좀 웃어요.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plaisante, Hélène. Souriez un peu. » 농담이 무거워졌을 때의 수습 표현. 비슷한 표현: Je rigole.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Dresser / desservir une table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상을 차리다 / 상을 치우다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Chloé dessert une table. » desservir 는 상을 치우는 동작. 반의어는 dresser, mettre le couvert.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Garder la ligne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몸매를 유지하다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Il faut garder la ligne. » 다이어트를 가볍게 말하는 표현. ↔ 정중: Surveiller son poids.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Planté(e) comme un piquet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말뚝처럼 우두커니 서 있는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Ne reste pas planté là comme un piquet. » 아무것도 안 하고 서 있는 사람에게. ↔ 정중: Ne restez pas immobile.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cause de vous / grâce à vous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당신 때문에 / 당신 덕분에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cause de vous, je n'ai pas dormi. » à cause de 는 부정적 이유, grâce à 는 긍정적. 감정의 방향을 구분한다.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Retenir son souffle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숨을 죽이다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salle semble retenir son souffle. » 긴장의 순간을 묘사하는 관용 표현. 안도하면 respirer, souffler.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n'y croyais qu'à moitié.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반쯤만 믿었다.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n'y croyais qu'à moitié, ce matin. » ne ... que 구문이 '~뿐'을 만들어 확신이 약했음을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Croire pour deux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둘 몫으로 믿어 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Vous y croyiez pour deux. » 한 사람이 지친 만큼 다른 사람이 더 믿어 준다는 연대의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les mains qui tremblent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손이 떨리다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Mes mains tremblaient sur les couteaux. » 긴장의 신체 증상. 비슷한 표현: avoir la gorge nouée.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m'a fait un bien fou.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정말 큰 위로가 됐다.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bien fou = 엄청나게 좋다. ↔ 정중: Cela m'a beaucoup soulagée. 안도와 기쁨을 함께 담을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le front perlé de sueur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이마에 땀방울이 맺히다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front perlé de sueur. » 땀이 이슬처럼 맺힌 모습을 묘사하는 문어적 표현. 긴장·노동을 암시.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Écouter la maison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집의 소리를 듣다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Pour écouter la maison. Elle vous dira merci. » 장소에 마음을 건네는 시적 표현. 의인화로 감정을 정리한다.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환영과 안부 — Bienvenue / Content de vous revoir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Bienvenue au Comptoir de Marthe. » « Content de vous revoir. » 첫 방문과 재방문의 인사를 구분한다. « Par ici, je vous prie. » 처럼 안내 표현도 정중한 vous.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근접미래·단순미래 — Je monte le chauffage / Elle vous dira merci.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monte le chauffage tout de suite. » « Elle vous dira merci. » 즉각 행동은 현재형으로, 예측과 약속은 단순미래(dira)로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감정의 부사 — tellement, trop, un peu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Tellement propres qu'ils ont l'air invisibles. » « Trop chaude. » « Un peu froide. » 정도 부사로 불만과 놀람을 완화하거나 강조한다.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avoir peur que + 접속법 — J'avais peur que ce ne soit plus pareil.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J'avais peur que ce ne soit plus pareil. » 두려움·희망의 표현 뒤에는 접속법(soit). 두려움이 실현되지 않았을 때 ne 를 붙이는 문어체 습관.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대명사 y / en — J'y croyais, J'en ai marre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n'y croyais qu'à moitié. » « Vous y croyiez pour deux. » y 는 croire à ~ 를 받는다. 구어에서 자주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명령형과 부정 명령 — Respire, Ne t'excuse pas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Respire, chef. » « Ne t'excuse pas, c'est normal. » 부정 명령은 ne ... pas 사이에 대명사. tu 형에서 -er 동사는 s 를 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대과거 — Je n'ai pas dormi / elle s'était assise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s'était juste assis à la mauvaise salle d'attente. » 과거보다 앞선 일은 plus-que-parfait. 농담과 회상을 섞을 때 자주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조건과 추측 — Sans toi, je n'aurais pas tenu.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Sans toi, je n'aurais pas tenu. » sans + 명사 + 조건법 과거로 '~가 없었다면 버티지 못했을 것'. 감사의 가장 강한 표현.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vous_attend, c'est_un, mille_deux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Votre table vous attend » /vɔtʁ.tabl.vu.za.tɑ̃/ 에서 s 가 z 로 이어진다. « C'est un bon début » /sɛ.tœ̃.bɔ̃.de.by/ 의 t. « mille deux cent » 의 l 은 이어 읽지 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안도와 긴장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Putain, ça y est. » 는 숨을 내쉬듯 낮게 시작해 끝에서 약간 올린다. « Trente-huit couverts ? » 는 놀람으로 끝을 올리고, « C'est bon. » 은 내려서 안정감을 만든다.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content, attendre, bonjour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content » /kɔ̃.tɑ̃/ 은 ɔ̃ 과 ɑ̃ 이 한 단어에 있다. « attendent » /a.tɑ̃d/. « bonjour » /bɔ̃.ʒuʁ/ 의 ɔ̃ 은 코로 부드럽게 빠진다.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revoir, respirer, rouvrir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rouvrir » /ʁu.vʁiʁ/ 은 어두 r 과 어말 r 이 둘 다 있는 제목. 어두는 가볍게, 어말은 거의 들릴 듯 말 듯 약하게. « revoir » /ʁə.vwaʁ/.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환영 인사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Bonjour, / mesdames et messieurs ! / Bienvenue / au Comptoir de Marthe. / Entrez, entrez, / il fait chaud ici. » 인사는 끊어서 천천히 읽어 따뜻한 느낌을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와 ou — tout de suite, doucement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tout » /tu/ 와 « de suite » /də.sɥit/ 의 ɥi 를 구분한다. « doucement » /dus.mɑ̃/ 의 ou 는 입술을 모으고 뒤쪽에서 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긴 문장 — 숨 쉬는 위치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Je n'ai pas dormi de la nuit, / à cause de vous, / à cause de ce qu'on est devenus. » 쉼표마다 숨을 끊으면 감정이 쌓이는 느낌이 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재개점 첫날 — la réouverture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소규모 식당이 오래 쉬었다가 다시 문을 여는 날은 단골과 이웃이 가장 먼저 찾아와 가게의 생존을 함께 확인하는 날이다. 칠판에 후원자 수를 적고, 첫 손님에게 커피를 서비스하는 일은 흔하다. 첫날의 잔잔한 성공은 그 뒤의 신뢰를 결정한다.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서버의 환영 인사 — l'accueil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식당의 서버는 « Bonjour, bienvenue » 로 시작해 손님에게 먼저 인사하는 것이 예의다. 코트를 받고, 자리로 안내하고, 단골의 취향을 기억하는 것이 서비스의 기본이며, 과도한 미소보다 진심 어린 존중이 중요하다.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12월 15일 화요일 오전 10시 30분. 한 시간 반 뒤면 콤투아르가 다시 문을 연다. 쥘리앵은 식기를 놓고, 클로에는 카운터를 닦고, 엘렌은 땀 찬 손으로 주방에서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젠장, 드디어 왔네. 한 시간 반 뒤에 문을 열어. 믿기지가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숨 쉬어, 셰프. 이런 건 수천 번 해 봤잖아.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이렇게는 아니지. 석 달 동안 닫았다가, 천이백삼십칠 명이 지켜보는데 이러는 건 처음이야.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저도 속이 꼬였어요. 크루아상 먹어 보려 했는데 못 먹었어요.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걱정 마세요, 숙녀분들. 영업 전의 두려움은 마음을 쓰고 있다는 증거예요.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아빠 말이야, 아니야? 엄마 말인가?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 말이야. 내가 생각보다 철학자거든.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쥘리앵, 첫 손님들한테는 « 환영합니다 »랑 « 다시 오셨군요 » 중에 뭐라고 하는 게 맞아요?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상황에 따라 달라. 처음 온 손님은 « 콤투아르에 오신 걸 환영합니다 ». 단골은 « 다시 뵈어 반갑습니다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바쉐 부인은요? 분명 정오에 오실 텐데.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그분께는 이렇게 말해. « 바쉐 부인, 자리가 기다리고 있었어요. » 그리고 웃되, 너무 크게는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너무 크게는 안 된다고요? 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너무 웃으면 자기를 진지하게 안 본다고 하시거든.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십 년을 알고 지냈지만 그게 제일 중요한 규칙이야.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새 칠판 앞에 선다. 말없이 한 줄 한 줄 다시 읽는다. 맨 위에는 클로에가 쓴 문장 « 감사합니다 1 237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« 대파 » 철자 틀렸어. 끝에는 s가 아니라 x야.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아, 안 돼요! 바로 고칠게요. 죄송해요, 너무 빨리 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사과하지 마, 당연한 거야. 나도 « 대구 » 철자는 틀려.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넌 다 틀리잖아. 자, 자리 잡자. 열한 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왼쪽 홀을, 쥘리앵은 오른쪽을 맡고요. 테라스는요?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닫아 둬, 6도야. 용감한 분들은 안으로 들어오시겠지.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 준비됐고, 수프는 그라탱 중이고, 블랑케트는 끓고 있어. 무사는 잔을 세 번 씻었고.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세 번이나! 잔이 너무 깨끗해서 안 보일 지경이야.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셰프님, 칠판을 소리 내어 읽는 연습을 해도 될까요? 손님이 물어보실 때를 대비해서요.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해 봐. 앙트레부터 시작해서 군침 돌게 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저희 양파 그라탱 수프는 여섯 시간 끓인 소고기 육수에 노릇하게 구운 콩테 껍질을 얹었습니다.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나쁘지 않아. « 김이 모락모락 나는 »을 붙여, 군침이 돌거든. 그리고 « 마르트의 레시피를 따른 블랑케트 »라고 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저희 블랑케트는 마르트 님의 레시피에 충실하며 새하얀 필라프를 곁들입니다. 이렇게요?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완벽해. 우리 모두의 어머니를 직접 아는 것처럼 말하네.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오전 11시 50분. 엘렌이 숨을 고르고 문 뒤에 선다. 밖에서는 열 명쯤이 이슬비 속에서 기다리고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벌써 사람들이 있네. 쥘리앵, 얼마나 기다린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열한 시 이십 분부터요. 한 부부가 이러더군. « 첫 손님이 되고 싶었어요.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젠장. 문도 열기 전에 울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셰프님, 눈물은 안 돼요. 쥘리앵이 말했잖아요. 웃되 너무 크게는 말라고.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좋아. 쥘리앵, 네가 열어.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나? 네 가게잖아, 엘렌. 열쇠는 네가 돌려야지.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넌 맞이하는 목소리를 가졌잖아. 난 주방에서 귀 기울일게.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알았어. 하지만 내가 « 환영합니다 »라고 말하기 전에는 여기서 움직이지 마. 약속?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약속. 자, 열어.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쥘리앵이 열쇠를 돌린다. 문이 열리며 찬 공기와 첫 목소리들이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신사 숙녀 여러분! 콤투아르 드 마르트에 오신 걸 환영합니다. 들어오세요, 안은 따뜻해요.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안녕하세요, 부인. 한 분이세요, 두 분이세요? 이쪽으로 모실게요.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분이요? 물론이죠. 12번, 라디에이터 옆입니다.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잘 들어오네. 클로에, 첫 주문서 들어오면 바로 말해. 나 패스에 있을게.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셰프님. 벌써 두 분 테이블이에요. 양파 수프 둘, 블랑케트 하나, 대구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수프 둘, 블랑케트 하나, 대구 하나. 확인하려고 다시 말할게. 카림, 들었어?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주방에서 카림의 목소리가 들린다. « 알겠습니다, 셰프! 양파 둘, 블랑케트 하나, 대구 하나!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3번 테이블 신사분이 메뉴가 자주 바뀌는지 물으세요.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계절을 따라간다고 말해 줘. 겨울에 토마토 없고 칠월에 배 없다고.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좋아요. 웃으시네, 만족하셨어. 좋은 출발이야.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낮 12시 10분. 홀이 거의 절반 찼다. 첫 요리가 나간다. 식기 소리가 커진다.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셰프님, 2번 테이블 수프가 돌아왔어요! 부인이 너무 뜨겁다고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너무 뜨겁다고? 양파 그라탱 수프는 뜨거우라고 만든 건데.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불평하는 게 아니라 오 분 기다렸다 먹어도 되냐고 물으시는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물론이지. 천천히 드시라고 해. 기다릴 줄 아는 수프가 맛있는 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엘렌... 6번 테이블 음료 적는 걸 깜빡한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숨 쉬어, 클로에. 가서 물어봐. 물 한 병 때문에 사람 안 죽어.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고마워요. 실례합니다, 손님, 물은 일반으로 드릴까요, 탄산으로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잘했어, 클로에. 웃으면서 수습하는 거야. 그게 이 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쥘리앵, 탄 냄새 나는 것 같아, 아니면 내 착각이야?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 착각이야. 8번 테이블의 구운 빵 냄새야. 그냥 노릇한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고마워. 신경이 곤두서 있어. 연기 속에서 유령이 보여.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낮 12시 25분. 문이 열리고 바쉐 부인이 짙은 파란 코트와 핸드백을 들고 들어온다. 뒤에 앙리가 있다. 홀이 숨을 죽이는 듯하다.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바쉐 부인! 자리가 기다리고 있었어요. 코트를 제게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코트는 내가 입고 있을게요, 쥘리앵. 여기는 아직 좀 서늘해요.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바로 난방을 올릴게요. 약속대로 7번입니다.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보여요... 같은 테이블, 같은 의자. 그런데 쿠션이 바뀌었네요, 아닌가요?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엘렌이 고른 거예요. 부인 코트처럼 파란 쿠션이에요.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취향이 좋네요. 앙리, 앉아요, 장대처럼 서 있지 말고.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주방에서 나와 앞치마에 손을 닦는다. 바쉐 부인이 아무 말 없이 한참 그녀를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바쉐 부인... 여기서 다시 뵙게 되어 정말 기뻐요.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나도 그래요, 얘야. 밤새 한숨도 못 잤어요. 앙리가 말해 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잠을 못 주무셨다고요? 저 때문에요?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당신 때문에, 우리가 어떻게 되었는지 때문에. 예전 같지 않을까 봐 무서웠어요.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저도 무서웠어요. 오늘 아침엔 칼 쥔 손이 떨렸어요.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그럼 우리 둘이네요. 이제 그 수프를 가져와요, 마음이 바뀌기 전에.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바로 갈게요. 쥘리앵, 7번 테이블에 양파 수프, 주방에서 제일 예쁜 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다녀올게요. 앙리 씨, 예전처럼 브루이 한 잔 하시겠어요?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낮 12시 45분. 홀이 가득 찼다. 엘렌이 이마에 땀방울이 맺힌 채 패스로 돌아온다. 클로에는 테이블 사이를 뛰어다닌다.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셰프님, 만석이에요. 밖에서 선 채로 기다리시는 분들도 네 명이나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명이나? 기다려 주시면 커피는 서비스라고 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벌써 좋다고 하셨어요. 칠판 사진 찍어도 되냐고까지 물으셨고요.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찍으시라고 해. 가득 찬 칠판보다 예쁜 건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문제가 하나 생겼어요. 9번 테이블 블랑케트가 좀 식었어요.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식었다고? 적정 온도로 나갔는데. 패스에서 기다린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그럴 수도 있죠. 클로에랑 삼십 초 안에 가져갔는데 문이 열려 있었어요.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도로 가져와. 따뜻하게 두고 새 걸 서빙할게. 말다툼은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제가 처리할게요. 그리고 손님께 서비스라고 말씀드릴게요.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서비스까진 필요 없어. 사과하고 교체하면 돼. 비극은 아니잖아.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아침보다 훨씬 침착하네. 이제 숨을 잘 쉬고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생각하는 걸 그만뒀어. 행동하는 거지. 그게 유일한 방법이야.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1시 30분. 가장 바쁜 시간이 지나간다. 홀의 대화가 잔잔해진다. 엘렌이 드디어 홀 끝으로 나온다.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엘렌! 이리 와요, 이 분만. 앙리, 자리 좀 비켜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네, 부인. 점심은 어떠셨어요? 사정 봐주지 말고 다 말씀해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수프는 완벽해요. 치즈도 금요일보다 얇아서 나아요. 블랑케트는 할 말이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할 말이 없다고요? 좋다는 거예요, 나쁘다는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마르트의 것이에요, 얘야. 정확히 마르트의 맛이에요. 눈을 감았더니 그분이 거기 있었어요.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고마워요, 바쉐 부인. 그 말을 듣는 게 저한테 어떤 건지 모르실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알아요. 지난주에 시청에서 남편을 이틀이나 잃어버렸으니까. 이해해요.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앙리 씨를 잃어버리셨다고요? 하지만 저기 계시잖아요!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그냥 대기실을 잘못 앉았던 거예요. 농담이에요, 엘렌. 좀 웃어요.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깜짝 놀랐잖아요. 오늘은 신경이 산산조각이에요.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그럼 조언 하나. 오늘 저녁 다 끝나면 텅 빈 홀에 혼자 오 분만 앉아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왜 오 분이에요?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집의 소리를 들으려고요. 집이 고맙다고 말해 줄 거예요. 집도 말을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그렇게 할게요. 약속해요. 커피나 디저트 드시겠어요?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5A20"/>
          <w:sz w:val="21"/>
        </w:rPr>
        <w:t>Mme Vasseur :</w:t>
      </w:r>
      <w:r>
        <w:rPr>
          <w:rFonts w:ascii="Calibri" w:hAnsi="Calibri" w:eastAsia="Malgun Gothic"/>
          <w:sz w:val="21"/>
        </w:rPr>
        <w:tab/>
        <w:t>타르트 타탱 당연히요. 그리고 커피. 설탕은 빼고요, 몸매 관리를 해야죠.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2시 15분. 홀이 서서히 비어 간다. 클로에는 테이블을 치우고, 쥘리앵은 계산대를 센다. 엘렌은 지쳐서 문틀에 기댄다.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셰프. 첫 서비스 결산은? 서른여덟 명. 취소는 없었어.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서른여덟. 서서 기다린 네 명도 포함해서?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포함해서야. 그리고 두 분은 계산도 하기 전에 목요일 저녁을 예약했어.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셰프님, 어떤 부인이 계산하시면서 재개점을 위해 이십 유로를 기부했다고 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이름이 뭐래? 천이백삼십칠 명 명단에 이름이 있을 텐데.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조제트라고 하세요. 돈은 많지 않지만 콤투아르의 한 조각을 갖고 싶었대요.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콤투아르의 한 조각이라. 칠판 한 귀퉁이와 다음에 올 때 디저트 서비스를 얻었다고 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제가 처리할게요. 아직 입구에 계시니 가시기 전에 붙잡을게요.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저도 같이 갈게요. 소식을 전할 때 얼굴이 어떨지 보고 싶어요.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실수 하나만 했어요, 6번 음료. 하지만 수습했어요.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웃으면서 수습했잖아. 진짜 프로가 됐어, 클로에.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정말요? 진심이세요, 아니면 피곤해서 하시는 말씀이세요?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둘 다야. 어느 쪽이든 사실이야.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젠장, 우리가 해냈어. 아침엔 반쯤만 믿었는데.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나는 전혀 안 믿었어. 그래도 너희가 둘이 믿어 줬어.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카림이 어깨에 행주를 걸치고 지친 미소를 지으며 주방에서 나온다. 소리 없이 박수를 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저 사람 좀 봐. 아침 내내 말 한마디 안 하더니 지금은 손으로 말하네.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이리 와. 하고 싶은 말이 뭐야?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손으로 « 고맙습니다 셰프 »라고 하는 것 같아요.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너도 고마워, 카림. 네가 없었으면 난 버티지 못했을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홀 한 바퀴 더 돌까? 테이블은 비었지만 칠판은 여전히 가득해.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지금은 말고. 먼저 앉을게. 바쉐 부인이 숙제를 내 주셨거든.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창을 마주한 7번 테이블에 앉는다. 쥘리앵이 등을 하나 걸러 끈다. 부드러운 침묵이 홀에 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마침내. 우리가 돌아왔어. 고마워, 우리 집.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제55화 « Victor frappe à la porte » : 12월 17일 목요일, 맞은편 식당 주인 빅토르가 공동 구매와 행사 협력을 제안하러 온다.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4 · Épisode 54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