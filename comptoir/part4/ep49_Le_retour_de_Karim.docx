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제49화  Le retour de Karim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카림의 귀환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주방, 11월 23일 월요일 오전 10시경 (휴업 이틀째, 공사 전날)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Karim Haddad (부주방장, 리옹에서 복귀)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리옹에서 석 달을 보낸 카림이 일부러 새벽 기차를 타고 돌아와 사과하고, 엘렌이 조건부로 그를 받아 주는 재회.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사과·용서 표현, 접속법(regretter que, il faut que, à condition que, avant que, pour que), 안도의 감탄(putain, enfin !)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52 · Karim 51 · Julien 17)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23 novembre, 10 h. Le restaurant est fermé depuis hier. Hélène vide les placards de la cuisine. On frappe à la porte de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 ? C'est moi. Ouvre,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 ? Qu'est-ce que tu fais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passais dans le coin. Enfin, non. Je suis venu exprès.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venu de Lyon, un lundi matin, exprès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train de six heures. J'avais peur de changer d'avis.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Entre. Et ferme la porte, il y a un courant d'air.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as tout vidé, dis donc. Même les étagères.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travaux commencent demain. M. Lopes arrive à 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J'ai vu ta vidéo sur la page de financement.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Ah. Tu l'as vue. Quelle horreur, je suis ridicule là-dedans.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du tout. Tu es touchante. J'ai même donné cinquante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C'était toi, « K. H. de Lyon » ? Je me demandais.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Je voulais que tu saches que je pensais à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pensais à nous, mais tu n'as pas appelé. Pas une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J'ai honte. C'est pour ça que je suis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Assieds-toi. Un café ? C'est tout ce qu'il me reste de la machine.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Avec plaisir. Mais je voulais d'abord te dire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Vas-y. Je te préviens, je suis encore en colère.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regrette que je sois parti comme ça, en plein 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31 juillet. Et en septembre, l'inspection, la fermeture. J'ai tout pris toute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l'ai su par Chloé. Elle m'écrivait de temps en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 t'écrivait ? Elle ne m'a rien dit, celle-là.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 voulait pas que tu t'énerves. Elle disait : « Laisse-lui du temps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eu raison. Bon, continue.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À Lyon, on m'avait promis la cuisine de mes rêves. Une étoile, une grande brigade.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alors ? Ce n'était pas la cuisine de tes rêves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C'était une cuisine où on crie. Le chef hurlait pendant tout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aussi, je crie, des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comme ça. Toi, tu cries, et ensuite tu me fais un café. Lui,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Ha. Merci pour le compliment,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Une brigade qui crie, ce n'est pas pour moi. J'ai mis trois mois à le comprendre.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mois ! Moi, je te l'aurais dit en trois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me l'aurais dit, et je ne t'aurais pas écoutée. J'étais trop fier.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vrai. Tu étais insupportable avec ton étoile.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Et je veux pas que tu croies que je reviens parce que j'ai échoué.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c'est un peu pour ça,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peu. Mais surtout parce que ma vraie cuisine, c'est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Ici ? Avec un four qui chauffe mal et un plafond qui fuit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Avec ta blanquette. Avec ce vieux comptoir. Avec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Arrête, tu vas me faire pleurer. Pas avant midi, Karim.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entre par la salle avec des cartons. Il s'arrête 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Karim ?! Putain, enfin ! On ne t'attendait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Salut, Julien. Moi non plus, je ne m'attendais pas à être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tu l'as laissé entrer ? Comme ça, sans rien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insisté. Et il a apporté le train de six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Ha ha. Alors, tu lui as pardonné, oui ou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réfléchis. Il m'a dit « je regrette », c'est un début.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peux dire plus. Hélène, pardonne-moi,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Pardonner, c'est facile à dire. Il faut que tu me prouves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Dis-moi quoi. Je ferai tout ce qu'il 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D'abord, il faut que tu saches où on en est. Julien, explique-lui.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Le tribunal a ouvert la sauvegarde le douze. Six mois d'observation.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Chloé me l'a dit. La dette, c'est combien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Quatre-vingt-douze mille euros. On a un plan de remboursement sur huit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Huit ans. Et les créanciers ont accepté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Delmas, Bastide, les impôts. Ils ont signé, à condition qu'on tienne le plan.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je te le dis franchement : je ne peux pas te payer comme Lyon.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m'en fiche, de l'argent. Combien tu peux me proposer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Ton salaire d'avant, pas un euro de plus. Au moins jusqu'à l'été.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D'accord. Et je ne veux aucune prime avant que tu aies fini de rembourser.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Attends, Karim. Tu as un logement ? Tu reviens vivre à Paris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J'ai gardé mon studio à Ménilmontant. Un copain le sous-loue jusqu'en décembre.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Pratique. Tu avais tout prévu, en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Non. J'avais tout espéré.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Belle réponse. Mais j'ai encore une question. Pourquoi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Parce que j'ai vu ta vidéo. Tu disais : « Ce restaurant, c'est ma famille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dit ça ? Je me suis trompée de texte, sûrement.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Non. Tu le pensais. Et moi, j'avais quitté ma famille.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qui m'a fait mal, c'est que tu partes sans te retourner.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J'avais peur que tu me dises non si je restais pour t'en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Peut-être. Mais j'aurais préféré que tu me le dises 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as raison. La prochaine fois, je te le dis en face.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n'y aura pas de prochaine fois. Sinon, je te mets à la plonge.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plaisante. Enfin,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du tout. Moussa serait ravi de passer le relais.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ferai la plonge un mois s'il le faut. Mais j'ai mieux : mes couteaux.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un carnet d'idées pour l'hiver. Je l'ai rempli dans le train.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pris tes couteaux avant même de me demander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Un peu culotté, je sais. Mais j'espérais.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Culotté, mais efficace. J'aime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Montre-moi ce carnet. Des plats de saison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Une soupe à l'oignon revue, un pot-au-feu de canard, un chou farci.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chou farci ? Maman le faisait le dimanche,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ne savais pas. Le hasard est drôle,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Très. Bon. Mets ton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Maintenant ? Je pensais que tu voulais du temps pour réfléchir.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temps, on n'en a pas. Il faut que la cuisine soit vide avant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 veut dire que tu me reprends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veut dire que je te pardonne, bêtement, parce que j'ai besoin de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Je l'ai dit. Putain, ça fait du bien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Enfin ! Avec Chloé et Moussa, on est de nouveau toute l'équipe.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Chloé, elle sait que je 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Elle est à l'école aujourd'hui. Je lui envoie un message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On lui fait la surprise demain. Elle a besoin de bonnes nouvelles.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 va me frapper.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va d'abord pleurer. Ensuite, elle va te frapper.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aperçoit un vieux tablier accroché à la patère, près de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Mon tablier. Il est toujours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eu le courage de le jeter. Ni de le donner à Sofiane.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tu y croyais, quand même. Que je reviendrais.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Je me disais juste : « C'est dommage de jeter un tablier propre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Menteuse. Elle l'a lavé en septembre. Je l'ai vue.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 ! Il suffit que tu parles pour que je regrette de t'avoir embauché.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me tais. Je porte les cartons. Karim, tu m'aides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Bien sûr. Hélène, avant de commencer, je voulais te dire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pour quoi ? Je ne t'ai encore rien donné.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Pour la porte. Tu aurais pu ne pas ouvrir.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n'allais pas laisser mon sous-chef dehors sous la pluie. Il pleut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peu. Je suis trempé.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te fera les pieds. Allez, au boulot.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chef. Je commence par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 le garde-manger. Jette tout ce qui est périmé.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y a encore de la farine de 2019 ici. Tu m'expliques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Papa. Il garde tout. « On ne sait jamais », qu'il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a raison une fois sur dix. Parfois.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jour, il gardera même nos dettes. Au cas où.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va être content de me revoir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va te faire la morale pendant une heure. Prépare-toi.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Avec un proverbe, j'imagine. « Mieux vaut tard que jamais », tu verras.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allez, au boulot, tous les deux. Je veux que ce soit fini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Ce soir ? On n'est que trois pour toute la cuisine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Mais on est trois qui se parlent de nouveau. Ça change tout.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venu exprès.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일부러 왔어.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exprès = 일부러. « Je suis venu exprès pour te voir. » 부사라 변하지 않음.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honte.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창피해 / 부끄러워.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avoir honte (de qqch). 사과의 첫 단계로 자주 씀. « J'ai honte de ce que j'ai fait.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regrette que je sois parti comme ça.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그렇게 떠난 게 후회돼.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regretter que + 접속법. 주어가 같아도 que 구문 가능하나 « Je regrette d'être parti » 가 더 간단. ↔ 정중: Je déplore mon départ précipité.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mis trois mois à le comprendre.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그걸 깨닫는 데 석 달 걸렸어.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mettre + 시간 + à + 부정사 = ~하는 데 시간이 걸리다.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Pardonne-moi, s'il te plaît.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용서해 줘, 부탁이야.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pardonner à qqn / pardonner qqch. 명령형 + 대명사: pardonne-moi.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es touchante.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뭉클하게 만들어 / 감동적이야.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touchant(e) = 마음을 움직이는. 칭찬으로 쓰임.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Elle a eu raison.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애 말이 맞았어.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avoir raison ↔ avoir tort.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fiche, de l'argent.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돈은 상관없어.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s'en ficher de qqch. 구어에서는 대상을 문장 끝으로 빼서 강조(dislocation). ↔ 정중: L'argent m'est indifférent.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que tu me prouves quelque chose.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뭔가를 증명해야 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faut que + 접속법(prouves). 의무·필요 표현의 핵심 문형.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condition qu'on tienne le plan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계획을 지킨다는 조건으로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condition que + 접속법. 같은 주어면 à condition de + 부정사.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suffit que tu parles pour que je regrette.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입만 열면 후회하게 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suffit que + 접속법, pour que + 접속법. 유머러스한 과장에 어울림.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te fera les pieds.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쌤통이다 / 좀 당해 봐.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가벼운 놀림. ↔ 정중: C'est bien fait pour vous. 가까운 사이에서만.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Quel culot ! / Un peu culotté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뻔뻔한 / 대담한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culotté(e) = 뻔뻔하지만 용기 있는. ↔ 정중: audacieux, effronté.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te retourner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뒤도 돌아보지 않고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retourner = 뒤돌아보다. 미련 없이 떠나는 것을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à la plonge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설거지 보내다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plonge = 주방 설거지 구역/일. 주방 은어이자 가벼운 위협.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sous-louer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sous-louer un studio = 임차한 집을 다시 세놓다. un sous-locataire.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Putain, enfin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아, 젠장, 드디어!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안도·기쁨의 감탄. 쓸 수 있음: 가까운 주방 동료·친구 사이 / 금지: 손님·상사·외부인 앞. ↔ 정중: Enfin, quel soulagement !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Putain, ça fait du bien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아, 속이 다 시원하네!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ça fait du bien = 속이 후련하다. 쓸 수 있음: 가까운 동료 사이 / 금지: 손님·외부인 앞. ↔ 정중: Cela fait vraiment du bien.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ne t'attendait plus.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이제 안 올 줄 알았어.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ne ... plus + 반과거: 기대를 접었던 상태. 재회의 놀라움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as de la suite dans les idées.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한번 마음먹으면 끝까지 가네.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avoir de la suite dans les idées = 집념이 있다. 칭찬과 놀림 사이.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Mieux vaut tard que jamais.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늦더라도 안 하는 것보단 낫다.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Lucien이 즐겨 쓰는 종류의 관용구. 지각·뒤늦은 사과에 어울림.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te pardonne, bêtement.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바보같이 널 용서해.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adverbe + 용서: 이성보다 감정이 앞섰음을 자조적으로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passer le relais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바통을 넘기다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relais = 릴레이. 업무를 다른 사람에게 인계하다. Moussa에게 설거지를 넘기는 장난에 사용.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regretter que + 접속법 (사과)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 que je sois parti comme ça. » 감정(후회·유감) 뒤의 que 절은 접속법: sois(être). 구어에서는 같은 주어면 « Je regrette d'être parti » 처럼 부정사로 줄여도 된다. 사과 문장 틀: Je regrette que / Je suis désolé que / Pardonne-moi d'avoir + 과거분사.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il faut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tu me prouves quelque chose. » « Il faut que la cuisine soit vide avant demain. » prouver → prouves, être → soit. 필요·의무를 말할 때 가장 자주 쓰는 접속법 문형. 규칙 -er 동사는 현재형과 같고 être/avoir/aller/faire는 불규칙(sois, aies, aille, fasse).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vouloir / préférer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voulais que tu saches. » « J'aurais préféré que tu me le dises en face. » 주어가 다르면 que + 접속법, 같으면 부정사(Je voulais te dire...). 구어에서는 과거 이야기에도 반과거 접속법 대신 현재 접속법(saches, dises)을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조건·목적 접속사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condition qu'on tienne le plan », « avant que tu aies fini de rembourser », « pour que je regrette ». à condition que / avant que / pour que / bien que / jusqu'à ce que 뒤에는 항상 접속법. avant que 뒤에서는 ne 를 넣지 않는 구어가 일반적.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감정 전달: avoir peur que / ce qui m'a fait mal, c'est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J'avais peur que tu me dises non. » « Ce qui m'a fait mal, c'est que tu partes sans te retourner. » 감정 동사 + que + 접속법. 강조 구문 « ce qui ..., c'est que ... » 로 아픈 지점을 정확히 짚는다. 용서 과정: 인정 → 이유 → 감정 → 조건.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... plus / 반과거와 조건법 과거의 대비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ne t'attendait plus. » (반과거: 기대를 접은 상태) / « Moi, je te l'aurais dit en trois jours. » (조건법 과거: 실제로는 안 한 일에 대한 가정). 사과·원망 장면에서 « j'aurais dû, j'aurais préféré » 가 자주 나온다.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구어체 강조: 대상 후치(dislocation)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m'en fiche, de l'argent. » « Il a insisté, lui. » 대상을 문장 끝에 두고 대명사를 앞에 쓰는 구어 어순. ↔ 정중: L'argent m'est indifférent.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연결 — il_a_insisté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a insisté. » 는 [i-la-ɛ̃-sis-te] 로 이어 읽는다. Il a 에서 l 이 a 와 붙고, 비음 in 은 코를 울린다. 같은 방식으로 « C'est un début » 의 t'un.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접속법 문장의 호흡 — Il faut que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tu me prouves / quelque chose. » 는 que 뒤에서 숨을 쉬지 말고 tu me prouves 까지 한 덩어리로 읽고, quelque chose 앞에서만 가볍게 끊는다. que 의 e 는 약하게.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와 ou — Pardonne-moi / tout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Pardonne-moi, s'il te plaît. » 에서 moi 는 [mwa], « tout » 는 [tu]. 입술을 둥글게 한 u [y] (tu, plus, prouves) 와 ou [u] (tout, pour) 를 구분해서 소리 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안도의 감탄 억양 — Putain, enfin 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Putain, / enfin ! » 은 Putain 을 길게 끌며 올렸다가 enfin 에서 툭 내려 놓는다. 가슴을 열고 숨을 내쉬는 느낌. 가까운 사이에서만 쓰는 표현임을 기억하고 장면의 웃음을 살려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regrette / remboursé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 que je sois parti. » 에서 regrette 의 r 은 목 안쪽에서 가볍게 긁는 소리. 첫 r 은 부드럽게, 두 번째 r(grette)은 gr 로 묶어 한 번에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억양과 질문 — Ça veut dire que tu me reprends 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Ça veut dire / que tu me reprends ? » 는 중간에서 한 번 끊고 문장 끝을 올려 확인 질문으로. 주저하는 카림의 마음을 목소리의 떨림으로 표현해 보자.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 번 떠난 직원을 다시 받아 주기 — 프랑스 주방의 불문율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미슐랭 스타 식당의 브리가드 문화는 엄격하고 위계적이어서 소리를 지르는 주방이 아직도 있다. 그래서 가족 같은 소규모 비스트로로 돌아오는 요리사도 드물지 않다. 프랑스 주방에서는 « le chef qui pardonne » 를 약함이 아니라 신뢰의 표시로 보기도 한다. 용서의 말보다 « 다시 앞치마를 매라 » 는 행동이 더 큰 신호다.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프랑스어의 사과 단계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Pardon(가벼운 실수) &lt; Excuse-moi(조금 무거운 사과) &lt; Je suis désolé(진심) &lt; Je regrette que ... / Pardonne-moi(관계가 걸린 사과). 가까운 사이에서는 « Je m'en veux » (스스로를 탓하다) 도 많이 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11월 23일 월요일 오전 10시. 식당은 어제부터 문을 닫았다. 엘렌이 주방 수납장을 비우고 있는데 후문에서 노크 소리가 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엘렌? 나야. 문 좀 열어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카림? 여기서 뭐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근처 지나가다가... 아니, 아니야. 일부러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리옹에서, 월요일 아침에, 일부러?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6시 기차 타고. 마음이 바뀔까 봐 겁났거든.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들어와. 그리고 문 닫아, 외풍 들어오잖아.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와, 다 비웠네. 선반까지.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공사가 내일 시작이야. 로페스 씨가 8시에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알아. 후원 페이지에서 네 영상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아, 봤구나. 끔찍해, 거기서 나 우스꽝스럽잖아.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전혀. 뭉클하던데. 나 50유로도 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너였어? « 리옹의 K. H. » 가? 궁금했는데.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응. 내가 너희를 생각하고 있다는 걸 네가 알았으면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우리를 생각했다면서 전화는 안 했네. 한 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알아. 창피해. 그래서 온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앉아. 커피? 커피 머신에서 남은 건 그것뿐이야.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고맙지. 근데 먼저 할 말이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 봐. 미리 말해 두는데, 나 아직 화났어.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그렇게, 한여름에 떠나 버린 거 후회해.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7월 31일에. 그리고 9월엔 검사에 폐쇄까지. 나 혼자 다 맞았어.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클로에한테 들었어. 가끔 나한테 문자했거든.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클로에가 너한테 연락했다고? 나한텐 한마디도 안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네가 화낼까 봐서. « 시간을 좀 줘 » 라고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애 말이 맞았네. 자, 계속해.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리옹에선 꿈의 주방을 약속받았어. 별 하나, 큰 브리가드.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그래서? 꿈의 주방이 아니었어?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소리 지르는 주방이었어. 셰프가 서비스 내내 고함을 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가끔 소리 지르잖아.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그렇게는 아니지. 넌 소리 지르고 나서 커피를 타 주잖아. 그 사람은 절대 안 그래.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하. 칭찬으로 들을게,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소리 지르는 브리가드는 나랑 안 맞아. 그걸 깨닫는 데 석 달 걸렸어.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석 달이나! 난 사흘이면 말해 줬을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말해 줬어도 난 안 들었을 거야. 너무 잘난 척했거든.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맞아. 별 하나 가지고 아주 못 봐 줄 정도였지.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알아. 그리고 내가 실패해서 돌아온다고 생각하진 않았으면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근데 조금은 그 때문이잖아,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조금은. 하지만 무엇보다 내 진짜 주방은 여기라서.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여기? 열 안 오르는 오븐에 천장은 새는 이곳이?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 블랑케트랑, 이 낡은 카운터랑, 너희랑.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그만해, 울겠다. 점심 전엔 안 돼, 카림.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줄리앙이 홀 쪽에서 상자를 들고 들어오다가 딱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카림?! 아, 젠장, 드디어! 이제 안 올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안녕, 줄리앙. 나도 내가 여기 있을 줄은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들여보냈어? 아무 말도 없이 그냥?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고집을 부리더라. 6시 기차까지 끌고 왔고.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하하. 그래서, 용서했어 안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생각 중이야. « 후회해 » 라고 했으니 시작은 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더 말할 수 있어. 엘렌, 용서해 줘, 부탁이야.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용서는 말로 하긴 쉽지. 네가 뭔가를 증명해야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뭔지 말해. 필요한 건 뭐든 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먼저, 우리가 어떤 상황인지 알아야 해. 줄리앙, 설명해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자. 법원이 12일에 회생 절차를 열었어. 관찰 기간 6개월.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클로에가 말해 줬어. 빚이 정확히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9만 2천 유로. 8년짜리 상환 계획이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8년. 채권자들이 받아들였어?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델마, 바스티드, 세무서까지. 계획을 지키는 조건으로 서명했어.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 솔직히 말할게. 리옹만큼은 못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돈은 상관없어. 얼마나 줄 수 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예전 월급 그대로, 1유로도 더는 안 돼. 적어도 여름까진.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알았어. 그리고 네가 빚을 다 갚기 전까진 상여금도 필요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잠깐, 카림. 지낼 곳은 있어? 파리로 다시 와서 살아?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메닐몽탕 원룸을 갖고 있었어. 친구가 12월까지 전대해서 쓰고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편리하네. 사실 다 계획해 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아니. 다 바랐던 거지.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대답이야. 근데 질문이 하나 더 있어. 왜 지금이야?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 영상을 봤으니까. 네가 « 이 식당은 내 가족이에요 » 라고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그런 말을 했어? 대본을 잘못 읽었나 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아니, 진심이었잖아. 그리고 난 내 가족을 떠난 거였고.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아팠던 건 네가 뒤도 안 돌아보고 떠났다는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남아서 얘기하면 네가 안 된다고 할까 봐 무서웠어.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그랬을지도 모르지. 하지만 얼굴 보고 말해 줬으면 좋았을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 말이 맞아. 다음엔 얼굴 보고 말할게. 약속해.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다음은 없어. 안 그러면 설거지 보낼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농담이야. 아니, 그럴걸.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전혀. 무사는 교대하면 기뻐할걸.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필요하면 한 달 설거지도 할게. 근데 더 좋은 게 있어. 내 칼들.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겨울 메뉴 아이디어 수첩. 기차에서 채웠어.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 묻기도 전에 칼부터 챙겼다고?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응. 좀 뻔뻔했지, 알아. 그래도 기대했거든.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뻔뻔하지만 효과적이야. 마음에 드는데.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수첩 보여 줘. 제철 요리야?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응. 새로 손본 양파 수프, 오리 포토푀, 양배추 속채우기.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양배추 속채우기? 엄마가 일요일마다 해 주셨는데.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몰랐어. 우연이 재밌네, 그치?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아주. 자. 앞치마 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지금? 네가 생각할 시간이 필요한 줄 알았는데.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시간은 없어. 내일 전에 주방을 다 비워야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 말은 나를 다시 받아 준다는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바보같이 널 용서한다는 거야, 네가 필요하니까.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말했다. 아, 젠장, 속이 시원하네!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드디어! 클로에랑 무사까지, 다시 팀이 다 모였네.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클로에는 내가 오는 거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오늘은 학교에 있어. 문자 보낼까?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내일 깜짝 선물로 하자. 그 애한텐 좋은 소식이 필요해.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날 때리겠다.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먼저 울 거야. 그다음에 때리겠지.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문 옆 옷걸이에 걸린 낡은 앞치마를 발견한다.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내 앞치마. 아직 여기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버릴 용기가 없었어. 소피안에게 줄 용기도.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믿긴 했네. 내가 돌아올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그냥 « 깨끗한 앞치마를 버리긴 아깝지 » 라고 생각했을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거짓말쟁이. 9월에 빨았어. 내가 봤거든.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줄리앙! 네가 입만 열면 고용한 걸 후회하게 된다니까.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입 다물게. 상자나 옮길래. 카림, 도와줄래?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물론이지. 엘렌, 시작하기 전에 고맙다고 하고 싶었어.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뭐가 고마워? 아직 아무것도 안 줬는데.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문 열어 준 거. 안 열 수도 있었잖아.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부주방장을 빗속에 세워 둘 순 없지. 비 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조금. 흠뻑 젖었어.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그것 참 쌤통이다. 자, 일하자.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셰프. 뭐부터 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식료품 창고부터. 유통기한 지난 건 전부 버려.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여기 2019년 밀가루가 아직 있어. 설명해 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아빠야. 다 갖고 있어. « 모르는 일이잖아 » 하시면서.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열 번에 한 번은 맞아. 가끔.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언젠가는 우리 빚까지 보관하실걸. 혹시 모르니까.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 다시 보면 좋아하실까?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시간 동안 훈계하실 거야. 각오해.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속담이랑 같이 하겠지. « 늦더라도 안 하는 것보단 낫다 », 두고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둘 다 일하자. 오늘 저녁까진 끝났으면 좋겠어.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오늘 저녁? 주방 전체를 셋이서 하는데!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하지만 다시 말을 하는 셋이야. 그게 다 바꿔.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제50화 « Les producteurs répondent » : 11월 26일 목요일, 바스티드가 노르망디와 부르고뉴의 소규모 생산자 네 명을 데리고 와서 연대 계약을 제안한다.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49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