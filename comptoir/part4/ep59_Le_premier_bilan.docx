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400" w:line="288" w:lineRule="auto"/>
        <w:jc w:val="center"/>
      </w:pPr>
      <w:r>
        <w:rPr>
          <w:rFonts w:ascii="Calibri" w:hAnsi="Calibri" w:eastAsia="Malgun Gothic"/>
          <w:b/>
          <w:i w:val="0"/>
          <w:color w:val="666666"/>
          <w:sz w:val="22"/>
        </w:rPr>
        <w:t>제4부 La reconstruction · 늦가을·겨울</w:t>
      </w:r>
    </w:p>
    <w:p>
      <w:pPr>
        <w:spacing w:after="40" w:before="0" w:line="288" w:lineRule="auto"/>
        <w:jc w:val="center"/>
      </w:pPr>
      <w:r>
        <w:rPr>
          <w:rFonts w:ascii="Calibri" w:hAnsi="Calibri" w:eastAsia="Malgun Gothic"/>
          <w:b/>
          <w:i w:val="0"/>
          <w:color w:val="1F3A5F"/>
          <w:sz w:val="48"/>
        </w:rPr>
        <w:t>제59화  Le premier bilan</w:t>
      </w:r>
    </w:p>
    <w:p>
      <w:pPr>
        <w:spacing w:after="280" w:before="0" w:line="288" w:lineRule="auto"/>
        <w:jc w:val="center"/>
      </w:pPr>
      <w:r>
        <w:rPr>
          <w:rFonts w:ascii="Calibri" w:hAnsi="Calibri" w:eastAsia="Malgun Gothic"/>
          <w:b w:val="0"/>
          <w:i/>
          <w:color w:val="666666"/>
          <w:sz w:val="26"/>
        </w:rPr>
        <w:t>첫 번째 결산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7937"/>
      </w:tblGrid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장소·시간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Le Comptoir de Marthe, 1월 15일 금요일 오전 10시 15분, 영업 전 홀의 12번 테이블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등장인물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Hélène Marchand (주인 겸 셰프) · Lucien Marchand (아버지) · Julien Benali (홀 매니저) · Chloé Dubois (견습 서버)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상황·주제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12월 15일 재개점부터 1월 14일까지 첫 한 달 결산. 매출 75 500 € - 지출 72 350 € = 흑자 +3 150 €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학습 포인트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숫자·결산 표현(recettes, dépenses, résultat, soit, ça fait), 퍼센트, 비유(dans le vert / le rouge), 조건법 과거, il faut / il faudra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분량·난이도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대화 120턴 (Julien 43 · Hélène 41 · Chloé 21 · Lucien 15) · A2 5% / B1 20% / B2 40% / C1 35% 목표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1. 대화문 Dialogue</w:t>
      </w:r>
    </w:p>
    <w:p>
      <w:pPr>
        <w:spacing w:after="16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※ 턴 번호 없이 화자 이름으로 구분합니다. 이탤릭 지문은 턴 수에 포함되지 않습니다. 해석은 문서 맨 끝(6장)에 있습니다.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Vendredi 15 janvier, 10 h 15. La salle est vide, la lumière grise entre par les fenêtres. Sur la table douze : des feuilles, une calculette et quatre cafés. Lucien lit son journal près de la fenêtre.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Voilà. La comptable m'a envoyé le tableau hier soir, à onze heures.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Hier soir ? Et tu as dormi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Pas vraiment. J'ai regardé le dernier chiffre une vingtaine de fois.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C'est le bilan du premier mois, non ? Du 15 décembre au 14 janvier.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Exactement. Trente et un jours, dont vingt-sept jours d'ouverture.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Pourquoi vingt-sept ? Il y a quatre lundis, c'est ça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Bravo, Chloé. Quatre lundis fermés, donc trente et un moins quatre.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Bon, ne tournons pas autour du pot. Les recettes, d'abord.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Recettes totales : 75 500 euros. Soixante-quinze mille cinq cents.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75 500... Répète, s'il te plaît. Je veux bien entendre.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Soixante-quinze mille cinq cents euros. Je te le jure.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Chiffre d'affaires, ça veut dire la même chose que recettes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En gros, oui. Tout ce qui est rentré dans la caisse, avant de payer quoi que ce soit.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Détaille-moi ça. Déjeuners, dîners, brunchs.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Déjeuners : 31 200. Dîners : 38 900. Brunchs du dimanche : 5 400.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Je fais le calcul. 31 200 plus 38 900, ça fait 70 100.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Plus 5 400... 75 500. C'est bon, ça tombe juste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Un compte qui tombe juste, ça n'arrive que dans les contes, ça.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Papa, tu écoutes depuis ta chaise ? Viens t'asseoir avec nous.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Je suis là depuis huit heures. Je ne voulais pas gêner.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Depuis huit heures ? Tu as pris ton café tout seul pendant deux heures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J'ai lu le journal. Deux fois. Le sudoku aussi.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Alors, vous êtes prêt pour la suite ? Les couverts.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Allez-y, mon garçon. J'ai les nerfs solides.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2 900 couverts sur le mois. C'est 107 par jour d'ouverture, en moyenne.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107 par jour... En septembre, on était à 58 les bons jours.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Et le panier moyen ? C'est le prix que chaque client dépense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Oui. 75 500 divisé par 2 900, ça donne 26 euros par personne.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26 euros. C'est cohérent avec la carte, avec les formules à 19 et 24.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Et le Réveillon ? Il est compté dedans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Oui, dans les dîners : 60 couverts à 65 euros, soit 3 900.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Bien. Maintenant, les dépenses. J'ai un peu la nausée, rien que d'y penser.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Respire. Je commence par les matières premières : 24 500.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24 500... Ça fait quoi, en pourcentage des recettes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32 et demi pour cent. Un peu plus que l'objectif, mais Bastide a fait un geste.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Un geste, oui. Quatre producteurs nous font confiance, ça se paie un peu.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Ensuite, les salaires et les charges : 32 600 euros.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Ça, c'est le plus gros, non ? Plus de quarante pour cent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43 pour cent, exactement. Et c'est normal pour un bistrot comme le nôtre.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On est cinq en cuisine et en salle, et on ne triche sur personne.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Avec ces chiffres-là, moi, j'aurais embauché un sixième.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Papa, un mois de bénéfices, ça ne fait pas une embauche.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Suite : le loyer, 5 200. Comme prévu, pas de surprise.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Delmas a eu son virement le premier du mois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Le 1er janvier à midi, pile. Il m'a même envoyé un message : « Bonne année. »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Un message ? De Delmas ? Montre-moi ça.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Il a écrit : « Bonne année. Le Comptoir est de nouveau vivant. » Sobre, mais gentil.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On ne lui a pas répondu ? Réponds-lui un mot poli, Julien.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C'est déjà fait. Je continue : 2 150 euros d'arriérés remboursés.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Les arriérés, c'est ce qu'on devait avant, à Delmas et à Bastide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Oui. Les dettes anciennes qu'on rembourse petit à petit, chaque mois.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Énergie, eau, assurance : 4 100. Et divers : 3 800.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Divers, c'est quoi ? Le linge, l'entretien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Le linge, l'entretien, la comptable, les frais de Mme Lemaire. Plein de petites choses.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Voilà ce qui nous mange. Les petites choses, toujours elles.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Total des dépenses : 72 350 euros.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Un silence. Hélène pose les deux mains à plat sur la table. Chloé retient son souffle.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Je fais le calcul. 75 500 moins 72 350... Attends. Ça fait...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Trois mille cent cinquante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Ne me le dis pas à ma place, Chloé. Laisse-moi l'entendre de Julien.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Résultat du mois : plus 3 150 euros. Un bénéfice, Hélène.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Plus. Un plus. Pas un moins. Pour la première fois depuis... depuis quand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Depuis le printemps. En août, on était à moins 1 543.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Alors la différence, c'est... 1 543 plus 3 150, ça fait 4 693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Presque cinq mille euros d'écart en quatre mois. Elle a raison.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Putain... enfin. Pardon, Papa. Mais enfin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Tu as le droit, ma fille. Ce « putain » est le plus beau que j'aie entendu.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Je tremble. Regardez mes doigts. Je n'arrive même pas à tenir ma tasse.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Bois un coup. Un petit café, ça te fera du bien.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Tu as raison... Ah, il est froid, ce café. Tant pis, je le bois.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Elle rit, pour la première fois depuis longtemps, les larmes aux yeux. Julien lui passe un mouchoir.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Mais attention. Je dois être honnête avec vous : il faut garder la tête froide.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Je t'écoute, Monsieur Raison. Vas-y, casse l'ambiance.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Décembre, c'est le mois le plus fort de l'année pour un restaurant.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Il y a eu le Réveillon, les repas de Noël, les repas d'entreprise.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Donc en février, ça sera moins bien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Peut-être. Janvier et février sont souvent les mois creux.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Une hirondelle ne fait pas le printemps, ma fille.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Je sais, Papa. Mais c'est une belle hirondelle, quand même.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Une très belle. Je dis juste qu'il en faut une deuxième.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Autre point : on n'a rien remboursé sur le capital cette année.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Pourquoi ? Les dettes, on ne les rembourse pas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La procédure de sauvegarde prévoit une année de répit. On respire un peu.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Mais l'année prochaine, il faudra payer. Et ça, il faut l'anticiper.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C'est pour ça que ces 3 150 euros, on les met de côté. Pas de folies.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Pas tout à fait. J'ai quelque chose à proposer, justement.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Une prime exceptionnelle pour l'équipe : 200 euros chacun.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Quatre personnes : Karim, toi, moi, Chloé ? Et Moussa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Pas moi, Julien. Karim, toi, Chloé, Moussa. Je ne me paie pas de prime.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Alors quatre fois 200, ça fait 800. Il reste 2 350 euros.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Une prime ! C'est pour moi aussi ? Même si je ne suis qu'apprentie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Surtout toi. Tu as tenu le service en décembre avec une grippe, tu te souviens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J'ai... J'ai envie de pleurer, Hélène. Merci. Vraiment merci.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Allons bon, ça pleure partout. Je vais devoir sortir le mouchoir de Marthe.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Tu as encore un mouchoir de maman, Papa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Dans la poche de ma veste. Il a trente ans, mais il est propre.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Pour la suite, il y a la fin du mois : le rapport pour Mme Lemaire.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On lui montre ce bilan, tel quel. Sans maquillage.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Elle verra aussi qu'on a respecté l'échéancier à l'euro près.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Qu'est-ce que je note dans mon carnet ? « Le bilan », c'est quoi, au juste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C'est l'état des lieux de l'argent : ce qu'on gagne, ce qu'on dépense.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Alors « résultat »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Le résultat, c'est la dernière ligne : recettes moins dépenses.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Ça donne quoi ? « Le résultat est positif »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Parfait. Ou plus familier : « On est dans le vert. »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Dans le vert... Comme les chiffres sur un écran, je comprends.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Et le contraire, c'est « dans le rouge ». Août, c'était le rouge.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Moi, j'ai toujours préféré le vin rouge. Mais cette fois, vive le vert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Bon. Il reste les fonds du financement participatif, Julien.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Après le chantier, qui a coûté 14 000 pile, il en reste 26 360.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40 360 moins 14 000... oui, 26 360. Les maths marchent aujourd'hui.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On les garde sur un compte à part. Intouchables, sauf urgence.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C'est sage. Mettre de côté pour les jours de pluie, comme on dit.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Tu m'as appris ça quand j'avais dix ans, Papa. Avec ma tirelire.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Et tu l'as gardée vingt ans. Une vraie fourmi, comme ta mère.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Et toi, tu gardes tout. Le nœud papillon, le champagne, le mouchoir.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Bon. Il est onze heures moins le quart. Karim arrive à onze heures pour la mise en place.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Alors, on lui annonce quand ? Tout de suite, ou après le service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Après le service. Un bon dîner, puis la bonne nouvelle, avec un verre.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D'accord. Chloé, écris sur l'ardoise : « Merci pour ce premier mois ». Rien d'autre.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Tout de suite ! Je mets une petite fleur à côté, si vous voulez.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Mets plutôt une hirondelle, mon petit. Elle est de saison.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2. 주요 단어·표현 분석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레벨 색상: A2 초록 · B1 파랑 · B2 노랑 · C1 분홍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37"/>
        <w:gridCol w:w="2381"/>
        <w:gridCol w:w="2438"/>
        <w:gridCol w:w="4082"/>
      </w:tblGrid>
      <w:tr>
        <w:trPr>
          <w:tblHeader w:val="true"/>
        </w:trPr>
        <w:tc>
          <w:tcPr>
            <w:tcW w:type="dxa" w:w="737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레벨</w:t>
            </w:r>
          </w:p>
        </w:tc>
        <w:tc>
          <w:tcPr>
            <w:tcW w:type="dxa" w:w="2381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표현</w:t>
            </w:r>
          </w:p>
        </w:tc>
        <w:tc>
          <w:tcPr>
            <w:tcW w:type="dxa" w:w="2438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뜻</w:t>
            </w:r>
          </w:p>
        </w:tc>
        <w:tc>
          <w:tcPr>
            <w:tcW w:type="dxa" w:w="4082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용법·메모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Le résultat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결과, 손익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Résultat du mois : plus 3 150 euros. » 회계에서는 recettes 빼기 dépenses. 좋으면 positif, 나쁘면 négatif.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bénéfice / une perte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이익 / 손실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Un bénéfice, Hélène. » 반대는 une perte. 흑자 = être bénéficiaire, 적자 = être déficitaire.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Le loyer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임대료, 월세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Le loyer, 5 200. » 매달 내는 돈. payer le loyer = 월세를 내다. 밀리면 un impayé.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jour d'ouverture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영업일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Vingt-sept jours d'ouverture. » 반대는 un jour de fermeture(휴무일). 월요일은 가게의 jour de fermeture.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couvert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(식사) 1인분, 손님 1명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2 900 couverts sur le mois. » 식당에서는 손님 수를 couvert로 센다. 한 테이블 4인 = quatre couverts.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Mettre de côté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따로 모아 두다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On les met de côté. » 저축하거나 유보하다. 같은 뜻: économiser. 보관할 돈은 des économies.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virement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계좌 이체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Delmas a eu son virement. » 은행 계좌 간 송금. 현금은 espèces, 카드는 carte.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Les recettes / les dépenses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수입 / 지출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Recettes totales : 75 500. » « Total des dépenses : 72 350. » 결산의 기본 두 항목.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Le chiffre d'affaires (CA)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매출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Chiffre d'affaires, ça veut dire la même chose ? » 세금·비용을 빼기 전의 총수입. recettes 와 비슷하게 쓴다.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Le panier moyen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객단가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75 500 divisé par 2 900, ça donne 26 euros. » 손님 한 명이 평균 쓰는 금액. 매출 ÷ 손님 수.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Les matières premières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원재료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Matières premières : 24 500. » 요리에서는 식재료 비용을 가리킨다. 흔히 매출의 30% 안팎이 목표.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Les charges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(사회보험 등) 비용, 부담금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Les salaires et les charges. » 급여 외에 고용주가 내는 사회보험료. charges 와 frais 는 문맥에 따라 다르다.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geste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배려, 양보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Bastide a fait un geste. » 가격을 조금 내리거나 서비스를 얹어 주는 등의 호의. faire un geste commercial = 상업적 양보.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Être dans le vert / dans le rouge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흑자다 / 적자다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[구어] « On est dans le vert. » « Août, c'était le rouge. » ↔ 정중: Le résultat est positif / négatif.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Tourner autour du pot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빙빙 돌려 말하다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[구어] « Ne tournons pas autour du pot. » ↔ 정중: Allons droit au but. 본론으로 들어가자는 말.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Garder la tête froide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냉정함을 유지하다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Il faut garder la tête froide. » 흥분한 상황에서 침착하게 판단하라는 표현. 좋은 소식 뒤의 경계로 쓰인다.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Une hirondelle ne fait pas le printemps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제비 한 마리가 봄을 만들지는 않는다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속담. 한 번의 좋은 일로 전체를 판단하면 안 된다는 뜻. 한 달 흑자만으로 낙관하지 말라는 Lucien의 경고.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mois creux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비수기, 한가한 달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Janvier et février sont souvent des mois creux. » creux 는 '움푹 팬'. 반대는 un mois fort.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répit / une année de répit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숨 돌릴 여유, 유예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Une année de répit. » 압박에서 잠깐 벗어난 기간. 회생 절차의 원금 상환 유예를 설명하는 표현.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échéancier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상환·납입 일정표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On a respecté l'échéancier à l'euro près. » échéance 는 만기일. 한 번에 갚지 않고 날짜별로 나눈 일정이 échéancier.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Sans maquillage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꾸밈없이, 있는 그대로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Tel quel. Sans maquillage. » maquiller les chiffres = 숫자를 분칠하다(조작하다). 투명한 보고를 강조하는 말.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À l'euro près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1유로 단위까지 정확하게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À l'euro près. » à + 단위 + près = ~까지 정확히. à une minute près, à dix centimes près 처럼 쓴다.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Casser l'ambiance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분위기를 깨다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[구어] « Vas-y, casse l'ambiance. » ↔ 정중: Gâcher la bonne humeur. 농담조로 쓰면 오히려 다정하다.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Anticiper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미리 대비하다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Il faut l'anticiper. » 나중의 어려움을 미리 계산에 넣다. 명사 anticipation, 부사 par anticipation.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3. 문법 분석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[A2] </w:t>
      </w:r>
      <w:r>
        <w:rPr>
          <w:rFonts w:ascii="Calibri" w:hAnsi="Calibri" w:eastAsia="Malgun Gothic"/>
          <w:b/>
          <w:sz w:val="22"/>
        </w:rPr>
        <w:t>숫자와 계산 — plus, moins, divisé par, ça fait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75 500 moins 72 350... Ça fait... trois mille cent cinquante. » « 75 500 divisé par 2 900, ça donne 26 euros. » 더하기는 plus, 빼기는 moins, 나누기는 divisé par, 결과는 ça fait / ça donne.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[B1] </w:t>
      </w:r>
      <w:r>
        <w:rPr>
          <w:rFonts w:ascii="Calibri" w:hAnsi="Calibri" w:eastAsia="Malgun Gothic"/>
          <w:b/>
          <w:sz w:val="22"/>
        </w:rPr>
        <w:t>비율과 퍼센트 — 32 et demi pour cent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32 et demi pour cent. » « 43 pour cent, exactement. » 퍼센트는 pour cent. 소수점 반은 et demi. 비용 구조를 설명할 때 « ça fait quoi, en pourcentage ? » 로 묻는다.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[B1] </w:t>
      </w:r>
      <w:r>
        <w:rPr>
          <w:rFonts w:ascii="Calibri" w:hAnsi="Calibri" w:eastAsia="Malgun Gothic"/>
          <w:b/>
          <w:sz w:val="22"/>
        </w:rPr>
        <w:t>원인·결과 연결 — c'est pour ça que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C'est pour ça que ces 3 150 euros, on les met de côté. » 결과를 이끄는 연결어. 이유 → c'est pour ça que + 결과. 반대로 이유를 말할 땐 parce que.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결산 요약 문형 — total, résultat, soit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Total des dépenses : 72 350. » « Résultat du mois : plus 3 150. » « 60 couverts à 65 euros, soit 3 900. » 보고서 문체는 명사구 중심으로 짧게 끊는다. soit = 즉.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조건법 과거 — j'aurais embauché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Avec ces chiffres-là, moi, j'aurais embauché un sixième. » 과거에 하지 않은 일을 가정한다. 조건: avoir 조건법 + 과거분사. 가정(Avec ces chiffres-là)이 조건절 역할을 한다.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의무·필요 — il faut + 부정사 / il faudra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Il faut garder la tête froide. » « L'année prochaine, il faudra payer. » 현재의 필요는 il faut, 미래의 필요는 il faudra. 부정사가 따른다.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[C1] </w:t>
      </w:r>
      <w:r>
        <w:rPr>
          <w:rFonts w:ascii="Calibri" w:hAnsi="Calibri" w:eastAsia="Malgun Gothic"/>
          <w:b/>
          <w:sz w:val="22"/>
        </w:rPr>
        <w:t>지속 기간 — depuis / en + 기간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Depuis le printemps. » « Presque cinq mille euros d'écart en quatre mois. » depuis 는 지금까지 이어진 시점, en 은 걸린 기간. « Depuis quand ? » 로 묻는다.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4. 낭독 포인트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리에종·엘리종, r, u/ou, 비음, 억양, 호흡 구간 — 이 화의 실제 문장으로 연습합니다.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숫자 읽기 — 75 500, 72 350, 3 150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75 500 € » 는 soixante-quinze mille cinq cents euros. « 72 350 € » 는 soixante-douze mille trois cent cinquante euros. « 3 150 € » 는 trois mille cent cinquante euros. mille 앞뒤에 짧은 호흡을 둔다. soixante-quinze = 60+15, soixante-douze = 60+12. 이 화에서는 낭독을 위해 숫자 사이에 공백을 둔다.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퍼센트 읽기 — pour cent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32 et demi pour cent » /trɑ̃t.dø.e.də.mi.puʁ.sɑ̃/. « 43 pour cent » 는 quarante-trois pour cent. pour cent 는 한 덩어리로 /puʁ.sɑ̃/. 숫자를 읽을 때는 마지막 단어의 끝을 내려 문장을 정리한다.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리에종 — 숫자와 et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trente et un jours » 의 et 는 항상 끊어 읽고 연음하지 않는다. « vingt-sept » /vɛ̃.sɛt/ 는 마지막 t 를 발음한다. « 2 900 couverts » 는 deux mille neuf cents_couverts 처럼 cents 와 couverts 사이를 가볍게 이어 읽는다.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억양 — 숫자를 확인하는 질문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75 500... Répète, s'il te plaît. » 는 믿기지 않는 마음으로 천천히 낮게. « Plus. Un plus. Pas un moins. » 는 plus 에 강세를 두고, 짧게 끊어 반복 강조한다.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호흡 구간 — 결산 낭독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Résultat du mois : / plus 3 150 euros. / Un bénéfice, Hélène. » 처럼 콜론 앞에서 짧게 쉬고, 숫자 앞에서 힘을 준 뒤, 마지막 호칭은 부드럽게 내려 말한다.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r과 u — résultat, bénéfice, pur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résultat » /ʁe.zyl.ta/ 의 r 은 목젖에서, u 는 입술을 둥글게 모은 /y/. « bénéfice » /be.ne.fis/ 는 마지막 c 를 s 로 발음한다. « pur » 와 « pour » 를 비교하며 /y/ 와 /u/ 를 구별한다.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5. 문화 메모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le bilan et le compte de résultat — 프랑스 소규모 식당의 숫자 읽기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프랑스의 식당은 한 해에 한 번 « bilan » 를 작성하지만, 현장에서는 월말마다 간단한 결산표(tableau de bord)를 본다. 식당 경영의 감각적 기준은 « 식재료 30% · 인건비 35~45% · 임대료 10% 이하 ». 이 세 숫자가 균형을 이루면 « dans le vert » 라고 말한다. 경리 담당(la comptable)은 대개 외부 회계사 사무소에서 일한다.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la saisonnalité — 식당의 계절 리듬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프랑스 식당은 12월(송년·크리스마스)이 가장 바쁘고 1~2월은 « mois creux » 로 한가하다. 3~4월에 서서히 회복되고 6월 테라스 철에 다시 오른다. 그래서 한 달의 흑자만 보고 낙관하지 않고, 최소 1년의 흐름을 본다. « Une hirondelle ne fait pas le printemps » 는 이 신중함을 표현한다.</w:t>
      </w:r>
    </w:p>
    <w:p>
      <w:r>
        <w:br w:type="page"/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6. 한글 해석</w:t>
      </w:r>
    </w:p>
    <w:p>
      <w:pPr>
        <w:spacing w:after="16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대화 순서대로 수록했습니다.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1월 15일 금요일 오전 10시 15분. 홀은 비어 있고 흐린 빛이 창으로 들어온다. 12번 테이블 위에는 서류, 계산기, 커피 네 잔. 뤼시앵은 창가에서 신문을 읽고 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자, 왔어. 경리 담당이 어젯밤 11시에 표를 보내줬어.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어젯밤에? 그런데 너 잤어?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별로. 마지막 숫자를 스무 번쯤 봤어.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첫 달 결산이죠, 맞죠? 12월 15일부터 1월 14일까지.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정확해. 31일 중에서 영업일이 27일이야.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왜 27일이에요? 월요일이 네 번이라서, 맞죠?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잘했어, 클로에. 월요일 네 번은 쉬니까 31에서 4를 뺀 거야.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자, 빙빙 돌리지 말자. 먼저 매출부터.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총매출은 75 500유로. 7만 5천 5백.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75 500... 다시 말해 줘, 부탁이야. 똑똑히 듣고 싶어.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7만 5천 5백 유로야. 맹세해.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chiffre d'affaires가 recettes랑 같은 뜻이에요?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대충 그래. 아무것도 내기 전에 계산대로 들어온 돈 전부야.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세부 내역을 말해 줘. 점심, 저녁, 브런치.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점심 31 200. 저녁 38 900. 일요일 브런치 5 400.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계산해 볼게요. 31 200 더하기 38 900은 70 100이네요.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여기에 5 400을 더하면... 75 500. 딱 맞아요!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계산이 딱 맞는 건 동화에서나 있는 일이지.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아빠, 의자에서 듣고 계셨어요? 이리 와서 같이 앉으세요.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여덟 시부터 여기 있었다. 방해하고 싶지 않았어.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여덟 시부터요? 두 시간 동안 혼자 커피를 드셨어요?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신문을 읽었지. 두 번. 스도쿠도 풀었고.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그럼 다음 걸 들을 준비 되셨어요? 손님 수요.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해 봐, 젊은이. 난 신경이 튼튼해.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한 달에 2 900 커버야. 영업일 평균으로 하루 107명이지.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하루 107명... 9월엔 잘 되는 날이 58명이었어.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그럼 객단가는요? 손님 한 명이 쓰는 금액 말이죠?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응. 75 500을 2 900으로 나누면 한 사람당 26유로야.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26유로. 메뉴판이랑 맞아, 19유로랑 24유로 포뮬이랑.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그럼 송년 저녁은? 그것도 들어 있니?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응, 저녁에 포함돼 있어요. 60커버에 65유로, 즉 3 900이에요.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좋아. 이제 지출. 생각만 해도 조금 속이 울렁거려.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숨 쉬어. 원재료비부터 말할게. 24 500.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24 500... 매출 대비 몇 퍼센트야?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32.5퍼센트. 목표보다 약간 높지만 바스티드가 양보해 줬어.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그래, 양보. 생산자 네 분이 우릴 믿어 주니까 조금 비싼 건 감수해야지.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다음은 급여와 사회보험료. 32 600유로.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이게 제일 크죠, 맞죠? 40퍼센트가 넘고요?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정확히 43퍼센트야. 우리 같은 비스트로에선 정상이지.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주방과 홀에 다섯 명이고, 누구 급여도 깎지 않아.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그 숫자라면 나는 여섯 번째 사람을 뽑았을 거다.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아빠, 한 달 흑자로 사람 뽑는 건 아니에요.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계속할게. 임대료 5 200. 예상대로 놀랄 건 없어.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델마스 씨는 1일에 이체받았어?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1월 1일 정오 정각에요. 심지어 « 새해 복 많이 받으세요 » 하고 문자도 보냈어.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문자? 델마스 씨가? 그거 좀 보여 줘.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이렇게 썼어. « 새해 복 많이 받으세요. 콩투아르가 다시 살아났네요. » 담백하지만 다정해.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답장 안 했어? 정중하게 한마디 답해 줘, 쥘리앵.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이미 했어. 계속할게. 밀린 돈 상환금 2 150유로.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arriérés는 예전에 델마스 씨랑 바스티드 씨한테 밀린 돈이죠?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그래. 오래된 빚을 매달 조금씩 갚는 거야.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전기, 수도, 보험은 4 100. 그리고 잡비가 3 800.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잡비가 뭐예요? 린넨이나 정비 같은 거요?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린넨, 정비, 경리 비용, 르메르 씨 비용. 작은 것들이 많아.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우릴 갉아먹는 건 그거야. 늘 작은 것들이지.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지출 합계는 72 350유로.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침묵이 흐른다. 엘렌이 두 손을 탁자 위에 납작하게 얹는다. 클로에는 숨을 죽인다.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내가 계산해 볼게. 75 500 빼기 72 350... 잠깐만. 그러면...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3 150이에요!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나 대신 말하지 마, 클로에. 쥘리앵 입으로 듣고 싶어.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이달 결과는 플러스 3 150유로. 흑자야, 엘렌.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플러스. 마이너스가 아니라 플러스. 처음이야, 언제부터... 언제부터였지?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봄 이후로요. 8월엔 마이너스 1 543이었잖아.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그럼 차이는... 1 543 더하기 3 150은 4 693이에요!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넉 달 만에 거의 5천 유로 차이야. 클로에 말이 맞아.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젠장... 드디어. 죄송해요, 아빠. 그래도 드디어!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그래도 된다, 얘야. 지금까지 들은 중 가장 아름다운 '젠장'이구나.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나 떨려. 내 손가락 좀 봐요. 컵도 못 들겠어.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한 모금 마셔. 작은 커피 한 잔이면 나아질 거야.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맞아... 아, 커피가 식었네. 어쩔 수 없지, 마실래.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그녀는 오랜만에 눈물이 맺힌 채 웃는다. 쥘리앵이 손수건을 건넨다.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하지만 조심해야 해. 솔직하게 말해야겠어. 냉정해야 한다고.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듣고 있어, 이성 씨. 어서, 분위기 깨 봐.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12월은 식당에게 일 년 중 가장 장사가 잘되는 달이야.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송년 저녁도 있었고, 성탄 식사도, 회사 회식도 있었지.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그럼 2월엔 덜 좋을까요?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그럴 수도 있어. 1월과 2월은 흔히 비수기거든.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제비 한 마리가 봄을 만들지는 않는단다.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알아요, 아빠. 그래도 예쁜 제비잖아요.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아주 예쁘지. 두 번째가 필요하다는 말일 뿐이야.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또 하나, 올해는 원금을 전혀 갚지 않았어.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왜요? 빚은 갚아야 하는 거 아니에요?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회생 절차에는 1년 유예 기간이 있어. 숨 좀 돌릴 수 있지.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하지만 내년엔 갚아야 해. 그리고 그건 미리 대비해야 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그래서 이 3 150유로는 따로 둬야 해. 무리한 지출은 안 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꼭 그렇진 않아. 마침 제안할 게 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팀을 위한 특별 상여금이야. 한 명당 200유로.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네 명? 카림, 너, 나, 클로에? 그리고 무사는?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나 말고, 쥘리앵. 카림, 너, 클로에, 무사야. 난 상여금 안 받아.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그럼 200 곱하기 4는 800. 남는 건 2 350유로.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상여금이라고요! 저도 받아요? 견습생인데도요?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특히 너지. 12월에 독감에 걸린 채로 서비스를 버텼잖아, 기억나?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저... 울고 싶어요, 엘렌. 고맙습니다. 정말 고맙습니다.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이런, 사방에서 우네. 마르트의 손수건을 꺼내야겠군.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아빠, 엄마 손수건이 아직 있어요?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재킷 주머니에. 삼십 년 됐지만 깨끗하다.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다음은 월말에 르메르 씨한테 낼 보고서야.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이 결산을 그대로 보여 주자. 꾸밈 없이.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일정표를 1유로 단위까지 지킨 것도 보게 될 거야.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수첩에 뭐라고 적죠? « 결산 »이 정확히 뭐예요?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돈의 현황이야. 번 것과 쓴 것.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그럼 « 결과 »는요?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결과는 마지막 줄이야. 매출 빼기 지출.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그럼 어떻게 말해요? « 결과가 플러스다 »?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완벽해. 좀 더 구어로는 « 우린 초록색 안에 있어 »라고 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초록색 안에... 화면의 숫자처럼요, 이해했어요.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그 반대는 « 빨간색 안에 »야. 8월엔 빨간색이었지.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나는 늘 빨간 와인을 좋아했지. 하지만 이번엔 초록색 만세다!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자. 크라우드펀딩 자금이 남았지, 쥘리앵.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공사에 정확히 14 000이 들었으니 26 360이 남아.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40 360 빼기 14 000은... 맞아요, 26 360. 오늘은 수학이 잘 되네요.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별도 계좌에 보관하자. 급한 일 말고는 손대지 않기.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현명하구나. 비 오는 날을 위해 따로 모아 둔다, 흔히 하는 말이지.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열 살 때 돼지저금통으로 아빠가 가르쳐 주셨죠.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그리고 이십 년 동안 간직했지. 네 엄마처럼 진짜 개미였어.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아빠는 뭐든 간직하시죠. 나비넥타이, 샴페인, 손수건까지.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자. 11시 15분 전이야. 카림이 11시에 준비하러 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그럼 카림한테는 언제 알려? 지금 바로, 아니면 서비스 후에?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서비스 후에요. 좋은 저녁을 먹고, 좋은 소식을 술 한잔과 함께.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좋아. 클로에, 칠판에 « 첫 달 고마웠어요 »라고 써. 다른 건 말고.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바로 할게요! 괜찮으면 옆에 작은 꽃도 그릴게요.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그보다 제비를 그려라. 철에 맞는 새다.</w:t>
      </w:r>
    </w:p>
    <w:p>
      <w:pPr>
        <w:spacing w:after="0" w:before="360" w:line="288" w:lineRule="auto"/>
      </w:pPr>
      <w:r>
        <w:rPr>
          <w:rFonts w:ascii="Calibri" w:hAnsi="Calibri" w:eastAsia="Malgun Gothic"/>
          <w:b/>
          <w:i w:val="0"/>
          <w:color w:val="1F3A5F"/>
          <w:sz w:val="20"/>
        </w:rPr>
        <w:t>다음 화 예고 — 제60화 « Résolutions de janvier » : 월요일 휴무일, 새해 결심을 나누는 팀 앞으로 우편 한 통이 도착한다.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algun Gothic"/>
        <w:color w:val="666666"/>
        <w:sz w:val="17"/>
      </w:rPr>
      <w:t xml:space="preserve">Le Comptoir de Marthe · Partie 4 · Épisode 59 · </w:t>
    </w:r>
    <w:r>
      <w:rPr>
        <w:rFonts w:ascii="Calibri" w:hAnsi="Calibri" w:eastAsia="Malgun Gothic"/>
        <w:color w:val="666666"/>
        <w:sz w:val="17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algun Gothic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algun Gothic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