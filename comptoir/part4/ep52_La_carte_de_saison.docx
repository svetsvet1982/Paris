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제52화  La carte de saison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제철 메뉴판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새 주방, 12월 7일 월요일 오전 9시 ~ 정오 무렵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Karim Haddad (부주방장) · Lucien Marchand (아버지)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마르트의 노트를 참고해 겨울 메뉴 열 가지(앙트레 3·메인 4·디저트 3)를 정하고 시음한다.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요리 설명(조리 동사), 질감·맛 형용사, 순서 연결어, il faut que + 접속법, 조건법 과거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48 · Karim 34 · Lucien 23 · Chloé 15)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7 décembre, 9 h. Le restaurant est fermé, la cuisine neuve sent encore la peinture. Le carnet de Marthe est ouvert sur le plan de travail. Hélène et Karim ont déjà mis leurs tabliers.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lundi, fermé, cuisine neuve. On n'a plus aucune excuse.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Des excuses, non. Mais un menu, on n'en a pas encore. Il est où, ce carnet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Là, sous ton coude. Papa l'a laissé hier soir en repartant.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est dans un sale état, le pauvre. Des taches de beurre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bon signe. Un carnet propre, c'est un carnet qu'on n'utilise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parles comme elle. Tu l'as relu ce week-end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fois, les pages d'hiver surtout. Écoute celle-ci : « Quand il fait froid dehors, la cuisine doit réchauffer avant de nourrir.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 écrivait bien, ta mère. Pas de chichis, mais ça touche.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écrivait comme elle parlait. Bon, on vise combien de plats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Dix, d'après ce que tu m'as dit. Après la carte à douze de l'été, ça va changer.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entrées, quatre plats, trois desserts. Pas un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Douze, c'était de la survie. Dix, ce sera un choix.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Joli. Garde la phrase, on la dira aux journalistes. Allez, on commence par la soupe à l'oignon.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classique des classiques. Qu'est-ce que Marthe en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Un oignon bien saisi, c'est la moitié de la soupe.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Donc pas de feu doux paresseux. Il faut que ça caramélise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Quarante minutes en remuant. Les oignons doivent devenir ambrés, jamais brûlés.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on déglace avec quoi ? Du vin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trait de vin blanc sec, puis le bouillon de bœuf, cuit six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Six heures ! Les os, le paleron, les légumes... Ça va embaumer toute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le but. Le gratin, maintenant : du pain de la veille, bien grillé.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du comté de dix-huit mois, râpé gros. Sous le gril jusqu'à la croûte bullée.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Onze euros. Je n'ose pas monter plus haut.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coup de sonnette. Lucien entre avec un sac de pain et un air de conspirateur.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sent l'oignon depuis le trottoir ! Votre soupe avance, à ce que je vois.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on est lundi. Tu n'avais pas promis de te reposer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me repose en marchant. Et j'ai apporté du pain de la veille. De la veille, hein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Lucien. Vous arrivez pile pour goûter le bouillon.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Hum... Corsé, rond, un peu de sucre naturel. Tu n'as pas mis trop de sel,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Maman l'a écrit. Regarde en marge, page douze.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« Pour Hélène : trop de sel, ma fille ! Goûte avant de saler. » Ha ha ! Elle te connaissait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m'a corrigée même après sa mort. Quelle femme.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note : goûter avant de saler. Ça vaut pour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Bon, et la blanquette ? C'est elle, la vedette de l'hiver,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Évidemment. Mais d'abord les entrées. Le velouté de potimarron.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Potimarron, châtaignes, un peu de lard fumé, et une cuillère de crème fraîche.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potimarron, on le rôtit d'abord au four. Ça concentre le goût, il devient presque sucré.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Après on mixe longtemps pour que ce soit soyeux, sans un seul grumeau.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les châtaignes entières par-dessus, croustillantes. Ta mère faisait ça en novembre.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dans le carnet aussi : « Toujours un croquant dans le doux.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J'adore cette phrase. Elle résume tout le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 euros pour le velouté. Et la salade d'endives, dix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Endives, poire, noix, roquefort. L'amertume, le sucre, le gras, le croquant. Tout y est.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la vinaigrette, un peu de miel et de moutarde à l'ancienne. Sinon, ça pique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Noté, Papa. Tu vois, tu sers encore à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sers à tout ! À manger, à conseiller, à gêner. Le tiercé gagnant.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arrive, bonnet enfoncé jusqu'aux sourcils, un grand carton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 tout le monde ! Il fait un froid de canard dehors. J'ai les doigts gelés.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tombes bien. Tu as ton carton pour l'ardoise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j'ai dessiné le tableau du menu. Mais il manque tous les noms des plats.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les dicte. Écris : soupe à l'oignon gratinée, onze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Gratinée, avec deux n ? Non, un seul n et un é. Je note dans mon carnet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apprends vite. Passons aux plats, c'est le cœur de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Enfin ! La blanquette de Marthe. J'ai faim rien que d'y penser.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Veau, bien sûr. Du tendron et de l'épaule, qu'on fait blanchir d'abord, puis mijoter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on les fait blanchir avant ? Pour enlever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Pour retirer les impuretés. Sinon la sauce devient grise et un peu trouble.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Marthe précise : « Ne jamais faire bouillir. Frémir, c'est tout.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Frémir... C'est quand il y a juste quelques petites bulles à la surface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Un frémissement, pas plus. Sinon la viande durcit, c'est foutu.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l'oignon piqué de clous de girofle ! Elle ne l'oubliait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avec la carotte, le bouquet garni et un poireau. Ça parfume le bouillon.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Ensuite le roux blond, le bouillon filtré, et la liaison à la 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liaison, c'est le mélange qui épaissit la sauce ? Je l'ai vu dans mon cours.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Jaune d'œuf et crème, hors du feu. Si tu chauffes trop, l'œuf tourne.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à la fin, quelques gouttes de citron. Ça réveille la sauce, ça l'allège.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écrit aussi. Je te jure que tu as lu le carnet avant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Non, c'est dans mon palais depuis trente-cinq ans. Elle me l'a fait goûter mille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Vingt-deux euros la blanquette, avec du riz pilaf ou des pommes vapeur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Riz pilaf. Maman en mettait un petit dôme, très blanc, à côté de la viande.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Joli, je vais le dessiner. Et après, il y a la poule au pot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Une belle poule fermière, cuite avec des légumes de saison.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Navets, carottes, poireaux, céleri. Et à table, on sert le bouillon d'abord, en tasse.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Après, la poule avec les légumes, de la moutarde, des cornichons et du gros 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Vingt-trois euros. C'est la plus chère, mais elle nourrit deux services.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 services ? Je ne comprends pas. Pour une personne, ça fait deux repas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le bouillon d'abord, la viande ensuite. Deux temps dans la même 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d'accord ! Deux temps dans un seul plat. C'est malin.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Troisième plat : le cabillaud rôti, poireaux fondants, beurre blanc. Vingt-quatre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cabillaud, on le saisit côté peau, puis on le finit au four, huit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beurre blanc, c'est le piège. Si tu le laisses chauffer, il se sépare.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sais, Lucien. Échalotes, vinaigre, vin blanc, une réduction, puis le beurre froid, petit à petit.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Bravo. Tu as la main de ma femme sur le beurre. C'est un compliment.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Merci. Ça me touche, venant de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Quatrième plat : la joue de bœuf braisée au vin rouge. Vingt-deux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Braisée, ça veut dire cuite longtemps, dans un liquide, avec un couvercle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Bravo. Trois heures à four doux. La viande doit se défaire à la fourchette.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un jus réduit, brillant, nappant. Avec une purée de céleri, un peu de muscade.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et le steak-frites ? Mme Vasseur va nous faire une scène.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revient le jeudi, en plat de la semaine, rien que pour elle. Enfin, pour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Fine mouche. Henri sera soulagé, lui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passe aux desserts ? J'ai du mal à garder mon sérieux avec toute cette viande.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Tarte Tatin, bien sûr. Neuf euros. Les pommes, on les caramélise longtemps avant de poser la pâte.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La pâte feuilletée, pas la brisée. Ça, je n'en démords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Feuilletée, Papa, comme dans le carnet : « Croustillante dessous, fondante dedans.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Deuxième dessert : la poire pochée aux épices. Cannelle, anis étoilé, un peu de vin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Pochée, c'est dans un sirop doux, à petit feu. Je me trompe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ne te trompes pas. Elle sort tendre, parfumée, rubis. Neuf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la mousse au chocolat pour finir, huit euros. Aérienne, intense, avec une pointe de fleur de 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Du sel dans le chocolat ? Marthe aurait aimé.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l'a écrit en 1998. On n'a rien inventé,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Dix plats, c'est parfait. Je peux recopier tout le menu sur le carton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Attends. On goûte d'abord. Karim, la soupe est prête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Presque. Dernière minute sous le gril. Voilà, la croûte est dorée.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Quatre cuillères plongent dans la soupe fumante. Silence religieux.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Ah... Voilà. Ça, c'est de l'oignon.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tellement chaud, mais tellement bon. Le fromage fait des fils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 plus de poivre, peut-être ? Je trouve le fond un peu 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Il manque de l'acidité. Une goutte de vinaigre de xérès, juste avant de gratiner.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Du vinaigre de xérès... C'est dans le carnet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c'est de moi. Quelques idées à nous,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bien fait. Une recette qui ne bouge pas, c'est une recette qui meurt.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Vendredi, on fait un repas test, avec quarante convives. Il faut que tout soit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a quatre jours. Je fais la liste des courses pour Bastide dès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recopie le menu sur l'ardoise. Et j'ajoute une phrase de Marthe en bas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Laquelle ? Choisis-la. C'est toi qui as le plus beau trait de craie.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Mets du cœur, le reste suit. » Je l'ai vue en tournant les pages.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te l'aurait répétée dix fois par jour, celle-là.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c'est dit. Mets-la en bas, en lettres bien rondes.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Hélène, un dernier détail. Les prix : tu es sûre de tes chiffres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Honnêtement, non. Je les remets en question après le repas test, selon les réactions.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la sagesse. La salle a toujours le dernier mot.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referme doucement le carnet. Elle le pose sur l'étagère, à l'abri des éclaboussures.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Maintenant, on goûte la blanquette. Chloé, des assiettes chaudes, s'il te plaît.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fait un froid de canard.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엄청나게 춥다.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Il fait un froid de canard dehors. » ↔ 정중: Il fait très froid. 겨울 인사에 자주 쓰는 익살스러운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Déglacer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디글레이즈하다(팬 바닥에 와인·육수를 부어 눌어붙은 맛을 풀다)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déglace avec un trait de vin blanc. » 볶은 뒤 팬에 남은 맛을 액체로 풀어 소스의 바탕으로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Caraméliser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캐러멜화하다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que ça caramélise vraiment. » 양파·사과 등의 당분이 갈색으로 변하는 것. 태우면 brûler.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Mijoter / frémir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뭉근히 끓이다 / 살짝 떨 듯 끓다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Mijoter doucement. » « Ne jamais faire bouillir. Frémir, c'est tout. » 끓는 정도를 구분하는 기본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trait de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약간, 한 방울(두르기)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trait de vin blanc, un trait de citron. » 액체를 소량 넣을 때. 비슷한 표현: une goutte, un filet.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Gratiner / un gratin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그라탱으로 굽다 / 그라탱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soupe gratinée. » 위의 치즈가 오븐·그릴에서 노릇한 껍질이 되도록 굽는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croûte bullée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거품 같은 기포가 일어난 껍질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Sous le gril jusqu'à la croûte bullée. » 그라탱 표면이 끓으며 부풀어 오른 모양을 묘사.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Corsé / rond / soyeux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진한 / 둥근(부드러운) / 실크 같은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Corsé, rond, un peu de sucre naturel. » « Soyeux, sans un seul grumeau. » 맛과 질감을 말하는 미식 형용사.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Croustillant / fondant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바삭한 / 입에서 녹는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Croustillante dessous, fondante dedans. » 질감의 대비. un croquant = 바삭한 것 한 조각.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Blanchir / les impuretés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데치다 / 불순물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les fait blanchir pour retirer les impuretés. » 소스가 회색으로 탁해지지 않게 하는 과정.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liaison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리에종(소스를 걸쭉하게 하는 혼합)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Jaune d'œuf et crème, hors du feu. » 불에서 내려 넣어야 계란이 엉기지(tourner) 않는다.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réduction / un jus réduit, nappant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졸임 / 졸여서 윤기 나게 끼얹는 소스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jus réduit, brillant, nappant. » nappant 은 숟가락 뒤를 얇게 덮을 만큼 농도가 있다는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Braiser / pocher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브레이징하다 / 포칭하다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Joue de bœuf braisée. » « Poire pochée aux épices. » 둘 다 액체 속에서 천천히 익히지만 braiser 는 뚜껑 덮고 고기, pocher 는 시럽·국물에 담가 익힌다.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Fine mouche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눈치 빠른 사람, 약삭빠른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Fine mouche. » ↔ 정중: Personne très perspicace. 칭찬 겸 놀림에 쓰는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du 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정성을 쏟다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Mets du cœur, le reste suit. » 일에 진심을 담으라는 말. 마르트의 노트 문구.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en démordre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(주장을) 굽히지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Ça, je n'en démords pas. » 의견을 끝까지 고수할 때. ↔ 정중: Je maintiens ma position.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chaud / réchauffer avant de nourrir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몸을 따뜻하게 하다 / 배를 채우기 전에 데우다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cuisine doit réchauffer avant de nourrir. » 겨울 요리의 철학을 담은 마르트의 문장. 대구를 이룬 두 동사에 주목.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la main sur le beurre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버터 다루는 솜씨가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la main de ma femme sur le beurre. » avoir la main 은 요리에서 손맛이 있다는 표현. 칭찬.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fond plat / manquer d'acidité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밋밋한 바탕 / 산미가 부족하다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manque de l'acidité. » 요리의 균형을 말할 때 acidité, amertume, gras, sucre 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tiercé gagnant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필승 조합, 삼박자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À manger, à conseiller, à gêner. Le tiercé gagnant. » 원래는 경마 용어. 익살로 세 가지 장점·단점을 모을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touche, venant de vous.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당신께 들으니 마음이 뭉클합니다.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me touche, venant de vous. » 존경하는 사람의 칭찬에 겸손하게 답하는 정중한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recette qui ne bouge pas, c'est une recette qui meurt.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변하지 않는 레시피는 죽는 레시피다.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qui ne bouge pas » 는 변화하지 않는다는 뜻. 전통과 혁신의 균형을 말하는 Lucien의 격언.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수량·가격 말하기 — onze euros, vingt-trois euros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Onze euros. » « Vingt-deux euros la blanquette. » 숫자 + euros 로 메뉴 가격을 말한다. 한 화 안에서 단어로 통일했다. 메뉴 발표는 « le + 요리 + 가격 » 순으로.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명령형과 부정 명령 — Goûte avant de saler. / Ne jamais faire bouillir.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Goûte avant de saler. » « Mets-la en bas. » 반말 명령은 tu 형에서 s 를 뺀다(mets, goûte). 레시피의 금지는 « Ne jamais + 부정사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 / y — Je n'en démords pas. / On n'a rien inventé.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n'en démords pas. » 의 en 은 de + 앞 내용. « Ça vaut pour moi aussi. » 처럼 대명사로 이미 말한 내용을 가볍게 가리킨다.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il faut que + 접속법 — Il faut que ça caramélise.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ça caramélise vraiment. » « Il faut que tout soit parfait. » caramélise(caraméliser), soit(être) 는 접속법 현재. 의무·필요는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과정 설명 — d'abord, puis, ensuite, à la fin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les fait blanchir d'abord, puis mijoter doucement. » « La liaison à la fin. » 레시피 순서 연결어 + 현재형 on. 학습 포인트인 요리 설명의 기본 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관계대명사 — c'est elle qui, ce qu'elle en dit, celle-ci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toi qui as le plus beau trait de craie. » 강조 구문 c'est… qui. « Ce qu'elle en dit » 처럼 ce que 가 이끄는 절은 '~하는 것'.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비교적 조건 — si + 현재, 현재 / Si tu le laisses chauffer, il se sépare.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tu le laisses chauffer, il se sépare. » « Si tu chauffes trop, l'œuf tourne. » 사실적 조건은 si + 현재, 결과도 현재(일반적 진리).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조건법 과거 — Elle l'aurait répétée dix fois.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te l'aurait répétée dix fois par jour. » « Marthe aurait aimé. » 조건법 과거(avoir 조건법 + 과거분사)는 지금 확인할 수 없는 일의 추측에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croûte, comté, gratiner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comté » /kɔ̃.te/ 는 비음 ɔ̃ 가 코로 빠진다. « onze euros » 는 /ɔ̃.z‿ø.ʁo/ 로 z 를 이어 읽는다. n 을 따로 발음하지 말 것.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un_oignon, des_épices, trois_heures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oignon bien saisi » /œ̃.n‿ɔ.ɲɔ̃/ 에서 n 이 이어진다. « trois heures » /tʁwa.z‿œʁ/. « des épices » /de.z‿e.pis/. 숫자·관사 뒤 모음에서 리에종이 일어난다.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réduction, rôti, frémir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réduction » /ʁe.dyk.sjɔ̃/, « rôti » /ʁo.ti/, « frémir » /fʁe.miʁ/. r 이 어두와 어중에서 모두 혀뿌리로 부드럽게 나는지 의식한다. 어말 r 은 거의 약하게.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와 ou — fondant, soyeux, croustillant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soyeux » 는 /swa.jø/ 에서 s 뒤 ou 소리처럼 들리나 실제로는 oi 이다. « croustillant » /kʁus.ti.jɑ̃/ 의 ou /u/ 와 « du » /dy/ 의 u 를 구분한다.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레시피 설명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 la blanquette, / on fait blanchir la viande d'abord, / puis on la fait mijoter doucement. / Et à la fin, / la liaison. » 레시피는 단계마다 숨을 끊어 읽으면 정확하게 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질문과 확인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Frémir... C'est quand il y a juste quelques petites bulles ? » 는 끝을 올린다. « Exactement. » 는 낮게 떨어뜨려 확인의 톤을 만든다.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인용 문장 낭독 — 마르트의 노트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Quand il fait froid dehors, / la cuisine doit réchauffer / avant de nourrir. » 는 느리고 따뜻하게, 쉼표에서 호흡. « Mets du cœur, / le reste suit. » 는 짧게 두 박자.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겨울의 프랑스 식탁 — soupe à l'oignon, poule au pot, blanquette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가정식의 겨울 요리는 오래 끓이고 천천히 익히는 mijotés 가 중심이다. poule au pot 은 앙리 4세가 '일요일마다 모든 농가의 냄비에 닭을' 이라고 했다는 일화로 유명하고, blanquette 는 송아지를 흰 소스로 졸이는 대표 가정식이다. 제철 채소(potimarron, endives, poireaux)를 중심으로 메뉴를 짜는 것이 비스트로의 기본이다.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레시피 노트 — le carnet de cuisine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가정에서는 어머니나 할머니의 손글씨 레시피 노트를 가보처럼 물려준다. 정확한 분량보다 « une noix de beurre », « un trait de vin » 같은 감각적 표현이 많아, 요리사의 손맛과 취향이 그대로 남는다. 마르트의 여백 메모 « trop de sel, ma fille ! » 도 이런 전통의 한 장면이다.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12월 7일 월요일 오전 9시. 가게는 휴무이고, 새 주방에서는 아직 페인트 냄새가 난다. 마르트의 수첩이 작업대 위에 펼쳐져 있다. 엘렌과 카림은 벌써 앞치마를 둘렀다.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월요일에 휴무에 주방도 새것이야. 이제 변명은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변명은 없지. 근데 메뉴도 아직 없잖아. 그 수첩은 어디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팔꿈치 밑에. 어제 저녁에 아빠가 가시면서 두고 가셨어.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상태가 말이 아니네요, 불쌍하게. 버터 얼룩 투성이예요.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신호야. 깨끗한 수첩은 쓰지 않는 수첩이라는 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누나 말투가 꼭 어머님 같아요. 주말에 다시 읽어 봤어요?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 번, 특히 겨울 쪽을. 이거 들어 봐. « 바깥이 추울 땐, 요리는 배를 채우기 전에 몸부터 데워야 한다.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어머님 글 잘 쓰셨네요. 꾸밈은 없는데 마음에 와닿아요.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말하던 대로 쓰셨지. 자, 요리는 몇 개로 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열 개라고 하셨죠. 여름의 열두 개짜리 메뉴 뒤라서 느낌이 다르겠네요.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앙트레 셋, 메인 넷, 디저트 셋. 하나도 더 안 늘려.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열두 개는 생존이었고, 열 개는 선택이 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멋진데. 그 문장 기억해 둬, 기자들한테 쓰자. 자, 양파 수프부터 시작하자.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클래식 중의 클래식이죠. 마르트 님은 뭐라고 쓰셨어요?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잘 볶은 양파가 수프의 절반이다.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그러니까 게으른 약불은 안 된다는 거네요. 제대로 캐러멜화해야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저으면서 사십 분. 양파가 호박색이 돼야지, 절대 타면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뭘로 디글레이즈해요? 화이트 와인이요?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드라이 화이트 와인을 살짝 두르고, 여섯 시간 끓인 소고기 육수를 붓는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여섯 시간이요! 뼈에, 어깨살에, 채소까지... 거리 전체에 향이 퍼지겠네요.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목적이야. 이제 그라탱. 전날 빵을 바싹 구워서.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18개월 숙성 콩테를 굵게 갈아서요. 그릴에 넣어 표면이 부글부글할 때까지.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11유로. 그 이상 올릴 엄두는 안 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초인종이 울린다. 뤼시앵이 빵 봉지를 들고 비밀 모의라도 하는 얼굴로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길에서부터 양파 냄새가 나더라! 수프가 잘 되어 가는 모양이구나.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오늘 월요일이에요. 쉬겠다고 약속하셨잖아요?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걸으면서 쉬는 중이다. 그리고 전날 빵을 가져왔어. 전날 거야, 알지!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고맙습니다, 뤼시앵. 마침 육수 맛보시기 딱 좋은 때 오셨어요.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음... 진하고, 둥글고, 은은한 자연 단맛이 있구나. 소금을 너무 많이 안 넣었네,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적어 놓으셨으니까요. 열두 쪽 여백을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« 엘렌에게. 소금이 너무 많아, 우리 딸! 간하기 전에 맛부터 봐. » 하하! 네 엄마가 너를 잘 알았지.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돌아가신 뒤에도 나를 고쳐 주시네. 대단한 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적어 둘게요. 간하기 전에 맛보기. 저한테도 해당되는 말이네요.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블랑케트는? 겨울의 주인공이잖아, 아니냐?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당연하죠. 그래도 먼저 앙트레부터요. 단호박 벨루테.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단호박에 밤, 훈제 베이컨 약간, 그리고 크렘 프레슈 한 스푼.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단호박은 먼저 오븐에 구워. 맛이 응축돼서 거의 달콤해지거든.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그다음 오래 갈아서 실크처럼 부드럽게, 덩어리 하나 없게 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통밤을 바삭하게 위에 올려라. 네 엄마가 십일월에 그렇게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그것도 수첩에 있어요. « 부드러운 것 속엔 언제나 바삭한 것 하나.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 문장 정말 좋아요. 이 일의 전부를 요약했네요.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벨루테는 10유로. 그리고 엔다이브 샐러드도 10유로.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엔다이브, 배, 호두, 로크포르. 쌉싸름함, 단맛, 지방, 바삭함. 다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비네그레트에는 꿀이랑 홀그레인 머스터드를 조금 넣어라. 안 그러면 너무 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적었어요, 아빠. 보세요, 아직 쓸모가 있으시잖아요.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다 쓸모 있지! 먹고, 조언하고, 방해하고. 삼박자 우승이야.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모자를 눈썹까지 눌러쓰고 큰 판지를 옆구리에 끼고 도착한다.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다들 안녕하세요! 밖에 엄청 추워요. 손가락이 꽁꽁 얼었어요.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때맞춰 왔네. 칠판용 판지 가져왔어?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메뉴판 틀을 그려 왔어요. 근데 요리 이름이 하나도 안 적혀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불러 줄게. 써 봐. 양파 그라탱 수프, 11유로.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그라티네, n이 두 개예요? 아니, n 하나에 é. 제 수첩에도 적을게요.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빨리 배우네. 메인으로 가자, 메뉴의 심장이니까.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드디어! 마르트의 블랑케트. 생각만 해도 배가 고프구나.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송아지고요. 양지와 어깨살을 먼저 데쳐 낸 뒤에 천천히 뭉근히 끓여요.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먼저 데치는 거예요? 뭔가 빼내려고요?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불순물을 빼려고. 안 그러면 소스가 회색빛으로 탁해져.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마르트는 이렇게 적었어. « 절대 끓이지 말 것. 살짝 떨 정도만.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프레미르... 표면에 작은 거품이 몇 개만 올라올 때를 말하는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보글보글하는 정도로만. 안 그러면 고기가 질겨져서 끝장이야.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정향을 박은 양파! 그건 절대 빼먹지 않았지.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당근이랑 부케가르니, 대파 하나랑 같이요. 육수에 향을 입혀 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그다음 금빛 루를 만들고, 거른 육수를 붓고, 마지막에 리에종.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리에종은 소스를 걸쭉하게 하는 혼합물이죠? 수업에서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불에서 내려서 노른자랑 크림을 넣어. 너무 가열하면 계란이 엉겨.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마지막에 레몬즙 몇 방울. 소스가 깨어나고 가벼워지지.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그것도 적혀 있어요. 아빠가 저보다 수첩을 먼저 읽으신 게 틀림없네요.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아니, 삼십오 년 동안 내 입이 기억하고 있어. 네 엄마가 천 번은 맛보게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블랑케트는 22유로, 필라프 밥이랑 할까요, 찐 감자랑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필라프로. 엄마는 하얀 밥을 작은 돔 모양으로 고기 옆에 얹으셨어.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예쁘네요, 그려 볼게요. 그다음이 풀레 오 포(닭 요리)죠?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좋은 방목 암탉을 제철 채소와 함께 푹 삶아.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순무, 당근, 대파, 셀러리. 그리고 식탁에선 육수를 먼저 잔에 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 후에 닭이랑 채소를, 머스터드랑 코르니숑, 굵은 소금과 함께요.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23유로. 제일 비싸지만 두 끼 분량을 해결해 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두 끼요? 이해가 안 가요. 한 사람 몫이 두 끼가 된다는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먼저 육수, 다음에 고기. 한 접시 안에 두 단계가 있다는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알겠어요! 한 요리 안의 두 단계. 영리하네요.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세 번째 요리는 대구 로스트, 부드러운 대파, 뵈르 블랑. 24유로.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대구는 껍질 쪽부터 센 불에 굽고 오븐에서 팔 분간 마무리해.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뵈르 블랑이 함정이지. 계속 가열하면 분리돼 버려.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알아요, 뤼시앵. 샬롯, 식초, 화이트 와인을 졸이고, 차가운 버터를 조금씩 넣죠.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잘했다. 버터 다루는 손이 내 아내를 닮았어. 칭찬이다.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감사합니다. 뤼시앵께 들으니 가슴이 찡하네요.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번째 메인은 레드 와인에 브레이징한 소 볼살. 22유로.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브레제는 오래, 국물에, 뚜껑 덮고 익힌다는 뜻이죠?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잘했어. 약한 오븐에서 세 시간. 포크로 풀릴 만큼 연해야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졸여서 윤기 나는 소스를 끼얹고, 셀러리 퓌레에 육두구를 살짝요.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스테이크 프리트는? 바쉐 부인이 한바탕 난리 칠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목요일마다 이번 주 요리로 돌아와요, 그분만을 위해서. 아니, 모두를 위해서.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눈치가 빠르구나. 앙리 씨도 안도하겠다.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디저트로 갈까요? 고기 이야기만 하다 보니 진지함을 유지하기가 힘들어요.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타르트 타탱은 당연히 있지. 9유로. 반죽을 얹기 전에 사과를 오래 캐러멜화해.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반죽은 푀유테여야지, 브리제는 안 돼. 이건 양보 못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푀유테 맞아요, 아빠. 수첩에 있어요. « 아래는 바삭, 속은 녹듯이.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두 번째 디저트는 향신료에 졸인 배 포셰. 계피, 팔각, 레드 와인 약간.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포셰는 달콤한 시럽에 약불로 익히는 거죠? 맞나요?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부드럽고 향긋하고 루비색으로 나와. 9유로.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마지막으로 초콜릿 무스, 8유로. 공기처럼 가볍고 진하고, 플뢰르 드 셀을 살짝.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초콜릿에 소금이라고? 마르트가 좋아했겠다.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1998년에 적어 두셨어요. 우리가 새로 만든 건 없어요,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열 개면 완벽해요. 이제 판지에 메뉴 전부 옮겨 써도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잠깐. 먼저 맛부터 보자. 카림, 수프 됐어?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거의요. 그릴에 마지막 일 분. 자, 표면이 노릇해졌어요.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김이 오르는 수프에 숟가락 네 개가 들어간다. 경건한 침묵이 흐른다.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아... 바로 이거다. 이게 진짜 양파지.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너무 뜨거운데 너무 맛있어요. 치즈가 실처럼 늘어나요!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후추를 조금 더 넣을까요? 바탕이 조금 밋밋한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산미가 부족해. 그라탱하기 직전에 셰리 식초 한 방울.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셰리 식초... 그것도 수첩에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내 생각이야. 우리 아이디어도 조금은 있어야지.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잘했다. 변하지 않는 레시피는 죽어 가는 레시피야.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아빠. 금요일에 손님 마흔 명 모시고 시식회를 해요. 모든 게 완벽해야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나흘 남았네요. 오늘 저녁부터 바스티드한테 줄 장보기 목록을 작성할게요.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칠판에 메뉴를 옮겨 쓸게요. 맨 아래에 마르트 님의 문장도 하나 넣을까요?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어떤 걸로? 네가 골라 봐. 네 분필 글씨가 제일 예쁘니까.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마음을 담아라, 나머지는 따라온다. » 페이지를 넘기다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문장은 하루에 열 번도 더 되풀이했을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정해졌네. 맨 아래에 동글동글한 글씨로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엘렌, 마지막으로 하나만요. 가격은 정확히 정한 거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솔직히 아니야. 시식회 반응을 보고 다시 따져 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그게 지혜지. 마지막 말은 언제나 홀에 있는 법이야.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수첩을 조용히 덮는다. 튀는 것에서 먼 선반 위에 올려 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이제 블랑케트를 맛보자. 클로에, 따뜻한 접시 가져다줄래.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제53화 « Le repas test » : 12월 11일 금요일 저녁, 후원자와 이웃 마흔 명을 초대한 시식회가 열린다.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