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제56화  Le soir des critiques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비평가들의 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12월 19일(토) 오후 5시 30분~밤 11시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Julie Marchetti (일간지 기자) · Étienne Roux (신문 칼럼니스트)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기자의 인터뷰와 비평가의 방문이 같은 토요일 밤에 겹친다 — 인용·전달의 화법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간접화법(평서·의문·명령), 전달 동사의 뉘앙스, 인터뷰 표현(off, citer, relire)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Julien 31 · Julie 28 · Roux 12)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19 décembre, 17 h 30. La salle est vide, les tables sont dressées. Julien range les menus. Hélène vérifie sa veste de cuisine dans le miroir du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Julie Marchetti arrive dans vingt minutes. Elle m'a dit qu'elle voulait voir la salle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Qu'est-ce qu'elle t'a dit d'autre, au téléphone ? Répète-moi tout, dans l'ordre.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dit que l'entretien durerait trois quarts d'heure. Et qu'elle prendrait des photos.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photos ? Personne ne m'a demandé si j'étais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m'a demandé si tu étais d'accord. J'ai répondu que tu y réfléchirais.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bien fait. Et elle voulait savoir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Comment tu avais vécu la fermeture. Et pourquoi tu avais refusé de vendre.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j'avais refusé ? Elle est bien informée. Qui lui 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ne l'a pas dit. Elle a juste précisé qu'elle dînerait ensuite, et qu'elle paierait sa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Dîner ? Ce soir ? Elle va juger l'assiette et la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neuf. Pas trop près de la cuisine, pas trop près de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penses à tout. Moi, j'ai les mains moites.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Tu as survécu à une fermeture administrative, tu survivras à une journaliste.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17 h 50. Julie Marchetti entre : la quarantaine, un manteau rouge, un petit enregistreur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Marchetti, bienvenue. Je vous laisse avec la patronne. Je suis au bar si besoin.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Merci, Julien. Madame Marchand, enchantée. Vous permettez que j'enregistre ? C'est pour ne rien déformer.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 vous voulez. Mais je préviens : je ne suis pas très bavarde.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On m'avait prévenue. Votre père m'a même dit : « Elle va dire non à tout. Insistez.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père vous a téléphoné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Lundi matin. Il m'a dit que vous ne parleriez jamais de vous. Et qu'il fallait insister.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lui parler, à celui-là. Allez-y, posez vos questions.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D'abord : comment allez-vous, quatre jours après la réouverture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Fatiguée. Soulagée. Et un peu incrédule, pour être honnête.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Incrédule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la salle est pleine. En septembre, je croyais que tout serait fini.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Vous avez dit « fini ». Vous avez donc pensé à tout arrêter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J'y ai pensé. Une nuit. Deux, peut-être. Pas plus. Vous pouvez l'écrire.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On m'a raconté qu'un groupe vous avait proposé cent quatre-vingt mille euros pour le fonds de commerce.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vous a raconté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Mes sources. Elles prétendent aussi que vous avez refusé en trois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minutes, c'est faux. J'ai mis un mois à décider. Les chiffres, je ne les commente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note : vous ne confirmez pas, vous ne démentez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Écrivez ce que vous voulez. Mais écrivez que j'ai mis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Entendu. Alors qu'est-ce qui vous a fait refuser, au bout d'un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père m'a conseillé de vendre. Mon apprentie m'a demandé de ne pas le faire. J'ai écouté la plus têtue.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Et votre père, comment a-t-il réagi quand vous avez dit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crié. Puis il a dit qu'il était fier. Dans cet ordre. Ça, c'est off.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Off, d'accord. Je ne l'utiliserai pas. Mais je peux écrire que tout s'est réglé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Écrivez que c'est réglé. C'est tout ce qui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Votre père m'a aussi parlé d'un carnet de recettes. Celui de votre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vous a parlé de ça aussi ? Décidément.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peux écrire qu'il existe ? Pas ce qu'il y a dedans.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Qu'il existe, oui. Que nous l'avons retrouvé, oui. Le reste, c'est à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Parfait. Passons à la cuisine. Comment la définiriez-vous, en une phrase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cuisine qui ne triche pas. Du beurre, du temps, des produits qu'on connaît.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Et en face ? Il paraît que vous et Victor Lambert ne vous parlez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paraît beaucoup de choses. Il est venu jeudi. On s'est parlé. Point final.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Il est venu pour quoi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me dire qu'une rue avec deux restaurants vivants vaut mieux qu'une rue avec un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Joli. Je peux le citer, entre guillemets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pouvez. Mais précisez que c'est sa phrase, pas la mienne.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le préciserai. Dernière question : que voudriez-vous que les lecteurs retiennent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 ce n'est pas un miracle. C'est mille deux cent trente-sept personnes, de l'entêtement et beaucoup de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peux résumer pour vérifier ? Vous m'avez dit que vous aviez pensé à tout arrêter.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Que vous aviez refusé une offre de cent quatre-vingt mille euros, et que votre père avait pleuré.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Stop. Je n'ai pas dit ça. J'ai dit que je ne commentais pas les chiffres. Et il n'a pas pleuré.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Vous avez raison. Je corrige : « Elle n'a pas souhaité commenter. » Et le père ne pleure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veux relire mes citations avant la publication. C'est possible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C'est l'usage. Je vous les envoie lundi. Vous pouvez changer la forme, pas le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fond, c'est justement ce qui m'inquiète.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vous promets un portrait honnête. Une photo devant l'ardoise, et je vous laisse travailler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photo. Une seule. Et sans sourire forcé.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Votre père m'a dit que vous souriiez deux fois par an. On va essayer d'en profiter.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19 h 50. La salle est pleine. À la table neuf, Julie Marchetti lit le menu. Julien rejoint Hélène au passe-plat.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neuf : soupe à l'oignon, puis blanquette. Elle m'a demandé si la sauce était faite à la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as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 la sauce était faite le matin, selon la recette de Marthe. Elle a noté.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note tout, celle-là. Karim, table neuf à vingt heures trente, ni avant ni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Karim m'a répondu qu'il ne changerait rien. Qu'il ferait comme d'habitude, avec un peu plus de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plus de beurre ! Les critiques voient tout de suite quand on change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Hélène... il y en a un deuxième.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deuxième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deuxième critique. Table quatre, seul, la soixantaine, canne noire. Réservé au nom d'« Étienne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Étienne Roux. Le vrai. Celui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refusé que je prenne son manteau. Il a demandé qui avait choisi les vins.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critiques le même soir. Hasard ou mauvaise blague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Ni l'un ni l'autre. Elle écrit pour dimanche. Lui, c'est son flair.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change rien. Tu les sers comme tout le monde. Ni plus vite, ni plus lentement.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Compris. Mais je te préviens : ils se sont reconnus.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milieu de la salle, Julie se lève, traverse entre les tables et s'arrête devant la table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Étienne Roux. On m'avait dit que vous ne sortiez que le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Julie Marchetti. Et moi, on m'avait dit que vous ne jugiez plus les restaurants.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Je ne les juge plus. Je les écoute. Vous devriez essayer.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Écouter ne se mange pas, chère amie. Retournez à votre table, votre soupe refroidit.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2"/>
        </w:rPr>
        <w:tab/>
        <w:t>Elle n'est pas encore servie. Bonne soirée, Étienne. Ne soyez pas trop méchant.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Je ne suis jamais méchant. Je suis exact. Nuance.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souhaitez-vous que je vous présente la carte ? Nous avons dix plats en ce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Je l'ai lue dans la rue, sur l'ardoise. Que me conseillez-vous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cheffe m'a demandé de ne rien vous conseiller,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Donc elle m'a reconnu. Tant mieux : j'aime les gens qui s'y attendent.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m'a aussi dit de vous préciser qu'on vous servirait comme n'importe quel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Alors je prendrai la poule au pot, puis la tarte Tatin. Sans attendre le dessert pour me décider.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Avec un verre de vin ? Un brouilly, peut-être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Brouilly, oui. Le moins cher que vous ayez. Je juge mieux avec un vin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Bien, monsieur. Je vous l'apporte tout de suite.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21 h 30. Le service se calme. Hélène sort de sa cuisine en s'essuyant les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neuf a tout mangé. Elle n'a presque rien dit, elle a seulement écrit dans son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m'a demandé de te féliciter pour la sauce. Mais « sans que ça compte dans l'article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ne veut rien dire, ça. Et l'autre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Roux ? La poule au pot, il a tout vidé, même le bouillon. Il a demandé si le bouillon datait de la veille.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lui as dit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 oui, qu'il était passé et dégraissé. Il a hoché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Hocher la tête, c'est bon signe ou mauvais signe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lui, ça veut dire qu'il a hoché la tête. Pas plus.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22 h 10. Roux a fini sa tarte. Il fait un signe à Julien et demande à voir la cheffe.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Roux demande si tu as une minute. Il a précisé que ce n'était pas une plainte.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t'a vraiment dit ça ? Bon. J'y 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Madame Marchand. Rassurez-vous : je ne vous dirai rien ce soir. Je n'écris jamais à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d'être venu, monsieur Roux. Même si je ne sais pas si je dois vous remercier.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Vous avez raison de vous méfier. En octobre, j'ai été dur avec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m'en souviens mot pour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Je ne retire rien. Mais ce soir, quelqu'un a cuisiné pour moi, pas contre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 ? Qui vous a dit cette phrase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Quelle phrase ? Je viens de l'inventer, madame. Vous êtes toute pâle.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Rien. Une coïncidence. Bonne nuit, monsieur Roux.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2"/>
        </w:rPr>
        <w:tab/>
        <w:t>Bonne nuit. Dites à votre jeune homme que le brouilly était honnête.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05. Les deux critiques sont partis. Julien ferme la caisse. Hélène s'assied enfin au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Julie m'a dit de te dire qu'elle t'enverrait le texte lundi, avant le bouclage.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m'a dit qu'il reviendrait « quand on ne l'attendrait plus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l'attendra tous les soirs. Comme ça, il ne nous surprendra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l'as trouvée comment, la journaliste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Honnête. Têtue. Elle écrit ce qu'elle a vu, ça se 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l'article est mauvais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aura quand même cuisiné comme on cuisine. Ferme la caisse, je vais voir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? Tu as souri deux fois ce soir. Je les ai comptées.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permettez que j'enregistre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녹음해도 될까요?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허락을 구하는 정중한 구문: « Vous permettez que + 접속법 ? » 인터뷰 시작 시 가장 먼저 하는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préciser que 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분명히 밝히다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 juste précisé qu'elle dînerait ensuite. » 보충·정정 때 쓰는 간접화법 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hocher la tête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고개를 끄덕이다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a hoché la tête. » 동의 여부가 애매한 반응을 묘사할 때 쓴다. 대응어: secouer la tête (가로젓다).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bout du compte / au bout d'un mois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결국 / 한 달 끝에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 bout d'un mois » 처럼 기간 앞에 붙여 "~가 지난 끝에"를 나타낸다.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têtu / l'entêtement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고집 센 / 고집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écouté la plus têtue. » 칭찬일 때도 있다. 부녀 모두의 성격을 가리킴.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réglé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해결된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Écrivez que c'est réglé. » 가족 갈등의 마무리를 대외적으로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paraît que + 직설법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하던데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paraît que vous et Victor ne vous parlez plus. » ↔ 정중: « On dit que... » 출처 불명의 소문.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prétendre 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주장하다(믿기 어렵다는 뉘앙스)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Elles prétendent aussi que vous avez refusé en trois minutes. » 말의 진위에 거리를 두는 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confirmer / démentir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확인하다 / 부인하다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ne confirmez pas, vous ne démentez pas. » 기자 앞에서 논평을 피하는 정석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off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오프더레코드다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Ça, c'est off. » 인용하지 말아 달라는 신호. 말한 직후에 덧붙이는 것이 관례.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citer entre guillemets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따옴표로 인용하다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peux le citer, entre guillemets ? » 직접 인용 허락을 구함.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relire ses citations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자신의 인용문을 검토하다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relire mes citations avant la publication. » 프랑스 인터뷰의 관행인 relecture.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déformer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왜곡하다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pour ne rien déformer. » 녹음의 목적을 설명하는 표준 문구.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fonds de commerce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영업권(가게 가치)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cent quatre-vingt mille euros pour le fonds de commerce » 가게를 팔 때의 대상. 건물이 아니라 영업권.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du flair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촉이 좋다, 감이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Lui, c'est son flair. » 비평가의 직감을 가리킴. 개의 후각에서 온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bouclage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(신문) 마감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avant le bouclage » 기사 마감 직전. 기자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méfier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raison de vous méfier. » 비평가 앞에서 쓰는 직설.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incrédule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믿기지 않는, 반신반의하는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Fatiguée. Soulagée. Et un peu incrédule. » 안도와 불신이 섞인 감정을 하나의 형용사로.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écrire à chaud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(사건 직후) 감정이 식기 전에 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n'écris jamais à chaud. » 반대: à froid. 비평가의 직업 윤리.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mot pour mot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마디도 빠짐없이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m'en souviens mot pour mot. » 상처가 남은 기억을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souhaiter commenter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논평을 원하지 않다(논평 거부)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n'a pas souhaité commenter. » 기사에서 쓰는 점잖은 거부 표현. 직접 « Je ne commente pas. » 보다 훨씬 중립적.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retire rien.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철회하는 것은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↔ 정중: « Je maintiens mes propos. » 앞서 한 평가를 취소하지 않는다는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exact, pas méchant.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심술궂은 게 아니라 정확한 것이오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형용사 exact 로 비평의 객관성을 주장. 신랄한 비평가다운 화법.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ni plus vite, ni plus lentement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빠르게도 더 느리게도 아니게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ni ... ni ... » 구문. 모두에게 똑같이 응대하라는 지시.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juger l'assiette et la patronne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접시와 사장을 심사하다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단어를 나란히 놓아 요리와 사람을 함께 본다는 풍자. 평가(juger)의 대상을 확장한 말놀이.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간접화법 — 평서문과 시제 일치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직접화법의 현재·미래·복합과거는 전달 동사가 과거일 때 각각 반과거·조건법·대과거로 바뀐다. « Elle a dit que l'entretien durerait trois quarts d'heure. » (직접: L'entretien durera...) « Il m'a dit que vous ne parleriez jamais de vous. » « Mon père m'a conseillé de vendre. » 또한 인칭·시간 표현도 바뀐다: « Karim m'a répondu qu'il ne changerait rien. » (je → il, ne changerai → ne changerait).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간접화법 — 의문문 (si / ce que / pourquoi)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예/아니오 질문은 si, 의문사 질문은 의문사를 유지하고 어순을 평서문으로 한다. « Elle m'a demandé si tu étais d'accord. » « Elle voulait savoir pourquoi tu avais refusé de vendre. » « Il a demandé qui avait choisi les vins. » 직접 의문문 Qu'est-ce que... 는 ce que, Qu'est-ce qui... 는 ce qui 가 된다. 물음표는 쓰지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간접화법 — 명령·요청 (de + 부정사)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명령문은 « de + 부정사 » 로 바뀐다. « La cheffe m'a demandé de ne rien vous conseiller. » (직접: Ne lui conseille rien.) « Mon apprentie m'a demandé de ne pas le faire. » « Julie m'a dit de te dire qu'elle t'enverrait le texte lundi. » 부정은 ne pas / ne rien 이 부정사 앞에 함께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전달 동사의 뉘앙스 — dire, préciser, prétendre, démentir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a juste précisé qu'elle dînerait ensuite » (보충), « Elles prétendent aussi que vous avez refusé » (불신), « Je note : vous ne confirmez pas, vous ne démentez pas » (확인·부인). 동사 선택으로 화자의 태도가 드러난다. 기사에서는 affirmer, reconnaître, avouer, ajouter 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정중한 질문과 미래의 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Comment la définiriez-vous, en une phrase ? » « que voudriez-vous que les lecteurs retiennent ? » 조건법으로 질문을 부드럽게 한다. 또 전달 동사가 과거일 때 미래 사실은 조건법으로: « Il m'a dit qu'il reviendrait ‹ quand on ne l'attendrait plus ›.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정정과 부정 — Je n'ai pas dit ça / ni ... 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인터뷰에서 오해를 바로잡을 때: « Je n'ai pas dit que j'avais refusé cent quatre-vingt mille euros. J'ai dit que je ne commentais pas les chiffres. » ne ... pas 다음에 대비되는 긍정문을 이어 정정한다. « Ni l'un ni l'autre. » « ni avant ni après » 처럼 ni ... ni 는 양쪽 부정.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관계절 — 선행사의 한정(celui d'octobre)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Étienne Roux. Le vrai. Celui d'octobre. » 대명사 celui + de/qui 로 이미 언급한 사람이나 사물을 다시 가리킨다. « Je vais lui parler, à celui-là. » 는 구어에서 "그 양반"을 가리키는 강조 이중 표현이다.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인터뷰 질문의 올림과 내림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인터뷰 질문은 정중하고 열려 있어 억양이 올라갔다 부드럽게 내려온다. « D'abord : / comment allez-vous, / quatre jours après la réouverture ? » 에서 comment allez-vous 는 약간 올리고, 마지막 réouverture 에서 올린다. 반대로 « Off, d'accord. » 는 짧고 내려가게.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mon_apprentie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dit ‹ fini ›. » 의 vous_avez 는 z 연음. « Mon père m'a conseillé de vendre. Mon apprentie m'a demandé de ne pas le faire. » 에서 mon_apprentie 의 n 은 연결되어 [mɔ̃napʀɑ̃ti] 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c'est off 의 발음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off [ɔf] 는 영어에서 온 단어로 f 를 분명히 소리 낸다. « Ça, c'est off. » 는 ça / c'est off 로 끊고 off 에 가볍게 강세. 한 호흡: Il a crié. / Puis il a dit qu'il était fier. / Dans cet ordre. / Ça, c'est off.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낭독 — cent quatre-vingt mille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cent quatre-vingt mille euros » 는 cent / quatre-vingt / mille / euros 로 끊는다. quatre-vingt 의 t 는 뒤에 mille 가 와도 연음하지 않는다. « mille deux cent trente-sept personnes » 는 천 이백삼십칠 명, 마지막 sept 의 t 는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소리와 비음 — enregistre, insister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enregistre » 의 en[ɑ̃] 은 비음, r 두 개를 목구멍에서 가볍게 긁는다. « insister » 의 in[ɛ̃] 과 s 의 무성 소리를 연습한다. « Je préviens : je ne suis pas très bavarde. » 의 préviens 는 [pʀevjɛ̃].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간접화법 낭독 — 쉼표의 호흡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m'a dit / que vous ne parleriez jamais de vous. / Et qu'il fallait insister. » 처럼 que 앞에서 잠깐 쉬고, 종속절을 한 덩어리로 읽는다. 이어지는 « Et qu'il fallait insister » 도 que 에서 새로 시작해 박자를 맞춘다.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속삭이는 비밀 — 오프 문장의 낭독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오프 발언은 소리를 낮추고 속도를 늦춘다. « Il a crié. Puis il a dit qu'il était fier. » 이후 짧은 침묵 뒤 « Ça, c'est off. » 를 더 작게. 낭독에서는 크기와 속도의 대비로 "비밀"을 연기할 수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인터뷰의 관행 — relecture 와 off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언론에서 인터뷰 대상이 기사를 내기 전에 자기 인용문을 다시 읽는 "relecture"는 일반적인 관례다. 표현은 고칠 수 있어도 내용(le fond)을 뒤집을 수는 없다. 또 대화 중 « C'est off » 라고 말하면 해당 발언은 기사에 쓰지 않는 것이 암묵의 약속이다. 이 화에서 Hélène이 그 두 장치를 모두 쓰는 이유다.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비평가의 익명성과 « on n'écrit pas à chaud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직업 비평가는 신분을 숨기고 방문하는 것이 보통이며, 식당은 알아봐도 모르는 척 같은 서비스를 해야 한다는 암묵적 윤리가 있다. 비평가 역시 식사 직후의 감정으로 쓰지 않고 며칠 뒤 정리해서 쓰는 것을 미덕으로 삼는다. 신문 기자(Julie)와 칼럼니스트(Roux)의 방문 방식 차이가 이 화의 긴장을 만든다.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19일 토요일 오후 5시 30분. 홀은 비어 있고 테이블 세팅은 끝났다. 쥘리앵은 메뉴판을 정리하고, 엘렌은 바 거울 앞에서 조리복을 매만진다.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쥘리 마르케티가 20분 뒤에 와. 빈 홀을 보고 싶다고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전화로 또 뭐라고 했어? 순서대로 전부 다시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인터뷰는 45분쯤 걸릴 거고 사진도 찍을 거래.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사진? 내가 동의하는지 아무도 안 물어봤잖아.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동의하는지 나한테 물었어. 생각해 보겠다고 대답해 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잘했어. 그래서 정확히 뭘 알고 싶대?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폐쇄 기간을 어떻게 겪었는지. 그리고 왜 가게를 안 팔았는지.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왜 거절했냐고? 정보가 빠르네. 누가 그런 얘기를 했대?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 안 했어. 인터뷰 후에 식사하고 계산도 자기가 하겠다고만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식사? 오늘 밤에? 접시도 사장도 심사하겠다는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9번 테이블. 주방에서도 문에서도 너무 멀지 않게.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넌 다 신경 쓰는구나. 난 손에 땀이 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쉬어. 행정 폐쇄도 이겨 냈는데 기자 한 명쯤이야.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5시 50분. 쥘리 마르케티가 들어온다. 40대, 붉은 코트, 손에는 작은 녹음기.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마르케티 씨, 어서 오세요. 사장님께 맡기고 저는 바에 있을게요. 필요하시면 부르세요.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고마워요, 쥘리앵. 마르샹 씨, 반갑습니다. 녹음해도 될까요? 내용을 왜곡하지 않으려는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그러세요. 다만 미리 말해 두는데, 저는 말이 많은 편이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들었어요. 아버님이 직접 이러셨거든요. "얘는 뭐든 싫다고 할 거요. 끈질기게 물어보시오."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아버지가 전화를 하셨다고요?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월요일 아침에요. 당신은 절대 자기 얘기를 안 할 거라고, 그러니 끈질기게 물어야 한다고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양반하고는 따로 얘기해야겠네요. 시작하세요, 질문하세요.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먼저, 재개점 나흘째인데 기분이 어떠세요?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피곤해요. 안도했고요. 솔직히 말하면 좀 믿기지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믿기지 않는다고요?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홀이 가득 차 있으니까요. 9월엔 다 끝났다고 생각했거든요.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"끝났다"고 하셨죠. 그럼 전부 그만둘 생각도 하신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생각했어요. 하룻밤. 어쩌면 이틀. 그 이상은 아니고요. 써도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어떤 그룹이 영업권 값으로 18만 유로를 제안했다는 얘기를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그런 얘기를 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제 취재원들요. 3분 만에 거절하셨다고도 주장하더군요.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3분이라는 건 거짓말이에요. 결정하는 데 한 달 걸렸어요. 숫자는 논평하지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적어 둘게요. 확인도 부인도 안 하시는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마음대로 쓰세요. 다만 한 달 걸렸다고는 써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알겠어요. 그럼 한 달 끝에 거절하게 만든 건 뭐였나요?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아버지는 팔라고 조언하셨어요. 견습생은 팔지 말아 달라고 했고요. 더 고집 센 쪽 말을 들었죠.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그럼 아버님은 거절하셨을 때 어떻게 반응하셨나요?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소리를 지르셨죠. 그러고는 자랑스럽다고 하셨어요. 이 순서대로요. 이건 오프예요.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오프 알겠어요. 쓰지 않을게요. 하지만 모든 게 풀렸다고는 써도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풀렸다고 쓰세요. 그게 가장 중요하니까요.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아버님이 레시피 노트 얘기도 하셨어요. 어머님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얘기까지요? 정말이지.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그 노트가 있다고 써도 될까요? 내용은 말고요.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있다는 건 돼요. 다시 찾았다는 것도요. 나머지는 우리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좋아요. 요리 얘기로 넘어갈게요. 한 문장으로 정의하신다면요?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속임수 없는 요리요. 버터, 시간, 출처를 아는 재료.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그리고 맞은편은요? 빅토르 랑베르 씨와 서로 말을 안 한다던데요.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소문이야 많죠. 목요일에 그가 왔어요. 우린 얘기했고요. 그게 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무슨 일로 왔는데요?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활기 있는 식당 둘이 있는 거리가 하나만 있는 거리보다 낫다고 말하러요.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멋진데요. 따옴표 안에 인용해도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돼요. 하지만 제 문장이 아니라 그 사람 문장이라고 밝혀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그렇게 할게요. 마지막 질문입니다. 독자들이 무엇을 기억하길 바라세요?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기적이 아니라는 거요. 1,237명, 고집, 그리고 엄청난 양의 버터요.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확인차 요약해도 될까요? 모든 걸 그만둘 생각을 했다고 말씀하셨어요.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18만 유로 제안을 거절했고, 아버님이 우셨다고도요.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잠깐요. 그렇게 말하지 않았어요. 숫자는 논평하지 않는다고 했죠. 그리고 아버지는 안 우셨어요.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맞아요. 정정할게요. "그녀는 논평을 원하지 않았다." 그리고 아버지는 울지 않았다.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발행 전에 제 인용문을 다시 읽고 싶어요. 가능한가요?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관례예요. 월요일에 보내 드릴게요. 표현은 바꿔도 되지만 내용은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내용이야말로 제가 걱정하는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솔직한 인물 기사를 약속드려요. 칠판 앞에서 사진 한 장 찍고 일하시게 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사진 한 장. 딱 한 장. 억지웃음은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아버님이 당신은 1년에 두 번 웃는다고 하셨어요. 그 기회를 한번 노려 볼게요.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7시 50분. 홀이 가득 찼다. 9번 테이블에서 쥘리 마르케티가 메뉴를 읽는다. 쥘리앵이 주방 창구에서 엘렌과 만난다.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9번: 양파 수프, 그다음 블랑케트. 소스를 주문 즉시 만드는지 물었어.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뭐라고 대답했어?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소스는 아침에 마르트의 레시피대로 만든다고. 받아 적더라.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 사람은 다 받아 적네. 카림, 9번은 8시 30분 정각, 그 전도 후도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카림이 아무것도 안 바꾸겠대. 평소처럼 하되 버터만 조금 더 넣겠다고.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버터를 더 넣지 마! 비평가들은 뭔가 바뀌면 바로 알아본다고.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엘렌... 한 명 더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명 더 뭐가?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비평가가 한 명 더 왔어. 4번 테이블, 혼자, 예순 정도, 검은 지팡이. "에티엔"이라는 이름으로 예약했고.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에티엔 루. 진짜 그 사람. 10월의 그 사람이구나.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코트 받아 주는 것도 거절했어. 와인은 누가 골랐냐고 묻더라.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같은 날 저녁에 비평가 둘. 우연이야, 나쁜 농담이야?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둘 다 아니지. 그 사람은 일요일자 기사를 쓰고, 저 사람은 그냥 촉이지.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아무것도 안 바꿔. 다른 손님과 똑같이 서빙해. 더 빠르게도 더 느리게도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하지만 미리 말해 두는데, 둘이 서로 알아봤어.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 한가운데서 쥘리가 일어나 테이블 사이를 지나 4번 테이블 앞에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에티엔 루. 화요일에만 외출하신다고 들었는데요.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쥘리 마르케티. 저는 당신이 더 이상 식당을 평가하지 않는다고 들었는데.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더는 평가하지 않아요. 귀를 기울이죠. 당신도 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듣는 건 먹을 수가 없소, 친애하는 이여. 자리로 돌아가시오, 수프 식겠소.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Julie :</w:t>
      </w:r>
      <w:r>
        <w:rPr>
          <w:rFonts w:ascii="Calibri" w:hAnsi="Calibri" w:eastAsia="Malgun Gothic"/>
          <w:sz w:val="21"/>
        </w:rPr>
        <w:tab/>
        <w:t>아직 안 나왔어요. 즐거운 저녁 보내요, 에티엔. 너무 심술궂게 굴진 마시고.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나는 절대 심술궂지 않소. 정확할 뿐이지. 차이가 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메뉴를 설명해 드릴까요? 지금 요리는 열 가지예요.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길에서 칠판으로 읽었소. 뭘 추천하겠소?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주방장님이 손님께는 아무것도 추천하지 말라고 하셨습니다.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그럼 알아봤다는 거군. 잘됐소. 각오하고 있는 사람이 좋소.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또 손님께 다른 손님과 똑같이 모시겠다고 전하라고 하셨습니다.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그럼 풀레 오 포 하고 타르트 타탱으로 하겠소. 디저트 때까지 고민하지 않고.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알겠습니다. 와인 한 잔 곁들이시겠어요? 브루이 어떠세요?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브루이 좋소. 있는 것 중 가장 싼 걸로. 소박한 와인일 때 더 잘 판단하거든.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알겠습니다, 손님. 바로 가져다드리겠습니다.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9시 30분. 영업이 잠잠해진다. 엘렌이 손을 닦으며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9번 손님이 전부 먹었어. 거의 말도 없이 수첩에 뭘 적기만 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소스가 좋았다고 전해 달래. 그런데 "기사에는 반영 안 되는 걸로" 하자면서.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아무 의미도 없잖아. 다른 쪽은?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루? 풀레 오 포를 국물까지 다 비웠어. 국물이 전날 끓인 거냐고 묻더라.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뭐라고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그렇다고, 걸러서 기름기도 걷어 냈다고. 고개를 끄덕였어.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고개를 끄덕이는 건 좋은 신호야, 나쁜 신호야?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사람한테는 고개를 끄덕였다는 뜻일 뿐이야. 그 이상은 아니고.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 10분. 루는 타르트를 다 먹고 쥘리앵에게 손짓하며 주방장을 만나고 싶다고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루가 잠깐 시간 있느냐고 해. 불만 때문은 아니라고 밝혔어.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그렇게 말했어? 좋아. 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마르샹 부인. 안심하시오. 오늘 밤은 아무 말도 하지 않겠소. 나는 열기가 식기 전에는 쓰지 않으니.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 주셔서 감사합니다, 루 선생님. 감사해야 하는 건지는 모르겠지만요.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경계하는 게 맞소. 10월에 내가 당신에게 가혹했으니.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마디도 빠짐없이 기억해요.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철회하는 건 없소. 하지만 오늘 밤은 누군가 나를 겨냥해서가 아니라 나를 위해 요리해 주었소.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네? 그 문장은 누가 알려 줬나요?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무슨 문장 말이오? 방금 내가 지어낸 거요, 부인. 얼굴이 하얘졌구려.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아니에요. 우연이에요. 안녕히 가세요, 루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Roux :</w:t>
      </w:r>
      <w:r>
        <w:rPr>
          <w:rFonts w:ascii="Calibri" w:hAnsi="Calibri" w:eastAsia="Malgun Gothic"/>
          <w:sz w:val="21"/>
        </w:rPr>
        <w:tab/>
        <w:t>잘 가시오. 저 젊은 친구에게 브루이가 정직했다고 전해 주시오.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11시 5분. 두 비평가는 떠났다. 쥘리앵이 계산대를 닫는다. 엘렌이 마침내 바에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쥘리가 마감 전인 월요일에 원고를 보내겠다고 전해 달래.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그 사람은?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"아무도 기다리지 않을 때" 다시 오겠대.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매일 저녁 기다리면 되겠네. 그러면 절대 놀라진 않을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기자는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정직하고 고집이 세. 본 대로 쓰는 사람이야, 느껴져.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기사가 나쁘게 나오면?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그래도 우리 방식대로 요리한 거야. 계산대 닫아, 난 카림 보러 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엘렌? 오늘 밤 두 번 웃었어. 내가 세어 봤어.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제57화 « Le guide passe » : 크리스마스 직전 화요일, 익명 미식 가이드의 심사관이 올지도 모른다는 소문이 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