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La reconstruction · 늦가을·겨울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제58화  Réveillon au Comptoir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콩투아르의 송년 저녁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12월 31일 목요일 (오후 6시 30분 ~ 자정 지난 시각)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겸 셰프) · Lucien Marchand (아버지, 은퇴한 창업자) · Julien Benali (홀 매니저) · Mme Vasseur (79세, 7번 창가 단골)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만석 60명의 송년 저녁, 건배와 덕담, 크라우드펀딩 최종 모금 총액 43 870 € 발표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건배·덕담 표현, 소원의 que + 접속법, avoir failli + 부정사, 조건법 과거, 다인 대화 흐름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40 · Lucien 31 · Julien 28 · Mme Vasseur 21)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Jeudi 31 décembre, 18 h 30. La salle est pleine de guirlandes et de bougies. Sur l'ardoise : « Menu du Réveillon, 65 € ». Julien vérifie le plan de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Soixante couverts, complet depuis dix jours. J'ai même dû refuser du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Refuser du monde, un 31 décembre... Il y a trois mois, j'aurais 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il y a trois mois, on avait un cadenas sur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me rappelle pas ça. Pas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Pardon. Bon, la table douze est à côté du radiateur. Ça va chauffer.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Mets-y les jeunes. Ils ne sentiront rien, ils auront trop faim.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 vu. Et la sept, comme d'habitude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sept, c'est sacré. Mme Vasseur et son mari, au bord de la fenêtre.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Bonsoir, les enfants ! Alors, comment je suis ? Un vrai gentleman,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c'est un nœud papillon ou une chauve-souris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C'est celui de ton mariage... enfin, de mon mariage. Marthe l'adorait.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vous va très bien, Lucien. Il vous manque juste le champagne.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as de la chance, j'en ai apporté. Une bouteille de 1996.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1996 ? Papa, tu l'as gardée trente ans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Pour le bon soir. On ne boit pas ça un mardi, voyons.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19 h 30. Les invités arrivent, joyeux, en manteaux et en écharpes. Karim envoie les premières assiettes.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Bonsoir, bonsoir ! Henri, attention à la marche. Voilà, c'est ma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 Vasseur, votre table est prête depuis midi. Je vous aide avec le manteau.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Merci, mon petit. Alors, c'est vrai ? Soixante personnes ce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Soixante, et pas une chaise vide. Vous avez vu la salle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Je l'ai vue. Je n'ai pas vu ça depuis l'époque de Marthe, vous savez.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Bonsoir, madame Vasseur. Vous êtes très élégante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Ne me flattez pas, Hélène, je suis venue pour manger. Le menu, c'est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Huîtres, foie gras maison, chapon aux marrons, puis une bûche à la mandarine.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Du chapon ! Henri, tu entends ? Fini le régime du docteur.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20 h 15. Le bruit des conversations monte. Les huîtres circulent, les verres tintent.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la table quatre demande si le foie gras est vraiment fait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Dis-leur que oui. Je l'ai moulé hier à minuit, avec Karim.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leur dis que c'est un travail de nuit, avec amour.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Julien, tu devrais écrire des romans. Ta phrase est meilleure que la mienne.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vous ai appris tout ce que je sais, Lucien.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Arrêtez, vous deux. Les huîtres refroidissent... enfin, elles sont déjà froides. Vous me comprenez.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es fatiguée, ma fille. Va t'asseoir cinq minutes avant le plat.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le temps, Papa. Le chapon n'attend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 chapon attendra. Un chef qui tombe, ça ne sert à personne.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D'accord, deux minutes. Mais tu surveilles ma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Moi ? Karim me jetterait dehors en trente secondes.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faux. Il vous laisserait goûter la sauce, au 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Bon, j'y retourne. Si on me cherche, je suis dans le chapon.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dirai que tu es en réunion avec une volaille.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21 h 30. Le plat principal est servi. Quelqu'un tape sur un verre. Hélène sort de la cuisine, essoufflée, avec un papier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as le papier ? Les gens ont presque fini le chapon.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l'ai. Mais regarde, mes mains tremblent.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Respire. Comme avant un coup de feu.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coup de feu, ça se gère. Un discours, 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Mesdames et messieurs, un instant de silence, s'il vous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Bonsoir à tous. Je ne suis pas très douée pour les discours.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On a remarqué, ma fille ! Mais allez-y, on vous 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madame Vasseur. Alors voilà... Il y a un mois, on rouvrait.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Avant ça, on avait fermé, on avait peur, on avait des dettes.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vous, vous êtes venus. Vous avez donné, vous avez partagé, vous avez cru en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Bravo, ma fille. Continue.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un chiffre à vous annoncer. Je l'ai reçu cet après-midi.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campagne est terminée. Nous avons collecté 43 870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Quarante-trois mille huit cent soixante-dix ! Applaudissez, enfin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salle explose en applaudissements. Quelqu'un crie « Bravo Marthe ! ». Hélène baisse les yeux, émue.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but, c'était 40 000. On l'a dépassé de 3 870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Et combien de personnes ont donné ? Il faut le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Mille deux cent trente-sept. C'est le chiffre sur l'ardoise : « Merci à vous 1 237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Mille deux cent trente-sept personnes qui disent : ce comptoir ne mourra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Après les frais de la plateforme, il nous reste environ 40 800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fait sept pour cent de frais, soit 3 070 euros. Ce n'est pas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vrai. Mais sans la plateforme, personne ne nous aurait trouvés.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Les bons comptes font les bons amis. Et ceux-ci sont très bons.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Hélène, moi aussi, je veux dire un mot. Permettez-moi.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Bien sûr, madame Vasseur. Tout le monde vous 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Je viens ici depuis trente ans. Marthe me servait sa blanquette avec un sourire.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Quand vous avez fermé, j'ai pleuré dans ma cuisine. Henri vous le dira.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Alors j'ai fait signer ma pétition. Deux cent quatorze noms, et le mien en gros.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Ce soir, je lève mon verre : à Marthe, à Hélène, et à ce comptoir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À Marthe, à Hélène, à tous ! Santé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Santé ! Et que l'année qui vient soit moins chère en émotions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tu n'as pas un petit mot, toi aussi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Moi ? Je suis retraité, je n'ai plus le droit de parler.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Lucien, ne faites pas le modeste. Allez, parlez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Bon... Quand on a ouvert en 1991, Marthe disait : « Un restaurant, c'est une famille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croyais qu'elle exagérait. Ce soir, je vois qu'elle avait raison.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 n'y a pas de fumée sans feu, dit-on. Moi, je dis : il n'y a pas de feu sans bois.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le bois, c'est vous. C'est chacun de vous. Merci.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Il a toujours eu le sens de la formule, votre père.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l'a gardé pour les grandes occasions, madame Vasseur.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moi, je peux dire un mot ? Rapide, promis.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Toi, rapide ? Je veux voir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y a six mois, j'hésitais à partir. Aujourd'hui, je n'imagine pas être ailleurs.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à vous, à l'équipe, et à tous ceux qui sont devant ou derrière le rideau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Il en a fait, des efforts, ce garçon, pour dire quelque chose de simple.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 Vasseur, vous me blessez. J'ai préparé ça toute la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Julien, tu as bu quoi ? Tu es rouge comme une tomate.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 l'eau gazeuse, Lucien. Je travaille, moi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22 h 45. Les assiettes de dessert partent. Karim sort un instant de la cuisine, tablier taché, et salue la salle de loin.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Mesdames, messieurs, voici Karim, qui a cuisiné sans dormir depuis trois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Bravo, Karim ! Le chapon était parfait. Vous aviez mis du thym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peu, oui. Et un secret que je ne peux pas révéler.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secret de cuisine ? Marthe aurait signé des deux mains.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regarde : une bouteille est arrivée de chez Victor. Avec une carte.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Lis-la, s'il te plaît. J'ai les mains pleines.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Bonne année à tous. Le quartier est plus beau avec deux bistrots allumés. Victor.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écrit bien, pour un concurrent. Mets-la sur la table sept, offerte.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Henri dit que le champagne de ce Victor vaut le vôtre, Lucien.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Henri a toujours su se faire des ennemis.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Un voisin qui offre du champagne ! Dans mon temps, on se faisait la guerre.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Dans notre temps, madame. Et on avait tort, d'ailleurs.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23 h 50. Julien monte sur une chaise avec une montre. Les voix se taisent peu à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Dix minutes ! Que chacun vérifie qu'il a un verre plein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Henri, ne bois pas trop, tu vas t'endormir avant minuit.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Hélène, viens près de moi. J'ai un truc à te dire.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Maintenant, Papa ? À dix minutes du compte à rebours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Maintenant. Après, je serai trop ému pour parler.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Cette année, j'ai failli te perdre. Pas le restaurant,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Papa... arrête, tu vas me faire pleurer devant tout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pleure. Les chefs ont le droit, le 31 décembre.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Papa. Moi aussi, j'ai failli tout lâcher. Sans toi, je l'aurais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Cinq minutes ! Vous deux, c'est trop mignon, mais on a un compte à rebours.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23 h 59. Tout le monde est debout, verre en main. Hélène est entre Lucien et Julien. Mme Vasseur tient la main d'Henri.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Dix ! Neuf ! Huit ! Sept ! Six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Cinq ! Quatre ! Trois ! Deux ! Un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Bonne année, tout le monde ! Bonne année, ma fille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année, Papa. Bonne année, Julien. Bonne année, madame Vasseur.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Meilleurs vœux, mes enfants. Que cette année soit douce avec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Qu'elle soit pleine de clients, de couverts et de bonnes nouvelles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Minuit passé. La salle chante, quelqu'un lance des confettis. Hélène s'éclipse un instant près de l'ardoise et caresse le mot « Merci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Qu'est-ce que tu fais là, toute seule, devant le mur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regarde le chiffre. Mille deux cent trente-sept noms. Je n'arrive pas à y croire.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Crois-y. Le premier nom, en haut, c'est celui de Marthe, tu sais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Non... Qui l'a écrit ? Toi, Papa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donateur anonyme, ma chérie. Il a juste mis une phrase : « Pour Marthe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es impossible. Viens, on retourne danser avec les autres.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Danser ? À mon âge ? Disons que je vais me balancer doucement.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Bonne année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새해 복 많이 받으세요!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Bonne année, Papa. » 1월 1일부터 1월 말까지 쓰는 새해 인사. 자정 직후와 새해 첫 만남에 모두 쓰인다. 짝: Meilleurs vœux.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Santé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건배!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À Marthe, à Hélène, à tous ! Santé ! » 잔을 부딪치며 외친다. 건배 대상은 « à + 사람 » 으로 붙인다.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verre plein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가득 찬 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Que chacun vérifie qu'il a un verre plein ! » plein(가득한)의 반대는 vide. un verre vide = 빈 잔.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table complète / complet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만석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Soixante couverts, complet depuis dix jours. » 식당·호텔의 만석은 complet. 예약이 다 찼다는 뜻이다.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Applaudir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박수 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Applaudissez, enfin ! » 명령형. 박수 소리는 les applaudissements. 브라보 = Bravo !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compte à rebours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카운트다운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a un compte à rebours. » 숫자는 거꾸로 센다: dix, neuf, huit... un. 새해 의식의 필수 요소.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secret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secret que je ne peux pas révéler. » 비밀을 지키다 = garder un secret, 알려주다 = révéler.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Lever son verre à qqn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~를 위해 잔을 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lève mon verre : à Marthe. » 건배 연설의 정식 시작 문형. 같은 뜻: porter un toast.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meilleurs vœux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새해 덕담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Meilleurs vœux, mes enfants. » 정중한 덕담. 편지 끝에도 쓴다. 연하장은 une carte de vœux.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un discours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연설하다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ne suis pas très douée pour les discours. » être doué(e) pour = ~에 소질이 있다. 부정형으로 겸손을 표현한다.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Dépasser (un objectif)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(목표를) 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l'a dépassé de 3 870 euros. » dépasser 는 '초과하다'. 목표 40 000 에서 43 870 이므로 3 870 초과.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frais de la plateforme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플랫폼 수수료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Après les frais, il nous reste 40 800 euros. » frais 는 늘 복수. rester = 남다. 7 % 수수료는 « sept pour cent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le sens de la formule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말솜씨가 좋다, 명문장을 잘 만든다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a toujours eu le sens de la formule. » 짧고 기억에 남는 문장으로 말하는 사람을 칭찬할 때. 한 문장 칭찬으로 유용.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le modeste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겸손한 척하다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Ne faites pas le modeste. » ↔ 정중: Ne soyez pas trop modeste. faire le/la + 형용사 = ~인 척하다.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n'y a pas de fumée sans feu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아니 땐 굴뚝에 연기 나랴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소문에는 이유가 있다는 뜻. Lucien 은 « pas de feu sans bois » 로 비틀어 후원자들에게 감사한다.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bons comptes font les bons amis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계산이 확실해야 우정이 오래 간다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돈 얘기를 분명히 해야 사이가 좋다는 뜻. 결산 발표 직후 감사 인사로 쓰였다.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S'éclipser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슬며시 빠져나가다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Hélène s'éclipse un instant. » 눈에 띄지 않게 자리를 뜨는 동작. 같은 계열: filer à l'anglaise.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Failli + 부정사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~할 뻔했다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J'ai failli te perdre. » « J'ai failli tout lâcher. » avoir failli + 동사원형. 실제로는 일어나지 않은 일.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donateur anonyme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익명 기부자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donateur anonyme. » donateur 는 기부하는 사람, anonyme 는 이름을 밝히지 않는. 크라우드펀딩 용어.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Collecter / une collecte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모금하다 / 모금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Nous avons collecté 43 870 euros. » 돈은 collecter, 헌혈·기부 행사는 une collecte. 비슷한 말: lever des fonds.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ému(e)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감격하다, 울컥하다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serai trop ému pour parler. » être ému(e) = 감정이 북받치다. 연설 장면에서 자주 나오는 감정 형용사.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être doué pour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 재능이 없다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Je ne suis pas très douée pour les discours. » ↔ 정중: Je ne suis pas à l'aise pour prendre la parole. 겸손한 시작 문장.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Que l'année soit douce avec vous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올해가 당신에게 상냥하기를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Que cette année soit douce avec vous. » que + 접속법(soit) 은 소원·기원. 새해 덕담의 격식 있는 형태.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mon âge ? / se balancer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 나이에? / 몸을 흔들다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Danser ? À mon âge ? » 나이를 핑계로 한 가벼운 농담. se balancer 는 리듬에 맞춰 천천히 몸을 흔드는 동작.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건배·덕담 — que + 접속법으로 소원 말하기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Que cette année soit douce avec vous. » « Qu'elle soit pleine de clients, de couverts et de bonnes nouvelles ! » 소원은 que + 접속법(soit). 주절 없이 que 로 시작한다. 격식 있는 덕담에서는 « Je vous souhaite... » 도 가능.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avoir failli + 부정사 — ~할 뻔했다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J'ai failli te perdre. » « J'ai failli tout lâcher. » 복합과거 + 동사원형. 실제로는 일어나지 않았음을 말할 때 쓰며, 안도나 감정 고백에 잘 어울린다.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숫자 비교와 계산 — dépasser, soit, il reste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l'a dépassé de 3 870 euros. » « Sept pour cent de frais, soit 3 070 euros. » « Il nous reste environ 40 800 euros. » dépasser de + 금액, soit = 즉, il reste = 남아 있다. 모금 총액 43 870 - 3 070(약) = 약 40 800.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과거 — j'aurais ri / je l'aurais fait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y a trois mois, j'aurais ri. » « Sans toi, je l'aurais fait. » 과거에 일어나지 않은 일을 가정한다. 조건: avoir 조건법 + 과거분사. Sans + 명사 로 조건절을 짧게 줄일 수 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대명사의 중복 — Y et en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Mets-y les jeunes. » « Crois-y. » « Je n'arrive pas à y croire. » y 는 장소(là)뿐 아니라 croire à qqch 의 à + 사물을 대신한다. 명령형에서는 « Mets-y », « Crois-y » 처럼 동사 뒤에 붙는다.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속담을 비틀어 쓰기 — il n'y a pas de fumée sans feu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n'y a pas de feu sans bois. » 원래 속담의 구조(il n'y a pas de A sans B)를 유지하면서 내용만 바꿔 위트를 만든다. 연설에서 청중의 미소를 끌어낸다.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43 870 €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43 870 € » 는 quarante-trois mille huit cent soixante-dix euros. / quarante-trois / mille / huit cent soixante-dix / euros 로 끊어 호흡을 둔다. 1 237 은 mille deux cent trente-sept. 이 화에서는 큰 금액은 숫자, 낭독은 단어로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카운트다운 리듬 — dix, neuf, huit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Dix ! Neuf ! Huit ! Sept ! Six ! » 각 숫자를 또박또박, 끝을 올리지 말고 같은 힘으로 던진다. dix /dis/, neuf /nœf/, huit /ɥit/, sept /sɛt/, six /sis/ 에서 마지막 자음을 모두 발음한다.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bonne_année, un_instant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Bonne année » /bɔ.na.ne/ 는 bonne 의 n 이 année 의 a 로 이어진다. « Un instant de silence » /œ̃.nɛ̃.stɑ̃/ 도 n 이 이어진다. 인사말은 빨리 지나가지 않게 여유를 두고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연설 호흡 — Hélène의 건배사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Il y a un mois, / on rouvrait. / Avant ça, / on avait fermé, / on avait peur, / on avait des dettes. » 짧은 구간 사이에 숨을 쉬면 감정이 눌려 전달된다. 마지막 구간에서 목소리를 낮춘다.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감동과 장난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Mille deux cent trente-sept personnes / qui disent : / ce comptoir ne mourra pas. » 는 천천히 무게 있게. « Il a toujours eu le sens de la formule, votre père. » 는 부드럽게 위로 올렸다 내린다. 칭찬의 억양이다.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ou / u — nous, tout, dessus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tout le monde » /tu.lə.mɔ̃d/ 의 ou 는 입술을 둥글게 모은 /u/. « sur » /syʁ/, « dessus » /də.sy/ 의 u 는 같은 입술에 혀를 앞으로 보낸 /y/. « tout » 와 « tu » 를 대비해 읽는다.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 Réveillon de la Saint-Sylvestre — 프랑스의 송년 저녁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 12월 31일 저녁은 « Réveillon de la Saint-Sylvestre » 라고 한다. 식당은 푸아그라, 굴, 샴페인을 넣은 고정 가격 « menu de réveillon » 를 내고, 자정에는 « Bonne année ! » 하며 서로 뺨에 입을 맞춘다(la bise). 한국과 달리 종소리 대신 카운트다운을 크게 외치는 것이 흔하다.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 financement participatif — 크라우드펀딩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Ulule, KissKissBankBank 같은 플랫폼에서 작은 가게가 « contreparties(보상) » 를 약속하고 후원을 모은다. 성공하면 수수료(약 5~7 %)를 뗀 금액을 받는다. 동네 단골이 후원자가 되기 때문에, 모금은 돈 이상으로 공동체의 지지 표현이기도 하다.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12월 31일 목요일 오후 6시 30분. 홀은 전구 장식과 촛불로 가득하다. 칠판에는 « 송년 메뉴, 65 € ». 쥘리앵이 좌석 배치도를 확인한다.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60명, 열흘 전부터 만석이야. 손님을 거절하기까지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12월 31일에 손님을 거절하다니... 석 달 전이면 웃었을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석 달 전엔 문에 자물쇠가 걸려 있었지.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얘기는 꺼내지 마. 오늘 밤은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미안. 자, 12번 테이블은 라디에이터 옆이야. 더울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거기엔 젊은 사람들을 앉혀. 배가 너무 고파서 더운 줄도 모를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좋은 생각이야. 그리고 7번은 늘 하던 대로?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7번은 신성한 자리야. 바세르 부인과 남편분, 창가로.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안녕, 얘들아! 자, 나 어때? 진짜 신사 같지, 응?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그거 나비넥타이예요, 박쥐예요?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 결혼식 때 거야... 아니, 네 엄마랑 한 결혼식. 마르트가 참 좋아했지.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아주 잘 어울려요, 뤼시앵. 샴페인만 있으면 되겠네요.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운 좋은 줄 알아, 내가 가져왔거든. 1996년산 한 병이야.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1996년이요? 아빠, 그걸 삼십 년이나 두셨어요?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좋은 날을 위해서지. 화요일에 마시는 게 아니잖니.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7시 30분. 손님들이 코트와 목도리 차림으로 즐겁게 들어온다. 카림이 첫 접시를 내보낸다.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안녕하세요, 안녕하세요! 앙리, 계단 조심해요. 자, 여기가 내 자리예요.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바세르 부인, 자리는 점심때부터 준비돼 있었어요. 코트 도와드릴게요.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고마워요, 젊은이. 그래, 정말이에요? 오늘 밤 60명이라고요?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60명이고, 빈 의자 하나 없어요. 홀 보셨죠?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봤어요. 마르트 시절 이후로 이런 건 처음 본다우.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안녕하세요, 바세르 부인. 오늘 밤 정말 우아하세요.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아부하지 말아요, 엘렌, 난 먹으러 왔어요. 메뉴가 뭐죠?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굴, 수제 푸아그라, 밤을 곁들인 거세닭 요리, 그다음 귤 부슈 케이크예요.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거세닭이래요! 앙리, 들려요? 의사 선생 식단은 끝이에요.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8시 15분. 대화 소리가 커진다. 굴이 돌고 잔들이 부딪친다.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4번 테이블에서 푸아그라가 정말 수제냐고 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그렇다고 말해. 어제 자정에 카림이랑 같이 틀에 부었어.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밤샘 작업을 사랑으로 했다고 전할게.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쥘리앵, 소설을 쓰는 게 낫겠다. 네 문장이 내 것보다 낫구나.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제가 아는 건 전부 뤼시앵께 배운 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둘 다 그만해요. 굴이 식잖아... 아니, 원래 차갑죠. 무슨 말인지 알죠.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피곤하구나, 얘야. 요리 나가기 전에 5분만 앉아 있어라.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시간 없어요, 아빠. 닭고기는 기다려 주지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닭고기는 기다릴 거다. 쓰러지는 요리사는 아무한테도 도움이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알았어요, 2분만요. 대신 아빠가 제 주방 좀 봐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내가? 카림이 30초 만에 날 내쫓을걸.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아니에요. 적어도 소스는 맛보게 해 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난 돌아갈게. 누가 날 찾으면 닭고기 속에 있다고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닭과 회의 중이라고 전하마.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9시 30분. 메인 요리가 나갔다. 누군가 잔을 두드린다. 엘렌이 종이 한 장을 들고 숨을 헐떡이며 주방에서 나온다.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종이 가지고 있어? 사람들이 닭고기를 거의 다 먹었어.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있어. 그런데 봐, 손이 떨려.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숨 쉬어. 러시 시간 직전처럼.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러시는 어떻게든 돼. 연설은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신사 숙녀 여러분, 잠시만 조용히 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여러분, 안녕하세요. 저는 연설을 잘 못해요.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알고 있다우, 아가씨! 그래도 어서 해요, 듣고 있으니까.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고맙습니다, 바세르 부인. 자, 그러니까... 한 달 전에 우리는 다시 문을 열었습니다.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전에는 문을 닫았고, 두려웠고, 빚이 있었죠.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그런데 여러분이 와 주셨어요. 기부하고, 알리고, 우리를 믿어 주셨죠.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잘한다, 얘야. 계속해라.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알려 드릴 숫자가 하나 있어요. 오늘 오후에 받았습니다.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캠페인이 끝났어요. 우리는 43 870유로를 모았습니다.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43 870! 박수 좀 쳐요, 어서!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홀이 박수 소리로 터져 나간다. 누군가 « 브라보 마르트! » 하고 외친다. 엘렌이 감격해 눈을 내리깐다.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목표는 40 000이었어요. 3 870유로를 넘겼죠.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그리고 몇 명이 기부했죠? 그것도 말해야죠.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1 237명이에요. 칠판에 적힌 숫자죠. « Merci à vous 1 237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1 237명이 이 카운터는 죽지 않는다고 말해 준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플랫폼 수수료를 빼면 약 40 800유로가 남아요.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수수료가 7퍼센트, 즉 3 070유로야. 적은 돈은 아니지.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하지만 플랫폼이 없었으면 아무도 우리를 못 찾았을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계산이 정확해야 친구 사이도 좋은 법이지. 이 계산은 아주 훌륭하구나.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엘렌, 나도 한마디 하고 싶어요. 허락해 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물론이죠, 바세르 부인. 모두 듣고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난 삼십 년째 여기 와요. 마르트가 미소와 함께 블랑케트를 내줬지.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문을 닫았을 땐 부엌에서 울었어요. 앙리가 말해 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그래서 청원서에 서명을 받았죠. 214명, 내 이름은 크게 적었고.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오늘 밤 잔을 들어요. 마르트를 위해, 엘렌을 위해, 그리고 이 카운터를 위해!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마르트를 위해, 엘렌을 위해, 모두를 위해! 건배!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건배! 다가올 해는 가슴 졸일 일이 좀 줄어들길!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아빠도 한마디 하셔야 하지 않아요?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나? 난 은퇴자라 이제 말할 자격도 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뤼시앵, 겸손한 척 말아요. 어서, 말해 봐요!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음... 1991년에 문을 열 때 마르트가 그랬지. « 식당은 가족이에요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과장이라고 생각했는데, 오늘 보니 그 사람 말이 맞았어.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불 없는 연기는 없다고들 하지. 난 이렇게 말한다. 장작 없는 불은 없다고.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그리고 그 장작이 바로 여러분이에요. 한 분 한 분이요. 고맙습니다.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당신 아버지는 말솜씨가 늘 좋았다우.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큰 날을 위해 아껴 두셨던 거죠, 바세르 부인.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저도 한마디 해도 될까요? 짧게, 약속할게요.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네가 짧게? 그거 보고 싶네.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여섯 달 전엔 떠날까 망설였어요. 지금은 다른 곳에 있는 걸 상상도 못 하겠어요.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그러니 여러분과 팀을 위해, 그리고 무대 앞뒤의 모든 분을 위해 건배!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이 청년, 간단한 말을 하느라 참 애썼네.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바세르 부인, 상처받아요. 일주일 내내 준비한 건데요.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쥘리앵, 뭘 마셨니? 토마토처럼 빨갛구나.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탄산수요, 뤼시앵. 전 일하는 중이라고요!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밤 10시 45분. 디저트 접시가 나간다. 카림이 앞치마가 얼룩진 채 잠깐 주방에서 나와 멀리서 홀에 인사한다.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여러분, 사흘간 잠도 못 자고 요리한 카림입니다.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브라보, 카림! 닭고기가 완벽했어요. 타임을 넣었죠?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조금요. 그리고 말씀드릴 수 없는 비밀도 하나 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요리 비밀이라? 마르트라면 두 손으로 서명했을 게다.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봐. 빅토르네서 병이 하나 왔어. 카드도 같이.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읽어 줘, 부탁이야. 내 손이 꽉 차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모두 새해 복 많이 받으세요. 불 켜진 비스트로가 둘이면 동네가 더 예뻐요. 빅토르.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경쟁자치고는 글을 잘 쓰네. 7번 테이블에 서비스로 가져다 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앙리 말이, 그 빅토르의 샴페인이 당신 것만큼 좋대요, 뤼시앵.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앙리는 원래 적 만드는 재주가 있다니까요.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이웃이 샴페인을 선물하다니! 내 젊을 땐 서로 전쟁이었다우.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우리 젊을 땐 그랬죠, 부인. 그리고 우리가 틀렸던 거예요.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밤 11시 50분. 쥘리앵이 시계를 들고 의자 위에 올라선다. 목소리들이 차츰 잦아든다.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10분 남았어요! 다들 잔이 가득 찼는지 확인하세요!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앙리, 너무 마시지 말아요, 자정 전에 잠들겠어요.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엘렌, 내 옆으로 와라. 할 말이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지금요, 아빠? 카운트다운 10분 전에요?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지금. 그 뒤엔 너무 감격해서 말을 못 할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올해 난 널 잃을 뻔했다. 식당이 아니라 너를.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아빠... 그만하세요, 사람들 앞에서 울겠어요.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울어라. 12월 31일엔 요리사도 울어도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고마워요, 아빠. 저도 전부 놓아 버릴 뻔했어요. 아빠가 아니었으면 그랬을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5분 남았어요! 두 분 너무 귀엽지만 카운트다운이 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밤 11시 59분. 모두 잔을 들고 서 있다. 엘렌은 뤼시앵과 쥘리앵 사이에 있다. 바세르 부인은 앙리의 손을 잡고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열! 아홉! 여덟! 일곱! 여섯!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다섯! 넷! 셋! 둘! 하나!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새해 복 많이 받아요, 여러분! 새해 복 많이 받아라, 내 딸!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새해 복 많이 받으세요, 아빠. 새해 복 많이 받아, 쥘리앵. 새해 복 많이 받으세요, 바세르 부인.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새해 복 많이 받아요, 얘들아. 올해는 너희에게 상냥하길.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손님과 주문과 좋은 소식으로 가득한 한 해가 되기를!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자정이 지났다. 홀은 노래하고, 누군가 색종이를 뿌린다. 엘렌이 칠판 옆으로 잠깐 빠져나와 « Merci » 라는 글자를 쓰다듬는다.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혼자 벽 앞에서 뭐 하니?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숫자를 보고 있어요. 1 237명. 믿기지가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믿어라. 맨 위의 첫 이름이 마르트라는 거 아니?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아니요... 누가 썼어요? 아빠가요?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익명의 후원자야, 얘야. 문장 하나만 적었더구나. « 마르트를 위해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정말 못 말려요. 가요, 다른 분들이랑 춤추러 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춤? 이 나이에? 천천히 몸을 흔드는 정도로 하마.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제59화 « Le premier bilan » : 재개점 후 첫 한 달의 결산. 숫자는 과연 흑자일까.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4 · Épisode 58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