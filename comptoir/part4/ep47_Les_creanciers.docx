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제47화  Les créanciers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채권자들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11월 16일 월요일(휴무일) 오후 1시 45분 ~ 3시 30분 무렵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Mme Lemaire (법원 지정 관재인) · M. Delmas (건물주) · M. Bastide (납품업자)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채무 92 000 € = 델마스 15 600 €(12개월 분할, 월 1 300 €) + 나머지 76 400 €(8년, 1년 거치 후 단계 상승).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협상·양보 표현, 숫자와 퍼센트 읽기, si 조건, 대비 구문(Je ne cherche pas à…), 완곡한 거절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51 · Mme Lemaire 32 · M. Bastide 19 · M. Delmas 18)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 16 novembre, 13 h 45. Le restaurant est fermé. Hélène a poussé quatre tables ensemble : carafe d'eau, tasses, calculatrice. Mme Lemaire pose une pile de dossiers au bout de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Bonjour, madame Marchand. Vous avez bien rangé la salle. Je vous rappelle les règles de cette réunion.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écoute. J'ai même fait du café, au cas où.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Parfait. Je suis neutre. Je ne défends ni vous ni eux. Je fais en sorte qu'on se comprenne.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Chacun parle à son tour. Personne ne signe aujourd'hui. Les accords seront confirmés par écrit.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aujourd'hui, on discute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Oui. Et vous exposez votre proposition, chiffres à l'appui. Vous les avez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passé deux nuits dessus. Un tableau, un graphique, et même un plan B.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Gardez le plan B pour vous. Si un créancier le voit, il se méfie du plan 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Compris. Le plan B reste dans ma poche.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Rappelez-moi le total. Je veux l'entendre de votre bouche avant qu'ils arrivent.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92 000 euros, exactement. J'ai vérifié ligne par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Détaillez-moi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loyer d'abord : 15 600 €. Octobre et novembre, ça fait 10 400, plus 5 200 de charges et de taxe foncière.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Et ensuite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fournisseurs : 4 200 pour Bastide, et 13 200 pour les autres. Le boucher, le poissonnier, la cave.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Puis l'URSSAF, 22 000. Les impôts, 19 000. Et les équipementiers, 18 000.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Faisons l'addition ensemble. 15 600 plus 4 200, ça fait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19 800. Plus 13 200, 33 000. Plus 22 000, 55 000. Plus 19 000, 74 000. Plus 18 000 : 92 000.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Le compte est bon. C'est rare, un dirigeant qui arrive avec une addition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 cuisine, si on se trompe d'un gramme, le plat est raté. Les chiffres, c'est pareil.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 h pile. M. Bastide entre avec une cagette de poireaux. M. Delmas le suit, un dossier en cuir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Bonjour, bonjour ! Je suis pas en retard ? J'ai garé la camionnette sur le trottoir. C'est interdit, mais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 Bastide. Vous êtes pile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Je vous ai apporté des poireaux. C'est pas pour vous acheter, hein. C'est parce qu'ils sont beaux.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les prends avec plaisir. Et merci d'être venu.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Bonjour, madame, monsieur. Édouard Delmas. Madame Lemaire, nous nous sommes parlé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Monsieur Delmas, bienvenue. Installez-vous.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Volontiers, merci. Noir, sans sucre.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 Delmas. Merci d'avoir fait le déplacement.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C'est bien naturel, madame. C'est mon immeuble,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Moi, je prendrais bien un verre de rouge, mais je conduis.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vin attendra la fin de la réunion, monsieur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Bien. Je rappelle le cadre : le tribunal a ouvert une sauvegarde jeudi. Mon rôle est de recueillir vos positions.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Madame Marchand présente sa proposition. Ensuite, chacun répond. Madame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Je serai directe. Je dois 92 000 euros à une quinzaine de créanciers, dont vous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peux pas tout rembourser demain. Mais je peux tout rembourser, si on me laisse du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Du temps, c'est combien ? Parce que moi, mes carottes, elles ont pas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ans. Avec une première année de pause.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Huit ans ! Pardon, j'ai bien entendu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Laissez-la finir, monsieur Bastide. Vous poserez vos questions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Calculons ensemble. 92 000 divisé par 8, ça fait 11 500 par an. Mais ce n'est pas ce que je propose.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 ? Parce que la première année, je dois reconstruire. Chantier, trésorerie, nouvelle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D'abord, monsieur Delmas : 15 600 €, en douze mensualités de 1 300 €.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note. Et le loyer courant, vous en parlez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J'y viens. Je finis d'abord avec les autres créanciers, si vous permettez.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tous les autres : 76 400 €. Année un, rien. Puis un palier chaque année, qui monte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Année deux, 8 000. Année trois, 9 000. Année quatre, 10 000. Année cinq, 11 000.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Année six, 12 000. Année sept, 13 000. Et année huit, 13 400.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Je vérifie. 8, 9, 10, 11, 12, 13 : ça fait 63 000. Plus 13 400 : 76 400. C'est exact.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Et 15 600 plus 76 400, ça fait bien 92 000. Le total est respecté.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moi, avec mes 4 200, je touche quoi, madame la mandataire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Votre part représente environ 5,5 % de la somme. Donc à peu près 440 € la deuxième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440 ! Pour des légumes que j'ai arrachés il y a six mois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monsieur Bastide. Vous m'avez fait confiance. Je vous le dois.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Huit ans... à la fin, je serai à la retraite. Et mes poules aussi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Laissez-moi une semaine pour vous faire une autre proposition. Rien que pour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C'est possible. Un créancier peut toujours accepter un calendrier plus court, s'il est écrit et déclaré.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Une autre proposition ? D'accord. Mais si c'est encore « patience », je me fâche.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Promis. Ce ne sera pas « patience ». Ce sera un vrai calendrier.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Madame Marchand, parlons du loyer. Vous demandez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geste. Revenir à 4 400 € pendant un an, le temps de remonter.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regrette, c'est non. Le loyer est à 5 200 € depuis le 1er octobre. Je ne le changerai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c'est 37 % d'augmentation, monsieur ! Vous vous en rendez compte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m'en rends compte, madame. Les loyers de la rue ont monté. Je suis au prix du marché.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quartier a changé, peut-être. Mes clients, eux, n'ont pas 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Possible. Mais j'ai des obligations, moi aussi. Mon fils veut que je mette de l'ordre dans notre patrimoine.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Monsieur Delmas, un point de droit. Pour les loyers d'avant le jugement, vous ne pouvez pas demander la résiliation du bail.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le sais, madame. Je ne cherche pas à mettre madame Marchand dehors. Je cherche à être payé.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Alors voyons comment. Les 15 600 € sur douze mois, vous acceptez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J'accepte douze mois. Pas treize. À partir de janvier, 1 300 €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Janvier à décembre. D'accord. Et le loyer courant, c'est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Le 1er décembre, 5 200 €. Pas le 2. Pas le 5. Le 1er.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1er. Je mets une alarme rouge sur mon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ne peux pas faire plus, madame. Ce n'est pas personnel.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moi, si. Ma mère a payé ce loyer pendant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m'en souviens. Elle faisait la meilleure blanquette du onzième. J'y déjeunais le jeudi, avec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C'est pour ça que je suis venu en personne. Mais les chiffres sont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Et moi, je tiendrai mes chiffres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Passons aux autres. J'ai les réponses écrites de l'URSSAF et du service des impôts.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Les deux acceptent le principe d'un étalement sur huit ans. Aucun n'abandonne un seul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un euro. D'accord. Je ne demandais pas de cadeau.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Pour les équipementiers : le fabricant du four demande des intérêts. Les autres disent oui, sans intérêts.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prête à en discuter. Mais je ne signerai pas n'importe 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si vous payez pas, la deuxième année ? On fait quoi, nous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Bonne question. Si le plan n'est pas respecté, le tribunal peut le résoudre. Et alors, la liquidation menace.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Donc madame Marchand a intérêt à payer.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Et vous avez intérêt à ce qu'elle réussisse. C'est tout l'enjeu.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promets que ce que je peux tenir. C'est pour ça que les paliers montent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préfère 8 000 que je paie, que 12 000 que je rate.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Madame Marchand, je suis un paysan, mais je sais lire les chiffres. Vos 8 000, ça fait combien par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8 000 divisé par douze : environ 667 € par mois. Et en année huit, 13 400 divisé par douze, ça fait environ 1 117.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Le loyer, 5 200 €, plus mes 1 300. Ça vous fait 6 500 € par mois en 2027.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ça. 6 500 € par mois pour vous. C'est lourd, mais je le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Vos recettes actuelles permettent-elles de tenir ? Trente couverts le midi, vingt-huit le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avec ces chiffres. Mais jeudi, on lance un financement participatif : 40 000 € demandés.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ferme trois semaines pour les travaux, du 22 novembre au 14 décembre. Puis on rouvre avec une carte de saison.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Trois semaines fermés ? Et mes livraisons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Rien à livrer pendant la fermeture. Mais je recommande dès la réouverture, c'est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Bah, tant pis. Je dirai à mes poules de pondre d'avance.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Récapitulons pour le procès-verbal. Monsieur Delmas : douze mensualités de 1 300 €, loyer inchangé.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Monsieur Bastide : plan général, avec une contre-proposition à venir. URSSAF et impôts : accord de principe.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Je confirme. Ma lettre partira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Moi aussi, je confirme. Mais j'attends votre proposition, Hélène. Une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Vendredi. Je vous appelle vendredi.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Prochaines étapes : vos créanciers déclarent leurs créances avant la mi-janvier. Le tribunal examinera le plan en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12 mai, la fin de la période d'observation. Ça me laisse six mois pour prouver que ça marche.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Madame Marchand, je dois y aller. J'ai un rendez-vous à seize heures. Merci pour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d'être venu en personne, monsieur Delmas. Je l'ai remarqué.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2"/>
        </w:rPr>
        <w:tab/>
        <w:t>Bon courage, madame. Sincèrement.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M. Delmas sort. Bastide reste un moment près de la porte, son sac sur l'épaule.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Il est dur, le proprio. Mais il a bien mangé chez Marthe, ça, il l'a pas oublié.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Mais ça ne baisse pas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Non. Mais ça compte, un homme qui s'en souvient.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Bon, je file. Pour vendredi, j'ai une idée. Pas que pour vous : pour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idée ? Racontez-moi.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Pas aujourd'hui. J'ai des copains producteurs, c'est tout ce que je dis. À vendredi, ma p'tite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vendredi, monsieur Bastide. Et merci pour les poireaux.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referme. Mme Lemaire range ses dossiers. Hélène souffle enfin.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Vous avez bien tenu, madame Marchand. Un seul créancier n'a pas bougé, et c'était le plus attendu.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Delmas. Il n'a pas bougé d'un millimètre sur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Mais il a accepté douze mois. Je craignais six.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Alors... putain, enfin quelque chose qui avance. Pardon,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2"/>
        </w:rPr>
        <w:tab/>
        <w:t>Aucun problème. J'en entends d'autres. À bientôt, madame Marchand.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Installez-vous.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앉으세요(편히 자리 잡으세요).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손님·방문객에게 정중하게. 구어 ↔ 정중: « Assieds-toi » ↔ « Installez-vous, je vous en prie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pile à l'heure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정각에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Vous êtes pile à l'heure. » ↔ 정중: « Vous êtes ponctuel. » pile = 딱, 정확히.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déplacement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직접 오다(수고를 들여 이동하다)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Merci d'avoir fait le déplacement. » 상대가 직접 와 준 데 감사할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cas où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혹시 몰라서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fait du café, au cas où. » 뒤에 명사나 절 없이 단독으로 쓸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배려, 양보(상대를 위한 성의 표시)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demande un geste. » 임대료·가격 협상에서 '한 번 봐주기'. 완곡하고 존중하는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chacun à son tour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차례대로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Chacun parle à son tour. » 회의 규칙을 알릴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créancier / une créance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채권자 / 채권(받을 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dois 92 000 euros à une quinzaine de créanciers. » 반대는 un débiteur(채무자).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mensualité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월 분할금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douze mensualités de 1 300 € ». 매달 내는 일정 금액.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étalement / étaler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분할(기간을 늘려 나눔)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étalement sur huit ans ». 빚을 여러 해에 나누어 갚다.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accord de principe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원칙적 동의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세부는 아직 정하지 않았지만 큰 틀에는 동의. « URSSAF et impôts : accord de principe.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abandonner une créance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채권을 포기(탕감)하다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Aucun n'abandonne un seul euro. » 빚 일부를 깎아 주는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loyer courant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현재 임대료(당월·앞으로 내는 임대료)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Et le loyer courant ? » 과거 연체분(arriéré)과 구별.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palier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단계(계단식 구간)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palier chaque année, qui monte doucement ». 금액을 단계별로 올리는 방식.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recueillir les positions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입장을 청취하다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Mon rôle est de recueillir vos positions. » 중립적 중재자의 말. ↔ 일상: « écouter ce que chacun pense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compte est bon.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계산이 맞다.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compte est bon. C'est rare… » 계산이 정확하다는 뜻. 유사: « Ça tombe juste.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résiliation du bail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임대차 해지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ne pouvez pas demander la résiliation du bail ». 법적으로 보호 개시 전 연체로는 해지 불가.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résoudre un plan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계획을 취소(해제)하다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tribunal peut le résoudre ». 계획을 어기면 법원이 효력을 없앨 수 있고 청산 위험이 생긴다.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contre-proposition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역제안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contre-proposition à venir ». 상대 제안에 대한 수정안.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chiffres sont les chiffres.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숫자는 숫자다(협상의 여지가 없다).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냉정한 마무리 표현. 개인 감정과 거리를 둘 때. « Ce n'est pas personnel. »과 함께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cherche pas à…, je cherche à…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…하려는 게 아니라 …하려는 것이다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cherche pas à mettre madame Marchand dehors. Je cherche à être payé. » 의도를 대비해 분명히 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ses chiffres / tenir un engagement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수치(약속)를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tiendrai mes chiffres aussi. » tenir = 이행하다. 약속·계획·예산에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intérêt à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…하는 편이 이득이다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 intérêt à payer. » 경고·조언 양쪽에 쓰인다. 구어 ↔ 정중: « Il vaut mieux que…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quinzaine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열다섯 정도의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quinzaine de créanciers ». -aine 은 대략의 수를 뜻함: une dizaine, une vingtaine, une trentaine.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de l'ordre dans le patrimoine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자산을 정리하다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Mon fils veut que je mette de l'ordre dans notre patrimoine. » 상속·재산 정리의 완곡한 표현. 접속법 « que je mette ».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숫자·퍼센트·나눗셈을 말로 풀기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계산은 이렇게 읽습니다. « 92 000 divisé par 8, ça fait 11 500 par an. » « 15 600 plus 4 200, ça fait combien ? » « 37 % d'augmentation », « environ 5,5 % ». 'A plus B', 'A moins B', 'A fois B', 'A divisé par B, ça fait C'. 어림은 « environ », « à peu près », « un peu plus de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 + 현재, 현재/미래: 조건 약속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peux tout rembourser, si on me laisse du temps. » « Si le plan n'est pas respecté, le tribunal peut le résoudre. » si 절은 현재형, 주절은 현재·미래·명령형. 가정의 반대형인 « si + 반과거, 조건법 » 과 구분하세요.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대비 구문: « Je ne cherche pas à A, je cherche à B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의도를 분명히 할 때 쓰는 두 문장 구조입니다. « Je ne cherche pas à mettre madame Marchand dehors. Je cherche à être payé. » « Ce n'est pas personnel. » 부정 → 긍정 순서로 짧게 끊어 말하면 구어 리듬이 살아납니다.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이중 대명사: « Je vous le dois », « Laissez-moi une semaine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vous le dois. » 는 vous(상대에게) + le(그 빚을). « Je m'en rends compte », « Je m'en souviens » 처럼 se rendre compte de / se souvenir de 는 en 으로 받습니다. 순서는 me/te/nous/vous → le/la/les → lui/leur → y → en.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미래형·현재형으로 하는 약속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tiendrai mes chiffres. » « Je vous appelle vendredi. » 구어에서는 가까운 미래를 현재형으로 말해도 약속이 됩니다. « Ma lettre partira cette semaine. » 는 미래형으로 격식을 더합니다.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완곡한 거절과 단호한 마무리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regrette, c'est non. » « Je ne peux pas faire plus. » « Ce n'est pas personnel. » 먼저 유감(je regrette)을 말한 뒤 결론을 짧게 붙입니다. 반대로 단호한 표현은 반복으로: « Pas le 2. Pas le 5. Le 1er.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접속법: « Mon fils veut que je mette…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vouloir que, il faut que, avoir peur que 다음에는 접속법. « Mon fils veut que je mette de l'ordre dans notre patrimoine. » mettre → que je mette. 같은 주어이면 부정사: « Je veux mettre de l'ordre.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큰 수 읽기 — 92 000 / 15 600 / 1 300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 xml:space="preserve">« 92 000 € » 는 quatre-vingt-douze mille euros, « 15 600 € » 는 quinze mille six cents euros, « 1 300 € » 는 mille trois cents euros. mille 는 복수 -s 가 없고, cent 은 뒤에 숫자가 없으면 cents. 천 단위에서 호흡을 한 번 쉽니다: « quatre-vingt-douze mille / euros ». 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퍼센트와 소수 — 37 % / 5,5 %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37 % » 는 trente-sept pour cent, « 5,5 % » 는 cinq virgule cinq pour cent. 소수점은 쉼표(virgule)로 읽고 그 앞에서 짧게 쉬어 줍니다.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나열 억양 — Année deux, 8 000.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Année deux, / 8 000. Année trois, / 9 000. Année quatre, / 10 000. » 목록의 중간 항목은 끝을 올려 '아직 계속된다' 를 표시하고, 마지막 « Et année huit, / 13 400. » 에서 내립니다.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huit ans / douze mois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 xml:space="preserve">« Huit ans » 는 huit 의 t 가 이미 발음되어 [ɥi‿tɑ̃] 처럼 이어집니다. « douze mois » 의 z 는 [duz mwa] 로 소리가 이어지며 « pas treize » 와 대비하세요. « J'accepte / douze mois. / Pas treize. » 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단호한 문장의 속도와 휴지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1er décembre, / 5 200 €. / Pas le 2. / Pas le 5. / Le 1er. » 짧게 끊어서 같은 억양으로 반복하고, 마지막 « Le 1er. » 에서 가장 낮게 내려갑니다. 델마스의 위엄이 느껴지도록 천천히.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créancier, mandataire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créancier » 의 첫 r 은 크레-앙-시에 앞에서 가볍게. « mandataire » 의 마지막 -aire 는 [mɑ̃datɛʁ]. « Un créancier / peut toujours accepter / un calendrier plus court. » 로 호흡 구간을 나누세요.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정중한 반론의 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regrette, / c'est non. » « Je ne peux pas faire plus, madame. / Ce n'est pas personnel. » 목소리를 높이지 않고 낮고 평평하게 말하는 것이 정중한 단호함입니다. 반대로 엘렌의 « Pour moi, si. » 는 살짝 힘을 줍니다.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채권자와의 협의 — 누구도 공짜로 깎아 주지 않는다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회생 절차(sauvegarde)에서는 관재인(mandataire)이 채권자들의 입장을 듣고 상환 계획안을 다듬습니다. 세무서와 사회보험(URSSAF)은 분할(étalement)은 받아도 원금 탕감(abandon de créance)은 거의 하지 않는 것이 보통입니다. 반면 소규모 납품업자는 오래된 관계 때문에 더 유연한 합의를 해 주기도 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bail commercial 3-6-9 — 상가 임대차의 규칙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상가 임대차(bail commercial)는 보통 9년이며 임차인이 3년마다 해지할 수 있다는 의미로 '3-6-9' 라고 부릅니다. 임대료 인상은 일정 기준에 따라 이루어지지만, 회생 절차가 열리면 임대인은 개시 전 임대료 연체만으로는 계약을 해지할 수 없습니다. 대신 개시 후의 임대료는 날짜대로 내야 합니다. 델마스 씨가 « Le 1er. » 라고 강조한 이유입니다.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11월 16일 월요일 오후 1시 45분. 식당은 휴무다. 엘렌이 테이블 네 개를 붙여 놓았다. 물병, 커피잔, 계산기. 르메르 관재인이 테이블 끝에 서류 더미를 올려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안녕하세요, 마르샹 씨. 홀을 잘 정리하셨네요. 이 회의의 규칙을 다시 알려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있어요. 혹시 몰라서 커피도 내려 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좋아요. 저는 중립입니다. 당신 편도 그들 편도 아니에요. 서로 이해하도록 돕는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각자 차례대로 말합니다. 오늘 서명하는 사람은 없어요. 합의는 서면으로 확정됩니다.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오늘은 논의만 하는 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네. 그리고 숫자를 근거로 제안을 설명하시는 거예요. 준비되셨죠?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이틀 밤을 새웠어요. 표 하나, 그래프 하나, 심지어 플랜 B까지요.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플랜 B는 혼자만 갖고 계세요. 채권자가 보면 플랜 A를 의심하거든요.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알겠어요. 플랜 B는 주머니에 넣어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총액을 다시 말씀해 주세요. 그들이 오기 전에 직접 듣고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 92,000유로예요. 한 줄 한 줄 확인했어요.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세부 내역을 말씀해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 임대료요. 15,600유로. 10월과 11월분이 10,400, 거기에 관리비와 재산세 5,200이 더해져요.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그다음은요?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납품업체요. 바스티드 씨에게 4,200, 나머지에 13,200이에요. 정육점, 생선 가게, 와인 업체.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사회보험(URSSAF) 22,000. 세금 19,000. 설비업체 18,000이에요.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같이 더해 봅시다. 15,600 더하기 4,200은 얼마죠?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19,800. 13,200을 더하면 33,000. 22,000 더하면 55,000. 19,000 더하면 74,000. 18,000 더하면 92,000.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계산이 맞네요. 정확한 합계를 들고 오는 경영자는 드물어요.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주방에서는 1그램만 틀려도 요리를 망쳐요. 숫자도 마찬가지고요.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정각 2시. 바스티드 씨가 대파 한 상자를 들고 들어온다. 델마스 씨가 가죽 서류철을 끼고 뒤따른다.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안녕하세요, 안녕하세요! 늦지 않았죠? 트럭을 인도에 세웠어요. 금지지만, 뭐 어쩌겠어요.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바스티드 씨. 딱 맞춰 오셨어요.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대파를 가져왔어요. 환심 사려는 게 아니에요, 알죠? 예뻐서 가져온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기쁘게 받을게요. 와 주셔서 감사해요.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안녕하십니까, 여러분. 에두아르 델마스입니다. 르메르 관재인님, 전화로 통화했었지요.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델마스 씨, 어서 오세요. 앉으세요. 커피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고맙습니다, 마시죠. 블랙으로, 설탕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델마스 씨. 직접 와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당연한 일입니다. 어쨌든 제 건물이니까요.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저는 레드와인 한 잔 하고 싶은데, 운전을 해야 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와인은 회의가 끝날 때까지 기다려야죠, 바스티드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좋습니다. 틀을 다시 말씀드리죠. 법원이 목요일에 회생 절차를 개시했습니다. 제 역할은 여러분의 입장을 듣는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마르샹 씨가 제안을 설명하시고, 그다음 각자 답합니다. 시작하시죠.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솔직하게 말씀드릴게요. 저는 두 분을 포함해 열댓 곳의 채권자에게 92,000유로를 빚지고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내일 당장 전부 갚을 수는 없어요. 하지만 시간을 주신다면 전부 갚을 수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시간이라면 얼마나요? 제 당근은 기다려 주지 않거든요.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8년입니다. 첫 1년은 쉬어 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8년이라고요! 죄송한데, 제대로 들은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끝까지 들으세요, 바스티드 씨. 질문은 그다음에 하시고요.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같이 계산해 보죠. 92,000을 8로 나누면 1년에 11,500이에요. 하지만 제가 제안하는 건 그게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왜냐고요? 첫해에는 가게를 다시 세워야 하니까요. 공사, 운영 자금, 새 메뉴.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 델마스 씨 몫이요. 15,600유로를 12개월 동안 매달 1,300유로씩.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적어 두죠. 그럼 현재 임대료는 어떻게 하실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곧 말씀드리겠습니다. 허락하시면 다른 채권자들 얘기를 먼저 끝낼게요.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나머지 전체는 76,400유로예요. 첫해는 없음. 그다음부터 해마다 한 단계씩 천천히 올라갑니다.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2년 차 8,000. 3년 차 9,000. 4년 차 10,000. 5년 차 11,000.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6년 차 12,000. 7년 차 13,000. 그리고 8년 차 13,400.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확인해 볼게요. 8, 9, 10, 11, 12, 13을 더하면 63,000. 여기에 13,400을 더하면 76,400. 정확합니다.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그리고 15,600에 76,400을 더하면 정확히 92,000이네요. 총액이 맞습니다.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그럼 저는 4,200유로 중에서 얼마를 받습니까, 관재인님?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당신 몫은 전체의 약 5.5퍼센트예요. 그러니까 2년 차에 대략 440유로입니다.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440이라니! 6개월 전에 뽑은 채소 값인데!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알아요, 바스티드 씨. 저를 믿어 주셨죠. 갚아야 할 빚이에요.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8년이라... 끝날 땐 저도 은퇴할 거예요. 제 닭들도요!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이해해요. 일주일만 주세요. 바스티드 씨에게만 드리는 다른 제안을 준비할게요.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가능합니다. 채권자는 더 짧은 일정에 합의할 수 있어요. 서면으로 작성해 신고하면요.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다른 제안이요? 좋아요. 하지만 또 « 참고 기다려 달라 » 면 화낼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약속할게요. « 기다려 달라 » 가 아닐 거예요. 진짜 일정표일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마르샹 씨, 임대료 얘기를 하죠. 정확히 뭘 요청하십니까?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배려 한 번이요. 1년만 4,400유로로 돌아가 주세요. 다시 일어설 때까지만요.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유감이지만 안 됩니다. 임대료는 10월 1일부터 5,200유로예요. 바꾸지 않을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37퍼센트 인상이에요, 선생님! 실감하세요?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실감합니다. 이 거리의 임대료가 올랐어요. 저는 시세에 맞췄을 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동네는 변했을지 몰라도 제 손님들은 그대로예요.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그럴 수 있죠. 하지만 저도 의무가 있습니다. 아들이 우리 자산을 정리하길 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델마스 씨, 법적으로 하나만요. 판결 이전 임대료 때문에 임대차 해지를 요구하실 수는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알고 있습니다. 마르샹 씨를 내쫓으려는 게 아니에요. 돈을 받으려는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그럼 방법을 봅시다. 15,600유로를 12개월에 나누는 건 수락하십니까?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12개월은 수락합니다. 13개월은 안 돼요. 1월부터 매달 1,300유로.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1월부터 12월까지. 좋습니다. 그리고 현재 임대료는 약속드릴게요.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12월 1일에 5,200유로. 2일도, 5일도 안 됩니다. 1일입니다.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1일이요. 휴대폰에 빨간 알람을 걸어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더는 못 합니다. 개인적인 감정은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저한테는 개인적인 일이에요. 어머니가 30년 동안 이 임대료를 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기억합니다. 11구에서 제일 맛있는 블랑케트를 하셨죠. 아버지와 목요일마다 점심을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그래서 직접 온 겁니다. 하지만 숫자는 숫자예요.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이해합니다. 저도 제 숫자를 지키겠습니다.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다른 채권자들로 넘어갑시다. URSSAF와 세무서의 서면 답변이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두 곳 모두 8년 분할 원칙은 받아들입니다. 하지만 단 1유로도 탕감하지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1유로도요. 알겠어요. 선물을 바란 건 아니었어요.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설비업체는, 오븐 제조사가 이자를 요구합니다. 나머지는 이자 없이 동의했어요.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논의할 준비는 돼 있어요. 하지만 아무거나 서명하진 않을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그런데 2년 차에 못 내면요? 우리는 어떻게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좋은 질문입니다. 계획을 지키지 않으면 법원이 계획을 취소할 수 있어요. 그러면 청산이 닥칩니다.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그러니 마르샹 씨는 꼭 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그리고 당신도 그녀가 성공하는 편이 이득이죠. 그게 핵심이에요.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지킬 수 있는 것만 약속해요. 그래서 단계가 천천히 오르는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못 내는 12,000보다 꼭 내는 8,000이 낫습니다.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마르샹 씨, 저는 농부지만 숫자는 읽을 줄 압니다. 그 8,000이면 한 달에 얼마죠?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8,000을 12로 나누면 한 달에 약 667유로예요. 그리고 8년 차에는 13,400을 12로 나누면 약 1,117유로입니다.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임대료 5,200유로에 제 몫 1,300을 더하면 2027년에는 매달 6,500유로가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매달 6,500유로. 무겁지만 알고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현재 매출로 버틸 수 있을까요? 점심 30명, 저녁 28명인데요.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숫자로는 안 되죠. 하지만 목요일에 크라우드펀딩을 시작해요. 40,000유로를 요청합니다.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공사 때문에 11월 22일부터 12월 14일까지 3주 문을 닫아요. 그리고 제철 메뉴로 다시 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3주나 닫는다고요? 제 납품은요?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휴업 중에는 납품할 게 없어요. 하지만 재개점하자마자 다시 주문할게요, 약속합니다.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뭐, 어쩔 수 없죠. 닭들한테 미리 알 낳으라고 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회의록을 위해 정리하죠. 델마스 씨는 12개월 분할 1,300유로씩, 임대료는 그대로입니다.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바스티드 씨는 전체 계획에 더해 곧 역제안이 나옵니다. URSSAF와 세무서는 원칙적 동의입니다.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확인합니다. 제 서한은 이번 주에 보내겠습니다.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저도 확인합니다. 하지만 당신의 제안을 기다리겠어요, 엘렌. 일주일요.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금요일에요. 금요일에 전화드릴게요.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다음 단계입니다. 채권자들은 1월 중순 전에 채권을 신고합니다. 법원은 5월에 계획을 심사해요.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5월 12일이 관찰 기간이 끝나는 날이죠. 잘 돌아간다는 걸 증명할 시간이 6개월 있는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마르샹 씨, 가 봐야겠습니다. 4시에 약속이 있어서요. 커피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직접 와 주셔서 감사합니다, 델마스 씨. 알아봤어요.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Delmas :</w:t>
      </w:r>
      <w:r>
        <w:rPr>
          <w:rFonts w:ascii="Calibri" w:hAnsi="Calibri" w:eastAsia="Malgun Gothic"/>
          <w:sz w:val="21"/>
        </w:rPr>
        <w:tab/>
        <w:t>힘내세요, 마르샹 씨. 진심입니다.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델마스 씨가 나간다. 바스티드 씨는 어깨에 가방을 멘 채 잠시 문 옆에 머문다.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집주인 참 매정하네요. 그래도 마르트네 집에서 잘 먹었던 건 잊지 않았나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그래도 임대료는 안 내려가요.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그렇죠. 하지만 기억하는 사람이라는 게 의미는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자, 저는 가 볼게요. 금요일 건은 생각이 하나 있어요. 당신만을 위한 게 아니라 저를 위한 것이기도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생각이요? 얘기해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오늘은 안 돼요. 생산자 친구들이 있다, 그것만 말해 둘게요. 금요일에 봐요, 우리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금요일에 뵐게요, 바스티드 씨. 대파 고마워요.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르메르 관재인이 서류를 정리한다. 엘렌이 마침내 숨을 내쉰다.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잘 버티셨어요, 마르샹 씨. 움직이지 않은 채권자는 한 명뿐이었고, 그게 가장 예상된 사람이었죠.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씨요. 임대료에 대해서는 1밀리미터도 안 움직였어요.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하지만 12개월은 받아들였죠. 저는 6개월일까 봐 걱정했어요.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그럼... 젠장, 드디어 뭔가 앞으로 나가네요. 죄송해요, 관재인님.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Lemaire :</w:t>
      </w:r>
      <w:r>
        <w:rPr>
          <w:rFonts w:ascii="Calibri" w:hAnsi="Calibri" w:eastAsia="Malgun Gothic"/>
          <w:sz w:val="21"/>
        </w:rPr>
        <w:tab/>
        <w:t>괜찮습니다. 더한 말도 듣는걸요. 곧 다시 뵙겠습니다, 마르샹 씨.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제48화 « Le financement participatif » : 11월 19일 목요일, 엘렌은 카메라 앞에 서서 40 000 € 크라우드펀딩 호소 영상을 찍는다.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47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