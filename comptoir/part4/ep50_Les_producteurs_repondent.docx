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제50화  Les producteurs répondent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생산자들이 답하다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공사 중인 홀, 11월 26일 목요일 오전 10시 30분경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M. Bastide (납품업자) · Odile Brunet (노르망디 치즈 장인) · Karim Haddad (부주방장)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바스티드와 소규모 생산자 넷이 60일 후불, 최소 구매 주당 1000 €, 가격 동결 연대 계약을 제안하고, 바스티드의 외상 4200 €를 12개월 분할로 받아 준다.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농산물·계약 어휘(producteur, tarif, clause, préavis, cahier des charges), 조건 표현(à condition que), 기한 전치사(dès, jusqu'à, à partir de)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44 · M. Bastide 39 · Odile 22 · Karim 15)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26 novembre, 10 h 30. Dans la salle bâchée, les perceuses grondent derrière le mur. Une camionnette s'arrête devant le restaurant. M. Bastide descend avec Odile Brunet, fromagère normande.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Hélène ! Ma p'tite Hélène ! On peut entrer ? C'est plein de poussière chez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Bastide ! Entrez. Excusez le bazar, les travaux ont commencé mardi.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Y a pas de mal. Je vous présente Odile Brunet : camembert, beurre, crème, tout ce qui est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Enchantée, madame Marchand. Je ne vous serre pas la main, j'ai les mains pleines de fromage.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Enchantée, madame. Et surprise, je dois dire. Je ne vous attendais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Moi non plus, j'attendais pas ça. Mais ça fait trois semaines que je tourne autour du pot.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une mine bizarre. Vous venez m'annoncer une nouvelle augmentation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Ah non, alors ! C'est tout le contraire. Asseyons-nous, vous allez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Bonjour, monsieur Bastide. Je pose les cagettes et je reviens.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Karim ! Alors c'est vrai, tu es revenu ! Content de te revoir, mon gars.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 aussi. J'ai goûté le beurre dans le camion, je peux vous dire qu'il est exceptionnel.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C'est du beurre de baratte, au lait cru. Ma mère faisait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Monsieur Bastide, expliquez-moi. 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Voilà. En juillet, j'ai augmenté mes prix. J'en ai pas dormi, vous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aviez vos raisons. La pluie, l'essence, les bêtes à nourrir.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Oui, mais j'aurais pu mieux faire. Et puis, mon épouse a vu votre vidéo.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Elle m'a dit : « Bastide, tu vas pas laisser tomber la fille de Marthe !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Et moi, c'est mon fils qui m'a montré le lien. J'ai pleuré dans ma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 Brunet... vous connaissiez ma mère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Il y a trente ans, ma mère Yvette lui vendait ses camemberts. Marthe payait toujours comptant.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 payait comptant, et moi, je dois quatre mille euros à monsieur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Justement. J'ai une idée, et j'ai appelé trois autres producteurs. Ils sont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autres ? Qui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Gilles Rameau, éleveur en Bourgogne : bœuf, veau, tout en pâturage.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Armelle Faucher, maraîchère en Normandie : poireaux, choux, carottes, pommes de terre.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Et Bertrand Cuny, volailles et œufs, près d'Autun. Aucun n'a pu venir : les bêtes, ça n'attend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Poulets de Bourgogne, œufs de ferme... Hélène, ça tombe bien, pour la poule au pot.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laisse-le finir. Monsieur Bastide, quelle est votre proposition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Un contrat de solidarité, entre nous cinq producteurs et vous. Quatre points.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Un : le paiement à soixante jours, au lieu de trente. Vous respirez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Soixante jours ? Vous êtes sûr ? Vous allez avancer l'argent pendant deux mois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Nous avons fait le calcul. On préfère un client à soixante jours que pas de client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Deux : vous vous engagez sur un minimum d'achat. Mille euros par semaine pour tous.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euros par semaine, ça va. Je les dépense déjà, et même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Ce minimum, il nous permet de planifier. On sait combien de fromages mettre à l'affinage.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C'est logique. Vous produisez à l'avance, vous ne pouvez pas deviner la demande.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Trois : les prix sont bloqués jusqu'au 31 mars. Les tarifs de printemps, pas un centime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les intempéries ? Si le gel détruit les poireaux d'Armelle Faucher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Alors elle vous livre autre chose, au même prix. C'est écrit dans la clause.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clause de substitution. Vous avez pensé à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Mon gendre est juriste. Il a relu trois fois. Quatre : ma dette, quatre mille deux cents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Bastide, je sais que vous attendez ce paiement depuis septembre.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Oui. Mais je l'accepte en douze mensualités de trois cent cinquante euros, dès janvier.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Douze fois trois cent cinquante, ça fait bien quatre mille deux cents. Sans intérêts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Sans intérêts. Vous croyez que je vais faire payer des intérêts à la fille de Marthe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Mais il y a un point que je dois vérifier. Avec la sauvegarde, rien n'est simple.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Je sais. La mandataire, Mme Lemaire. J'ai envoyé le brouillon à son bureau 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Hier ? Vous êtes plus rapide que mon avocat.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On est des agriculteurs. Quand la saison avance, on n'a pas le temps de réfléchir.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Madame Brunet, je peux goûter le camembert ? Je ne tiens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Bien sûr, jeune homme. Il a cinq semaines d'affinage. Jamais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coule juste ce qu'il faut. Et ce goût de noisette, c'est le lait cru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Le lait cru, et l'herbe de nos pâturages. Les vaches mangent ce qu'elles trouvent.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 goûte aussi... Oh. Ça, c'est du vrai camembert. Il y a longtemps que j'en ai pas mangé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Vous voyez ? Voilà ce qu'on veut vous apporter. Le vrai, le propre, le local.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Et dans le camion, il y a le paleron de Gilles. Du charolais, trois semaines de maturation.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Du paleron ! Pour le bourguignon, c'est le rêve. Je peux voir la viande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Tout à l'heure. Armelle a aussi envoyé une caisse : poireaux, céleri-rave, potimarron.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Du potimarron ! Un velouté, avec une noix de beurre d'Odile. Hélène, tu imagines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J'imagine surtout la facture. Dites-moi d'abord combien tout ça coûte.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Le paleron, quatorze euros le kilo. Les poireaux, deux euros vingt. Les prix de mars, comme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Quatorze euros ? C'est moins cher que cet été. Vous me faites rougir.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J'ai vérifié. Vous êtes à moins neuf pour cent par rapport à juillet, en moyenne.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Et nous, on est contents de savoir où vont nos fromages. C'est une fierté.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nous, on sera fiers de les cuisiner. Je vous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instant. Je dois poser mes conditions, moi aussi. On ne signe pas les yeux fermés.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Faites. C'est un contrat, pas un cadeau. On discute.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Premièrement : un cahier des charges. Fraîcheur, calibre, traçabilité. Chaque livraison étiquetée.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D'accord. Chaque fromage porte déjà la date et le numéro de lot.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Deuxièmement : si la qualité baisse, je peux suspendre. Sans pénalité, avec un préavis de huit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Ça me paraît normal. Moi aussi, je veux une porte de sortie si vous ne payez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Troisièmement, et ça me tient à cœur : vos noms sur l'ardoise. Je veux que mes clients sachent d'où vient leur 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Ça, c'est une belle idée. Mes anciens clients ne mettaient jamais mon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pourrait écrire : « Camembert d'Odile Brunet, Vimoutiers ». Les gens adorent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Et dans la carte d'hiver, on mettra ça en avant. Tarte Tatin, crème fraîche d'Odile.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Ma crème épaisse sur votre Tatin. Là, vous allez avoir des clients qui reviennent.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Pour la livraison, j'ai pensé à une tournée. Je passe chez tous les producteurs, un seul camion.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Mutualiser le transport. Ça réduit les frais, c'est intelligent.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Mardi et vendredi, vers huit heures. Franco de port à partir de cent cinquante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Cent cinquante, on les dépasse tous les jours. Et la facturation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Une facture par producteur, à soixante jours. Ma fille s'occupe de la comptabilité.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Donc, si je résume : soixante jours, mille euros minimum, prix bloqués, dette étalée.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Et vos trois conditions : cahier des charges, préavis, noms sur l'ardoise. C'est équilibré.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Hélène, avec ces produits, je peux faire une vraie carte. Bœuf bourguignon, poule au pot, blanquette.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on n'est pas là pour la carte. On est là pour signer. Calme-toi.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Pardon. Mais j'ai les idées plein la tête depuis 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J'aime les cuisiniers qui s'emballent. Ça veut dire qu'ils aiment les produits.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 Brunet, une dernière question, vraiment. Pourquoi vous faites ça pour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Parce que ma mère disait : « Les restaurants comme celui de Marthe sont les vitrines de nos campagnes.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Si vous fermez, on perd un bon client. Si vous restez, on garde une histoire.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Et puis, en juillet, c'est moi qui vous ai mise en difficulté. J'avais mauvaise conscience.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Bastide, vous n'avez rien à vous reprocher. Les prix ont monté pour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Peut-être. Mais je préfère qu'on reparte du bon pied, vous et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faut que Mme Lemaire donne son accord avant la signature, c'est la règle de la sauvegarde.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Elle a répondu ce matin. J'ai son mail : « Rien à redire, à condition que les paiements soient échelonnés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 répondu ce matin ? Bon sang, tout le monde s'est ligué contre mon pessimisme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Allez, ne résistez plus, madame Marchand. Prenez un autre morceau de fromage.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D'accord, d'accord. Karim, prends les verres. Il y a une bouteille de cidre dans mon bureau.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Du cidre ? À onze heures du matin ? J'adore ce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Tiens, j'ai mon propre cidre dans le camion. Fermier, de chez Cuny. Je vais le chercher.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Bastide, un instant. Avant de boire, je veux dire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Quand j'ai repris le restaurant, je pensais que cuisiner suffisait. Je me trompais.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restaurant, c'est des gens derrière chaque assiette. Vous, vous êtes la première ligne.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Oh, madame Hélène, vous allez me faire pleurer, et j'ai pas de mouchoir.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Moi, j'en ai un. Tenez. Et pendant que vous pleurez, je note vos commandes.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la semaine prochaine : vingt camemberts, dix kilos de beurre, six litres de crème.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Vingt camemberts ! Mais vous ouvrez dans trois semaines, vous n'en vendrez pas autant.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pour les tests de la carte. Et pour que Karim arrête de me harceler.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ne te harcèle pas. Je te motive.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Ha ha ! Il a pas changé, celui-là. Bon, je vais chercher le cidre.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M. Bastide sort. Odile sort un stylo et pose le contrat sur une caisse retournée.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Voilà le contrat. Trois exemplaires. Gilles, Armelle et Bertrand ont déjà signé de leur côté.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ont signé avant moi ? Sans savoir si j'accepterais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On savait. Votre mère disait : « Ma fille ne dit jamais non à une bonne affaire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 a dit ça ? Elle me connaissait mieux que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Hélène... signe. Je t'en prie. Je ne supporte plus le suspense.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Hélène Marchand, lue et approuvée. Donnez-moi la date.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2"/>
        </w:rPr>
        <w:tab/>
        <w:t>Le vingt-six novembre. Mille neuf cent... non, deux mille vingt-six, bien sûr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Ha ha. Allez, on boit à ça. Enfin quelque chose qui avance.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Voilà le cidre ! Frais comme une rose. À la santé du Comptoir de Marthe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la santé de nos producteurs ! Et à Marthe, qui nous regarde de là-haut.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producteur / une productrice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농산물·식품을 직접 만드는 사람. « Bastide et quatre producteurs » 처럼 거래처를 부를 때. éleveur(가축), maraîcher(채소), fromager(치즈)로 세분.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livrer / une livraison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배달하다 / 납품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Mardi et vendredi, vers huit heures. » 정기 배송 일정을 말할 때 쓰는 동사. une tournée = 순회 배송.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tarif / un prix bloqué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요금표 / 동결가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prix sont bloqués jusqu'au 31 mars. » bloquer les prix = 가격 동결. tarif de printemps = 봄 요금.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payer comptant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현금으로 즉시 지불하다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Marthe payait toujours comptant. » ↔ à crédit, à soixante jours.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dette / étaler une dette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빚 / 빚을 분할하다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J'accepte en douze mensualités de trois cent cinquante euros. » une mensualité = 월 상환금, étaler = 시간적으로 나누다.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camembert au lait cru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생우유 카망베르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lait cru = 저온살균하지 않은 우유. l'affinage = 숙성. 노르망디 치즈 문화.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contrat de solidarité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연대 계약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생산자와 식당이 위험을 나누는 계약. une clause = 조항, une clause de substitution = 대체 조항.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minimum d'achat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최소 구매량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vous engagez sur un minimum d'achat. » s'engager sur + 명사 = ~을 약속하다.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paiement à soixante jours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60일 후 결제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délai de paiement = 결제 기한. à trente / soixante jours. avancer l'argent = 대금을 먼저 안고 가다.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cahier des charges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 규격서 / 요구 조건서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fraîcheur, calibre, traçabilité 같은 품질 기준 문서. 문자 그대로 « 책임 노트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traçabilité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(식품) 이력 추적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chaque livraison étiquetée = 납품마다 라벨. un numéro de lot = 로트 번호.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préavis de huit jours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8일 전 사전 통보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préavis = 해지·중단 전 예고. sans pénalité = 위약금 없이. suspendre = 중단하다.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franco de port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배송비 무료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상거래 용어. « Franco de port à partir de cent cinquante euros. » 일정 금액 이상 무료 배송.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mutualiser le transport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운송을 공동으로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mutualiser = 비용·자원을 공유하다. une tournée = 순회 배송.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intempéries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악천후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gel, grêle, pluie. 농업 계약에서 위험 요인. « Et les intempéries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tourner autour du pot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빙빙 돌려 말하다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핵심을 말하지 않고 돌려 말하다. ↔ 정중: ne pas aborder directement le sujet.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dormir de la nuit / J'en ai pas dormi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잠을 못 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ne 생략. ↔ 정중: Cela m'a tenu éveillé.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vrai, le propre, le local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진짜, 깨끗한 것, 지역 것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명사화한 형용사로 취향을 압축. circuit court = 생산자 직거래/단거리 유통.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porte de sortie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빠져나갈 길 / 이탈 조건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계약의 해지 조항을 비유. « Je veux une porte de sortie si vous ne payez plus.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en avant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전면에 내세우다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mettra ça en avant dans la carte d'hiver. » 마케팅·메뉴에서 자주 쓰이는 동사구.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repartir du bon pied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 출발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관용구. repartir sur de bonnes bases. 화해 뒤에 쓰는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liguer contre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한패가 되어 맞서다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Tout le monde s'est ligué contre mon pessimisme. » 농담조 과장. la ligue = 연맹.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lu et approuvé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읽고 승인함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계약서에 서명하기 전 수기로 적는 문구. 법적 효력의 관례.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조건법과 가정: j'aurais pu mieux faire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J'aurais pu mieux faire. » = 조건법 과거(aurais pu + faire). 실제로는 안 한 일에 대한 후회. 계약 협상에서는 « Si on s'engageait... on pourrait... » 처럼 조건법 현재로 제안한다.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à condition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Rien à redire, à condition que les paiements soient échelonnés. » 조건을 말할 때 que 뒤는 접속법(soient). 같은 주어면 à condition de + 부정사.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수량·기한 표현: à soixante jours / dès janvier / jusqu'au 31 mars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paiement à soixante jours », « dès janvier », « jusqu'au 31 mars », « à partir de cent cinquante euros ». 계약서에서 기한·시작·한도를 구분하는 전치사. dès = 바로 그 시점부터, jusqu'à = 그 시점까지.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 ... jamais / ne ... rien의 구어적 생략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Marthe payait toujours comptant. » « Ils ne savaient pas. » 구어에서는 « Y a rien à redire », « J'en ai pas dormi » 처럼 ne 가 빠진다. 계약 장면은 정중한 구어라 ne 를 살려 읽어도 무방.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나열 서술: Premièrement / Deuxièmement / Troisièmement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Premièrement : un cahier des charges. Deuxièmement : ... Troisièmement : ... » 요구를 번호 붙여 정리하는 화법. 계약·협상 때 가장 안전한 문형. 구어에선 « Un : ... Deux : ... » 로 줄인다.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il faut que + 접속법 (규정)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Mme Lemaire donne son accord. » 법·규칙의 필요성을 말할 때. donner → donne. 49화의 « Il faut que tu me prouves ... » 와 같은 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 s'engager / se tromper / se liguer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vous engagez sur un minimum d'achat. » « Je me trompais. » « Tout le monde s'est ligué... » 대명동사는 주어와 목적어가 같다. 복합과거에서는 être + 과거분사 (s'est ligué).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 / trois_autres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pensé à tout. » 는 [vu-za-ve]. s 가 z 소리로 이어진다. « trois autres » 도 [tʁwa-zotʁ]. 리에종은 의미 단위 안에서만, 쉬는 곳에서는 하지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계약 숫자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quatre mille deux cents euros » 는 [katʁ mil dø sɑ̃ zøʁo]. cents 뒤에 euros 가 오면 s 가 z 로 연결된다. « douze mensualités de trois cent cinquante euros » 는 숫자 덩어리별로 숨을 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와 낮은 억양 — producteur / traçabilité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producteur de Normandie. » 의 r 은 목구멍에서 부드럽게. « la traçabilité » 는 tra 의 r 이 약하게 굴러가야 하고 끝 té 에서 억양이 올라간다.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제안의 나열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 : / le paiement à soixante jours. / Deux : / un minimum d'achat. / Trois : / les prix bloqués. » 번호 뒤에서 한 박 쉬고, 내용은 한 호흡으로.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camembert / engagement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camembert » 의 en [ɑ̃] 와 ert 의 [ɛʁ]. « engagement » 의 en 은 [ɑ̃]. 비음 앞에서 입을 크게 벌리고 코로 소리를 내보내자.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Monsieur Bastide, vous allez me faire pleurer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Oh, madame Hélène, / vous allez me faire pleurer, / et j'ai pas de mouchoir. » 세 덩어리로. 첫 덩어리는 감탄, 마지막은 웃음을 섞어 내려 보낸다.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« circuit court » 와 « terroir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circuit court 는 생산자와 소비자 사이 중개 단계를 줄인 유통을 가리킨다. 최근 프랑스 셰프들은 메뉴에 생산자 이름을 쓰는 것을 자랑으로 여긴다. « terroir » 는 토양·기후·전통이 만든 지역성을 말하며 AOP 카망베르 드 노르망디가 대표적이다.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회생 절차(sauvegarde) 중의 계약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회생 절차 중에는 이전 채무가 동결되고 계획에 따라 갚는다. 새 거래는 현금 또는 합의된 기한에 지불하는 것이 원칙이며, 관리인(mandataire)이 중요한 계약을 확인한다. 이 화는 이야기 속 설정을 단순화한 것이다.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11월 26일 목요일 오전 10시 30분. 방수포로 덮인 홀 벽 너머에서 드릴 소리가 울린다. 식당 앞에 화물차가 서고, 바스티드 씨가 노르망디 치즈 장인 오딜 브륀과 함께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엘렌! 우리 엘렌! 들어가도 돼요? 여기 먼지투성이네요.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 씨! 들어오세요. 어수선해서 죄송해요, 공사가 화요일에 시작됐어요.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괜찮아요. 오딜 브륀을 소개할게요. 카망베르, 버터, 크림, 맛있는 건 다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만나서 반갑습니다, 마르샹 씨. 악수는 못 하겠네요, 손에 치즈가 가득해서.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반갑습니다, 부인. 솔직히 놀랐어요. 오실 줄 몰랐거든요.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저도 이럴 줄은 몰랐어요. 그런데 3주째 빙빙 돌려 왔네요.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얼굴이 좀 이상하세요. 또 가격 인상을 알리러 오신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아이고, 아니에요! 정반대예요. 앉읍시다, 보시면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안녕하세요, 바스티드 씨. 상자 내려놓고 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카림! 그럼 사실이었네, 돌아왔구나! 다시 봐서 반갑다, 젊은이.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저도요. 트럭에서 버터를 맛봤는데, 정말 대단하던데요.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통에 휘저어 만든 생우유 버터예요. 어머니도 똑같이 만드셨죠.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바스티드 씨, 설명해 주세요. 듣고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자, 7월에 제가 가격을 올렸죠. 그 일로 잠을 못 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사정이 있으셨죠. 비, 기름값, 먹여야 할 가축.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그래요, 하지만 더 잘할 수 있었어요. 그러다 아내가 선생님 영상을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아내가 말했죠. « 바스티드, 마르트 딸을 모른 척하면 안 돼!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저는 아들이 링크를 보여 줬어요. 부엌에서 울었답니다.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브륀 부인... 제 어머니를 아셨어요?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30년 전에 제 어머니 이베트가 어머니께 카망베르를 팔았어요. 마르트 씨는 늘 현금으로 지불하셨죠.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현금으로 내셨는데, 저는 바스티드 씨한테 4천 유로나 빚졌네요.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그래서요. 제게 생각이 있어서 다른 생산자 세 명에게 연락했어요. 다들 찬성이에요.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다른 세 명이요? 누구예요?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부르고뉴의 목축업자 질 라모예요. 소고기, 송아지고기, 전부 방목이죠.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노르망디 채소 재배자 아르멜 포셰도 있어요. 대파, 양배추, 당근, 감자.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마지막으로 오툉 근처에서 닭과 달걀을 치는 베르트랑 퀴니. 아무도 못 왔어요. 가축은 기다려 주지 않으니까요.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부르고뉴 닭에 농장 달걀이라... 엘렌, 푸레오포에 딱 좋은데.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말씀 끝나시게 해. 바스티드 씨, 정확히 어떤 제안인가요?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저희 생산자 다섯과 선생님 사이의 연대 계약이에요. 네 가지 조항이고요.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첫째, 결제를 30일이 아니라 60일 후에 해요. 숨통이 트이죠.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60일이요? 확실해요? 두 달 동안 대금을 대신 안고 가시는 건데요?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계산해 봤어요. 손님이 아예 없는 것보다 60일 결제 손님이 낫죠.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둘째, 최소 구매량을 약속하는 거예요. 전체 합쳐서 주당 천 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주당 천 유로면 괜찮아요. 이미 그만큼, 아니 더 쓰고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그 최소량이 있어야 계획을 세울 수 있어요. 숙성에 치즈를 몇 개 넣을지 알 수 있으니까요.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맞는 말씀이에요. 미리 생산하시니 수요를 짐작할 수 없죠.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셋째, 가격은 3월 31일까지 고정이에요. 봄 가격 그대로, 1센트도 더 안 올려요.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악천후는요? 서리가 아르멜 포셰의 대파를 망치면요?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그럼 다른 걸 같은 가격에 갖다 줘요. 조항에 쓰여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대체 조항이네요. 모든 걸 생각하셨군요.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사위가 법률가예요. 세 번 읽어 봤죠. 넷째, 제 빚이요. 4천 2백 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 씨, 그 대금을 9월부터 기다리신 거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그래요. 하지만 1월부터 350유로씩 열두 번 나눠 받을게요.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350 곱하기 12면 정확히 4,200이네요. 이자는요?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이자 없어요. 마르트 딸한테 이자를 물리겠어요?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고마워요. 하지만 확인해야 할 게 있어요. 회생 절차 중이라 간단하지 않거든요.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알아요. 관리인 르메르 부인이죠. 어제 초안을 사무실로 보냈어요.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어제요? 제 변호사보다 빠르시네요.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우리는 농사꾼이잖아요. 계절이 흘러가면 생각할 시간이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브륀 부인, 카망베르 맛봐도 될까요? 못 참겠어요.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그럼요, 젊은이. 5주 숙성이에요. 절대 그 이하는 안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딱 알맞게 흘러내리네요. 이 헤이즐넛 맛은 생우유 때문인가요?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생우유 덕이고, 우리 목초지 풀 덕이죠. 소들이 있는 걸 먹으니까요.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저도 먹어 볼게요... 오. 이게 진짜 카망베르군요. 이렇게 먹어 본 지 오래예요.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보시죠? 이게 우리가 가져다 드리고 싶은 거예요. 진짜, 깨끗한 것, 지역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그리고 트럭에는 질의 팔롱이 있어요. 샤롤레 소고기, 3주 숙성한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팔롱이요! 부르기뇽에는 꿈의 부위죠. 고기 볼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이따가요. 아르멜도 한 상자 보냈어요. 대파, 뿌리셀러리, 포티마롱 호박.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포티마롱이라니! 오딜 씨 버터 한 조각을 얹은 벨루테. 엘렌, 상상돼?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저는 청구서가 먼저 상상돼요. 이게 다 얼마인지 먼저 말해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팔롱은 킬로에 14유로. 대파는 2유로 20센트. 약속대로 3월 가격이에요.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14유로요? 여름보다 싸네요. 부끄러워지게 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확인했어요. 평균적으로 7월에 비해 9퍼센트 내려갔어요.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그리고 저희는 치즈가 어디로 가는지 알아서 기뻐요. 자부심이죠.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저희는 그걸 요리하는 게 자랑스러울 거예요. 약속드려요.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잠깐만요. 저도 조건을 말해야 해요. 눈 감고 서명하진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말씀하세요. 선물이 아니라 계약이니까요. 얘기합시다.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첫째, 납품 규격서요. 신선도, 크기, 추적 가능성. 납품마다 라벨 필수.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좋아요. 치즈마다 이미 날짜와 로트 번호가 붙어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둘째, 품질이 떨어지면 제가 중단할 수 있어야 해요. 위약금 없이, 8일 전 통보로.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당연한 소리예요. 저도 대금을 못 받으면 빠져나갈 문이 필요하고요.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셋째, 이건 제게 중요한데요, 칠판에 여러분 이름을 쓸게요. 손님들이 접시가 어디서 왔는지 알았으면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그거 멋진 생각이네요. 예전 손님들은 제 이름을 쓴 적이 한 번도 없었어요.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« 비무티에, 오딜 브륀의 카망베르 » 라고 쓰면 되겠어요. 사람들이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겨울 메뉴에서 그걸 전면에 내세울 거예요. 타르트 타탱에 오딜의 크림.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제 걸쭉한 크림이 선생님 타탱 위에 올라가면 단골이 돌아오겠네요.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배송은 순회로 생각했어요. 제가 모든 생산자를 돌고, 트럭은 한 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운송을 공동으로 하면 비용이 줄죠. 영리하네요.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화요일과 금요일 8시쯤이에요. 150유로부터는 배송비 무료고요.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150유로는 매일 넘죠. 청구서는요?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생산자마다 청구서 하나씩, 60일 후 결제. 제 딸이 경리를 맡아요.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요약하면, 60일 결제, 최소 천 유로, 가격 동결, 빚 분할 상환.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그리고 선생님의 세 조건, 규격서, 사전 통보, 칠판의 이름. 균형이 잡혔네요.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엘렌, 이런 재료면 진짜 메뉴를 만들 수 있어. 부르고뉴 소고기 스튜, 푸레오포, 블랑케트.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메뉴 얘기하러 온 게 아니라 서명하러 왔어. 진정해.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미안. 어제부터 아이디어가 머리에 가득해서.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들뜨는 요리사가 좋아요. 재료를 사랑한다는 뜻이니까요.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브륀 부인, 마지막으로 하나만 여쭐게요. 왜 저희에게 이렇게 해 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어머니가 말씀하셨거든요. « 마르트 씨 같은 식당이 우리 시골의 쇼윈도란다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문을 닫으시면 좋은 손님을 잃고, 계속하시면 이야기 하나를 지키는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그리고 7월엔 제가 선생님을 곤란하게 했죠. 마음이 편치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 씨, 자책하실 거 없어요. 가격은 모두에게 올랐어요.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그럴지도요. 하지만 우리 둘이 새 출발 했으면 좋겠어요.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서명 전에 르메르 부인의 동의가 필요해요. 회생 절차의 규칙이에요.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오늘 아침 답장이 왔어요. 메일이 있어요. « 결제를 분할한다는 조건이면 이의 없음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아침에요? 세상에, 다들 제 비관론에 맞서 한패가 됐네요!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자, 이제 그만 버티세요, 마르샹 씨. 치즈 한 조각 더 드세요.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알았어요, 알았어요. 카림, 잔 가져와. 내 사무실에 사과주 한 병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사과주요? 오전 11시에? 이 식당 정말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아, 제 트럭에 농가 사과주가 있어요. 퀴니네 거예요. 가져올게요.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 씨, 잠깐만요. 마시기 전에 한마디 하고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식당을 이어받았을 때는 요리만 하면 되는 줄 알았어요. 제가 틀렸죠.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식당은 접시마다 그 뒤에 사람들이 있는 거예요. 여러분이 첫 번째 줄이고요.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아이고, 엘렌 씨, 울리실 거예요. 손수건도 없는데.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저한테 있어요. 여기요. 우시는 동안 주문을 적을게요.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다음 주에는 카망베르 스무 개, 버터 10킬로, 크림 6리터요.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카망베르 스무 개요! 3주 뒤에야 개업하시는데 그만큼 못 파실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메뉴 시험용이에요. 그리고 카림이 저를 그만 졸라 대게요.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졸라 대는 게 아니라 의욕을 불어넣는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하하! 이 친구는 변함이 없네. 자, 사과주 가지러 갈게요.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바스티드 씨가 나간다. 오딜이 펜을 꺼내 뒤집은 상자 위에 계약서를 올려놓는다.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계약서예요. 세 부고요. 질, 아르멜, 베르트랑은 이미 각자 서명했어요.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저보다 먼저 서명했다고요? 제가 받아들일지도 모르는데요?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알고 있었죠. 어머니가 늘 말씀하셨대요. « 우리 딸은 좋은 거래를 거절하는 법이 없어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그렇게 말했어요? 저보다 저를 더 잘 아셨네요.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엘렌... 서명해. 제발. 이 긴장감 더는 못 참겠어.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엘렌 마르샹, 읽고 승인함. 날짜 알려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Odile :</w:t>
      </w:r>
      <w:r>
        <w:rPr>
          <w:rFonts w:ascii="Calibri" w:hAnsi="Calibri" w:eastAsia="Malgun Gothic"/>
          <w:sz w:val="21"/>
        </w:rPr>
        <w:tab/>
        <w:t>11월 26일이에요. 천구백... 아니, 2026년이지, 당연히!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하하. 자, 이걸 위해 건배해요. 드디어 뭔가 앞으로 나가네요.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사과주 왔어요! 장미처럼 싱싱해요. 르 콩투아르 드 마르트를 위하여!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생산자 여러분을 위하여! 그리고 위에서 우릴 지켜보시는 마르트를 위하여.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제51화 « Chantier et bonnes surprises » : 12월 1일 화요일, 보수 공사 현장에서 벽 속의 오래된 물건들이 나온다.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50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