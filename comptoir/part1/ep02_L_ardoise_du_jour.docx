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제2화  L'ardoise du jour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오늘의 칠판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4월 10일 금요일 오전 10시~10시 45분경 (1화로부터 사흘 뒤)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Chloé Dubois (22세, 견습 서버) · Hélène Marchand (42세, 주인 겸 셰프) · Lucien Marchand (72세, 아버지) · Karim Haddad (27세, 부주방장)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칠판의 오늘의 요리를 손님에게 설명하는 롤플레이 연습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부분관사 du/de la/de l'/des, pas de, 양 표현(un peu de, une pincée de), il y a / c'est, avec·sans, 음식 어휘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47 · Karim 27 · Lucien 25 · Hélène 21)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10 avril, dix heures. Trois jours après la première ardoise. Chloé a écrit le menu toute seule. Lucien est déjà à sa table, devant un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viens voir l'ardoise. Elle est belle,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 ! J'ai fait attention aux accents. Cette fois, pas de « poids »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vois. « Œuf mayonnaise », c'est bon. Le « œ » est bien collé.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Au clavier, je ne sais pas le faire. À la craie, ça va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la craie, on peut tout faire. Au clavier, on perd son âme.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monsieur Lucien ! Vous êtes là depuis longtemps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Depuis huit heures et demie. Mon café est déjà froid. C'est l'âge.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ton café froid, c'est ton problème. Chloé, aujourd'hui, un exercice.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exercice ? Quel genre d'exercice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dois expliquer chaque plat du jour, comme à un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 je ne connais pas bien les plats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Karim va t'aider. Karim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sort de la cuisine en s'essuyant les mains. Il est dix heures passées : il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Voilà, voilà. J'ai entendu mon nom. Qu'est-ce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Montre le cabillaud à Chloé. Explique-lui le beurre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Avec plaisir. Viens, Chloé. Aujourd'hui, c'est poisson.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Karim, tu parles ! Julien disait que tu ne parlais pas le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Avant mon deuxième café, non. Après, on ne m'arrête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Regarde. Ça, c'est du cabillaud. Un poisson blanc, très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« du » cabillaud ? On dit aussi « le cabillaud »,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Quand on mange un morceau, une quantité, on dit « du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 : du poisson, du pain, du beurre. Et au féminin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 la crème, de la farine. Et devant une voyelle : de l'eau, de l'huile.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Du, de la, de l'... et au pluriel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« Des ». Des pommes de terre, des échalotes. Facile,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 : du, de la, de l', des. Ça fait quatre petits mots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Dis-toi : « un peu de ». Du beurre, c'est un peu de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c'est clair ! Et dans le beurre blanc, qu'est-ce qu'il y 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y a des échalotes, du vinaigre, du vin blanc et beaucoup de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Beaucoup de beurre ! Et de la crème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de crème. Pas d'œufs. Juste du beurre froid, en petits morceaux.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dit « pas de crème », pas « pas de la crème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Exactement. Après « pas », le « du » devient « de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 : « pas de crème ». C'est plus court, j'aime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comprends vite. Passe-moi le citron,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voilà. Pourquoi du citron sur le poisson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 de citron réveille la sauce. Sans citron, c'est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Plat », ça veut dire sans goût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Sans relief, oui. Le citron, ça donne de la vie, 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Tiens, goûte. Une petite cuillère de beurre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Mmm ! C'est doux, mais un peu acide aussi. C'est très bon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Doux, acide, gras : tu as tout dit. Avec du poisson, c'est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c'est trop salé, on le dit comment aux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ne dit pas « trop salé ». On dit : « Je vais le refaire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le refaire. C'est plus poli que « c'est raté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Entre nous, en cuisine, on dit plutôt « c'est pas terrible ». Jamais devant un client.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revient dans la salle. Hélène installe Chloé devant la table de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Prête ? Papa joue le client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toujours un client difficile. Je n'ai pas besoin de jouer.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vas-y. Explique le plat du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monsieur. Je vous présente le plat du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Dites-moi plutôt ce qu'il y a dans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Alors... aujourd'hui, nous avons du cabillaud rôti, avec une sauce... euh... beurre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dit « un beurre blanc ». Continuez,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beurre blanc, avec des pommes vapeur. C'est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Seize euros pour un plat du jour ! Ça met du beurre dans les épinards,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Du beurre dans les épinards ? Mais on ne sert pas d'épinards aujourd'hui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une expression : ça améliore les finances. De l'argent en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ne l'embrouille pas. Elle apprend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Bon. Et qu'est-ce que je peux boire avec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vous conseille du vin blanc. Un verre de Sancerre, par exemple.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Bonne réponse. Du Sancerre avec du poisson, c'est un mariage heureux.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mal. Mais tu dis « je vous conseille » trop vite. Respire.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vous conseille... / un verre de Sancerre, / qui va très bien avec le poisson.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Mieux. Maintenant, l'entrée : l'œuf mayonnaise.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L'œuf mayonnaise ! L'entrée de mon enfance. Qu'est-ce qu'il y a dedans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y a un œuf dur, de la mayonnaise maison et un peu de salade.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 la mayonnaise maison ? Prouvez-le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la monte à la fourchette, Lucien ! Avec de la moutarde et de l'huile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c'est bon. Une mayonnaise qui tient, c'est la marque d'un vrai cuisinier.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Monter une mayonnaise », ça veut dire la faire à la main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on la fait épaissir en battant. Si l'huile tombe trop vite, elle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tourne ? Comme une danseuse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Comme du lait qui tourne. Tout est perdu, et on recommence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Dessert : mousse au chocolat. Chloé, explique.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Euh... du chocolat, des œufs, du sucre. Et de la crème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pas de crème. Du chocolat noir, des œufs, un peu de sucre et une pincée de 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pincée de sel dans un dessert ? Ça m'étonne.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sel réveille le chocolat. Comme le citron avec la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 le palais de sa mère. Marthe disait : « Un dessert sans sel, c'est un dessert sans caractère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Marthe faisait des recettes comme ça ? Elle les écrivait quelque part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sûr, dans un cahier. Le cahier de Marthe, on ne l'a jamais retrouvé.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bref silence. Hélène regarde l'ardoise, puis reprend d'une voix calme.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 On a du travail. Chloé, reprends la mousse.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oui. Je m'égare, comme un vieux. Revenons à la mousse.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je ne savais pas... Alors : la mousse est faite avec du chocolat noir, des œufs et du sucre.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rien. En salle, dis plutôt : « C'est fait maison, avec du chocolat noir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fait maison, avec du chocolat noir.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Excellent. Je prendrai la mousse, mais sans les œufs.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Sans les œufs ? C'est impossible, monsieur ! C'est une mousse aux œufs.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plaisante. Il faut toujours tester un serveur.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elle a réussi le test, Lucien. Pas de panique,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 ! Mais j'ai encore beaucoup de choses à apprendre.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Vous avez du pain sur la planche, mademoiselle. Mais vous progressez.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Du pain sur la planche ? Il y a vraiment du pain sur une planche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c'est une expression : beaucoup de travail à faire. Comme un boulanger.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 ! J'ai déjà quatre expressions dans mon carnet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 ? Tu vas écrire un livre,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Peut-être ! Un petit livre de cuisine, avec des fautes.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dernier test. Tu récites tout le menu, sans regarder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 midi, en entrée, nous avons un œuf mayonnaise, avec de la mayonnaise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Très bien. Continuez,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 plat, du cabillaud rôti, avec un beurre blanc et des pommes vapeur.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Respire entre les deux. Tu parles comme une radio.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 dessert, de la mousse au chocolat, avec une pincée de 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pas de crème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pas de crème ! Merci,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Bravo ! Je vous invite à ma table, si Hélène me fait une remise.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ne paies jamais ici. Une remise sur zéro, ça fait zéro.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Ah, quand on est le père de la patronne, on a des avantages.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 aussi, je veux des avantages. Je peux avoir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café, oui. Mais en quinze minutes. Il est onze heures moins le quart.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t'en fais un. Du café, avec un peu de lait,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merci ! Un peu de lait, pas de sucre.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 de lait, pas de sucre : le parfait élève.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conseil, mademoiselle : ne dites jamais « je ne sais pas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Jamais ? Mais si je ne sais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Dites : « Je vais me renseigner ». C'est plus professionnel.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me renseigner. Je note ! Merci, monsieur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tout le monde. À onze heures, on dresse les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à midi, on sert du poisson avec 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Du poisson, du beurre blanc, des pommes vapeur... et du courage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Du courage, ça ne s'achète pas chez le marchand. Bonne journée, la jeunesse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du, de la, de l', des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얼마간의 (부분관사)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먹는 것·재료의 양을 말할 때. « du cabillaud, de la crème, de l'huile, des échalotes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peu de / beaucoup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조금의 / 많은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양을 나타내는 표현. 뒤에 관사 없이 de + 명사. « un peu de citron », « beaucoup de beurre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de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~이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부정문에서 du/de la/des는 de로 바뀐다. « Pas de crème. Pas d'œufs.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y a ... dedans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안에 ~이 들었어요?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Qu'est-ce qu'il y a dedans ? ↔ 정중: De quoi est-ce composé ? 요리 설명의 기본 질문.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fait maison.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직접 만든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메뉴 설명 표현. « La mayonnaise maison » ↔ 반대 « industriel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œuf / des œufs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œuf는 [œf], 복수 œufs는 [ø]로 f 소리가 사라진다. œ는 붙여서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citron / le sel / le sucre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레몬 / 소금 / 설탕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기본 맛 재료. 부분관사로 말한다: du citron, du sel, du sucre.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conseille...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권해 드려요.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서빙 때 추천하는 정중한 표현. 구어 ↔ 정중: Je te conseille (친구에게) / Je vous recommande (더 격식).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pincée de sel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소금 한 꼬집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양의 단위: une pincée, une cuillère, un morceau, un verre. « une pincée de » 뒤에 관사 없음.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beurre blanc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뵈르 블랑(버터 소스)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샬롯·식초·화이트 와인을 졸이고 차가운 버터를 넣어 만드는 소스. « une sauce au beurre blanc »라고도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monter une mayonnaise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마요네즈를 저어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손으로 휘저어 되직하게 만들다. « Si l'huile tombe trop vite, elle tourne. » tourner = 분리되다.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poisson blanc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흰살 생선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cabillaud(대구), merlu(헤이크), lieu 등. 대비: poisson gras(기름진 생선: saumon).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plat.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밋밋하다, 맛이 단조롭다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plat = 평평한 / 맛에 입체감이 없는. 같은 plat가 음식 « plat du jour »에도 쓰이므로 문맥으로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vais me renseigner.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알아보고 오겠습니다.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 질문에 답을 모를 때 쓰는 전문가다운 표현. ↔ 구어 « Je sais pas » 는 손님 앞에서는 피한다.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없이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관사 없이 쓴다. « sans les œufs » (특정 대상이면 정관사), « sans sucre », « sans citron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met du beurre dans les épinards.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살림에 보탬이 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수입이 늘다. 비슷한 표현: ça arrondit les fins de mois. « beurre »가 부분관사 du와 함께 나온 말놀이.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du pain sur la planche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 일이 산더미다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일이 많다. ↔ 정중: avoir beaucoup de travail. 부분관사 du가 그대로 쓰인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réveiller un goût / une sauce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맛을 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재료가 다른 맛을 두드러지게 하다. « Le sel réveille le chocolat.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(le lait, la sauce)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상하다, 분리되다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lait tourne » = 우유가 상하다. « La mayonnaise tourne » = 분리되어 실패하다.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palais de + 사람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미각이 ~를 닮다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palais = 입천장, 미각. « Elle a le palais de sa mère. » 미각이 뛰어나다는 칭찬.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m'égare.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딴 길로 샜네.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대화에서 주제를 벗어났을 때 스스로 인정하는 표현. 구어 ↔ 정중: Je m'écarte du sujet. s'égarer = 길을 잃다/벗어나다.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부분관사 du / de la / de l' / des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셀 수 없거나 양으로 말하는 음식에 쓴다. « du cabillaud », « du beurre »(남성), « de la crème », « de la farine »(여성), « de l'eau », « de l'huile »(모음 앞), « des échalotes »(복수). 쉽게 « 조금의 »로 바꿔 보면 된다: « Du beurre, c'est un peu de beurre.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부정문: pas de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de crème. Pas d'œufs. »처럼 부정 뒤에서는 du / de la / des가 모두 de로 바뀐다. « Il n'y a pas de crème. » 단, être 동사 문장은 예외: « Ce n'est pas de la crème »(그건 크림이 아니다).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양 표현 + de (관사 없음)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peu de citron », « beaucoup de beurre », « une pincée de sel », « un verre de Sancerre »처럼 양을 나타내는 말 뒤에는 관사 없이 de + 명사. « Un peu de lait, pas de sucre.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il y a / c'est 로 요리 설명하기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des échalotes, du vinaigre, du vin blanc. »는 안에 들어 있는 것, « C'est fait maison. », « C'est un poisson blanc. »는 정체와 특징. 손님 질문 « Qu'est-ce qu'il y a dedans ? »에는 il y a로 대답한다.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avec / sans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du cabillaud rôti, avec un beurre blanc », « avec du chocolat noir »처럼 곁들임은 avec, 빼는 것은 sans. « Sans citron, c'est plat. », « Je prendrai la mousse, mais sans les œufs. » 알레르기·취향 주문의 기본형이다.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수동 느낌의 « est faite avec / est servi avec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mousse est faite avec du chocolat noir. » 사람 주어 없이 요리를 주어로 삼아 설명하는 형태. 홀에서는 « C'est fait maison, avec ... »처럼 더 간단히 말하는 편이 자연스럽다.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권유·추천: Je vous conseille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vous conseille du vin blanc. » 뒤에 부분관사 + 명사를 바로 쓸 수 있다. 동사로는 « Je vous conseille de prendre le cabillaud »(de + 부정사). 같은 뜻의 « Je vous recommande »도 알아 두자.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œuf [œf] / œufs [ø] — 단수와 복수 발음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œuf » 는 f를 읽지만 « des œufs » 는 f가 사라져 [ø]로 발음한다. « Pas d'œufs. » 에서는 d'œufs [dø]. « un œuf dur » [œ̃-nœf-dyʁ]. 이 차이를 « un œuf, / des œufs, / pas d'œufs. » 로 끊어서 연습하자.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리에종·엘리종 — de l'eau, de l'huile, d'œufs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모음 앞에서 de/du가 줄어든다. « de l'eau » [də-lo], « de l'huile » [də-lɥil]. 이 줄임말을 한 숨에: « Il y a de l'huile, / de l'eau / et des échalotes. » des échalotes에서는 des 뒤 [z]가 이어진다: [de-z-e-ʃa-lɔt].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[y] — du, sucre, citron, vinaigre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 beurre », « du sucre », « Un peu de citron » 에서 du, su는 입술을 둥글게 앞으로 모은다. ou [u]와 구별: « du » ↔ « doux ». 한 줄 연습: « Du sucre, / du citron, / du beurre !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가격 읽기 — seize euros, vingt-deux euros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seize euros. » 는 [sɛz-ø-ʁo]. 메뉴에 « 22 € »가 있으면 « vingt-deux euros » [vɛ̃t-dø-z-ø-ʁo]. deux의 x가 모음 앞에서 [z]로 이어진다. 낭독할 때는 숫자를 단어로 풀어 읽는 연습을 할 것.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메뉴 낭독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메뉴 설명은 접시 단위로 끊어 읽고, 마지막에만 억양을 내린다. « Ce midi, / en entrée, / un œuf mayonnaise, / avec de la mayonnaise maison. » 길어질수록 중간의 쉼표에서 가볍게 숨을 쉬자. Hélène의 말: « Respire entre les deux.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Karim의 장면: cabillaud, crème, beurre, rôti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cabillaud », « crème », « beurre », « rôti » 모두 r이 자음 뒤에서 가볍게 쓰인다. 특히 « crème » 의 cr, « beurre » 의 [bœʁ]. 글자 그대로 R을 굴리지 말고, 목구멍 뒤쪽에서 부드럽게 긁는 소리를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설명하는 어조와 질문하는 어조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손님에게 설명할 때는 평서 억양: « C'est un poisson blanc, / très frais. » 문장 끝에서 낮아진다. 반대로 확인할 때는 끝을 올린다: « Pas de crème ? » Chloé의 질문 « Du beurre dans les épinards ? »도 끝이 올라간다.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Plat du jour와 로컬 식재료의 존중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비스트로에서 plat du jour는 시장에서 가장 좋은 재료로 그날 정하는 요리다. 금요일에 생선을 내는 전통은 가톨릭 문화에서 금요일에 고기를 피하던 관습에서 이어진 흔적이다. 그래서 칠판에 쓴 생선 요리와 « de saison », « maison » 같은 단어가 손님에게 신뢰의 신호가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요리의 부분관사 감각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사람들은 음식 이름을 말할 때 « le cabillaud »(그 식재료) 와 « du cabillaud »(먹는 양)을 자연스럽게 구분한다. 메뉴 설명에서도 « avec du beurre blanc » 처럼 부분관사를 쓰면 «맛볼 수 있는 한 몫»이라는 느낌이 생긴다. 반대로 메뉴판 제목에는 관사를 생략하고 « Œuf mayonnaise », « Mousse au chocolat »처럼 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10일 금요일, 오전 10시. 첫 칠판 이후 사흘이 지났다. 클로에가 오늘은 혼자 메뉴를 썼다. 뤼시앵은 이미 자기 자리에서 커피를 앞에 두고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칠판 보러 와요. 오늘 아침엔 예쁘네요.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고마워요! 악센트에 신경 썼어요. 이번엔 「poids」 없어요!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보여요. 「Œuf mayonnaise」 좋아요. 「œ」도 잘 붙여 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키보드로는 못 쓰는데, 분필로는 되네요!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분필로는 뭐든 할 수 있지. 키보드로는 영혼을 잃고.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뤼시앵 씨! 오래 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여덟 시 반부터. 커피가 벌써 식었구나. 나이 탓이지.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식은 커피는 아빠 문제예요. 클로에, 오늘은 연습이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연습이요? 어떤 연습이에요?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오늘의 요리를 하나하나 손님에게 하듯 설명해 보는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하지만 요리를 잘 모르는걸요!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카림이 도와줄 거예요. 카림!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손을 닦으며 주방에서 나온다. 열 시가 지났으니 이제 말을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네. 내 이름 들었어요. 무슨 일이에요?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클로에에게 대구를 보여 주고 뵈르 블랑을 설명해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기꺼이요. 와요, 클로에. 오늘은 생선이에요.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카림, 말을 하네요! 줄리앙이 아침엔 말 안 한다고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두 번째 커피 전엔 안 해요. 그 뒤엔 아무도 못 말려요.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봐요. 이건 대구예요. 흰살 생선이고 아주 신선하죠.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「du」 cabillaud예요? 「le cabillaud」라고도 하잖아요?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먹을 때처럼 어떤 양이나 조각을 말할 땐 「du」라고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 du poisson, du pain, du beurre. 여성형은요?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de la crème, de la farine. 모음 앞에서는 de l'eau, de l'huile.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du, de la, de l'... 복수는요?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「des」요. des pommes de terre, des échalotes. 쉽죠?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적어 둘게요. du, de la, de l', des. 작은 말이 네 개네요!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「조금의」라고 생각하세요. du beurre는 un peu de beurre예요.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분명해졌어요! 그럼 뵈르 블랑에는 뭐가 들어가요?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샬롯, 식초, 화이트 와인, 그리고 버터가 많이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버터가 아주 많네요! 크림은요?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크림 없고, 달걀도 없어요. 차가운 버터를 작게 잘라 넣을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「pas de la crème」가 아니라 「pas de crème」라고 하는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맞아요. 「pas」 뒤에서는 「du」가 「de」로 바뀌어요.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적을게요. 「pas de crème」. 더 짧아서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이해가 빠르네요. 레몬 좀 건네줘요.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여기요. 생선에 레몬은 왜 넣어요?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레몬을 조금 넣으면 소스가 살아나요. 레몬이 없으면 밋밋해요.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「plat」는 맛이 없다는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입체감이 없다는 거죠. 레몬이 생기를 주는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자, 맛봐요. 뵈르 블랑 한 숟가락.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음! 부드러운데 약간 새콤하기도 해요. 정말 맛있어요!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부드럽고 새콤하고 고소하고, 다 말했네요. 생선과 완벽해요.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너무 짜면 손님에게 어떻게 말해요?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「너무 짜다」고 하지 않아요. 「다시 만들어 드릴게요」라고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다시 만들어 드릴게요. 「망쳤어요」보다 정중하네요.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우리끼리 주방에선 「별로네」라고 하죠. 손님 앞에서는 절대 안 돼요.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다시 홀로 돌아온다. 엘렌이 클로에를 뤼시앵의 테이블 앞에 세운다.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준비됐어요? 아빠가 까다로운 손님 역할을 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난 늘 까다로운 손님이야. 연기할 필요도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시작해요. 오늘의 요리를 설명해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손님. 오늘의 요리를 소개해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접시에 뭐가 들었는지 말해 보시오.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그러니까... 오늘은 구운 대구가 있고, 소스는... 어... 뵈르 블랑이에요.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「un beurre blanc」이라고 하지. 계속해 봐요,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뵈르 블랑에 찐 감자를 곁들여요. 16유로입니다.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오늘의 요리가 16유로라! 그거 살림에 보탬이 되겠군.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시금치에 버터요? 오늘은 시금치 요리가 없는데요!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관용구요. 형편이 나아진다는 뜻이오. 금고에 돈이 들어온다는.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헷갈리게 하지 마세요. 아직 배우는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좋소. 그럼 이거엔 뭘 마시면 좋겠소?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화이트 와인을 권해 드려요. 예를 들어 상세르 한 잔이요.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좋은 대답이오. 생선에 상세르는 행복한 결혼이지.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나쁘지 않아요. 하지만 「je vous conseille」를 너무 빨리 말해요. 숨을 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권해 드려요... / 상세르 한 잔을, / 생선과 아주 잘 어울려요.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훨씬 낫네요. 이제 전채, 달걀 마요네즈.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달걀 마요네즈! 내 어린 시절의 전채지. 안에 뭐가 들었지?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삶은 달걀 하나, 수제 마요네즈, 그리고 샐러드가 조금 들어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수제 마요네즈라? 증명해 보시오!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포크로 직접 휘젓는다고요, 뤼시앵! 머스터드랑 기름으로요!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됐네. 가라앉지 않는 마요네즈는 진짜 요리사의 표시지.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「monter une mayonnaise」는 손으로 만든다는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저으면서 되직하게 만드는 거예요. 기름을 너무 빨리 부으면 분리돼요.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돈다고요? 무용수처럼요?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상한 우유처럼요. 다 망치고 처음부터 다시 해야 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디저트는 초콜릿 무스. 클로에, 설명해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음... 초콜릿, 달걀, 설탕. 그리고 크림은요?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아뇨, 크림은 없어요. 다크 초콜릿, 달걀, 설탕 조금, 소금 한 꼬집이에요.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디저트에 소금 한 꼬집이요? 놀라워요.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소금이 초콜릿을 깨워 줘요. 소스에 레몬이 그렇듯이.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엘렌은 제 엄마 입맛을 닮았지. 마르트가 그랬어. 「소금 없는 디저트는 개성 없는 디저트」라고.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마르트 씨가 그런 레시피를 만드셨어요? 어딘가에 적어 두셨나요?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물론, 공책에. 마르트의 공책은 끝내 찾지 못했지.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잠시 침묵이 흐른다. 엘렌은 칠판을 바라보다가 차분한 목소리로 다시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 일해야 해요. 클로에, 무스부터 다시 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그래. 늙은이처럼 딴 길로 샜구나. 무스로 돌아가자.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몰랐어요... 그러니까 무스는 다크 초콜릿, 달걀, 설탕으로 만들어요.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괜찮아요. 홀에서는 「직접 만든 거예요, 다크 초콜릿으로요」라고 하는 게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직접 만든 거예요, 다크 초콜릿으로요. 이렇게요.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훌륭하군. 무스로 하겠소, 달걀은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달걀을 빼고요? 불가능해요, 손님! 이건 달걀 무스인걸요.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농담이오. 서버는 항상 시험해 봐야 하는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클로에는 통과했어요, 뤼시앵. 걱정 마요,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휴! 그래도 아직 배울 게 많아요.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할 일이 산더미요, 아가씨. 그래도 나아지고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도마 위에 빵이요? 정말로 판자에 빵이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아니, 관용구요. 해야 할 일이 많다는 뜻이지. 제빵사처럼.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적어 둘게요! 오늘만 벌써 수첩에 관용구가 네 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개요? 책 한 권 쓰겠는데요.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어쩌면요! 오타 가득한 작은 요리책이요.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마지막 시험이에요. 칠판을 보지 않고 메뉴 전체를 말해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 점심 전채는 수제 마요네즈를 곁들인 달걀 마요네즈예요.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아주 좋아요. 계속해요,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메인은 구운 대구에 뵈르 블랑과 찐 감자를 곁들였어요.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중간에 숨을 쉬어요. 라디오처럼 말하네요.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디저트는 소금 한 꼬집을 넣은 초콜릿 무스예요.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크림은 없고요!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크림은 없어요! 고마워요, 카림.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브라보! 엘렌이 할인해 주면 내 테이블에 초대하지.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여기서 돈 낸 적 없잖아요. 0에서 깎아 봤자 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아, 사장 아버지가 되면 이런 혜택이 있는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혜택을 누리고 싶어요. 커피 한 잔 마셔도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커피는 돼요. 하지만 십오 분 안에요. 열한 시 십오 분 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내가 한 잔 내려 줄게요. 우유 조금 넣은 커피죠?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고마워요! 우유 조금, 설탕은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우유 조금에 설탕 없이. 모범생이네요.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충고 하나 하겠소, 아가씨. 절대 「모르겠어요」라고 하지 마시오.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절대요? 정말 모르면요?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「알아보고 오겠습니다」라고 해요. 그게 더 전문가답지.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알아보고 오겠습니다. 적어 둘게요! 고마워요, 뤼시앵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모두들. 열한 시에는 테이블을 차립니다.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열두 시에는 웃으며 생선을 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생선, 뵈르 블랑, 찐 감자... 그리고 용기도요!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용기는 시장에서 살 수 없지. 좋은 하루 보내게, 젊은이들!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제3화 « Une table pour deux » : 전화 예약을 받고 좌석을 안내하는 클로에, 그리고 뤼시앵이 « tu »를 허락한다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