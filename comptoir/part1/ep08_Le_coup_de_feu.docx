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제8화  Le coup de feu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점심 피크 타임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주방과 홀 · 5월 중순 목요일 낮 12시 5분 ~ 14시 20분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(셰프·주인) · Karim Haddad (부주방장) · Julien Benali (홀 매니저)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점심 피크 타임: 주방과 홀 사이의 빠른 단문 지시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tu 명령형(긍정·부정) · 목적대명사 le/la/les · lui/leur · en · 단문 확인(Reçu, Ça marche)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47 · Julien 28 · Chloé 23 · Karim 22)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Jeudi, mi-mai, 12 h 05. Dans la cuisine, tout le monde est à son poste. Le premier ticket tombe.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on y va. Karim, t'as tout ? Le cabillaud, les frites, la sauce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Oui, chef. Tout est prêt. La sauce est au chaud.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Salle presque pleine ! Quatre tables déjà, et ça arrive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Chloé, tu restes avec Julien en salle. Écoute-le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D'accord, chef. Je prends les assiettes au passe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Mais pas avant que je dise « envoyez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Table sept, deux œufs mayo. Table neuf, un velouté, une salade de chèvre.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œufs mayo, un velouté, une salade. Karim, tu les fais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prends les œufs. Le velouté, je te le passe.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Donne-le-moi. Et la salade, c'est Chloé qui la dresse.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 ? Mais je n'ai jamais...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Si, tu l'as déjà fait. Prends le pain, mets le fromage dessus, et passe-le au four.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pain, le chèvre, le four. D'accord, j'y vais.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Attention, derrière toi ! Chaud, chaud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 ! Je n'ai pas vu.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reste pas au milieu. Mets-toi à gauche.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Table douze : un steak-frites saignant, un à point, une blanquette.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Reçu. Un saignant, un à point, une blanquette. Karim, la viande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Ça marche. Les steaks sont sur le feu.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Dis-moi quand tu les retournes.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les retourne... maintenant.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Chef, la table trois demande si la blanquette est faite avec de la crème.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un peu. Mais dis-leur qu'on peut la faire sans.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leur dis. Merci, chef.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sort en salle et s'approche d'une table, tout sourire.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Madame, monsieur, la blanquette est préparée avec un peu de crème. Mais nous pouvons la faire sans, bien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Très bien, madame. Je préviens la cuisine. Un instant, je vous prie.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revient en cuisine d'un pas rapide, le sourire disparu.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Blanquette sans crème, table trois. Merde, y a déjà vingt minutes d'attente sur la sept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les œufs mayo ! Karim, envoie-les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Envoyés ! Chloé, prends-les et porte-les à la sept.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Les œufs... table sept. J'y vais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Attends, Chloé. Les deux assiettes, tu les tiens bien ? Ne cours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oui. Je marche vite,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Putain, Karim, le jus ! Il bout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Merde ! Je le baisse ! Je le baisse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Goûte. Il n'est pas brûlé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Non, ça va. Il est juste un peu plus réduit.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OK. Ajoute un peu d'eau. Pas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J'en mets deux cuillères.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Cuisine ! Nouvelle table de six qui n'a pas réservé. Je les prends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Six ? Maintenant ? Où tu vas les mettre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Sur la terrasse. Il fait beau, ils sont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OK, prends-les. Mais dis-leur que le steak, c'est vingt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leur dis. Et je leur apporte du pain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idée. Donne-leur aussi un pichet d'eau.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Table neuf, la salade. Chloé, tu l'as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fromage est dans le four. Il est pas encore doré.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Attends. Ne le sors pas trop tôt, ne le laisse pas non plus trop longtemps.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Trente secondes encore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Regarde-le, il doit être doré. Pas brun, doré.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 est doré ! Je le sors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Pose-le sur la salade. Verse un peu de miel. Pas beaucoup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Voilà. Comme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Passe-moi un chiffon pour le bord de l'assiette.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Tenez, chef. Un chiffon propre.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Une assiette sale, ça ne sort jamais. Retiens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m'en souviendrai. Je la donne à Julien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apporte-la-lui. Il l'attend au passe.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Table neuf, la salade. Merci, Chloé. T'es rapide, finalement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Julien. Mais j'ai les mains qui tremblent.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Respire. Ça va aller. Ce n'est qu'un déjeuner.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Chef, les frites sont presque finies. J'en refais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refais-en. Mets-en deux grandes poignées.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les lance. Trois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Cuisine, le steak de la douze ! Ils attendent depuis vingt minutes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est là. Un saignant, un à point. Goûte la sauce,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le temps, chef. Je vous fais confiance.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vérifie la cuisson. Coupe-le un peu et regarde.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Rose à l'intérieur. C'est bon pour le saignant. Et l'autre, à point.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envoie-les. Dépêche-toi.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Voilà, messieurs-dames. Un steak saignant, un à point. Bon appétit.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Excusez-nous pour l'attente. Nous avons beaucoup de monde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Chef, il me manque un œuf mayo ! La sept en a demandé trois, pas deux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Quoi ? Julien a dit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c'est moi. J'ai mal compris. Le monsieur a dit trois, pas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OK. On corrige. Karim, fais-en un autre.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œuf mayo, vite fait. Je te le passe dans deux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vais m'excuser auprès du client.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D'abord, tu me regardes. Pas de panique, c'est une petite erreur.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Retiens la phrase : « Vous me répétez la commande, s'il vous plaît ? ». Tu la dis à chaque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« Vous me répétez la commande, s'il vous plaît ? » D'accord. Je la note.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Plus tard. Là, tu portes le plateau de la quatre.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Les deux plats du jour et le velouté. J'y vais.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Ne cours pas ! Le sol est mouillé devant l'évier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je vois ! J'évite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Putain, les gars, on est dans la galère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Ouais, c'est chaud. Mais ça passe.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passe parce qu'on se parle. Continuez à crier, c'est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Chef, la table trois est contente ! La blanquette sans crème leur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Bien. Dis-leur merci de ma part.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leur dirai. Ah, table huit, un dessert : une mousse au chocolat et une crème brûlée.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Karim, la crème brûlée, c'est toi. Passe-moi le chalumeau.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 voilà. Fais attention, il est chaud.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Merci, ça fait quinze ans que je m'en sers.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bruit baisse peu à peu. Il est 13 h 50.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Cuisine ! Dernier ticket. Table onze, deux cafés et une tarte Tatin.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Tatin, c'est moi. Karim, les cafés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Les cafés, c'est Julien qui les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je m'en occupe. Chloé, tu viens avec 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J'arrive ! Je prends les petites cuillères.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14 h 20. La cuisine se vide. Hélène éteint le feu.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C'est fini pour ce midi. Quatre-vingt-douze couverts. C'est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Quatre-vingt-douze ! Et j'ai pas mangé depuis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 non plus. J'ai la tête qui tourne.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j'ai les jambes en coton. Mais c'était incroyable.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Asseyez-vous. Karim, sers-leur de l'eau. Je prépare le repas du personnel.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Chef, laissez-moi faire. Vous avez assez travaillé.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assieds-toi. Et dis-moi ce qu'on peut améliorer.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Franchement ? Moins de frites dans la panique. On en a refait deux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il faut mieux noter les commandes en salle. Chloé a mal compris pour la sept.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sais. Je m'excuse encore, chef.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Arrête de t'excuser, Chloé. Tu as fait ton premier vrai coup de feu.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ça va toujours être comme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deux fois par jour. Tu vas vite t'y habituer.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Au début, j'avais peur, moi aussi. Maintenant, j'aime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adores ça, oui. T'es un adrénaline-addict.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Ça m'étonnerait que j'aime ça un jour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verras. Allez, mangez. On a une heure avant de refaire la salle pour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Merci, chef. Tout le monde a bien bossé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Et demain, on recommence. Passez-moi le pain.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Chef, un dernier truc : la table trois a laissé un petit mot sur l'addition.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Lis-le-moi.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Merci pour la blanquette sans crème. On reviendra. » Et ils ont signé.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coup de feu.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점심·저녁 피크 타임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주방 용어. 직역하면 '총소리'. 손님이 몰려 가장 바쁜 시간대를 가리킨다. « Il est midi, c'est le coup de feu.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marche. / Reçu. / Oui, chef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알겠습니다. / 접수했습니다. / 네, 셰프!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주방에서 지시를 받았다는 확인. Oui, chef!는 상하 관계가 분명한 주방의 인사.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ticket / le passe / la salle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주문서 / 패스(요리 내보내는 선반) / 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주방-홀을 잇는 기본 어휘. le passe 위에 접시를 올려 홀 직원이 가져간다.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saignant / à point / bien cuit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레어 / 미디엄 / 웰던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고기 익힘. 6화에서 배운 어휘를 여기서 다시 사용. 홀에서 주문받을 때 반드시 확인한다.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Attention, derrière toi ! Chaud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조심, 네 뒤야! 뜨거워!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주방 안전 외침. 뜨거운 것이나 칼을 들고 지나갈 때 큰 소리로 알린다.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Envoie-les ! / Prends-les ! / Porte-les à la sept.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내보내! / 가져가! / 7번에 가져다줘.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tu 명령법 + 대명사 (동사 뒤 하이픈). 긍정 명령에서는 대명사가 뒤에 온다.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Dépêche-toi. / Vite ! / Ne cours pas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서둘러. / 빨리! / 뛰지 마!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 dépêcher의 명령형은 dépêche-toi. 부정 명령은 ne ... pas로 동사를 감싼다.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Donne-le-moi. / Passe-moi le chiffon.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그거 나한테 줘. / 행주 줘.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Donne-le-moi » 처럼 직접 대명사(le) 다음에 간접 대명사(moi). passer à qn = 건네주다.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J'en mets deux cuillères. / Mets-en un peu.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그걸 두 숟가락 넣을게. / 조금 넣어.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대명사 en = 부분(양)을 가리킴. 명령형에서는 « Mets-en » 처럼 s가 다시 붙는다. (en 앞에서 liaison)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Ça passe. ↔ 정중: Cela se déroule bien.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그럭저럭 돌아가요.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일이 문제없이 진행될 때. « Ça passe parce qu'on se parle.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couvert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(식당에서) 한 사람분의 자리·손님 한 명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Quatre-vingt-douze couverts » = 손님 92명분. 식당 업계의 인원 세는 단위.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Je m'en occupe. ↔ 정중: Je prends cela en charge.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제가 맡을게요.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s'occuper de qc + en 대명사. 일을 떠맡을 때 간단히.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J'ai les jambes en coton. ↔ 정중: Je suis très fatigué.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다리가 풀려요.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피곤해서 다리에 힘이 없을 때. avoir les jambes en coton = 다리가 솜 같다.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Vous me répétez la commande, s'il vous plaît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주문을 다시 말씀해 주시겠어요?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 앞에서 확인할 때의 정중한 표현. 현재형 의문문으로 정중하게 요청하는 구어체 형태.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[속어] Putain ! / Merde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젠장! / 제길!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놀라거나 당황했을 때 나오는 가벼운 욕. 쓸 수 있음: 가까운 주방 동료 사이 / 금지: 손님·상사·외부인 앞. 홀에서 손님 앞에서는 절대 쓰지 않는다.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[속어] C'est chaud.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상황이 뜨거워, 정신없다.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뜨거운 주방과 바쁜 상황을 겹쳐 쓰는 말. 쓸 수 있음: 동료 사이 / 금지: 손님 앞. 정중: C'est très animé.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est dans la galère.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엉망진창이다, 힘든 상황이다.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une galère = 고생스러운 상황. 쓸 수 있음: 직원끼리 / 금지: 손님 앞. 정중: La situation est difficile.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es un adrénaline-addict.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너는 아드레날린 중독자야.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영어 차용어 addict. 일상에서 '~에 푹 빠진 사람'을 뜻하는 유행어.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fais confiance.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믿습니다, 맡길게요.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faire confiance à qn = ~를 신뢰하다. 상급자가 부하에게, 혹은 동료끼리 책임을 넘길 때. 낭독 시 [페 콩피양스].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m'étonnerait que j'aime ça un jour.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언젠가 이걸 좋아하게 될 거라곤 생각 못 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Ça m'étonnerait que + 접속법 = ~일 것 같지 않다. 구어에서 확신 없을 때 부드럽게 반박.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긍정 명령형 (tu)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Prends les assiettes. » « Écoute-le bien. » « Dépêche-toi. » 주방에서 가장 많이 쓰는 문형. -er 동사는 s가 없다 (Pose, Goûte, Donne). être, avoir 같은 불규칙: Sois calme.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부정 명령형 ne ... pas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Ne cours pas ! » « Ne reste pas au milieu. » « Ne le sors pas trop tôt. » 동사 앞뒤를 ne/pas로 감싼다. 대명사는 부정 명령에서는 동사 앞으로 돌아간다: Ne le sors pas.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대명사와 명령형 (긍정: 동사 뒤)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Donne-le-moi. » « Apporte-la-lui. » « Passe-moi un chiffon. » 긍정 명령에서는 동사-대명사 순서, 하이픈으로 연결. 직접(le/la/les)이 먼저, 간접(moi/lui/leur)이 나중. moi는 대명사가 하나뿐일 때 me가 아닌 moi를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직접 대명사 le / la / les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Envoie-les ! » « Prends-les et porte-les à la sept. » « Je les retourne... maintenant. » 앞에 나온 명사를 되풀이하지 않기 위한 대체어. 문장 안에서는 동사 앞, 명령형에서는 동사 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간접 대명사 lui / leur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Dis-leur que le steak, c'est vingt minutes. » « Donne-leur de l'eau. » à + 사람을 대체한다. lui = 한 사람(그에게/그녀에게), leur = 여러 사람(그들에게). « Je leur dis.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대명사 en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J'en mets deux cuillères. » « Mets-en un peu. » « Refais-en. » 〈de + 명사〉 부분을 대신한다. 수량(deux, un peu)을 남기고 명사만 대체. 명령형에서는 « Mets-en » 처럼 s가 붙고 liaison이 생긴다.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단문 지시와 확인 (Reçu, Ça marche)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주방에서는 길게 말하지 않는다. 지시: « Karim, la viande ! » 확인: « Reçu. » « Ça marche. » « Envoyés ! » 동사를 생략한 명사문이 자연스럽다. 홀에서는 « Bien sûr, madame » 로 정중하게 전환.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주문 읽기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Table sept, / deux œufs mayo. » « Table neuf, / un velouté, / une salade de chèvre. » 쉼표마다 짧게 끊고 숫자는 또렷하게. 주방에서는 숨을 쉬지 않고 읽는 느낌으로 속도감을 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명령형 억양 — 짧고 단호하게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Envoie-les ! » [앙브와-레] / « Dépêche-toi. » 문장 끝을 내리고 힘을 뺀다. 명령은 끝을 올리지 않는다. 반대로 확인 질문 « Tu les fais ? » 는 끝을 올린다.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mets-en, refais-en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Mets-en deux grandes poignées. » 에서는 en 앞에서 [z] 소리가 생긴다: 「메-장」. « Refais-en. » 는 「르페장」으로 똑같이 이어 읽는다. « Donne-leur de l'eau. » 는 이어 읽지 않는다. « Allez, mangez » 는 [알레 몽제].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엘리종 — j'en, t'es, y a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J'en mets deux cuillères. » « T'es rapide, finalement ! » « y a déjà vingt minutes d'attente » 구어에서 je/tu/il y a의 모음이 줄어든다. 작은 소리를 놓치지 말고 한 덩어리로.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소리 — rapide, refais, retourne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T'es rapide. » « Refais-en. » « Je les retourne. » 혀끝을 아래 이빨 뒤에 두고 목 안쪽에서 r 소리. 빠르게 말할 때 r이 약해지지 않게 연습.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dessus, tourne, tout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Mets le fromage dessus. » « J'ai la tête qui tourne. » « Tout est prêt. » dessus [드쉬] 의 u는 입술을 둥글게, tourne/tout의 ou [우]와 구분. 연속해서 읽어 보면 차이가 드러난다.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attendre, bien, maintenant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Attends. » 「아땅」 / « Bien sûr » 「비앵 쉬르」 / « Maintenant » 「맹뜨낭」. an/en [앙], in/ain [앵], on [옹] 을 입으로 하지 않고 코로 울려서 구분한다. 빠르게 말해도 비음이 사라지지 않도록.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la brigade — 주방의 위계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레스토랑 주방은 chef (셰프), sous-chef (부주방장), commis (보조) 로 이루어진 brigade (조) 로 일한다. 지시를 받으면 « Oui, chef ! » 로 답하는 것이 관행이다. 짧고 군대식인 말투는 불친절해서가 아니라, 바쁜 시간에 오해를 줄이기 위한 약속이다. 이 화의 속어는 주방 동료 사이에서만 쓰이고, 홀에 나가면 곧바로 정중한 말투로 전환한다.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service continu와 les couverts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점심 피크가 12시~14시경 몰리고, 손님 수를 les couverts 로 센다. 바쁜 날 주방의 속도는 하루 두 번의 coup de feu (점심, 저녁) 로 결정되며, 홀 직원은 주문을 정확히 주방에 전달하는 것이 가장 중요한 임무다.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 중순 목요일 낮 12시 5분. 주방에서 모두 제 자리에 서 있다. 첫 주문서가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시작하자. 카림, 다 준비됐어? 대구, 감자튀김, 소스?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네, 셰프. 다 준비됐어요. 소스도 따뜻하게 두었어요.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홀이 거의 찼어요! 벌써 네 테이블이고, 계속 들어오고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클로에, 넌 홀에서 쥘리앵이랑 있어. 잘 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알겠어요, 셰프. 패스에서 접시를 가져가면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하지만 내가 '내보내'라고 하기 전에는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7번 테이블, 달걀 마요 둘. 9번 테이블, 벨루테 하나, 염소 치즈 샐러드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달걀 마요 둘, 벨루테 하나, 샐러드 하나. 카림, 네가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달걀은 제가 맡을게요. 벨루테는 셰프에게 넘길게요.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나한테 줘. 그리고 샐러드는 클로에가 담을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저요? 하지만 저는 한 번도...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해 봤잖아. 빵 가져다 치즈를 올리고 오븐에 넣어.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빵, 염소 치즈, 오븐. 알겠어요, 갑니다.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조심해, 네 뒤야! 뜨거워, 뜨거워!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죄송해요! 못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가운데 서 있지 마. 왼쪽으로 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12번 테이블, 스테이크 프리트 레어 하나, 미디엄 하나, 블랑케트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접수. 레어 하나, 미디엄 하나, 블랑케트 하나. 카림, 고기!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알겠습니다. 스테이크 올라갔어요.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뒤집을 때 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뒤집어요... 지금.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셰프, 3번 테이블 손님이 블랑케트에 크림이 들어가는지 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조금요. 하지만 빼고도 만들 수 있다고 말해 드려.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말씀드릴게요. 감사합니다, 셰프.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쥘리앵이 홀로 나가 활짝 웃으며 한 테이블에 다가간다.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손님, 블랑케트에는 크림이 조금 들어갑니다. 하지만 빼고도 해 드릴 수 있어요, 물론.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알겠습니다, 손님. 주방에 알리겠습니다. 잠시만 기다려 주세요.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그는 미소가 사라진 채 빠른 걸음으로 주방에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3번 테이블 크림 뺀 블랑케트요. 젠장, 7번은 벌써 20분이나 기다렸어요!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달걀 마요 나왔어! 카림, 내보내!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나갔어! 클로에, 가져가서 7번에 가져다줘.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달걀... 7번 테이블. 갑니다!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잠깐, 클로에. 접시 둘 제대로 잡았어? 뛰지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네. 빨리 걷는 것뿐이에요.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젠장, 카림, 소스! 끓어 넘쳐!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젠장! 줄여요! 줄여요!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맛봐. 타지 않았어?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아니요, 괜찮아요. 조금 더 졸여졌을 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알았어. 물을 조금 넣어. 너무 많이는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두 숟가락 넣을게요.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주방! 예약 안 한 여섯 명 손님이 새로 왔어요. 받을까요?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여섯이요? 지금? 어디에 앉히려고?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테라스에요. 날씨가 좋아서 손님들도 괜찮대요.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알았어, 받아. 하지만 스테이크는 20분 걸린다고 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그렇게 말할게요. 그리고 빵을 바로 가져다드릴게요.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생각이야. 물 한 주전자도 드려.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9번 테이블, 샐러드. 클로에, 네가 갖고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치즈는 오븐에 있어요. 아직 노릇하지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기다려. 너무 일찍 꺼내지도, 너무 오래 두지도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30초만 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잘 봐, 노릇해야 해. 갈색 말고 노릇하게.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노릇해졌어요! 꺼낼게요!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샐러드 위에 올려. 꿀을 조금 뿌려. 많이는 말고!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자요. 이렇게요?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완벽해. 접시 가장자리 닦게 행주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여기요, 셰프. 깨끗한 행주예요.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고마워. 더러운 접시는 절대 내보내지 않아. 기억해.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기억할게요. 쥘리앵에게 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그에게 가져다줘. 패스에서 기다리고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9번 테이블 샐러드. 고마워, 클로에. 너 빠르네, 의외로!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고마워요, 쥘리앵. 근데 손이 떨려요.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숨 쉬어. 괜찮을 거야. 그냥 점심일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셰프, 감자튀김이 거의 다 떨어졌어요. 더 만들까요?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더 만들어. 두 움큼 가득.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넣을게요. 3분이요.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주방, 12번 스테이크요! 20분째 기다리고 계세요!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 있어. 레어 하나, 미디엄 하나. 소스 맛봐, 쥘리앵.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시간 없어요, 셰프. 믿습니다.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익힘을 확인해. 조금 잘라서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안쪽이 분홍색이에요. 레어로 좋아요. 다른 건 미디엄이고요.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내보내. 서둘러.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손님들. 레어 스테이크 하나, 미디엄 하나입니다. 맛있게 드세요.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기다리게 해서 죄송합니다. 오늘은 손님이 많으세요.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셰프, 달걀 마요 하나가 모자라요! 7번 테이블은 둘이 아니라 셋을 시켰어요!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뭐? 쥘리앵은 둘이라고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죄송해요, 제 잘못이에요. 잘못 들었어요. 손님이 둘이 아니라 셋이라고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알았어. 고치자. 카림, 하나 더 만들어.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달걀 마요 하나, 후딱 할게요. 2분 뒤에 넘길게요.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손님께 사과드리러 갈게요.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먼저 나를 봐. 당황하지 마, 작은 실수야.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 문장을 기억해. '주문을 다시 말씀해 주시겠어요?' 매번 말하는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'주문을 다시 말씀해 주시겠어요?' 알겠어요. 적어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나중에. 지금은 4번 테이블 쟁반을 날라.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오늘의 요리 둘이랑 벨루테요. 갑니다.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뛰지 마! 싱크대 앞 바닥이 젖었어!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고마워요, 보여요! 피할게요!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젠장, 얘들아, 오늘 진짜 정신없다.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네, 후끈하네요. 그래도 돌아가요.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서로 말하니까 돌아가는 거야. 계속 외쳐, 좋아.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셰프, 3번 테이블 손님이 만족해요! 크림 뺀 블랑케트가 마음에 든대요.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내 대신 고맙다고 전해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전할게요. 아, 8번 테이블 디저트요. 초콜릿 무스 하나, 크렘 브륄레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크렘 브륄레는 네 거야. 토치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여기 있어요. 조심하세요, 뜨거워요.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고마워, 15년 동안 써 왔어.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소음이 조금씩 줄어든다. 오후 1시 50분.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주방! 마지막 주문서요. 11번 테이블, 커피 둘, 타르트 타탱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타탱은 내가 할게. 카림, 커피는?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커피는 쥘리앵이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네, 제가 맡을게요. 클로에, 같이 갈래?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갈게요! 티스푼 가져갈게요.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2시 20분. 주방이 비어 간다. 엘렌이 불을 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오늘 점심은 끝이야. 92명이 왔어. 잘했어.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92명이라니! 저는 오늘 아침부터 아무것도 못 먹었어요.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저도요. 머리가 빙빙 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다리가 솜 같아요. 하지만 정말 놀라웠어요.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앉아. 카림, 물을 따라 줘. 직원 식사는 내가 준비할게.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셰프, 제가 할게요. 충분히 일하셨어요.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앉아. 그리고 뭘 개선할 수 있을지 말해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솔직히요? 정신없을 때 감자튀김을 줄이는 거요. 두 번이나 다시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홀에서 주문을 더 잘 적어야 해요. 클로에가 7번을 잘못 들었잖아요.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알아요. 다시 한 번 죄송해요, 셰프.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그만 사과해, 클로에. 넌 첫 진짜 피크를 해냈어.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그런데 항상 이런가요?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하루에 두 번. 금방 익숙해질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처음엔 저도 무서웠어요. 지금은 좋아해요.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너 이거 엄청 좋아하잖아. 아드레날린 중독자야.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내가 언젠가 이걸 좋아하게 될 거라곤 상상이 안 돼요!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두고 봐. 자, 먹어. 저녁 홀 세팅까지 한 시간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고마워요, 셰프. 오늘 다들 정말 열심히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그리고 내일 또 시작이야. 빵 좀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셰프, 마지막으로 하나요. 3번 테이블이 계산서에 쪽지를 남겼어요.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읽어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'크림 뺀 블랑케트 고맙습니다. 또 올게요.' 서명도 했어요.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제9화 « L'addition, s'il vous plaît » : 계산 장면, 더치페이와 결제 오류, 팁 문화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8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