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제14화  La commande oubliée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잊힌 주문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점심 서비스 후반 (5월 중순 목요일, 12시 50분 ~ 14시 30분)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Karim Haddad (부주방장)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9번 테이블 주문이 40분 동안 주방에 전달되지 않았다. 사과와 책임, 그리고 재발 방지.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passé composé 서사(avoir/être, 일치), imparfait 와의 대비, 사과·책임 표현, aurais dû, 주방 속어 [속어] 분석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49 · Chloé 26 · Julien 23 · Karim 22)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Jeudi, mi-mai, 12 h 50. Trois semaines après le brunch des Morel. La salle est pleine, la cuisine est en plein coup de feu.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Deux plats du jour, un steak-frites saignant, une salade de chèvre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Reçu. La salade de chèvre, c'est pour quelle table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La six. Le bon est sur le rail, Chef.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Bien. Et les plats du jour de la quatre ? Ils attendent depuis dix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J'ai fini la sauce. Dans deux minutes, c'est parti.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je passe, c'est chaud ! Hélène, je prends les assiettes de la quatre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vas-y. Dis à Julien que la sept veut encore du pain.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Mme Vasseur dit qu'il fait froid près de la fenêtre.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Encore ? Elle a raison, la porte est restée ouverte. Ferme-la, s'il te plaît.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Quelques minutes plus tard. Julien entre dans la cuisine, le visage tendu.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on a un problème. La table neuf n'a toujours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Rien ? Depuis combien de temps ils sont installés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Depuis 12 h 15. Ils ont commandé vers 12 h 20. Ça fait quarante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tu as un bon pour la neuf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La neuf ? Non. J'ai pas de bon. Rien sur le rail.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Ils sont quatre. Des collègues, ils ont une réunion à 14 heures 30.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 ! Viens ici. C'est toi qui as pris la table neuf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c'est moi. J'ai pris la commande vers 12 h 20.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après ? Qu'est-ce que tu as fait avec le bon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l'ai écrit sur mon carnet... Puis Mme Vasseur m'a appelée.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arraché la page, je l'ai mise dans ma poche. Et après...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Regarde dans ton tablier. Maintenant.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sort un papier froissé de sa poche. Silence.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est là. Je l'ai oublié. Oh non, je suis désolée...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Putain, quarante minutes ! Ils vont nous détester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Karim. Tais-toi. On n'a pas le temps pour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Merde, pardon, Chef. C'est que... c'est la galère,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Ça va aller. Le papier, donne. Quatre personnes, qu'est-ce qu'ils ont pris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 formules entrée-plat, une formule complète. Je lis : deux terrines...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besoin. Karim, quatre entrées tout de suite. Terrine, œuf mayo, velouté.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Quatre entrées, bien reçu. Les plats, on les lance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Maintenant. Un steak-frites, deux blanquettes, un cabillaud. Tout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Les blanquettes sont prêtes. Le steak, douze minutes. Le cabillaud, dix.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Bien. Julien, tu retournes en salle et tu leur expliques.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leur dis quoi exactement ? La vérité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Sobre, sans excuses bidon. Offre le pichet de vin de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pichet à 9 €, d'accord. Et pour la suite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viens après. Allez-y, vite, tous les deux.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Dans la salle. Julien arrive à la table neuf avec un sourire calme.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Messieurs, dames, je suis vraiment désolé pour cette attente.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y a eu une erreur chez nous : votre commande n'est pas partie en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Vos entrées arrivent dans trois minutes. Les plats suivent juste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vous offre un pichet de vin de la maison, pour nous excuser.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Cinq minutes plus tard, Hélène sort de la cuisine, essuie ses mains et s'approche de la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je suis la cheffe. Toutes mes excuses pour ce retard.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une erreur de communication, et elle est de ma responsabilité.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Vos plats sont en route. Ils seront chauds, je vous le promets.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Ils sont rassurés. Un monsieur a même dit : « Ça arrive à tout le monde.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Tant mieux. Mais ça ne doit pas arriver. Retour en cuisine.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 cuisine, loin des clients. Hélène baisse la voix. Chloé est au bord des larmes.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ma faute. J'ai tout gâché. Je suis nulle.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Tu as fait une erreur, pas une catastrophe. Écoute-moi.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Ouais, c'est pas la fin du monde. Moi aussi j'ai déjà raté un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vois ? Mais Karim, toi aussi, tu as une part de responsabilité.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 ? J'ai rien reçu, comment j'aurais pu savoir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12 h 40, il y avait un trou dans le rail. Tu l'as vu,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Oui... j'ai vu qu'il manquait un bon. J'ai pensé que c'était un retard.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Tu as vu et tu n'as rien dit. C'est une erreur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Chiant, mais vrai. J'aurais dû demander. Désolé,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Non, c'est moi, j'ai gardé le papier. C'est moi, la première erreur.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c'est la première erreur. Mais pas la seule. Julien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moi aussi. J'ai servi du pain à la neuf à 12 h 35, mais j'ai pas relancé.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pensé : « Ils viennent de commander, c'est normal. » J'avais tort.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Et moi, j'ai une responsabilité aussi : je n'ai pas fixé de règle.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n'as rien fait de mal, toi. C'est moi qui ai oublié.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mon restaurant. Si ça arrive chez moi, c'est aussi ma faute.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but, ce n'est pas de chercher un coupable. C'est de comprendre.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Alors on raconte. Qu'est-ce qui s'est passé, dans l'ordre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raconte-nous. Calmement, étape par étape.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12 h 20, j'ai pris la commande de la neuf. Je l'ai écrite.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Ensuite, Mme Vasseur m'a appelée. Elle avait froid.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fermé la porte. Puis j'ai servi la quatre. J'ai oublié le papier.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à quel moment tu as compris que tu l'avais oublié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Quand tu m'as dit : « Regarde dans ton tablier. » Pas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T'étais seule en salle ? Julien était où à ce moment-là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J'étais sur la terrasse. Il y avait une table de huit, très bruyante.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Chloé était seule, oui. C'est aussi un problème d'organisation.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Exactement. Alors, première règle : le papier ne reste jamais dans la poche.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prends la commande, tu viens à la cuisine, tu accroches le bon.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Même si Mme Vasseur m'appelle ? Même si j'ai trois tables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Même si c'est Mme Vasseur. Le bon d'abord, la fenêtre ensuite.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Deuxième règle : à chaque commande, on la relit à voix haute au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moi, je répète. Quand je dis « reçu », ça veut dire que j'ai tout compris.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si un bon dépasse quinze minutes, je crie le numéro de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idée. Quinze minutes, pas plus. Tu cries, et le serveur vérifie.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Moi, je fais un tour de salle toutes les dix minutes. Je regarde les tables sans assiettes.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faire un petit tableau avec les heures de commande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tableau compliqué. L'heure en haut du bon, ça suffit.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L'heure en haut, le bon sur le rail. Je note dans mon carnet.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Ton carnet de vocabulaire va servir : « rail », « passe », « bon »...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déjà un nouveau mot pour aujourd'hui : « rattraper ». Rattraper une erreur.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Troisième règle : si tu as oublié, tu le dis tout de suite. Même si tu as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pas osé. J'avais honte, je voulais réparer toute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Moi aussi, j'ai fait ça. Mais tu perds du temps, et le client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Hélène, toi ? Tu as déjà oublié une commande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J'avais vingt-six ans. Chez un grand chef. J'ai pleuré dans la chambre froide.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as pleuré ? Toi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 chef m'a dit : « Tu t'es trompée, c'est normal. Maintenant, répare.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tu as réparé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fait les assiettes plus vite que jamais. Et j'ai dit « pardon » aux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Justement. À la neuf, ils ont tout mangé. Ils sont partis contents.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Contents ? Vraiment ? Avec quarante minutes d'attente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Ils ont payé 81 €. Trois formules à 19 €, une à 24 €, et le pichet était offert.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Cinquante-sept plus vingt-quatre, ça fait quatre-vingt-un. Je compte juste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juste. Et ils ont laissé un petit mot sur l'addition.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mot ? Lis-le.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Attente longue, mais cuisine superbe. Nous reviendrons.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Ouf. Ça, c'est une bonne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Mais ils auraient pu partir. Ils avaient une réunion.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Et c'est pour ça que je ne vais pas dire « c'est rien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quelque chose. Mais ce n'est pas la fin. Tu as appris, c'est le plus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Merci. Je te promets que ça n'arrivera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promets pas. Applique les trois règles.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Au fait, Mme Vasseur m'a dit un truc pour toi,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moi ? Elle est fâchée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Non. Elle a dit : « Chez Marthe aussi, on s'est trompé. Elle n'en parlait jamais.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 dit ça ? Mme Vasseur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Mot pour mot. Et elle a demandé un café, avec un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sourire de Mme Vasseur. Marquez la date.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Karim, le café pour la sept. Chloé, tu l'apportes. Julien, la neuf, l'addition.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J'y vais. Et cette fois, j'accroche le bon avant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Chloé. Un dernier truc : respire. Tu as bien géré la fin.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Hélène. Vraiment. Je ne te décevrai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moi, je jure moins. Enfin... seulement en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Seulement en cuisine, et jamais devant les clients. Ça, c'est non négociable.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désolé(e).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죄송합니다.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 기본적인 사과. 여성이 말하면 désolée. « Je suis vraiment désolé pour cette attente. » ↔ 격식: Veuillez nous excuser.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ma faute.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 잘못이에요.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책임을 인정하는 가장 직접적인 표현. « C'est pas ta faute. » (ne 생략) = 네 잘못이 아니야.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Qu'est-ce qui s'est passé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무슨 일이 있었어요?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사건 경위를 묻는 기본 질문. 답은 passé composé 로 순서대로.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bon / le rail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주문서 / 주문서 걸이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주방에서 주문서(bon de commande)를 걸어 두는 레일. « Le bon est sur le rail.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pichet de vin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피처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pichet à 9 € » = neuf euros. 하우스 와인을 서비스할 때 흔한 제스처.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Toutes mes excuses.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진심으로 사과드립니다.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 앞의 정중한 사과. [구어] Pardon ! ↔ 정중: Toutes mes excuses / Veuillez nous excuser.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arrive à tout le monde.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누구에게나 있는 일이에요.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실수한 사람을 위로하는 말. 손님이 해 주면 고마운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as oublié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잊었어?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oublier 의 passé composé. « Je l'ai oublié(e) » 목적어 대명사를 조동사 앞에.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J'aurais dû demander.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물어봤어야 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후회·책임 인정에 쓰는 조건법 과거. devoir 의 가장 흔한 쓰임. « Tu aurais dû le dire.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놀람·분노를 표현하는 강한 욕. 쓸 수 있음: 가까운 주방 동료 사이 / 금지: 손님·상사·외부인 앞. 이 화에서는 Karim 이 주방 안에서 내뱉고 Hélène 이 즉시 제지한다.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Merde, pardon, Chef.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아, 죄송해요, 셰프.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merde 는 실수를 알았을 때 나오는 순한 욕. 쓸 수 있음: 가까운 주방 동료 사이 / 금지: 손님·상사·외부인 앞. 상사에게는 바로 « pardon » 을 붙이는 것이 관례.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la galère.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죽을 맛이에요.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galère = 고생스러운 상황. 쓸 수 있음: 가까운 주방 동료 사이 / 금지: 손님·상사·외부인 앞. ↔ 정중: La situation est difficile.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Chiant, mais vrai.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짜증 나지만 맞는 말이에요.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chiant = 짜증 나는, 귀찮은. 쓸 수 있음: 가까운 주방 동료 사이 / 금지: 손님·상사·외부인 앞. ↔ 정중: agaçant / pénible.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n'ai rien dit / J'ai rien dit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아무 말도 안 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ne 생략: j'ai rien dit, j'ai pas osé. ↔ 정중: Je n'ai rien dit.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Reçu / bien reçu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알겠습니다.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주방·무전에서 지시를 확인하는 말. ↔ 정중: Bien entendu.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t'es trompé(e).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네가 틀렸구나.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 tromper 의 passé composé. 대명동사는 être + 주어에 일치: elle s'est trompée.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ses responsabilités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책임을 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est de ma responsabilité. » 책임을 받아들이는 중요한 표현. 반대: rejeter la faute sur quelqu'un.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Chercher un coupable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범인을 찾다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but, ce n'est pas de chercher un coupable. » 책임 소재를 가르기보다 원인을 이해하자는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erreur de communication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소통 오류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손님에게 사과할 때 개인을 비난하지 않고 팀의 책임으로 말하는 완곡한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Réparer son erreur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실수를 만회하다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réparer = 고치다. « Maintenant, répare. » 기술적 의미와 비유 모두에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Sobre, sans excuses bidon.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담백하게, 거짓 변명 없이.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bidon = 가짜의. 손님 앞에서 구실을 대지 말라는 지시. ↔ 정중: sans prétexte.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négociable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협상의 여지가 없는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Ça, c'est non négociable. » 원칙을 단호하게 못 박을 때 쓰는 비즈니스 어휘.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passé composé — avoir + 과거분사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J'ai pris la commande. » « Je l'ai écrite. » « J'ai fermé la porte. » 대부분의 동사는 avoir + 과거분사. -er 동사는 -é: pris(prendre), mis(mettre), vu(voir)는 불규칙. 부정은 조동사를 감싼다: « Je n'ai rien dit. » (구어: J'ai rien dit.)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passé composé — être 동사 (이동·대명동사)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Qu'est-ce qui s'est passé ? » « Tu t'es trompée. » 대명동사는 항상 être. 주어가 여성이면 과거분사에 e를 붙인다: « Elle s'est trompée. » 이동 동사 aller, venir, partir, arriver 도 être.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목적어 대명사 + 과거분사 일치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l'ai écrite. » (la commande = 여성) « Je l'ai oublié. » avoir 동사의 과거분사는 앞에 놓인 직접 목적어와 성·수를 일치시킨다. 말할 때는 écrite 의 t 소리로만 구분된다.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passé composé 와 imparfait — 사건과 배경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J'étais sur la terrasse. Il y avait une table de huit. » (배경 = 상태, 지속) / « Mme Vasseur m'a appelée. » (사건 = 완료된 행동). 이야기를 풀 때 imparfait 로 장면을 깔고 passé composé 로 일을 진행시킨다.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책임·사과의 표현 층위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구어: « Pardon », « Désolé », « C'est ma faute. » 손님 앞: « Toutes mes excuses », « Je suis vraiment désolé pour cette attente. » 책임 인정: « C'est de ma responsabilité. » 잘못을 사람에게 돌리지 않고 « une erreur chez nous » 처럼 팀 전체로 말하면 더 정중하다.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 aurais dû — 후회와 책임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J'aurais dû demander. » « Ils auraient pu partir. » 조건법 과거는 일어나지 않은 가능성과 후회를 말한다. devoir/pouvoir 와 자주 쓰인다. avoir 조건법 + 과거분사 형태: aurais/aurait/auraient + dû/pu.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ce qui / ce que — 명사절 의문문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Qu'est-ce qui s'est passé ? » (주어) / « Qu'est-ce que tu as fait avec le bon ? » (목적어) 구어에서는 이 장황한 형식이 일반적이다. 간접 의문으로는 « Je voudrais comprendre ce qui s'est passé. »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j'ai_oublié / elle_est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J'ai oublié le papier. » 에서 ai 와 oublié 는 /ʒe.u.bli.je/ 로 이어진다. « elle est » 는 /ɛ.lɛ/ 로 l 이 다음 모음에 붙는다. 연음 때문에 « j'ai », « elle a » 가 비슷하게 들린다.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엘리종 — je n'ai rien dit → j'ai rien dit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구어에서는 ne 가 사라진다. « J'ai rien dit. » « J'ai pas osé. » 는 /ʒe.rjɛ̃.di/ 로 짧게 한 숨에 읽는다. 쓸 때는 ne 를 살리고, 말할 때는 생략하는 것이 일반적이다.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사과 문장에서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suis vraiment désolé pour cette attente. » 의 vraiment, pour 의 r 이 강하지 않게 목 안쪽에서 부드럽게 난다. 사과일수록 목소리를 낮추고 r 을 부드럽게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상황 설명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y a eu une erreur chez nous : / votre commande n'est pas partie en cuisine. » 두 구간으로 나눈다. 콜론 뒤에서 숨을 쉬고 앞부분은 내려 읽고 뒷부분은 평평하게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attente, cinquante, quarante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attente » /a.tɑ̃t/, « quarante » /ka.rɑ̃t/, « cinquante » /sɛ̃.kɑ̃t/. en/an 은 /ɑ̃/, in 은 /ɛ̃/. 숫자 « quarante minutes » 는 /ka.rɑ̃t.mi.nyt/ 처럼 t 를 가볍게 이어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단호한 지시 vs 부드러운 사과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Regarde dans ton tablier. Maintenant. » 는 짧게 끊어 내리는 억양. « Toutes mes excuses pour ce retard. » 는 같은 음 높이로 길게 이어 낮게 끝낸다. 같은 인물이 상황에 따라 속도와 높이를 바꾼다.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가격과 시간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12 h 20 » = douze heures vingt, « 81 € » = quatre-vingt-un euros, « 19 € » = dix-neuf euros, « 9 € » = neuf euros. 81 에는 et 가 없다: quatre-vingt-un. 한 화 안에서는 모두 숫자로 쓰고 읽을 때는 단어로 읽는다.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파리 비스트로의 주문 체계 — bon, rail, passe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주방에서는 홀 직원이 쓴 주문서(bon)를 레일(rail)에 걸고, 완성된 접시는 배식대(passe)에 올린다. 요리사는 « Oui, Chef ! » 나 « Reçu ! » 로 복창하고, 서버는 접시를 가져가며 테이블 번호를 말한다. 이 소리 내어 확인하는 문화는 주문 누락을 막는 가장 오래된 안전장치다.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실수를 대하는 법 — 책임 문화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주방에서는 실수를 숨기는 것이 가장 큰 잘못이다. 셰프는 먼저 손님을 살리고(즉시 대응), 그 뒤 팀원과 경위를 정리한다(debrief). 손님 앞에서는 « une erreur chez nous » 처럼 개인을 지목하지 않고, 서비스로 와인 한 피처를 내는 식으로 성의를 보인다. 주방 안의 속어는 주방 안에서만 쓴다는 것도 불문율이다.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중순 목요일 12시 50분. 모렐 가족의 브런치로부터 3주 뒤. 홀은 만석이고 주방은 한창 정신없다.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플라 뒤 쥬르 둘, 스테이크 프리트 레어 하나, 염소 치즈 샐러드 하나!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알았어. 염소 치즈 샐러드는 몇 번 테이블이야?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6번이요. 주문서는 레일에 있어요, 셰프.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4번 테이블 플라 뒤 쥬르는? 10분째 기다리고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소스 끝냈어요. 2분 뒤에 나갑니다.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죄송해요, 지나갈게요, 뜨거워요! 엘렌, 4번 접시 가져가도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가져가. 쥘리앵한테 7번이 빵을 더 달라고 한다고 전해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바쉐 부인이 창가가 춥대요.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또? 부인 말이 맞네, 문이 열려 있었어. 닫아 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몇 분 뒤. 쥘리앵이 굳은 얼굴로 주방에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문제가 생겼어. 9번 테이블에 아직 아무것도 안 나갔어.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아무것도? 앉은 지 얼마나 됐는데?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12시 15분부터요. 주문은 12시 20분쯤 했고. 40분 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9번 주문서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9번이요? 아뇨. 주문서 없어요. 레일에 아무것도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분이야. 직장 동료들인데 14시 30분에 회의가 있대.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클로에! 이리 와. 9번 테이블은 네가 받았지?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저예요. 12시 20분쯤 주문받았어요.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그다음엔? 주문서는 어떻게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수첩에 적었는데... 그때 바쉐 부인이 불러서요.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그래서 한 장 뜯어서 주머니에 넣었어요. 그러고 나서...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앞치마 안을 봐. 지금 당장.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주머니에서 구겨진 종이를 꺼낸다. 침묵.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여기 있어요. 제가 깜빡했어요. 아, 안 돼, 죄송해요...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젠장, 40분이라니! 우리를 싫어하겠네요!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카림. 조용히 해. 그럴 시간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아, 죄송해요, 셰프. 그게... 지금 너무 힘들어서요.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괜찮을 거야. 종이 줘 봐. 네 명인데, 뭘 시켰어?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엔트레+플라 포뮬 셋, 풀 포뮬 하나요. 읽을게요. 테린 둘...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읽을 필요 없어. 카림, 앙트레 넷 바로. 테린, 달걀 마요, 벨루테.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앙트레 넷, 알겠어요. 메인은 언제 시작해요?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지금. 스테이크 프리트 하나, 블랑케트 둘, 대구 하나. 한꺼번에.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블랑케트는 준비돼 있어요. 스테이크는 12분, 대구는 10분이요.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쥘리앵, 홀로 돌아가서 설명해 드려.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정확히 뭐라고 말할까? 사실대로?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담백하게, 거짓 변명 말고. 하우스 와인 한 피처 서비스로 드려.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9유로짜리 피처, 알겠어. 그 뒤엔?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 곧 갈게. 둘 다 빨리 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홀. 쥘리앵이 차분한 미소를 띠고 9번 테이블로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여러분, 이렇게 기다리게 해서 정말 죄송합니다.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저희 쪽 실수가 있었습니다. 주문이 주방으로 전달되지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앙트레는 3분 안에 나옵니다. 메인 요리가 바로 뒤따라 나옵니다.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사과의 뜻으로 하우스 와인 한 피처를 대접하겠습니다.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5분 뒤, 엘렌이 주방에서 나와 손을 닦고 테이블로 다가간다.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저는 셰프입니다. 늦어진 점 진심으로 사과드립니다.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소통상의 실수였고, 그건 제 책임입니다.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요리가 곧 나옵니다. 따뜻하게 나갈 거라고 약속드립니다.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다들 안심하셨어. 한 분은 « 누구에게나 있는 일이죠 »라고까지 하셨어.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다행이네. 하지만 이런 일이 있어선 안 돼. 주방으로 돌아가자.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손님이 없는 주방 안. 엘렌이 목소리를 낮춘다. 클로에는 눈물이 맺혀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 잘못이에요. 제가 다 망쳤어요. 저는 형편없어요.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넌 실수를 한 거지 재앙을 만든 게 아니야. 내 말 들어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맞아, 세상이 끝난 것도 아니고. 나도 서비스 한 번 망친 적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봤지? 그런데 카림, 너도 책임이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저요? 아무것도 못 받았는데, 어떻게 알았겠어요?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12시 40분에 레일에 빈자리가 있었어. 너 봤잖아, 아니야?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네... 주문서 하나가 빠진 건 봤어요. 그냥 지연이라고 생각했어요.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그거야. 보고도 아무 말 안 했지. 그것도 실수야.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짜증 나지만 맞는 말이네요. 물어봤어야 했어요. 미안해, 클로에.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아니에요, 제가 종이를 갖고 있었잖아요. 첫 실수는 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맞아, 첫 실수지. 하지만 유일한 건 아니야. 쥘리앵?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나도 그래. 12시 35분에 9번에 빵은 줬는데 재확인을 안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 생각은 이랬어. « 방금 주문했으니 정상이겠지. » 내가 틀렸어.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그리고 나도 책임이 있어. 규칙을 정하지 않았거든.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엘렌은 잘못한 게 없잖아요. 잊어버린 건 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식당이야. 우리 가게에서 일어난 일이면 내 잘못이기도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목적은 범인을 찾는 게 아니야. 이해하는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그럼 이야기해 보죠. 무슨 일이 있었는지 순서대로.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말해 봐. 차분하게, 단계별로.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12시 20분에 9번 주문을 받았어요. 그리고 적었어요.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그다음에 바쉐 부인이 저를 부르셨어요. 추우시다고.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문을 닫았어요. 그러고 4번 서빙을 했고요. 종이는 잊어버렸어요.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언제 잊었다는 걸 알았니?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엘렌이 « 앞치마 안을 봐 »라고 하셨을 때요. 그전엔 몰랐어요.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홀에 너 혼자였어? 쥘리앵은 그때 어디 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나는 테라스에 있었어. 여덟 명 테이블이 엄청 시끄러웠거든.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응, 클로에가 혼자였어. 이건 조직 문제이기도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그럼 첫 번째 규칙. 주문서는 절대 주머니에 두지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주문을 받으면 주방으로 와서 주문서를 건다. 즉시.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바쉐 부인이 불러도요? 테이블이 세 개여도요?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바쉐 부인이어도 그래. 주문서가 먼저, 창문은 그다음이야.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두 번째 규칙. 주문마다 주방 배식대에서 소리 내어 다시 읽는다.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저는 복창해요. 제가 « 알았어요 »라고 하면 다 이해했다는 뜻이고요.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주문서가 15분을 넘으면 제가 테이블 번호를 외칠게요.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생각이야. 15분, 그 이상은 안 돼. 네가 외치면 서버가 확인하는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나는 10분마다 홀을 한 바퀴 돌게. 접시가 없는 테이블을 살피는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주문 시간을 적는 작은 표를 만들어도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복잡한 표는 필요 없어. 주문서 위에 시간만 쓰면 충분해.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위에 시간, 주문서는 레일에. 수첩에 적을게요.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 어휘 수첩이 쓸모 있겠다. « 레일 », « 배식대 », « 주문서 »...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오늘 새 단어도 이미 있어요. « rattraper ». 실수를 만회하다.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 번째 규칙. 잊었으면 바로 말한다. 무서워도.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말할 용기가 안 났어요. 창피해서 혼자 만회하고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나도 그랬어. 하지만 그러면 너도 손님도 시간을 잃어.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엘렌, 셰프가요? 주문을 잊은 적이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스물여섯 살 때, 유명 셰프 밑에서. 냉장실에서 울었어.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엘렌이 울었다고요? 엘렌이?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셰프가 말했지. « 틀렸네, 그럴 수 있어. 이제 만회해.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그래서 어떻게 만회하셨어요?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어느 때보다 빨리 접시를 만들었고, 손님들께 « 죄송합니다 »라고 말했어.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바로 그거야. 9번은 다 드셨어. 만족하고 나가셨어.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만족하셨다고? 정말? 40분을 기다렸는데?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81유로 내셨어. 19유로 포뮬 셋, 24유로 하나, 피처는 서비스고.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57 더하기 24, 81이네요. 제대로 계산했죠?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정확해. 그리고 계산서에 짧은 메모를 남기셨어.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메모? 읽어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대기는 길었지만 요리는 훌륭했어요. 또 올게요.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휴. 이건 좋은 소식이네요.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하지만 가버릴 수도 있었잖아요. 회의가 있다고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그래서 나는 « 별일 아니야 »라고는 하지 않을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이건 중요한 일이야. 하지만 끝은 아니야. 배웠다는 게 가장 중요해.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고맙습니다. 다시는 이런 일 없을 거라고 약속할게요.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약속하지 마. 세 가지 규칙을 지켜. 그걸로 충분해.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참, 바쉐 부인이 너한테 한마디 하셨어, 클로에.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저한테요? 화나셨어요?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아니. 이렇게 말하셨어. « 마르트 때도 틀린 적이 있었지. 그분은 절대 입 밖에 안 냈어.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그분이 그렇게 말했어? 바쉐 부인이?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토씨 하나 안 틀리고. 그리고 미소를 지으면서 커피를 주문하셨어.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바쉐 부인의 미소라니. 날짜를 적어 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카림, 7번 커피. 클로에가 가져가. 쥘리앵, 9번 계산서.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다녀올게요. 이번엔 무엇보다 먼저 주문서부터 걸게요.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클로에. 마지막으로 하나. 숨 쉬어. 끝은 잘 처리했어.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고마워요, 엘렌. 정말로요. 더는 실망시키지 않을게요.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저는 욕을 덜 할게요. 뭐... 주방에서만요.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주방 안에서만, 손님 앞에서는 절대 안 돼. 이건 협상 불가야.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제15화 « Fermeture et bilan » : 6월의 토요일 밤, 마감 정산을 마친 엘렌이 우편함에서 뜻밖의 서류를 발견한다.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14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