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제1화  Ouverture du mardi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화요일의 개점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11구 생모르 거리, Le Comptoir de Marthe · 4월 첫째 주 화요일(4월 7일) 오전 9시~10시경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(42세, 주인 겸 셰프) · Lucien Marchand (72세, 아버지, 창업자) · Julien Benali (33세, 홀 매니저) · Chloé Dubois (22세, 첫 출근한 견습 서버) · Karim Haddad (부주방장, 손만 흔듦)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신입 클로에의 첫 출근, 칠판에 처음 글씨를 쓰다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인사·자기소개, être/avoir, 요일·시간·가격 말하기, 직업, tu/vous, 명령형(받아쓰기)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48 · Hélène 29 · Julien 24 · Lucien 19)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7 avril, neuf heures. Rue Saint-Maur, la porte du Comptoir est ouverte. Chloé entre, un petit carnet à la main. Julien range des verres derrière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 ! Tu es Chloé,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bonjour. Je suis Chloé Dubois, la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c'est Julien. Je suis le responsable de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Enchantée, Julien. Désolée, je suis un peu en 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avance ? Il est neuf heures, c'est parfait. Entre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Merci. J'ai un peu le trac, je préfère te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Normal, c'est ton premier jour. J'avais le trac,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ça passe vite, le trac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passe avec le premier client. Viens, je te montre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Trente places à l'intérieur, et huit en terrasse.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 plus huit... trente-huit couverts. C'est petit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Petit, mais plein presque tous les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Presque ? Il y a un jour sans client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lundi ! Le lundi, on est fermés.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 oui, c'est écrit sur la porte. Et les autres jours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Du mardi au samedi, on est ouverts à midi, jusqu'à deux heures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soir, de sept heures à dix heures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 dimanche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dimanche, c'est le brunch, de dix heures à trois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tout dans mon carnet.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carnet de vocabulaire ! Tu vas le remplir en deux jours.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s'ouvre. Un homme de soixante-dix ans entre, béret sur la tête, baguette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bonjour ! C'est elle, la petite nouvelle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Chloé, je te présente Lucien, le père de la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monsieur Lucien. Enchantée. Je suis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Enchanté, mademoiselle. « Monsieur Lucien », ça me plaît ! Ça fait distingué.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passe tous les matins. Il dit que c'est par hasard.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Mais c'est par hasard ! Chaque matin, depuis trois ans. Un hasard très régulier.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travaillez ici, monsieur Lucien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Plus maintenant. Je suis retraité. J'ai ouvert ce bistrot il y a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l'avez ouvert tout seul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Avec ma femme, Marthe. Le comptoir porte son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joli. Et maintenant, c'est votre fille qui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Hélène est la patronne et la cheffe. Moi, je surveille.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« surveiller », ça veut dire quoi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Regarder, et donner son avis sur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 ! Je donne des conseils, c'est très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 : « surveiller » et « donner son avis ». C'est drôle.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Écris aussi : « Rome ne s'est pas faite en un jour ». Pour ton premier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Rome... ne s'est pas faite en un jour. Ça veut 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Qu'il faut être patiente. On apprend petit à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Je vais essayer d'être patiente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de la cuisine, un torchon sur l'épaule et un bout de craie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Bonjour. Tu dois être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Bonjour, Hélène. Merci de m'accueillir.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Bienvenue au Comptoir. Ici, on se tutoie, en général.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Sauf avec moi ! Moi, j'aime bien le « vous ». Question de standing.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ne commence pas. Tu es en alternance, Chloé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Je suis à l'école le lundi et le jeudi. Le reste de la semaine, je suis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bien. Le lundi, on est fermés, donc ça tombe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serveuse en formation, mais j'aime aussi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quel âge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vingt-deux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Vingt-deux ans ! Hélène avait douze ans quand elle a épluché sa première carotte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ça suffit. Chloé, voici l'équipe. Julien, tu le connais déjà.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Il est responsable de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 meilleur serveur de Paris. Je suis modeste, c'est mon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là-bas, dans la cuisine, c'est Karim. Il est mon second.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lève la main depuis le passe-plat, un oignon dans l'autre main. Il ne dit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Karim ! Enchantée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cuisinier, il a vingt-sept ans, et il ne parle pas avant son deuxième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Il est de bonne humeur à dix heures. Pas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souci. Moi, c'est avant neuf heures que je ne parle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Il est neuf heures vingt, et l'ardoise n'est pas écrite.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L'ardoise, c'est le menu, non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Près de l'entrée, la grande ardoise noire est vide. Hélène tend la craie à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Je l'écris tous les matins, avant dix heures. Aujourd'hui, c'est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Mais c'est ma première heure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Tu écris, je dicte. Tu es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du tout. Mais allons-y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en forgeant qu'on devient forgeron,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monsieur Lucien. Je ne suis pas sûre de comprendre, mais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veut dire : c'est en pratiquant qu'on progresse.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Première ligne : la date. Mardi, sept avril.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Mardi... sept... avril.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 plus grand. Les clients lisent de loin.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 ! Je recommence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ne l'efface pas. Écris la ligne suivante : « Formule du midi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Formule... du midi. Et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prix. Plat du jour,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Seize euros. Je mets le signe euro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c'est plus rapide. Entrée plus plat, ou plat plus dessert : dix-neuf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Dix-neuf, dix-neuf... Et le menu complet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Entrée, plat et dessert : vingt-quatre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Vingt-quatre euros, c'est un bon prix pour Paris. Les clients adorent.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Maintenant, l'entrée. Velouté de petits pois.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écrit lentement, la langue entre les dents. Sur l'ardoise : « velouté de petits poids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velouté de poids, avec un « d » ? On va tous prendre du muscle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 non ! Quelle honte. « Pois », sans « d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Sans « d », oui. Les petits pois sont verts. Le poids, c'est sur la balance.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les deux. « Pois », « poids » : même prononciation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le français : facile à dire, difficile à écrire.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Continue. Plat du jour : poulet rôti, purée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Poulet... rôti. Il y a un accent sur le « o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accent circonflexe, le petit chapeau. Un bon rôti porte toujours un chapeau.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Voilà, le chapeau. Et « purée maison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Maison », c'est fait ici. Pas en sachet.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Et le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Tarte Tatin. Avec un « T » majuscule : c'est le nom de deux sœurs.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Elles ont inventé la tarte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par erreur. Elles ont fait tomber une tarte, et c'est devenu un grand classique.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erreur qui devient un classique ! Alors on peut rater et réussir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Parfois. Mais pas aujourd'hui. Relis l'ardoise à voix haute.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Mardi sept avril. Formule du midi. Plat du jour, seize euros...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lentement. Et regarde la salle, pas la craie. Un serveur parle aux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Mardi sept avril. Entrée, plat, dessert : vingt-quatre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Pas mal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mal ? C'est superbe ! Note la date, Hélène : première ardoise de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la date est déjà sur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je la note dans ma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écrit mieux que moi. Mon « t » ressemble à un « l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ma première ligne sur une vraie ardoise de restaurant. Je suis fière.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peux. Demain, tu recommences. Et après-demain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Tous les matins ? Avec plaisir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met la main à la pâte dès le premier jour. Ça me plaît,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bois ton café ou tu surveilles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deux. On peut faire deux choses à la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Chloé. Il est dix heures moins dix. On dresse les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Je commence par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 la table sept, près de la fenêtre. C'est la table de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Qui est Mme Vasseur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cliente de presque quatre-vingts ans. Elle se plaint de tout, mais elle adore ce bistrot.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elle arrive à midi pile. Pas à midi cinq : à midi pile.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 : midi pile. Allons-y, Julien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Bienvenue au Comptoir.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콩투아르에 온 걸 환영해요.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가게에서 새 사람(손님·동료)을 맞는 기본 인사. bienvenue 뒤에 « à + 장소 »: Bienvenue chez nous / Bienvenue à Paris.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Enchanté(e).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반갑습니다.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 만났을 때. 남자는 enchanté, 여자는 enchantée (발음은 같음). « Chloé : Enchantée, Julien.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un peu en avance.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좀 일찍 왔어요.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en retard(늦은). 시간에 맞춰 = à l'heure. « En avance ? Il est neuf heures, c'est parfait.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lundi, on est fermés.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월요일엔 문을 닫아요.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on est fermés ↔ 정중: nous sommes fermés / le restaurant est fermé. 반대 = ouvert. 요일 앞 le = 매주 반복(le lundi).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mardi au samedi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화요일부터 토요일까지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du ... au ... = ~부터 ~까지(요일·날짜). 시간은 de sept heures à dix heures et demie (de ... à ...).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vingt-deux ans.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스물두 살이에요.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나이는 avoir 동사. « Tu as quel âge ? » = 몇 살이야? (être 동사 쓰지 않음)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carnet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작은 공책. 어휘 수첩 = un carnet de vocabulaire. 큰 노트는 un cahier.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salle / la terrasse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 / 테라스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식당의 두 구역. 홀 담당 = le responsable de salle. « Trente places à l'intérieur, et huit en terrasse.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de souci.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괜찮아요, 문제없어요.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↔ 정중: Il n'y a aucun problème. 가볍게 안심시킬 때. « Pas de souci. Moi, c'est avant neuf heures que je ne parle pas.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trac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떨리다, 긴장하다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시험·무대·첫날 같은 때의 긴장. « J'ai un peu le trac. » un trac에 « de » 없이 avoir le trac.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(식당의) 한 자리, 1인분 식기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 규모를 셀 때 « trente-huit couverts ». 예약도 « une table pour deux couverts »보다 « pour deux personnes »가 일반적.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en alternance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(학교와 현장을 오가는) 견습 과정 중이다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직업 교육. 일주일을 학교와 가게로 나눔. « Tu es en alternance, c'est ça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responsable de salle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 매니저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서버들을 총괄. 줄여서 « le responsable » 또는 « le maître d'hôtel »(격식).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velouté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벨루테(부드럽게 간 걸쭉한 수프)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velouté de petits pois ». 구별: pois(완두콩) / poids(무게) — 발음 같음.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fait maison / purée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수제의, 직접 만든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메뉴판의 보증 표시. « « Maison », c'est fait ici. Pas en sachet.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voix haute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소리 내어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Relis l'ardoise à voix haute. » 반대: à voix basse(낮은 목소리로), en silence(조용히).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midi pile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열두 시 정각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pile = 정각, 딱. « à midi pile », « à neuf heures pile ». 구어적.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Rome ne s'est pas faite en un jour.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로마는 하루아침에 이루어지지 않았다.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인내를 권할 때. Lucien이 신입에게. 비슷한 한국어: 서두르지 마, 천천히 배우면 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en forgeant qu'on devient forgeron.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대장간 일을 해야 대장장이가 된다 (해 봐야 는다).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en + 제롱디프로 « ~함으로써 »: en forgeant. « Ça veut dire : c'est en pratiquant qu'on progresse.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main à la pâte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직접 팔을 걷어붙이고 거들다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원래 반죽에 손을 대다. 모두와 함께 일에 참여할 때. « Elle met la main à la pâte dès le premier jour.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donner son avis sur tout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모든 일에 의견을 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약간 비꼬는 뉘앙스. surveiller는 여기서 « 지켜보다 » + 농담 섞인 « 간섭하다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Question de standing.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격조의 문제지.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익살스러운 표현. « question de + 명사 » = ~의 문제. ↔ 정중: C'est une question de dignité. Lucien의 허세.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être + 직업·신분 : 관사 있음/없음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신분을 말할 때 « Je suis serveuse », « Il est cuisinier », « Elle est cheffe »처럼 관사 없이 쓴다. 하지만 수식어가 붙거나 특정한 한 사람을 가리키면 관사가 붙는다: « Je suis le responsable de salle », « Il est mon second », « Hélène est la patronne et la cheffe ». 구별은 c'est: « C'est Karim », « C'est la table de Mme Vasseur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avoir : 나이와 감정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한국어의 «~이다»와 달리 나이는 avoir로 말한다: « J'ai vingt-deux ans », « Il a vingt-sept ans », « Tu as quel âge ? ». 긴장도 avoir: « J'ai un peu le trac ». 반면 « Je suis un peu en avance »처럼 상태·위치는 être. 이 화의 핵심: être = 나는 누구/어떠하다, avoir = 가진 것·나이·느낌.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요일과 시간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lundi, on est fermés »(le + 요일 = 매주), « Du mardi au samedi », « de sept heures à dix heures et demie ». 시각은 « neuf heures vingt », « dix heures moins dix », « midi pile », « deux heures et demie ». 일상 구어에서는 24시간제 대신 « sept heures »처럼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tu / vous 선택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직원끼리는 tu: « Tu es Chloé, c'est ça ? », « Ici, on se tutoie ». 존중 거리가 있는 상대에게는 vous: « Vous travaillez ici, monsieur Lucien ? ». Lucien이 « Sauf avec moi ! Moi, j'aime bien le « vous » »라고 선을 긋는 것이 이 장면의 웃음 포인트. 한 번 정한 호칭은 대화 안에서 유지한다.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강세형 대명사 moi / lui로 소개하기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Moi, c'est Julien. », « Moi, je surveille. », « Moi, c'est avant neuf heures que je ne parle pas. ». 문장 맨 앞에서 « 나는 말이야 »로 강조하는 구어 장치. 소개할 때 « Je te présente Lucien », « Voici l'équipe »도 함께 익힌다.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부정 ne...pas / ne...plus (구어에서는 ne 생략)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suis pas sûre de comprendre », « Il ne parle pas avant son deuxième café », « Plus maintenant »(= 이제는 아니다, ne ... plus의 구어 줄임). 구어에서는 ne를 빼고 pas만 말하는 경우가 많다: « Pas du tout », « Pas mal du tout ». « Je suis pas sûre »처럼도 들리지만 글에는 ne를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명령형 (tu 형태)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받아쓰기 장면에서 반복된다: « Entre ! », « Écris la ligne suivante », « Continue », « Relis l'ardoise », « Regarde la salle ». -er 동사는 tu 명령형에서 s가 빠진다: tu entres → « Entre », tu continues → « Continue », tu regardes → « Regarde ». 부정 명령: « Ne l'efface pas 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vingt-deux_ans / tu es_en_alternance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vingt-deux ans. » 에서 vingt의 t는 거의 소리 나지 않지만 deux의 x는 모음 앞에서 [z]로 이어진다: [deu-z-ɑ̃]. « Tu es_en alternance ? » 도 es 뒤 모음 앞에서 [z]가 이어진다. 반대로 « Les petits pois »는 이어 읽지 않는다(petits pois = [pə-ti pwa]). 외우지 말고 입으로 열 번 반복할 것.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seize_euros / dix-neuf_euros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가격은 단어로 읽는다. « seize euros » [sɛ-z-ø-ʁo], « dix-neuf euros » 는 neuf의 f가 [v]로 바뀐다: [diz-nœ-v-ø-ʁo]. « neuf heures »도 [nœ-vœʁ]. « vingt-quatre euros »는 quatre 뒤에서 이어 읽지 않는다: [vɛ̃t-katʁ ø-ʁo]. 칠판의 « 24 € »를 만나면 « vingt-quatre euros » 로 소리 내어 읽는 연습을.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[y] 와 ou [u] — tu / tout, purée / poulet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입술을 둥글게 하고 혀를 앞쪽에 두면 [y]: « tu », « purée », « plus », « Julien ». 혀를 뒤로 보내면 [u]: « tout », « poulet », « bonjour », « pour ». « poulet rôti, / purée maison » 한 줄에서 [u], [y]를 번갈아 읽어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enchantée, bien, maison, maintenant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코로 소리를 흘려보내는 모음. « Enchantée »의 an [ɑ̃], « bien »의 en [jɛ̃], « maison »의 on [ɔ̃], « maintenant »의 ain [ɛ̃]과 an [ɑ̃]. 끝에 [n] 소리를 붙이지 않는 것이 요령. « Bonjour, / bienvenue au Comptoir.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프랑스어 r — responsable, rôti, restaurant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목구멍 뒤쪽에서 가볍게 긁는 r. 단어 처음: « rôti », « Rome », 가운데: « purée », 끝: « bonjour », « jour », « tarte ». 부드럽게 시작: « Bonjour. / Je suis Chloé Dubois, / la nouvelle.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요일과 시간 안내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긴 안내는 의미 단위로 끊는다: « Du mardi au samedi, / on est ouverts à midi, / jusqu'à deux heures et demie. » 마지막 구간에서 목소리를 내리면 «말이 끝났다»는 신호. « Le soir, / de sept heures / à dix heures et demie. »도 같은 방식으로.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확인 질문 « c'est ça ?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es Chloé, / c'est ça ? » 에서 앞부분은 평평하게 말하고 마지막 « ça »에서 억양을 올린다. 반대로 « Mardi, sept avril. »처럼 불러 주는 문장은 내려오며 끝난다. « Julien ! »처럼 놀라거나 항의할 때는 첫 음절에 힘을 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L'ardoise — 매일 손으로 쓰는 메뉴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비스트로에서 칠판 메뉴는 « 오늘 시장에서 좋은 재료가 들어왔다 »는 신호다. 매일 날짜와 오늘의 요리(plat du jour), 가격이 바뀌고, 주방장이 직접 손으로 쓴다. 그래서 칠판 글씨가 곧 가게의 얼굴이다. 이 장면에서 Chloé가 « pois »를 « poids »로 쓰는 실수는 프랑스 사람들도 흔히 하는 철자 함정이다.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호칭 — tutoyer와 vouvoyer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주방과 홀에서는 서열과 상관없이 동료끼리 tu를 쓰는 곳이 많다. 하지만 나이 많은 사람이 vous를 고집하는 것도 드문 일이 아니다. Lucien처럼 « 이 호칭이 마음에 든다 »고 선언해 버리면 상대가 따르는 것이 예의다. 호칭은 상대가 먼저 « on peut se tutoyer ? »라고 제안하기 전까지 vous로 시작하는 것이 안전하다.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7일 화요일, 오전 9시. 생모르 거리, 콩투아르 문은 열려 있다. 클로에가 작은 수첩을 들고 들어선다. 줄리앙은 카운터 뒤에서 잔을 정리하고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안녕하세요! 클로에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안녕하세요. 신입 클로에 뒤부아예요.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줄리앙이에요. 홀 매니저예요.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반가워요, 줄리앙. 죄송해요, 제가 좀 일찍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일찍이라고요? 아홉 시인데요, 딱 좋아요. 들어와요!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고마워요. 좀 떨려서요, 미리 말해 두는 게 좋겠어요.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당연하죠, 첫날인데요. 저도 그랬어요.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긴장은 금방 지나가요?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첫 손님이 오면 사라져요. 와요, 홀 보여 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여기예요. 실내 서른 석, 테라스 여덟 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서른 더하기 여덟... 서른여덟 자리네요. 작다!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작지만 거의 매일 꽉 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거의요? 손님이 없는 날도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월요일이요! 월요일엔 문을 닫아요.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문에 쓰여 있었어요. 다른 날은요?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화요일부터 토요일까지는 낮 열두 시에 열어서 두 시 반까지예요.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저녁은요?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저녁은 일곱 시부터 열 시 반까지요.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일요일은요?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일요일은 브런치예요, 열 시부터 세 시까지.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다 적어 둘게요.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어휘 수첩이네! 이틀이면 다 채우겠어요.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열린다. 일흔 살의 남자가 베레모를 쓰고 바게트를 옆구리에 끼고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안녕! 이 아가씨가 그 신입인가?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네. 클로에, 소개할게요. 사장님 아버지 뤼시앵이에요.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뤼시앵 씨. 반갑습니다. 클로에예요.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반갑소, 아가씨. 「뤼시앵 씨」라, 마음에 드는군! 품위가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이분은 매일 아침 와요. 우연이라고 하시죠.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우연 맞다니까! 삼 년째 매일 아침. 아주 규칙적인 우연이지.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여기서 일하세요, 뤼시앵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이젠 아니오. 은퇴했지. 이 비스트로는 삼십오 년 전에 내가 열었소.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혼자서 여셨어요?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아내 마르트와 함께. 가게 이름이 아내 이름이지.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예쁜 이름이네요. 지금은 따님이 요리하시는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엘렌이 사장이자 셰프지. 나는 지켜보고.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죄송한데, 「surveiller」가 정확히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지켜보면서 모든 일에 의견을 내는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줄리앙! 난 조언을 하는 거야, 아주 다르다고.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적을게요. 「surveiller」, 「donner son avis」. 재밌네요.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이것도 적어 두시오. 「로마는 하루아침에 이루어지지 않았다」. 첫날이니까.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로마는... 하루아침에 이루어지지 않았다.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인내심을 가져야 한다는 거지. 조금씩 배우는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참을성 있게 해 볼게요!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주방에서 나온다. 어깨에 행주를 걸치고 손에는 분필 한 토막을 들고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안녕하세요. 클로에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안녕하세요, 엘렌. 받아 주셔서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콩투아르에 온 걸 환영해요. 여기선 보통 서로 말을 놓아요.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나만 빼고! 난 「vous」가 좋소. 격조의 문제지.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시작하지 마세요. 클로에는 견습 과정이죠?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월요일과 목요일은 학교에 가고, 나머지 날은 여기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월요일은 쉬는 날이니 잘 맞네요.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서빙 견습생이지만 요리도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몇 살이에요?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스물두 살이에요.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스물두 살이라! 엘렌은 열두 살에 여기서 첫 당근 껍질을 벗겼지.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그만하세요. 클로에, 우리 팀이에요. 줄리앙은 이미 알죠.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홀 매니저예요.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파리 최고의 서버이기도 하죠. 겸손한 게 제 단점이에요.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저기 주방에 있는 건 카림. 내 부주방장이에요.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다른 손에 양파를 든 채 주방 창구에서 손을 든다. 아무 말도 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카림! 반가워요!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요리사고 스물일곱 살인데, 두 번째 커피 전에는 말을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열 시가 되어야 기분이 좋아져요. 그 전엔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괜찮아요. 저는 아홉 시 전에 말을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아홉 시 이십 분인데 칠판이 아직 안 쓰여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칠판은 메뉴판이죠, 맞죠?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입구 가까이에 큰 검은 칠판이 비어 있다. 엘렌이 클로에에게 분필을 내민다.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매일 아침 열 시 전에 내가 써요. 오늘은 클로에가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근무 첫 시간인데요!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클로에가 쓰고 내가 불러 줄게요. 준비됐죠?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전혀요. 그래도 해 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대장간 일을 해 봐야 대장장이가 되는 법이오,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뤼시앵 씨. 이해한 건 아닌데,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해 봐야 는다는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첫 줄은 날짜. 화요일, 4월 7일.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화요일... 7... 4월. 이렇게요?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 더 크게. 손님들은 멀리서 읽거든요.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죄송해요! 다시 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아뇨, 지우지 마요. 다음 줄을 써요. 「점심 포뮬」.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포뮬... 점심. 그 다음은요?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가격이에요. 오늘의 요리, 16유로.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16유로. 유로 기호를 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그게 빨라요. 전채와 메인, 또는 메인과 디저트는 19유로.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19, 19... 풀코스는요?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전채, 메인, 디저트는 24유로.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24유로면 파리에선 좋은 가격이에요. 손님들이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 전채. 완두콩 벨루테.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혀를 살짝 내밀고 천천히 쓴다. 칠판에는 「velouté de petits poids」.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「poids」, d가 붙은 벨루테라? 우리 모두 근육이 붙겠군!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안 돼! 창피해라. 「pois」는 d가 없죠?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d 없이요. 완두콩은 초록색이고, poids는 저울에 다는 무게예요.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둘 다 적어 둘게요. 「pois」, 「poids」, 발음이 똑같네요!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프랑스어가 그렇죠. 말하긴 쉽고 쓰기는 어려워요.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계속해요. 오늘의 요리는 로스트 치킨에 수제 퓌레.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풀레... 로티. 「o」 위에 악센트가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곡절 악센트, 작은 모자지. 좋은 로티는 늘 모자를 쓴다오.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자, 모자요. 그럼 「purée maison」은요?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「maison」은 여기서 만들었다는 뜻이에요. 봉지 제품이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디저트는요?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타르트 타탱. 대문자 T로요. 두 자매의 성이거든요.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 자매가 타르트를 발명했어요?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실수로. 타르트를 떨어뜨렸는데 그게 대단한 고전이 된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실수가 고전이 되다니! 망쳐도 결국 성공할 수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가끔은요. 하지만 오늘은 안 돼요. 칠판을 소리 내어 읽어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화요일 4월 7일. 점심 포뮬. 오늘의 요리 16유로...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더 천천히. 분필 말고 홀을 봐요. 서버는 손님에게 말하는 사람이에요.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화요일 4월 7일. 전채, 메인, 디저트, 24유로.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됐어요. 꽤 괜찮네요.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괜찮은 정도라니? 훌륭해! 날짜를 적어 두렴, 엘렌. 클로에의 첫 칠판이야.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날짜는 이미 칠판에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내 머릿속에 적어 두지.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저보다 잘 쓰는데요. 제 「t」는 「l」처럼 보이거든요.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진짜 식당 칠판에 쓴 첫 줄이에요. 뿌듯해요.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만해요. 내일도 또 쓰고, 모레도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매일 아침이요? 기꺼이요!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첫날부터 팔을 걷어붙이는군. 마음에 드는구나,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커피 드실 거예요, 아니면 지켜보실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둘 다지. 두 가지를 한꺼번에 할 수 있단다.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클로에. 열 시 십 분 전이에요. 테이블을 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어디부터 시작해요?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창가 7번 테이블부터요. 바세르 부인의 자리예요.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바세르 부인이 누구예요?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여든 살 가까이 된 단골이에요. 모든 걸 불평하지만 이 가게를 아주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열두 시 정각에 와요. 열두 시 오 분이 아니라 정각에.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알겠어요, 열두 시 정각. 가요, 줄리앙!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제2화 « L'ardoise du jour » : 오늘의 요리를 손님에게 설명하는 연습, 부분관사와 음식 어휘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