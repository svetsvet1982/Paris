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제6화  Le steak trop cuit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너무 익은 스테이크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4월 25일 토요일 저녁 8시 35분 ~ 밤 11시 45분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M. Perrin (9번 테이블, 은퇴한 정육점 주인)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굽기를 잘못한 스테이크 불만과 사과·해결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cuisson 어휘(bleu / saignant / à point / bien cuit), trop·pas assez, 사과와 해결 표현, 대명사 en 입문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(Chloé 36 · Julien 36 · Hélène 28 · M. Perrin 20)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25 avril, 20 h 35. Huit jours après le déjeuner du groupe Roussel. Le service du soir bat son plein. Chloé revient de la table neuf, l'air inquiet.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j'ai un petit problème à la table neuf.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Dis-moi. Respire, et dis-moi.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monsieur dit que son steak est trop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l'avait demandé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Saignant. Je suis sûre de l'avoir écrit sur le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Montre. Saignant, c'est écrit en gros. Alors, ce n'est pas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Ouf. Mais je me sens mal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bien fait de venir me voir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ce que la patronne a dit hier : au moindre doute, on demande.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Normal. Mais devant le client, on ne cherche jamais de coupable.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qu'est-ce qu'on fait, concrètement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Quatre étapes. Un : on écoute. Deux : on s'excuse.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trois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propose une solution. Et quatre : on remercie le client de sa patience.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Écouter, s'excuser, proposer, remercier. Je le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Viens avec moi. Aujourd'hui, tu regardes. La prochaine fois, c'est toi.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À la table neuf. M. Perrin, un homme d'allure soignée, regarde son assiette sans un mot. Sa femme boit son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Bonsoir, monsieur. Il paraît qu'il y a un souci avec votre viande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Bonsoir. Oui, un petit souci. J'avais demandé un steak saignant. Regardez.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permettez ? Je jette un œil.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Il est gris jusqu'au milieu. C'est bien cuit, ça, pas saignant.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Effectivement. Il est beaucoup trop cuit. Je suis vraiment désolé,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Vingt et un euros pour une semelle, c'est un peu cher,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avez raison. Je comprends tout à fait votre déception.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Ne vous excusez pas trop, ça arrive. Mais j'avais très envie d'un vrai saignant.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vous emmène cette assiette en cuisine. Le chef vous en refait un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Maintenant ? Ma femme aura fini son plat avant moi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Madame, toutes mes excuses. Je vous apporte un verre de Brouilly en attendant, offert par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Offert ? C'est gentil. Mais on a un spectacle à vingt-deux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de souci. Le steak sera là dans dix minutes, je vous le garantis.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Dix minutes ? Vous êtes sûr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Sûr. Et si vous êtes en retard, je l'enlève de l'addition.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Vendu ! Allez, on vous attend.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prend l'assiette. Chloé le suit vers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lui as promis dix minutes. Le chef peut vraiment le faire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va voir. Quand on s'engage, il faut tenir. Viens.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cuisine. Hélène est aux sauces, Karim au gril, concentré.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Chef, table neuf. Le steak est trop cuit. Le monsieur voulait un saignant.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Merde. Gris jusqu'au centre. C'est même plus que bien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j'avais écrit « saignant » sur le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je l'ai lu. Le problème est au gril, pas en salle.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Au gril, Karim baisse la tête sans rien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refais celui-là moi-même. Julien, combien de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monsieur a un spectacle à vingt-deux heures. Je lui ai promis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 minutes. Bien. Il m'en faut 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Sept minutes ? Comment vous faites pour aller si vite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Plaque déjà chaude, viande à température ambiante. Pas de miracle.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je peux regarder ? Je voudrais comprendre les cuissons.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Regarde. D'abord les mots. Bleu : saisi dehors, presque cru dedans.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Bleu, c'est le moins cuit de tous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Ensuite, saignant : rouge et chaud au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Saignant, c'est ce que voulait le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À point : rose au centre. Bien cuit : plus de rose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Bleu, saignant, à point, bien cuit. C'est comme une échelle.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Donne-moi ta main. Touche le bas du pouce : c'est mou.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c'est mou. Comme un steak cru,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Pouce contre index, c'est saignant. Contre majeur, à point. Contre annulaire, bien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 devient de plus en plus dur ! Quelle astuce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aide, mais ça ne remplace pas l'œil. Écoute le bruit dans la poêle.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pose un nouveau steak sur la plaque. Ça grésille.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minutes d'un côté, deux de l'autre. Après, il repose une minute.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il repose ? Il ne va pas refroidir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Le jus se répartit dedans. Sinon, tout coule dans l'assiette.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retourne en salle avec les verres de Brouilly. Chloé, tu apportes le steak.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Je ne suis pas prête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Si. Tu connais les quatre étapes : écouter, s'excuser, proposer, remercier.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Frites chaudes, steak saignant, assiette propre. Vas-y. Ne cours pas, souris.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Retour à la table neuf. Julien pose les verres de Brouilly ; Chloé arrive derrière lui avec l'assiette.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 deux verres de Brouilly. Ça vous aide à patienter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Un peu ! Et ma femme a déjà fini ses frites, la pauvre.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Voici votre steak, monsieur. Saignant, avec des frites toutes chaudes.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Merci, mademoiselle. Voyons voir.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M. Perrin coupe la viande. Le centre est rouge et brillant.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Ah ! Voilà. Rouge au centre, chaud, juste ce qu'il faut.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vraiment désolée pour l'attente. Merci pour votre patience,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Vous avez bien fait. C'est vous qui avez pris la commande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et j'avais écrit « saignant » sur mon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Je vous crois. Dites-moi, c'est qui, la cheffe ? Je voudrais la féliciter.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sort de la cuisine en essuyant ses mains sur son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moi, monsieur. Je suis désolée pour ce steak. Ça n'aurait pas dû arriver.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Madame, j'ai été boucher pendant quarante ans. J'en ai vu, des steaks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vous êtes mon juge le plus sévère.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Celui-là est parfait. Et la réparation a été rapide. C'est le plus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Une erreur, ça arrive. Ce qui compte, c'est comment on la répare.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exactement ce que dit toujours mon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Il a raison. Un conseil de boucher : sortez la viande une demi-heure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le fait, d'habitude. Ce soir, on était pressés. Ce n'est pas une excuse.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Je vous crois. Le samedi soir, c'est le coup de feu, je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madame, pour finir, un dessert offert par la maison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Avec plaisir, mais on n'a plus le temps. Le spectacle commence dans vingt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je vous prépare deux madeleines pour la route. Elles sont encore chaudes.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2"/>
        </w:rPr>
        <w:tab/>
        <w:t>Deux madeleines ! Vous gardez vos clients comme ça. On reviendra samedi prochain.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vous attend avec plaisir. Bonne soirée et bon spectacle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23 h 15. La salle est vide. Julien, Chloé et Hélène sont accoudés au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et si un client crie ? S'il est vraiment en colère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fait un jeu de rôle. Je suis un client grincheux, tu réponds. Prête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Cette soupe est froide ! C'est inadmissible !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désolée, monsieur. Je vous la réchauffe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Ça fait vingt minutes que j'attends !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avez raison, c'est trop long. Je m'en occupe immédiatement.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Et ce n'est pas ce que j'ai commandé !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je vérifie avec la cuisine. Un instant, je vous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bien. Et si le client reste fâché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chercher mon responsable. Je ne règle pas tout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Exactement. Et pour s'excuser, on varie. « Je suis désolé », « toutes mes excuses », « je suis navré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Navré », j'aime bien. C'est plus chic. Je le note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pourquoi le monsieur a dit « une semelle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une expression : une viande dure comme la semelle d'une chaussure.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l'utiliser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Jamais devant un client. Seulement entre nous,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merci d'avoir géré la table neuf.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mon boulot, patronne. Et ce n'était pas dramatique.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moi, si. Un steak gris, c'est une faute. Je parle à Karim demain matin, pas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Ton père va l'apprendre demain. Il a ses espions,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Évidemment. Il a même un espion au coin de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va prendre un savon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un savon. Une discussion. Il est bon, il lui faut juste une méthode.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Dès mardi, on utilise une sonde. Cinquante degrés au cœur pour un saignant, cinquante-cinq pour un à point.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Cinquante et cinquante-cinq. Je le note aussi. J'ai déjà trois pages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un client demande « bien cuit », c'est un crime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Un steak bien cuit reste un steak. Pas une semelle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Ton carnet a un nouveau chapitre : la cuisson.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bien fait ce soir. Tu es restée calme, tu as regardé, tu as appris.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chef. Mais j'ai eu peur en portant l'assiette.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Tout le monde a peur la première fois. Moi aussi, à ton âge, j'ai fait tomber trois assiettes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Quoi ? Toi ? Je ne te crois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le répétez à personne. Allez, on range. Il est minuit moins le quart.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Dernier test avant de partir, Chloé. Un client veut une viande rose au centre. C'est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point ! Et très rouge, presque crue, c'est bleu. Bonne nuit, tout le monde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désolé(e).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죄송합니다.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기본적인 사과. 남성 désolé, 여성 désolée 모두 발음은 같다. 사과 뒤에 해결책을 붙인다.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trop cuit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너무 익은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trop + 형용사: 과함. ↔ pas assez cuit(덜 익은). Le steak est trop cuit.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saignant / à point / bien cuit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레어 / 미디엄 / 웰던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시 « Quelle cuisson ? » 에 대한 대답. 중간 정도는 à point.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avez raison.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맞는 말씀이세요.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손님의 불만을 인정하는 가장 쉬운 문장. ↔ 반대는 Vous vous trompez (피하기).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offert par la maison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가게에서 제공하는 (무료)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C'est pour la maison ». ↔ 정중: gracieusement offert par l'établissement.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de suite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바로, 즉시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해결책을 제안할 때의 단골 부사. = immédiatement.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instant, je vous prie.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잠시만 기다려 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손님을 기다리게 할 때. [구어] Une seconde ! ↔ 정중: Un instant, je vous prie.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vérifie avec la cuisine.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주방에 확인해 볼게요.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홀 직원이 즉답하지 않고 확인하겠다는 안전한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frites toutes chaudes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갓 튀긴 뜨거운 감자튀김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tout(e) 는 형용사 앞에서 강조 부사. toutes chaudes 처럼 여성 복수 앞에서는 일치.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bleu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블뢰(거의 날것)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스테이크 굽기에서 가장 덜 익힌 단계. 색의 bleu 와 철자가 같다.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paraît que...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~라고 하던데요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간접적으로 들은 정보를 말할 때. Il paraît qu'il y a un souci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m'en occupe.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제가 처리할게요.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s'occuper de → en. 불만 접수 후 해결하겠다는 약속.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chef vous en refait un.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셰프가 새로 만들어 드릴 거예요.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refaire 는 '다시 만들다'. en = un steak 를 가리키는 대명사.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arrive.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그럴 수 있죠.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실수를 너그럽게 넘길 때. ↔ 정중: Cela peut arriver.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Merde.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놀랐거나 실수를 발견했을 때. 쓸 수 있음: 가까운 주방 동료 사이 / 금지: 손님·상사·외부인 앞. 이 화에서는 주방 안에서 엘렌만 한 번 사용.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Toutes mes excuses. / Je suis navré(e).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진심으로 사과드립니다. / 유감입니다.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désolé 보다 격식 있는 사과. 불만이 큰 손님에게 쓰면 효과적.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n'aurait pas dû arriver.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이런 일은 없었어야 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 과거: 책임을 인정하는 정중한 문장. devoir + 과거분사.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jeter un œil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한번 살펴보다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Je jette un œil. ↔ 정중: Je vais examiner cela.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semelle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구두 밑창 (질긴 고기)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질기고 맛없는 고기를 농담처럼. 손님이 먼저 말하면 웃어넘기고 공감한다.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coup de feu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바쁜 시간(러시)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주방과 홀이 몰리는 시간. 8화의 주제.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qui compte, c'est comment on la répare.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중요한 건 어떻게 바로잡느냐예요.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강조 구문 ce qui ..., c'est ... 로 핵심을 짚는 속담 같은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un savon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호되게 혼나다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Il va prendre un savon ? ↔ 정중: Il va se faire réprimander ?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trop + 형용사 / pas assez + 형용사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est beaucoup trop cuit. » trop 는 '지나치게', « pas assez cuit » 는 '덜 익은'. beaucoup 를 앞에 붙이면 정도가 강해진다. 불만을 정확히 전달하는 가장 쉬운 틀이다.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굽기 어휘와 명령형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bleu &lt; saignant &lt; à point &lt; bien cuit. 대화 속 « Regarde. », « Donne-moi ta main. », « Touche le bas du pouce. », « Écoute le bruit », « Ne cours pas, souris. » 는 tu 에게 하는 명령형. vous 에게는 « Sortez la viande » 처럼 -ez.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사과 + 해결 제안의 3단 구조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① 인정: « Vous avez raison. » ② 사과: « Je suis vraiment désolé. » ③ 해결: « Le chef vous en refait un. », « Je vous apporte un verre. » 불평을 받으면 이 순서로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en — 수량·반복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chef vous en refait un. » en 은 앞에 나온 'un steak' 를 대신한다. 수량이 남을 때는 « un » 를 문장 끝에 둔다: « Il m'en faut sept. » (7분이 필요하다). 8화에서 대명사를 더 연습한다.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plus-que-parfait (대과거) — 이전의 일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l'avait demandé comment ? » « J'avais demandé un steak saignant. » « J'avais écrit saignant. » 문제가 생기기 전에 이미 말했거나 한 일을 이야기할 때. avoir/être 의 imparfait + 과거분사.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Il paraît que + 직설법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paraît qu'il y a un souci avec votre viande ? » 들은 것을 부드럽게 확인하는 방법. 직접적으로 « Vous avez un problème ? » 라고 묻는 것보다 덜 날카롭다.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책임 인정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Ça n'aurait pas dû arriver. » devoir 조건법 과거는 '~했어야 했는데'. 진지한 사과 때 쓰고, 단순히 « Désolée » 라고만 하는 것보다 책임감을 더 보여 준다.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é 와 ée — désolé / désolée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désolé » 와 « désolée » 는 발음이 같다 [de.zɔ.le]. 끝의 e 는 소리 나지 않고, 마지막 é 를 입꼬리를 올려 또렷하게. « Je suis vraiment désolée. » 는 « 주 쉬 브레망 데졸레 » 로, vraiment 의 r 를 목에서 가볍게.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gn — saignant, signe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saignant » 은 [sɛ.ɲɑ̃]. gn 은 '냐' 와 비슷한 구개음으로, 한 번에 붙여 읽는다. « Un saignant, deux à point, un bien cuit. » 처럼 세 덩어리로 끊어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cuit, jus, rouge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cuit » 의 u 는 입술을 오므린 '위' 소리 + [i] 로 이어져 [kɥi]. « jus » [ʒy], « rouge » [ʁuʒ] 의 ou 는 '우'. « bien cuit » 와 « Où est le jus ? » 를 비교해 보자. u 와 ou 를 섞으면 뜻이 달라진다(dessus / dessous).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Toutes_mes_excuses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Toutes mes excuses. » 에서 mes_excuses 의 s 는 [z] 로 이어 읽어 « 뚜트 메제크스뀨즈 » 처럼. 사과 문장은 끝 억양을 부드럽게 내려 진심이 전해지게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네 단계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 : / on écoute. / Deux : / on s'excuse. / Trois : / on propose une solution. / Et quatre : / on remercie le client / de sa patience. » 번호 뒤에서 짧게 쉬고 마지막 구에서 천천히.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cinquante, cinquante-cinq, vingt et 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Vingt et un euros » 는 « 벵 테 앵 외로 » 로 vingt 의 t 가 et 와 이어진다. « Cinquante degrés au cœur » 는 « 쎙깡트 드그레 조 뢰르 », 모음 앞에서 degrés_au 의 s 가 [z] 로 이어지는지 확인.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리듬과 감정 — 사과와 불평의 억양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불평하는 손님: « Il est gris jusqu'au milieu. » 는 끝이 평평하거나 살짝 내려간다. 사과하는 직원: « Je suis vraiment désolé, monsieur. » 는 천천히, 낮은 목소리로. 감정에 따라 속도를 바꿔 읽으면 장면이 살아난다.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cuisson — 프랑스 사람들의 고기 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스테이크를 시킬 때 « Quelle cuisson ? » 라고 물어보는 것이 기본이고, 가장 흔한 주문은 saignant 와 à point 다. bleu 는 겉만 빠르게 지진 것으로 취향이 갈린다. « bien cuit » 도 정상적인 주문이므로 서버는 표정을 바꾸지 않는다. 안 물어보면 « À point » 로 나오는 경우가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불만을 풀어 주는 법 — 제스처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식당에서 불만이 생기면 서버는 변명하기보다 « Vous avez raison » 로 인정하고 새로 만들어 주는 것이 예의다. 시간이 걸리면 un verre offert 이나 작은 선물(un petit geste) 로 마음을 푼다. 손님도 « Ça arrive » 라고 받아 주면 서로 체면을 지킬 수 있다.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25일 토요일 저녁 8시 35분. 루셀 단체 점심 후 8일이 지났다. 저녁 영업이 한창이다. 클로에가 걱정스러운 얼굴로 9번 테이블에서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쥘리앙, 9번 테이블에 작은 문제가 생겼어요.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말해 봐. 숨 쉬고,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손님이 스테이크가 너무 익었대요.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어떻게 익혀 달라고 했었지?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레어요. 주문서에 분명히 적었어요.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보여 줘. 레어, 크게 적혀 있네. 그럼 네 잘못이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휴. 그래도 마음이 안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나한테 와서 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사장님이 어제 말씀하셨잖아요. 조금이라도 의심스러우면 물어보라고요.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당연하지. 하지만 손님 앞에서는 절대 누구 탓인지 따지지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구체적으로 어떻게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단계야. 하나, 듣는다. 둘, 사과한다.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셋은요?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해결책을 제안한다. 그리고 넷, 기다려 준 손님에게 감사한다.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듣기, 사과하기, 제안하기, 감사하기.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나랑 같이 가. 오늘은 보기만 해. 다음번엔 네 차례야.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9번 테이블. 단정한 차림의 페랭 씨가 말없이 접시를 내려다본다. 그의 아내는 와인을 마시고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손님. 고기에 문제가 있다고 들었는데요?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안녕하세요. 네, 작은 문제가 있어요. 저는 스테이크를 레어로 주문했어요.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괜찮으시면 제가 한번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한가운데까지 회색이에요. 이건 웰던이지 레어가 아니죠.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그렇네요. 너무 많이 익었습니다. 정말 죄송합니다, 손님.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21유로에 구두 밑창이라니, 좀 비싸지 않나요?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맞는 말씀이세요. 실망하신 마음 충분히 이해합니다.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너무 사과하지는 마세요, 그럴 수도 있죠. 다만 진짜 레어가 정말 먹고 싶었거든요.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 접시는 주방으로 가져가겠습니다. 셰프가 바로 새로 만들어 드릴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지금요? 제 아내는 저보다 먼저 다 먹을 텐데요!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부인, 정말 죄송합니다. 기다리시는 동안 브루이 한 잔 가져다드릴게요, 가게에서 드리는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무료로요? 고맙네요. 근데 저희 밤 10시에 공연이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걱정 마세요. 스테이크는 10분 안에 나올 겁니다, 장담합니다.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10분이요? 확실해요?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확실합니다. 그리고 늦으시면 계산서에서 빼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좋아요! 자, 기다리겠습니다.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쥘리앙이 접시를 든다. 클로에가 뒤따라 주방으로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10분이라고 약속했잖아요. 셰프가 정말 할 수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두고 보자. 약속했으면 지켜야지. 가자.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주방. 엘렌은 소스 담당이고, 카림은 집중한 채 그릴 앞에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셰프, 9번 테이블이에요. 스테이크가 너무 익었어요. 손님은 레어를 원했고요.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 한가운데까지 회색이네. 웰던보다 더 익었어.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주문서에 « 레어 » 라고 적었어요.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알아, 읽었어. 문제는 홀이 아니라 그릴이야.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그릴 앞에서 카림이 아무 말 없이 고개를 숙인다.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이건 내가 직접 다시 할게. 쥘리앙, 시간이 얼마나 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손님이 밤 10시에 공연이 있어요. 10분이라고 약속했고요.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10분. 좋아. 난 7분이면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7분이요? 어떻게 그렇게 빨리 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철판은 이미 달궈져 있고, 고기는 실온 상태야. 기적은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옆에서 봐도 돼요? 굽기를 이해하고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봐. 먼저 용어부터. 블뢰는 겉만 살짝 익히고 속은 거의 날것이야.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블뢰가 제일 덜 익힌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그다음 세냥은 속이 붉고 한가운데가 따뜻한 상태.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세냥, 그게 그 손님이 원한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아 푸앵은 가운데가 분홍색. 비앙 퀴는 분홍색이 전혀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블뢰, 세냥, 아 푸앵, 비앙 퀴. 사다리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손 줘 봐. 엄지 밑동을 만져 봐. 말랑하지.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말랑해요. 날고기처럼요?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엄지와 검지를 붙이면 레어. 중지는 미디엄. 약지는 웰던.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점점 더 단단해져요! 대단한 요령이네요!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도움은 되지만 눈을 대신하진 못해. 팬 소리도 들어 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새 스테이크를 철판에 올린다. 지글지글 소리가 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한쪽 2분, 다른 쪽 2분. 그다음 1분 쉬게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쉬게 해요? 식지 않나요?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식어. 육즙이 고기 속에 퍼지는 거야. 안 그러면 전부 접시로 흘러.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 브루이 잔들 들고 홀로 돌아갈게. 클로에, 스테이크는 네가 가져가.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아직 준비 안 됐어요!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됐어. 네 단계 알잖아. 듣고, 사과하고, 제안하고, 감사하는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감자튀김은 뜨겁고, 스테이크는 레어, 접시도 깨끗해. 가. 뛰지 말고 웃어.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다시 9번 테이블. 쥘리앙이 브루이 잔을 내려놓고, 클로에가 접시를 들고 뒤따라온다.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브루이 두 잔 나왔습니다. 기다리시는 데 도움이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조금은요! 그런데 아내는 이미 감자튀김을 다 먹었네요, 불쌍하게도.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스테이크 나왔습니다, 손님. 레어로, 갓 튀긴 뜨거운 감자튀김과 함께요.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고마워요, 아가씨. 어디 봅시다.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페랭 씨가 고기를 자른다. 한가운데가 붉고 윤기가 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아! 바로 이거예요. 가운데는 붉고 따뜻하고, 딱 알맞아요. 완벽해요.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기다리시게 해서 정말 죄송합니다. 참아 주셔서 감사합니다, 손님.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잘했어요. 주문 받은 사람이 아가씨인가요?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그리고 주문서에 « 레어 » 라고 적어 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믿어요. 근데 셰프가 누구죠? 칭찬해 주고 싶은데.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앞치마에 손을 닦으며 주방에서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접니다, 손님. 스테이크 건은 죄송합니다. 이런 일이 없었어야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셰프님, 저는 40년 동안 정육점을 했어요. 스테이크는 질리도록 봤죠!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가장 엄격한 심사위원이시네요.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이건 완벽해요. 그리고 바로잡는 것도 빨랐고요. 그게 제일 중요해요.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실수는 있을 수 있어요. 중요한 건 어떻게 바로잡느냐죠.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 아버지가 늘 하시는 말씀이에요.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아버님 말씀이 맞아요. 정육점 주인으로서 조언 하나, 고기는 30분 전에 꺼내 두세요.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보통은 그렇게 해요. 오늘 저녁은 시간에 쫓겼어요. 변명은 아니고요.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믿어요. 토요일 저녁은 전쟁터죠,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부인, 마무리로 가게에서 드리는 디저트는 어떠세요?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기꺼이요, 하지만 시간이 없어요. 공연이 20분 뒤에 시작해요.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가시는 길에 드시라고 마들렌 두 개 준비해 드릴게요. 아직 따뜻해요.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Perrin :</w:t>
      </w:r>
      <w:r>
        <w:rPr>
          <w:rFonts w:ascii="Calibri" w:hAnsi="Calibri" w:eastAsia="Malgun Gothic"/>
          <w:sz w:val="21"/>
        </w:rPr>
        <w:tab/>
        <w:t>마들렌 두 개라니! 이렇게 단골을 만드시는군요. 다음 주 토요일에 또 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기다리겠습니다. 즐거운 저녁 보내시고 공연 잘 보세요!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11시 15분. 홀이 비었다. 쥘리앙, 클로에, 엘렌이 카운터에 팔꿈치를 괴고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쥘리앙, 손님이 소리를 지르면요? 정말 화가 났으면요?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역할극을 하자. 내가 까다로운 손님이고 네가 대답해. 준비됐어?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이 수프 식었잖아요! 말도 안 돼요!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죄송합니다, 손님. 바로 데워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20분째 기다리고 있다고요!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맞는 말씀이세요, 너무 오래 걸렸어요. 즉시 처리하겠습니다.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게다가 제가 주문한 게 이게 아니에요!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죄송합니다, 주방에 확인하겠습니다. 잠시만 기다려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좋아. 그래도 손님이 계속 화가 나 있으면?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책임자를 불러올게요. 혼자 다 해결하려 하지 않고요.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사과할 때는 표현을 바꿔. « 죄송합니다 », « 진심으로 사과드립니다 », « 유감입니다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Navré » 마음에 들어요. 더 세련됐어요. 적어 둘게요!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쥘리앙, 그 손님은 왜 « 구두 밑창 » 이라고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표현이야. 구두 밑창처럼 질긴 고기라는 뜻이지.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써도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 앞에서는 절대 안 돼. 우리끼리, 주방에서만.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쥘리앙, 9번 테이블 잘 처리해 줘서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제 일이잖아요, 사장님. 그리고 심각한 것도 아니었고요.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나한테는 심각해. 회색 스테이크는 잘못이야. 카림이랑은 오늘 밤이 아니라 내일 아침에 얘기할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아버님이 내일 아시게 될 텐데요. 첩자가 있잖아요?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당연하지. 길모퉁이에도 첩자가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혼나는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혼내는 게 아니라 대화야. 실력은 좋은데 방법이 필요한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화요일부터 탐침 온도계를 쓸 거야. 심부 50도면 레어, 55도면 미디엄.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50이랑 55. 이것도 적을게요. 벌써 세 쪽이에요!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손님이 « 웰던 » 을 주문하면 그건 범죄예요?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웰던도 스테이크는 스테이크야. 구두 밑창은 아니고!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수첩에 새 장이 생겼네. 굽기.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잘했어. 침착했고, 지켜봤고, 배웠어.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감사합니다, 셰프. 그래도 접시를 나를 때 무서웠어요.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누구나 처음엔 무서워해. 나도 네 나이 때 접시를 세 개 연달아 떨어뜨렸어.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뭐라고요? 사장님이요? 못 믿겠는데요.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아무한테도 말하지 마. 자, 정리하자. 자정 15분 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가기 전에 마지막 테스트야, 클로에. 손님이 가운데가 분홍색인 고기를 원해. 뭐지?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 푸앵이요! 아주 붉고 거의 날것이면 블뢰고요. 다들 안녕히 주무세요!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제7화 « Livraison du matin » : 아침 납품업자 바스티드가 가져온 재료를 검수하며 무게·가격을 비교한다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