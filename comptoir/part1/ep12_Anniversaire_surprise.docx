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제12화  Anniversaire surprise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깜짝 생일 파티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· 5월 말 금요일(14 h 50 ~ 22 h)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(42, 주인 셰프) · Julien Benali (33, 홀 매니저) · Karim Haddad (27, 부주방장) · Chloé Dubois (22, 견습 서버, 오늘 23세가 됨)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클로에의 생일을 모르는 척 준비하는 직원들의 깜짝 케이크 작전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futur proche(aller + 동사 원형) · 축하 표현 · 명령형(tu) · 생일 어휘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(Julien 35 · Chloé 30 · Karim 29 · Hélène 26)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Vendredi de fin mai, 14 h 50. Le service du midi est fini. Chloé vient de partir acheter des citrons. Julien, Karim et Hélène sont seuls dans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Vite, vite, elle revient dans vingt minutes. J'ai un truc à vous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Quoi encore ? J'ai la caisse à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Aujourd'hui, c'est l'anniversaire de Chloé. Elle a vingt-trois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Sérieux ? Elle n'a rien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ne dit jamais rien. Mais j'ai vu sa fiche de personnel.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alors ? Tu veux qu'on fasse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surprise, Hélène. Un gâteau, des bougies, la totale.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gâteau pendant le service ? On n'a pas le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Moi, je peux le faire. Je vais le préparer cet après-midi.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vas préparer quoi,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fraisier. Les gariguettes sont arrivées ce matin. Elles sont magnifiques.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fraisier, c'est une génoise, une crème mousseline... Ça prend trois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sais. Je vais commencer tout de suite, et je vais le finir avant dix-huit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Parfait. Moi, je vais occuper Chloé pendant ce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vas l'occuper comment ? Elle n'est pas bête.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vais lui demander de redresser toute la cave. Elle va y passer une 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Pauvre Chloé. Le jour de son anniversaire, la cave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pour la bonne cause, Karim. Après, elle va avoir une belle surprise.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Mais je pose mes conditions. Pas de chantilly partout.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Promis, patronne. Je vais faire attention.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pas de bougies sur le plan de travail. Je vais te surveiller.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Compris. Elle va adorer, vous allez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va faire ça à vingt et une heures, au moment du dessert.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pas plus tôt ? Il y a du monde à vingt et une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Justement. Les clients vont chanter avec nous. Ce sera plus joyeux.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Moi, je viens avec le gâteau. Julien, tu éteins les lumières.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toi, Hélène, tu vas chanter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 ? Jamais. Je vais applaudir, c'est déjà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Allez, Hélène. Un petit « joyeux anniversaire » ne va pas te tuer.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verra. Bon, au travail. Karim, la farine est sous l'étagère.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pour le cadeau, j'ai déjà acheté un carnet bleu hier.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carnet ? Bonne idée. Elle écrit tout dans son petit carnet.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si elle demande pourquoi on est bizarres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va dire qu'on prépare la carte d'été.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Moi, je ne dirai rien. C'est ma spécialité.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Ça, c'est vrai. Tout le monde le sait.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Bon, ce n'est pas tout. Elle revient vite, on se met au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Allez. Et que personne ne parle de gâteau devant elle.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Plus tard. Chloé revient, essoufflée, avec un sachet de citrons. Karim cache vite un saladier derrière son dos.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 voilà ! J'ai trouvé des citrons. Mais ils sont chers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Merci, Chloé. Tu vas les mettre au frigo. Ensuite, direction la cave.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La cave ? Maintenant ? Mais on a la mise en place pour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mise en place, c'est moi. Là-bas, les bouteilles sont en désordre.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Mais pourquoi Karim est tout rouge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 ? Rien. C'est la chaleur. Je suis en train de faire... du pain.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Du pain ? Mais Karim, tu as de la farine sur le nez.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Ah ? Merci. Je vais m'essuyer.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ça sent la fraise, ici. Pourquoi ça sent la fraise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fraises sont arrivées ce matin, Chloé. Va à la cave.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Bon, bon, j'y vais. Vous êtes bizarres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Ouf. Elle va tout deviner, je te dis.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Mais non. Elle est jeune, elle pense à autre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ton nez. Il y a encore de la farine.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Putain, je suis nul pour mentir. Je n'ai jamais su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Ne t'inquiète pas. Le gâteau va sauver la situation.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Vers dix-huit heures. Chloé remonte de la cave, un peu triste. Julien range les verres au bar.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fini, la cave est rangée. Il y avait beaucoup de poussière.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Merci, Chloé. Tu as fait du bon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tu sais quel jour on est aujourd'hui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Vendredi. Pourquoi ? Tu as un rendez-vous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Non. C'est mon anniversaire, en fait. Mais ce n'est pas grave.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Ah bon ? C'est ton anniversaire ? Mais pourquoi tu n'as rien dit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n'aime pas faire des histoires. Et ici, tout le monde travaille.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Quel âge tu 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Vingt-trois ans. Ma mère m'a appelée ce matin, c'est déjà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vas fêter ça ce soir, au moins ? Avec des amis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Non, je vais rentrer directement. Je suis fatiguée après la cave.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Dommage. Tu aurais mérité une belle soirée.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Ce n'est pas grave, vraiment. Je vais mettre ma chemise propre.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Pauvre petite. On va se rattraper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Concentre-toi sur les fraises. Elles doivent être bien droites.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Elles sont droites. Regarde, c'est parfait.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mal. Tu as bien travaillé, Karim.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Merci, Chef. Je vais le mettre au frigo jusqu'à vingt et une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les bougies ? Tu les as achetées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Oui, vingt-trois petites bougies rouges. Elles vont faire un beau feu d'artifice.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trop près du rideau, hein. Je ne veux pas d'incendie.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Vingt et une heures. La salle est pleine. Julien fait signe à Karim depuis le bar.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Chloé, viens m'aider à servir les cafés de la douze, s'il te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J'arrive. Ils sont combien, à la douze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Six. Prends le grand plateau. Va devant, je te suis.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Pourquoi tout est éteint, tout à coup ? Il y a une panne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Pas de panne, Chloé. Regarde derrière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Quoi ? Oh... Oh, non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Karim arrive avec le fraisier, vingt-trois bougies allumées. Les clients chantent « Joyeux anniversaire ». Hélène applaudit sur le seuil de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Joyeux anniversaire, Chloé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Bon anniversaire ! Fais un vœu avant de souffler.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Mais... c'est pour moi ? Vous avez fait un gâteau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Karim qui l'a fait. Un fraisier, spécialement pour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suis tellement émue. Je ne sais pas quoi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Dis merci, et souffle vite. La cire coule sur les fraises.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fait mon vœu. Maintenant, je vais souffler.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souffle. Il reste trois bougies allumées. Tout le monde rit.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Trois bougies encore. Tu vas devoir faire un deuxième vœu.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Alors, je vais en faire un autre. Plus petit, plus modeste.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Joyeux anniversaire, Chloé. Tous mes vœux de bonheur.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Hélène... merci. Tu as même applaudi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peu. On est une équipe, ici. Une petite famille.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Hélène. Je ne vais pas oublier ce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Attends, ce n'est pas fini. Julien, le cadeau.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Voilà. C'est de la part de nous tous. Ouvre-le.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carnet ! Avec une couverture bleue. Il est magnifique.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Pour tes mots nouveaux. Il y a de la place pour tout un livre.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une idée. Je vais écrire la première page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Écris quoi ? « Karim fait des gâteaux incroyables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Non. J'écris : « Anniversaire surprise : le plus beau cadeau, c'est la famille.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est poétique, la petite. Bon, qui coupe le gâteau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moi qui coupe, c'est la tradition. Qui veut une part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minute, un toast d'abord. Karim, les coupes.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Voilà, du crémant pour tout le monde. Un doigt chacun.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À Chloé ! Qu'elle reste longtemps avec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Chloé ! Et qu'elle apprenne à dire non à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Santé à vous tous ! Mais un petit peu seulement, je sers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doigt, ça suffit. Santé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Santé ! À la famille du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Tout le monde ! Et pour la table douze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vais en apporter à tous les clients. Ils ont chanté, ils le méritent.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Karim, il est délicieux. Les fraises sont incroyables.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C'est grâce aux gariguettes. Mais merci, ça me fait plaisir.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les enfants. Il est vingt-deux heures. Demain, on se lève tôt.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Chef. Mais ce soir, je vais bien dormir.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vas rêver de fraises, c'est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de cave, aussi. Merci pour l'anniversaire, vraiment. Je vais le raconter à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Dis-lui que le fraisier est une recette de Karim.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Allez, au rangement. Et Chloé... bon anniversaire.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Joyeux anniversaire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생일 축하해요!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 기본적인 생일 인사. « Bon anniversaire ! » 도 같은 뜻으로 구어에서 더 자주 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as quel âge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몇 살이야?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친한 사이의 질문. ↔ 정중: Quel âge avez-vous ? 나이는 « J'ai vingt-trois ans. » 로 답한다.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Fais un vœu.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소원을 빌어.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faire un vœu = 소원을 빌다. 초를 끄기 전에 빈다. 명령형 fais(tu), faites(vous).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Souffle les bougies.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초를 불어.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souffler = 불다. une bougie = 초. 생일 케이크 장면의 필수 어휘.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pour toi.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너를 위한 거야.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선물을 줄 때의 가장 쉬운 표현. 앞 대화의 « spécialement pour toi » 와 함께.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Qui veut une part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조각 드실 분?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une part de gâteau = 케이크 한 조각. une tranche, un morceau 도 비슷하지만 케이크는 part 가 가장 자연스럽다.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Vingt et une heures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밤 9시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24시간제 읽기. 구어에서는 neuf heures du soir. 이 화에서 시간은 단어로 읽는다.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sent la fraise.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딸기 냄새가 나요.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sentir + 관사 + 명사 = ~의 냄새가 나다. 이야기 속에서 비밀이 새는 단서가 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 mal.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나쁘지 않네요.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완곡한 칭찬. ↔ 정중: C'est assez bien. 엘렌의 무뚝뚝한 칭찬 스타일.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Tous mes vœux de bonheur.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행복을 기원합니다.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격식 있는 축하 인사. « tous mes vœux » 는 생일, 새해, 결혼 등에 폭넓게 쓰인다.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vais le préparer cet après-midi.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오늘 오후에 준비할게요.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futur proche: aller + 동사 원형. 곧 일어날 일이나 확실한 계획을 나타냄.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pour la bonne cause.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좋은 일을 위한 거예요.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pour la bonne cause = 좋은 목적을 위해. 약간 힘든 일을 시킬 때 쓰는 변명이자 농담.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n'aime pas faire des histoires.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법석 떠는 거 안 좋아해요.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faire des histoires = 문제를 크게 만들다, 소란 피우다. 겸손한 성격을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va se rattraper ce soir.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오늘 밤에 만회하자.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 rattraper = 만회하다, 보충하다. 잘못이나 부족함을 나중에 채울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n'est pas grave.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별일 아니에요.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c'est pas grave » 로 줄어듦. ↔ 정중: Cela n'a pas d'importance. 속상함을 감출 때도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tellement émue.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너무 감동했어요.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ému(e) = 감동한. tellement 은 '너무'. 여자이므로 émue. 감정을 말로 표현하는 B2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gâteau va sauver la situation.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케이크가 상황을 수습해 줄 거예요.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sauver la situation = 상황을 수습하다. 구어로 « ça va le faire » (잘 될 거야).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aurais mérité une belle soirée.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너는 멋진 저녁을 누릴 자격이 있었는데.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조건법 과거 + mériter. 아쉬움과 공감을 담은 표현. 실제 대화에서는 « tu méritais mieux » 도 가능.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nul pour mentir.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거짓말에 소질이 없어.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« Putain, je suis nul pour mentir » 의 putain. 쓸 수 있음: 가까운 주방 동료 사이 / 금지: 손님·상사·외부인 앞. [구어] être nul pour/en = 잘 못 하다 ↔ 정중: Je ne suis pas doué pour mentir.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Elle n'est pas bête.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애 바보 아니에요.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bête = 어리석은. 구어에서 « pas bête » 는 '똑똑하다' 는 칭찬. « Pas bête, l'idée ! » 와 같이도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totale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풀코스, 전부 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On fait la totale » = 있는 것 전부 해 보자. 음식점에서는 풀 세트, 일상에서는 '모든 것'.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grâce à 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덕분이에요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원인이 긍정적일 때 grâce à, 부정적이면 à cause de. 칭찬받았을 때 겸손하게 돌리는 표현.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futur proche: aller + 동사 원형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vais le préparer cet après-midi. » « Elle va y passer une heure. » « Tu vas chanter ? » 가까운 미래·계획·확신은 aller 현재형 + 원형. 부정은 « Je ne vais pas oublier. » (구어: « Je vais pas oublier »). 이 화에서 가장 많이 반복되는 문형.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축하·바람 표현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Joyeux anniversaire ! » « Bon anniversaire ! » « Tous mes vœux de bonheur. » « Fais un vœu. » 생일은 joyeux/bon, 새해·결혼 등에는 « Tous mes vœux ». 소원은 faire un vœu.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명령형 tu: -er 동사의 -s 탈락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Souffle les bougies. » « Dis merci. » « Attends. » « Fais un vœu. » -er 동사의 tu 명령형은 -es 가 아니라 -e (souffle). 불규칙 dire → dis, faire → fais, attendre → attends. 부정은 « Ne t'inquiète pas.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장소 대명사 y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va y passer une heure. » (y = à la cave) « Je vais y aller. » 장소를 대신하는 y 는 동사 바로 앞. « Bon, bon, j'y vais. » 처럼 반복되는 형태를 익힌다.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시간 표현: 분·시 읽기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Vingt et une heures. » « Dix-huit heures. » « Dans vingt minutes. » 24시간제는 공공 안내와 영업시간에, 구어에서는 neuf heures du soir 로 바꾼다. 21 = vingt et une 에서 et 와 heures 의 이어짐 주의.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과거: aurais mérité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aurais mérité une belle soirée. » 실제로는 이루어지지 않은 일에 대한 아쉬움. 조건법 현재 « tu mériterais » 보다 과거 사실에 초점. 구어에서는 imparfait 로 대신하기도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c'est + 사람 + qui (강조 구문)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Karim qui l'a fait. » « C'est moi qui coupe. » 주어를 강조할 때. 일반 문장 « Karim l'a fait. » 보다 책임과 공을 분명히 드러낸다.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vingt_et_une_heures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Vingt et une heures » 는 [vɛ̃-te-yn-œʁ] 로 거의 한 덩어리처럼 이어 읽는다. 앞의 vingt 의 t 는 et 앞에서는 소리 나지 않는다. 낭독에서는 숫자를 또렷하게, 이어 읽는 연습을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anniversaire, vingt, fraise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Joyeux anniversaire ! » 에서 an [ɑ̃] 이 나오지 않는 점에 주의. anniversaire 는 [a-ni-vɛʁ-sɛʁ]. 반면 « Vingt-trois ans » 의 vin 과 an 은 각각 [ɛ̃], [ɑ̃] 비음. 코로 소리를 보내는 감각을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발음 — Karim, cire, parfait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Karim fait un fraisier. » 에서 Karim 의 r 은 가볍게 긁는 소리. « C'est parfait » 의 parfait [paʁ-fɛ] 도 마찬가지. 억양을 올릴 때 r 이 강해지지 않게 부드럽게.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surprise, vous, bougie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Une surprise pour vous. » 에서 surprise 의 u [y] 와 vous 의 ou [u] 를 구분한다. u 는 입술을 모으고 혀를 앞에, ou 는 입술을 모으고 혀를 뒤에. « La bougie » 의 ou 는 [u].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놀람과 감동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Mais... c'est pour moi ? » 는 끝을 올리며 믿기지 않는 억양, « Oh... Oh, non ! » 은 길게 끌며 떨림을 담는다. « Je suis tellement émue. » 는 낮게 시작해 천천히 내려오는 억양.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계획 말하기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vais commencer tout de suite, / et je vais le finir / avant dix-huit heures. » 처럼 세 덩어리로. « Tu vas les mettre au frigo. / Ensuite, / direction la cave. » 도 짧게 끊어 읽으면 명령의 리듬이 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노래 — Joyeux anniversaire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노래 가사 « Joyeux anniversaire » 는 모든 음절을 길게 늘이고 « joyeux » 의 eux [ø] 에 입술을 둥글게 모아 소리를 낸다. 낭독에서는 음정 없이 박자만 살려 천천히 발음한다.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생일 문화 — 케이크와 « Joyeux anniversaire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프랑스에서도 생일에는 케이크와 초를 준비하고 « Joyeux anniversaire » 를 부른다. 주인공은 소원을 빌고 초를 불며, 한 번에 다 끄지 못하면 소원이 이루어지지 않는다고 농담한다. 레스토랑에서는 손님과 직원이 함께 노래하는 경우도 흔하다.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프레지에 — 5월의 딸기 케이크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fraisier 는 제누아즈와 무슬린 크림, 딸기를 층층이 쌓은 프랑스 대표 케이크로, 가리게트(gariguette) 딸기가 나오는 5월 무렵에 특히 인기가 많다. 제철 재료를 존중하는 프랑스 요리의 태도를 보여 준다.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말 금요일, 14시 50분. 점심 영업이 끝났다. 클로에는 막 레몬을 사러 나갔다. 줄리앙, 카림, 엘렌만 주방에 남아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빨리, 빨리, 20분 뒤면 돌아와요. 할 말이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또 뭐예요? 정산해야 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오늘이 클로에 생일이에요. 스물세 살이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진짜요? 아무 말도 안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원래 아무 말 안 하죠. 그런데 직원 서류에서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그래서요? 우리가 뭘 하길 바라는데요?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깜짝 파티요, 엘렌. 케이크, 초, 풀코스로요.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영업 중에 케이크라니요? 시간이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제가 할 수 있어요. 오늘 오후에 만들게요.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정확히 뭘 만들 건데요?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프레지에요. 가리게트 딸기가 오늘 아침에 들어왔는데 아주 훌륭해요.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프레지에는 제누아즈에 무슬린 크림이... 세 시간 걸려요.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알아요. 지금 바로 시작해서 6시 전에 끝낼게요.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좋아요. 저는 그동안 클로에를 붙잡아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어떻게 붙잡아 둘 건데요? 바보 아니에요, 그 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지하 창고를 전부 정리해 달라고 할 거예요. 한 시간은 걸릴 테니까요.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불쌍한 클로에. 생일에 창고라니!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좋은 일을 위해서야, 카림. 그 뒤에 멋진 깜짝 선물이 있을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하지만 조건이 있어요. 휘핑크림을 사방에 묻히지 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약속해요, 사장님. 조심할게요.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작업대 위에 초는 안 돼요. 내가 지켜볼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알겠어요. 그 친구 아주 좋아할 거예요, 두고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9시에, 디저트 시간에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왜 더 일찍 안 하고요? 9시에는 손님이 많은데요.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바로 그래서요. 손님들도 같이 노래해 줄 거예요. 더 즐거울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저는 케이크를 들고 갈게요. 줄리앙은 불을 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엘렌은요? 노래 부를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나요? 절대로. 박수 칠 거예요, 그것도 대단한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에이, 엘렌. 『생일 축하해』 한 번 한다고 죽지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두고 봅시다. 자, 일해요. 카림, 밀가루는 선반 밑에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선물은 제가 어제 파란 수첩을 이미 사 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수첩이라고요? 좋은 생각이에요. 그 애는 작은 수첩에 다 적으니까.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그런데 우리가 왜 이상하냐고 물으면요?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여름 메뉴를 준비한다고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나는 아무 말도 안 할 거예요. 그게 내 특기니까.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그건 맞아요. 다들 아는 사실이죠.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이게 다가 아니에요. 곧 돌아오니까 일을 시작해요.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시작해요. 그리고 아무도 그 애 앞에서 케이크 얘기는 하지 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얼마 뒤. 클로에가 숨을 헐떡이며 레몬 봉지를 들고 돌아온다. 카림이 재빨리 믹싱볼을 등 뒤로 숨긴다.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다녀왔어요! 레몬을 구했는데 오늘은 비싸더라고요.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고마워, 클로에. 냉장고에 넣어 줘. 그다음엔 지하 창고로 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창고요? 지금요? 저녁 준비해야 하는데요.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준비는 내가 할게. 거기 아래 병들이 엉망이거든.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그런데 카림은 왜 얼굴이 빨개요?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나? 아무것도. 더워서 그래. 지금... 빵 만드는 중이야.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빵이요? 그런데 카림, 코에 밀가루가 묻었어요.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아, 그래? 고마워. 닦을게.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여기서 딸기 냄새가 나요. 왜 딸기 냄새가 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딸기가 오늘 아침에 들어왔어, 클로에. 지하 창고로 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알았어요, 갈게요. 오늘 다들 이상해요.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휴. 분명 다 눈치챌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아니에요. 어리니까 다른 생각 중일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코에 아직 밀가루가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젠장, 나는 거짓말에 소질이 없어. 한 번도 잘한 적이 없다니까.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걱정 마. 케이크가 상황을 구해 줄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 6시쯤. 클로에가 조금 시무룩한 얼굴로 지하에서 올라온다. 줄리앙이 바에서 유리잔을 정리하고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끝났어요, 창고 정리했어요. 먼지가 엄청 많았어요.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고마워, 클로에. 일 잘했어.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줄리앙, 오늘이 무슨 날인지 알아요?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금요일이지. 왜? 약속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아니요. 사실 오늘 제 생일이에요. 하지만 별일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그래? 오늘이 생일이야? 왜 아무 말도 안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법석 떠는 거 안 좋아해요. 그리고 여기선 다들 일하잖아요.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몇 살이야?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스물세 살이요. 어머니가 아침에 전화하셨어요, 그것만으로도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그래도 오늘 밤에 파티는 하겠지? 친구들이랑?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아니요, 바로 집에 갈 거예요. 창고 때문에 피곤해서요.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아쉽네. 멋진 저녁을 보낼 자격이 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정말 괜찮아요. 깨끗한 셔츠로 갈아입을게요.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가엾은 아이. 오늘 밤에 만회하자.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딸기에 집중해요. 똑바로 세워야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똑바로 섰어요. 봐요, 완벽해요.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나쁘지 않네요. 잘했어요, 카림.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고마워요, 셰프. 9시까지 냉장고에 넣어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초는요? 샀어요?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네, 작은 빨간 초 스물세 개요. 멋진 불꽃놀이가 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커튼 너무 가까이엔 놓지 말아요. 불나는 건 싫으니까.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 9시. 홀이 가득 찼다. 줄리앙이 바에서 카림에게 신호를 보낸다.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클로에, 12번 테이블 커피 서빙 좀 도와줘.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갈게요. 12번에 몇 분이에요?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여섯 명. 큰 쟁반 가져가. 먼저 가, 따라갈게.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왜 갑자기 다 꺼졌죠? 정전이에요?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정전 아니야, 클로에. 뒤를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뭐요? 오... 오, 세상에!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카림이 스물세 개의 촛불을 켠 프레지에를 들고 나타난다. 손님들이 『생일 축하합니다』를 부른다. 엘렌은 주방 입구에서 박수를 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생일 축하해, 클로에!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생일 축하해! 불기 전에 소원 빌어.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그런데... 저를 위한 거예요? 케이크를 만든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카림이 만들었어. 너를 위한 특별한 프레지에야.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너무 감동했어요. 무슨 말을 해야 할지 모르겠어요.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고맙다고 하고 빨리 불어. 촛농이 딸기 위에 떨어지고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소원 빌었어요. 이제 불게요.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숨을 분다. 초 세 개가 아직 켜져 있다. 모두 웃는다.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아직 세 개 남았네. 두 번째 소원을 빌어야겠어.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하나 더 빌게요. 더 작고 소박한 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생일 축하해, 클로에. 행복을 기원해.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엘렌... 고마워요. 박수까지 쳐 줬네요!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조금. 여기선 우리 모두 한 팀이야. 작은 가족이지.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고마워요, 엘렌. 오늘을 잊지 않을게요.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잠깐, 아직 끝이 아니야. 줄리앙, 선물.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자. 우리 모두가 주는 거야. 열어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수첩이네요! 파란 표지로. 정말 멋져요.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새로운 표현을 적으라고. 책 한 권은 쓸 수 있을 만큼 공간이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아이디어가 있어요. 첫 페이지를 지금 바로 쓸게요.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뭐라고 쓸 거야? 『카림은 대단한 케이크를 만든다』?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아니요. 이렇게 쓸 거예요. 『깜짝 생일: 가장 멋진 선물은 가족이다』.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시적이네, 이 아이. 자, 누가 케이크를 자를까?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제가 자를게요, 전통이잖아요. 한 조각 드실 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잠깐, 먼저 건배해요. 카림, 잔 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여기, 모두에게 크레망이에요. 한 모금씩만.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클로에를 위하여! 오래오래 우리와 함께하길.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클로에를 위하여! 그리고 줄리앙에게 싫다고 말하는 법도 배우길.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모두를 위하여, 건배! 하지만 조금만요, 아직 서빙해야 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한 모금이면 충분해. 건배!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건배! 콩투아르 가족을 위하여.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모두요! 12번 테이블에도 한 조각씩.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손님 모두에게 가져다드릴게요. 노래해 주셨으니 그럴 자격이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카림, 정말 맛있어요. 딸기가 굉장해요.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가리게트 딸기 덕분이야. 그래도 고마워, 기분 좋네.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얘들아. 밤 10시야. 내일은 일찍 일어나야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셰프. 하지만 오늘 밤은 잘 잘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딸기 꿈을 꿀 게 확실해.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창고 꿈도요. 생일 파티 정말 고마워요. 어머니께 이야기해 드릴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어머니께 프레지에는 카림의 레시피라고 말씀드려.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정리하러 가요. 그리고 클로에... 생일 축하해.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제13화 « Dimanche en famille » : 일요일 브런치에 온 가족 손님과 아이들, 취향을 묻는 표현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12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