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제11화  Un touriste perdu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길 잃은 여행자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5월 토요일 점심 테라스(13 h 20 ~ 15 h)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Chloé Dubois (22, 견습 서버) · Julien Benali (33, 홀 매니저) · Hélène Marchand (42, 주인 셰프) · M. Parker (미국인 여행자)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길을 잃은 미국인에게 메뉴를 설명하고 대안을 제시하며 길까지 안내한다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음식 설명 문형(C'est ...) · 대안 제시(ou/sinon) · 외국인 응대 전략 · 길 안내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(M. Parker 45 · Chloé 42 · Julien 23 · Hélène 10)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de mai, 13 h 20. Il fait beau. Chloé débarrasse une table sur la terrasse. Un homme s'approche avec un plan froissé.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Excusez-moi, madame. Vous... parlez anglais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petit peu. Mais on peut essayer en français, si vous voulez.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Oui, oui. Mon français est... pas très bon. Sorry.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souci. Je parle lentement,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Merci. Je cherche... l'hôtel Voltaire. Je suis perdu.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L'hôtel Voltaire ? C'est assez loin d'ici,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My phone is dead. Plus de batterie. Et j'ai très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mangez d'abord. Après, je vous montre le chemin.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Vous êtes très gentille. Il y a une table libre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une table au soleil. Je vous apporte la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La carte... c'est le menu, oui ? En anglais, « menu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mais ici « le menu », c'est la formule à prix fixe. La carte, c'est la liste.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Ah, intéressant ! Deux mots différents. Je note.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j'ai un monsieur américain, tout seul. Il est perdu.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parle français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peu. Mais il mélange avec l'anglais.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de panique. Parle lentement, avec des mots simples.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ce que je fais. Mais les mots du menu, c'est difficile.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peux mimer, ou montrer sur l'ardoise. Ça marche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venez avec moi ? Ce serait plus rassurant.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Je viens écouter, mais c'est toi qui parles.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Sur la terrasse, M. Parker lit la carte du bout des doigts, le front plissé.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Pardon... Qu'est-ce que c'est, « une terrine de campagne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de la viande de porc, cuite au four, froide, avec du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Ah, du porc. Moi, je ne mange pas de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viande du tout ? Même pas de poisson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Le poisson, oui. Mais pas la viande. Vegetarian, presque.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monsieur. Je suis Julien, le responsable. Tout va 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Bonjour. Oui, la jeune fille est très patiente. Thank you.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va vous expliquer. Je reste à côté, au cas où.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Alors, pour vous, je conseille l'œuf mayonnaise. C'est un œuf dur avec une sauce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Un œuf avec de la mayonnaise. C'est simple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mais c'est très français. Tout le monde l'aime.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Et « velouté de petits pois » ? Velouté, c'est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une soupe très douce, très lisse. Avec des petits pois verts.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Pea soup ! Oh, I love it. Mais il y a du jambon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demande à la cuisine. Un instant,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Bonne idée, Chloé. Toujours demander, jamais deviner.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passe la tête dans la cuisine. Hélène remue une casserole.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il y a du jambon dans le velouté de petits pois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Juste des oignons, du bouillon de légumes et un peu de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bouillon, il est fait avec de la viande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c'est un bouillon de légumes.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un client qui ne mange pas de viande. Il est américain, il est perdu.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Perdu ? Dans le quartier ? Le pauvre.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Il cherche l'hôtel Voltaire. Et il a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Donne-lui le velouté. Et pour le plat, fais-lui une salade de chèvre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s'il veut quelque chose de plus gros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peux faire une omelette aux champignons. Ce n'est pas sur l'ardoise, mais ça existe.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Hélène. Je lui propose les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que ça arrive vite. Il doit être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Monsieur, bonne nouvelle. Le velouté est sans viande et sans jambon.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Wonderful. Je prends le velouté,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Très bien. Ensuite, vous avez le choix entre deux plats.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Deux ? Lesquels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salade de chèvre chaud, ou une omelette aux champignons.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Chèvre chaud... C'est du fromage, non ? Du fromage de chèvre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Oui. Il est chaud, sur du pain grillé, avec de la salade et du miel.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Du miel avec du fromage ? C'est bizarre,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du tout, c'est délicieux. Le salé et le sucré, ça va bien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OK, I trust you. Je prends la salade.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Parfait. Et comme boisson ? Un verre de vin, une eau,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Un verre de vin blanc, s'il vous plaît. Quelque chose de léger.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conseille un Sancerre, monsieur. Il est frais et très léger.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San... Sancerre. Ça se prononce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Sancerre. « Sans », comme « sans viande », et « serre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Sans-serre. Oui ! Sans viande, sans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 ! Vous parlez déjà comme un Parisien.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Ha ha, vous êtes drôle. Mais j'ai un autre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Dites-moi,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Mon téléphone n'a plus de batterie. Je peux le charger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Il y a une prise derrière le bar. Je le branche pour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Thank you so much. Vous sauvez ma journée.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tard. Chloé apporte le velouté. M. Parker goûte et ferme les yeux.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Oh... c'est très bon. C'est comme une crème verte.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Hélène, la cheffe, qui l'a faite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Dites-lui : « Compliments à la cheffe ». C'est la bonne phrase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parfait ! Je le lui dis tout à l'heure.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Vous êtes tous très gentils. À New York,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venez de New York ? Qu'est-ce que vous faites à Paris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Je suis en vacances avec ma femme. Elle est restée à l'hôtel.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Ah, et elle ne vous attend pas ? Elle va s'inquiéter.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Oui, c'est un problème. Mon téléphone, il est mort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le numéro du restaurant ? Vous pouvez l'appeler d'ici.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Non, mais je me souviens de la chambre. Numéro 24, hôtel Voltaire.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Je trouve le numéro de l'hôtel et j'appelle de mon portable.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Vraiment ? Ce serait formidable. Merci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Voilà votre salade. Attention, le pain est chaud.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Ça sent bon. Et le miel... Oh, c'est vrai, c'est délicieux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voyez ? Je vous l'avais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Vous avez raison. Pardon d'avoir douté.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problème. Les Français aussi, ils doutent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Monsieur Parker ? Bonne nouvelle. Votre femme est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Ah ! Elle est inquiète ? Elle va être furieuse.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elle riait. Elle dit que vous avez toujours perdu les clés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Ha ha ! C'est vrai. Elle me connaît trop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lui ai dit que vous déjeunez ici et que vous arriverez vers quinze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Merci, Julien. Vous êtes un 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du tout. Mais je vous dessine le chemin sur un papier.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prend un bloc-notes et dessine un plan simple. Chloé regarde par-dessus son 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vous sortez d'ici, vous tournez à gauche. Tout droit, deux cents mètres.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Tout droit, deux cents mètres. D'accord.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Ensuite, vous prenez la deuxième rue à droite. L'hôtel est en face de la boulangerie.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La deuxième à droite. Boulangerie. Facile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 vous vous perdez encore, demandez à quelqu'un : « Pardon, l'hôtel Voltaire ?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« Pardon, l'hôtel Voltaire ? » Je répète : Pardon, l'hôtel Voltaire.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très bien. Votre accent est excellent.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Vous êtes gentille. Un dessert, peut-être ? Quelque chose de local.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vous recommande la tarte Tatin. C'est une tarte aux pommes, à l'envers.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À l'envers ? Upside down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cuit les pommes dessous, puis on retourne la tarte. Voilà.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Une tarte Tatin, un café. Et l'addition, s'il vous plaît.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Après le café. M. Parker se lève, plan en main, et croise Hélène qui sort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Bonjour, monsieur. J'espère que le déjeuner vous a plu.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Compliments à la cheffe ! Le velouté, c'était magnifique.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beaucoup. Revenez nous voir avec votre femme.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2"/>
        </w:rPr>
        <w:tab/>
        <w:t>Promis ! Au revoir, et merci pour tout. Merci, Chloé, merci, Julien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il est parti. Tu as bien géré,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J'ai mélangé des mots et j'ai mimé le pain grillé.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tout mangé, jusqu'à la dernière feuille. C'est le meilleur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il a dit « Compliments à la cheffe » en français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Mais ne le dis pas à mon père, il va vouloir une photo.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Note ça dans ton carnet, Chloé : « se débrouiller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Se débrouiller ? Ça veut dire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Trouver une solution toute seule. Exactement ce que tu as fait.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Excusez-moi, vous parlez anglais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실례합니다, 영어 하세요?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외국인이 처음 건네는 말. 대답 « un petit peu » (조금) 로 시작하면 부드럽게 프랑스어로 전환 가능.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suis perdu.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길을 잃었어요.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perdu 는 남성형, 여성이 말하면 perdue (발음은 같음). se perdre 의 상태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parle lentement, d'accord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천천히 말할게요, 괜찮죠?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외국인 응대의 기본. « d'accord ? » 로 확인을 구한다.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loin d'ici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여기서 멀어요?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 안내의 기본 질문. « assez loin » (꽤 멀다), « tout près » (바로 가깝다) 와 함께 익힌다.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Tout droit, deux cents mètres.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직진 200미터.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 안내: tout droit, à gauche, à droite, la deuxième rue. 숫자는 낭독 시 단어로.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prends le velouté, alors.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벨루테로 할게요.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확정 표현. prendre = 주문하다. alors 는 '그러면'.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verre de vin blanc, s'il vous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화이트 와인 한 잔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주문 + s'il vous plaît. 와인 색: blanc, rouge, rosé.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mange pas de viande.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저는 고기를 먹지 않아요.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부정 뒤에는 de/d' + 무관사 명사. 식습관을 말할 때 필수 문형.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instant, s'il vous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손님을 기다리게 할 때. [구어] « une minute » ↔ 정중: Un instant, s'il vous plaît.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de la viande de porc, cuite au four.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돼지고기를 오븐에 익힌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+ 부분관사 + 재료 » 로 음식 정체를 설명하는 기본 틀. 뒤에 과거분사(cuite)로 조리법 추가.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conseille l'œuf mayonnaise.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달걀 마요네즈를 권해요.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conseiller = 권하다. 추천 표현: « je vous conseille / je vous recommande ». 구어: « prenez plutôt...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ressemble à une soupe très lisse.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아주 매끈한 수프 같은 거예요.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ressembler à = ~를 닮다. 모르는 단어를 이미 아는 것에 비유해 설명할 때. 이 화에서는 « c'est comme... » 도 사용.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demande à la cuisine.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주방에 물어볼게요.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홀과 주방의 소통. demander à + 장소. 확신이 없으면 추측하지 않고 확인한다.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la place de / sinon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 대신에 / 그렇지 않으면 (그게 아니면)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대안 제시의 필수 연결어. « Sinon, vous pouvez prendre l'omelette. » 처럼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Compliments à la cheffe.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셰프님께 찬사를 전해 주세요.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식사 후 셰프에게 전하는 정중한 인사. cheffe 는 여성형(요즘 쓰임이 늘어남).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quoi, ...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~가 뭐예요?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모르는 말을 물을 때. ↔ 정중: Qu'est-ce que c'est que... ? / Pouvez-vous m'expliquer...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Pas de souci.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문제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가벼운 안심 표현. ↔ 정중: Il n'y a pas de problème. 손님에게는 Je vous en prie 가 더 안전.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Toujours demander, jamais deviner.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항상 묻고, 짐작하지 말 것.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알레르기·식이 제한이 있는 손님 응대의 원칙. 두 부정사(infinitif) 로 간단히 만든 구호.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Vous sauvez ma journée.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하루를 구해 주시네요.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과장된 감사 표현. sauver = 구하다. 영어 'you made my day' 와 비슷.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débrouiller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혼자 힘으로 해결하다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débrouiller » 는 도움 없이 방법을 찾는 것. 구어에서 « Je me débrouille en français » (프랑스어를 그럭저럭 해요) 로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cas où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만일을 대비해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reste à côté, au cas où. » au cas où + 조건법 / 단독 사용 가능. 구어에서 자주 등장.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l'envers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거꾸로, 뒤집어서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tarte à l'envers » = 타르트 타탱의 유래. 관용구: tout est à l'envers (모든 게 엉망이다).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le dis tout à l'heure.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이따가 말씀드릴게요.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tout à l'heure 는 '조금 전' 과 '조금 후' 모두 가능, 시제로 구분. 문맥에서 미래를 가리킴.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부정 뒤에는 de: ne ... pas de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Moi, je ne mange pas de viande. » « Pas de viande du tout ? » 긍정문의 du/de la/des 는 부정에서 de/d' 로 바뀐다. 식습관이나 알레르기를 말할 때 반복해서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설명하는 문형: C'est + 부분관사 + 재료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de la viande de porc, cuite au four. » « C'est une soupe très douce. » « C'est un œuf dur avec une sauce froide. » 음식 이름을 모를 때 '무엇으로 만든 것인가' 를 말하는 틀. 이 화에서는 « sans viande » (고기 없이), « avec du miel » (꿀과 함께) 도 함께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대안 제시: ou, sinon, à la place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Une salade de chèvre chaud, ou une omelette aux champignons. » « Sinon, vous pouvez prendre... » 선택지는 ou 로 나열하고, 안 되는 경우에는 sinon 으로 돌려서 다른 길을 연다. 이 화의 Hélène 은 « Je peux faire une omelette » 로 칠판에 없는 대안을 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길 안내 명령형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sortez d'ici, vous tournez à gauche. Tout droit, deux cents mètres. » 길 안내는 vous + 현재형으로 말해도 명령처럼 들린다. 순서는 d'abord, ensuite, puis 로 이어 붙인다.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외국인과 말할 때의 전략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parle lentement, d'accord ? » « Tu peux mimer, ou montrer sur l'ardoise. » 천천히, 쉬운 단어, 몸짓, 그림, 되묻기. 영어 단어가 섞여도 프랑스어로 돌아가 계속 이어 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부정 강조: Même pas / Pas du tout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Même pas de poisson ? » « Pas du tout, c'est délicieux. » 부정 강조의 구어 표현. 단답으로 쓰기 쉬워 외국인 응대에서 유용하다.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대과거로 장난스럽게 확인하기: Je vous l'avais dit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voyez ? Je vous l'avais dit. » plus-que-parfait (대과거) 는 '이미 말했던 일' 을 강조할 때 쓴다. 장난스러운 어조로 상대를 안심시키는 표현.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/ un problème ? » 에서 vous 의 s 가 z 로 변해 avez 와 이어져 [vu-za-ve] 처럼 읽는다. « C'est un œuf dur » 는 [sɛ-tœ̃-nœf]. 외국인 손님 앞에서는 박자를 또박또박, 단어 경계는 이어서.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pain, vin, soupe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 pain grillé, un verre de vin. » pain [pɛ̃], vin [vɛ̃] 는 같은 비음 [ɛ̃]. 입은 반쯤 열고 코로 소리를 보내되 n 은 발음하지 않는다. « un instant » 의 un [œ̃] 도 비음.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Parker, Paris, rue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Pardon, l'hôtel Voltaire ? » 에서 pardon 의 r 은 목구멍 뒤를 가볍게 마찰시킨다. « la deuxième rue à droite » 의 rue, droite 의 r 도 같은 소리. 천천히 말할 때 특히 또렷하게.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sous, tout, rue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droit » 의 tout [tu] 는 입술을 모아 '우', « rue » [ʁy] 의 u 는 입술은 모으고 혀는 '이' 자리에. « sans viande » 와 « rue » 에서 모음 대비를 연습한다.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질문과 안내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parlez anglais ? » 는 끝을 올리고, « Tout droit, / deux cents mètres. » 처럼 길 안내는 구간마다 내려서 단호하게 끝낸다. 외국인에게는 억양을 확실히 할수록 이해가 쉽다.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안내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sortez d'ici, / vous tournez à gauche. / Tout droit, / deux cents mètres. » 처럼 짧게 끊어 읽는다. « Ensuite, / vous prenez la deuxième rue à droite. / L'hôtel est en face de la boulangerie. » 도 세 덩어리.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낭독 포인트 — 숫자 읽기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화에서는 숫자를 단어로 쓴다. « deux cents mètres » 에서 cents 의 s 는 뒤에 mètres 가 오면 소리 나지 않는다. « vingt-quatre » 는 [vɛ̃t-katʁ], « quinze heures » 는 [kɛ̃-zœʁ] 로 이어진다.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menu » 와 « carte » — 영어 화자가 헷갈리는 두 단어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la carte 는 전체 메뉴판, le menu 는 정해진 가격의 세트(formule) 를 뜻한다. 영어의 'menu' 와 달라서 외국인 손님이 자주 혼동한다. 응대 직원은 이 차이를 짧게 설명해 주는 것이 좋다.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채식과 파리의 비스트로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전통 비스트로의 메뉴는 고기 중심이라 채식 손님이 선택지를 찾기 어렵다. 그래서 주방에 직접 물어 칠판에 없는 오믈렛이나 샐러드를 부탁하는 일이 흔하다. 육수 같은 숨은 재료 확인이 중요하다.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5월의 토요일, 13시 20분. 날씨가 좋다. 클로에가 테라스 테이블을 치우고 있다. 구겨진 지도를 든 남자가 다가온다.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실례합니다, 아가씨. 영어... 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조금요. 그래도 괜찮으시면 프랑스어로 해 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네, 네. 제 프랑스어는... 별로예요. 미안해요.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괜찮아요. 천천히 말할게요, 알겠죠?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고마워요. 저는... 볼테르 호텔을 찾고 있어요. 길을 잃었어요.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볼테르 호텔이요? 여기서 꽤 멀어요, 손님.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휴대폰이 꺼졌어요. 배터리가 없어요. 그리고 배가 너무 고파요.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먼저 드세요. 그다음에 길을 알려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정말 친절하시네요. 빈 테이블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햇볕 드는 자리가 있어요. 메뉴판을 가져다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라 카르트... 메뉴 말이죠? 영어로 'menu'.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맞아요, 그런데 여기서 『le menu』는 정해진 가격의 세트예요. 『la carte』는 목록이고요.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아, 재미있네요! 두 단어가 달라요.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줄리앙, 미국인 남자 손님이 혼자 계신데 길을 잃었대요.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프랑스어 하셔?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조금요. 그런데 영어를 섞어서 말해요.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당황하지 마. 천천히, 쉬운 단어로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그렇게 하고 있어요. 그런데 메뉴 단어들이 어려워요.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몸짓으로 설명하거나 칠판을 가리켜. 아주 잘 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같이 가 주실래요? 그러면 더 안심이 될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좋아. 들으러 갈게. 하지만 말하는 건 네가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테라스에서 파커 씨가 손가락으로 메뉴를 짚어 가며 이마를 찌푸리고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저기... 『une terrine de campagne』이 뭔가요?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돼지고기를 오븐에 익혀서 차갑게 해 빵과 먹는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아, 돼지고기. 저는 고기를 안 먹어요.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고기를 전혀 안 드세요? 생선도요?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생선은 먹어요. 하지만 고기는 안 먹어요. 거의 채식주의자예요.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손님. 매니저 줄리앙입니다. 다 괜찮으신가요?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안녕하세요. 네, 아가씨가 아주 참을성이 많아요. 고마워요.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 친구가 설명해 드릴 거예요. 만일을 대비해 옆에 있겠습니다.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손님께는 달걀 마요네즈를 권해요. 삶은 달걀에 차가운 소스를 올린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달걀에 마요네즈. 간단하네요!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그런데 아주 프랑스적이에요. 다들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그럼 『velouté de petits pois』는요? velouté가 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아주 부드럽고 매끈한 수프예요. 푸른 완두콩으로 만들어요.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완두콩 수프! 아, 좋아해요. 그런데 햄이 들어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주방에 물어볼게요. 잠시만요.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생각이야, 클로에. 늘 물어보고, 절대 짐작하지 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주방에 고개를 들이민다. 엘렌이 냄비를 젓고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완두콩 벨루테에 햄이 들어가요?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양파, 채소 육수, 크림 조금뿐이야.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육수는 고기로 낸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채소 육수야.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고기를 안 드시는 손님이 있어요. 미국인이고, 길을 잃었대요.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길을 잃어? 이 동네에서? 가엾네.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볼테르 호텔을 찾아요. 그리고 배가 고프대요.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벨루테를 드려. 메인으로는 따뜻한 염소 치즈 샐러드를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더 든든한 걸 원하시면요?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버섯 오믈렛을 해 줄 수 있어. 칠판에는 없지만 가능해.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엘렌. 두 가지 다 권해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금방 나온다고 말해 줘. 피곤하실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손님, 좋은 소식이에요. 벨루테에는 고기도 햄도 안 들어가요.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훌륭해요. 그럼 벨루테로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그다음 메인은 두 가지 중에서 고르실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두 가지요? 어떤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따뜻한 염소 치즈 샐러드, 아니면 버섯 오믈렛이요.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『chèvre chaud』... 치즈죠, 맞죠? 염소 치즈?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네. 따뜻한 상태로 구운 빵 위에 올리고 샐러드와 꿀을 곁들여요.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치즈에 꿀이요? 이상하지 않나요?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전혀요, 맛있어요. 짠맛과 단맛이 잘 어울려요.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알겠어요, 믿을게요. 샐러드로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좋아요. 음료는요? 와인 한 잔, 물, 커피?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화이트 와인 한 잔 주세요. 가벼운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상세르를 권해 드립니다, 손님. 시원하고 아주 가벼워요.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상... 상세르. 어떻게 발음하죠?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상세르요. 『sans viande』의 sans, 그리고 『serre』.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상세르. 네! 고기 없이, 문제없이.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훌륭하세요! 벌써 파리 사람처럼 말씀하시네요.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하하, 재미있으시네요. 그런데 다른 문제가 하나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말씀하세요, 손님.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휴대폰 배터리가 없어요. 여기서 충전해도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물론이죠. 바 뒤에 콘센트가 있어요. 제가 꽂아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정말 고마워요. 제 하루를 구해 주시네요.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뒤. 클로에가 벨루테를 가져온다. 파커 씨가 맛을 보고 눈을 감는다.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오... 정말 맛있네요. 초록색 크림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 아침에 셰프 엘렌이 만들었어요.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『Compliments à la cheffe』라고 전해 주세요. 맞는 표현이죠?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완벽해요! 이따가 전해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여기 분들은 다 정말 친절하네요. 뉴욕은 달라요.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뉴욕에서 오셨어요? 파리에는 무슨 일로 오셨어요?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아내와 휴가 중이에요. 아내는 호텔에 남아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부인께서 기다리고 계시지 않나요? 걱정하실 텐데요.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맞아요, 그게 문제예요. 제 폰이 죽었어요!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부인께서 이 가게 번호를 아세요? 여기서 전화하실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아니요, 하지만 객실 번호는 기억해요. 볼테르 호텔 24호요.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좋습니다. 호텔 번호를 찾아서 제 휴대폰으로 걸어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정말요? 그럼 정말 좋겠네요. 고마워요!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샐러드 나왔습니다. 조심하세요, 빵이 뜨거워요.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냄새 좋아요. 그리고 꿀... 오, 정말이네요, 맛있어요!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보세요? 제가 말씀드렸죠.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맞아요. 의심해서 미안해요.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괜찮아요. 프랑스 사람들도 자주 의심해요.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파커 씨? 좋은 소식이에요. 부인께서 전화를 받으셨어요.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아! 걱정하고 있나요? 화가 많이 났겠죠.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아니요, 웃고 계셨어요. 열쇠도 늘 잃어버리신다고 하시던데요.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하하! 맞아요. 아내가 저를 너무 잘 알죠.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여기서 점심 중이시고 3시쯤 도착하실 거라고 말씀드렸어요.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고마워요, 줄리앙. 천사 같으세요.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천만에요. 대신 가는 길을 종이에 그려 드릴게요.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줄리앙이 메모지를 꺼내 간단한 약도를 그린다. 클로에가 어깨 너머로 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여기서 나가서 왼쪽으로 도세요. 200미터 직진하세요.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직진 200미터. 알겠어요.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그다음 두 번째 길에서 오른쪽으로 가세요. 호텔은 빵집 맞은편에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두 번째 길 오른쪽. 빵집. 쉽네요!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또 길을 잃으면 누구에게든 물어보세요. 『Pardon, l'hôtel Voltaire ?』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『Pardon, l'hôtel Voltaire ?』 따라 해 볼게요. Pardon, l'hôtel Voltaire.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아주 좋아요. 발음이 훌륭하세요.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친절하시네요. 디저트도 먹을까요? 이 지역다운 걸로요.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타르트 타탱을 추천해요. 사과 타르트를 뒤집은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뒤집어서요? 거꾸로?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사과를 아래에 깔고 구운 다음 타르트를 뒤집는 거예요. 그게 다예요.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타르트 타탱 하나, 커피 한 잔. 그리고 계산서 부탁해요.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커피 후에. 파커 씨가 약도를 들고 일어나다가 주방에서 나오는 엘렌과 마주친다.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손님. 점심이 마음에 드셨기를 바랍니다.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셰프님께 찬사를! 벨루테가 훌륭했어요.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감사합니다. 부인과 함께 또 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M. Parker :</w:t>
      </w:r>
      <w:r>
        <w:rPr>
          <w:rFonts w:ascii="Calibri" w:hAnsi="Calibri" w:eastAsia="Malgun Gothic"/>
          <w:sz w:val="21"/>
        </w:rPr>
        <w:tab/>
        <w:t>약속해요! 안녕히 계세요, 모든 게 감사해요. 고마워요, 클로에, 줄리앙!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가셨네. 클로에, 잘 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단어도 섞고 구운 빵은 몸짓으로 흉내 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 잎 하나까지 다 드셨어. 그게 최고의 칭찬이야.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게다가 프랑스어로 『셰프님께 찬사를』이라고 했어요!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그래도 아버지께는 말하지 마, 사진을 찍자고 하실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수첩에 적어 둬. 『se débrouiller』.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se débrouiller?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혼자서 해결책을 찾는 거야. 방금 네가 한 그대로.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제12화 « Anniversaire surprise » : 클로에를 위한 깜짝 생일 케이크 작전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