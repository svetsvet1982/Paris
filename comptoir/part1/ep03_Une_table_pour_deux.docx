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제3화  Une table pour deux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두 사람의 자리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 · 4월 15일 수요일 오전 10시 50분~11시 15분경 (2화로부터 닷새 뒤)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Chloé Dubois (22세, 견습 서버) · Julien Benali (33세, 홀 매니저) · Lucien Marchand (72세, 아버지) · Mme Vasseur (79세, 7번 테이블 단골 · 전화 목소리)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 예약을 받는 연습과 첫 진짜 전화, 그리고 뤼시앵에게 말을 놓다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표현(réserver, pour combien de personnes, à quel nom), 시각·인원 말하기, 정중한 vous, 복창, 거절 대신 대안, tu로의 전환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(Chloé 55 · Julien 38 · Lucien 15 · Mme Vasseur 12)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Mercredi 15 avril, onze heures moins dix. Julien pose le grand registre des réservations et le plan de salle sur le comptoir. Lucien lit son journal à sa table. Au tableau : hachis parmentier à seize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Aujourd'hui, Chloé, tu apprends le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téléphone ? J'ai déjà un portable,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celui-là. Le téléphone du restaurant. Il sonne vingt fois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qu'est-ce que je dis quand je décroche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dis : « Le Comptoir de Marthe, bonjour ». Doucement, avec le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Comptoir de Marthe, bonjour.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Plus lentement. Le client doit comprendre le nom du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Comptoir... de Marthe...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Mieux. Et ton sourire, on l'entend au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sourire au téléphone, c'est du sel dans la soupe : on ne le voit pas, mais on le sent.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joli. Je peux le noter, monsieur Lucien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Notez, notez. Ça ne me coûte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on fait un test. Je suis un client. Je t'appelle.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sort son portable et compose le numéro. Le téléphone du comptoir 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Comptoir de Marthe,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madame. Je voudrais réserver une table,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bien sûr. C'est pour quel jour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soir, si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 soir. Pour combien de personnes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deux personnes. Une table pour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Et à quelle heure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Vers vingt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instant, je regarde le registre. Oui, nous avons de la place.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Je peux avoir une table près de la fenêtre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Près de la fenêtre... Oui, la table cinq est libre. Elle est pour deux.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Merci beaucoup, madame. Au revoir.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Attendez ! Il me faut votre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 ! C'est l'erreur que tout le monde fait : oublier le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 ! Alors : à quel nom, s'il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nom de Benali. Ça s'écrit B-E-N-A-L-I.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B, E, N, A, L, I. Benali. Table cinq, ce soir, vingt heures, deux personnes.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Tu as répété la réservation. C'est le plus important.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Pourquoi c'est le plus important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éviter les erreurs. Le client confirme, et toi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Deuxième test. Cette fois, c'est complet. Je rappelle.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Comptoir de Marthe,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une table pour deux, ce soir à vingt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suis désolée, nous sommes complets à vingt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dommage. Vous n'avez vraiment rien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vous proposer vingt et une heures trente, ou la terrasse à vingt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terrasse ? Il ne fait pas trop froid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y a des chauffages, et des plaids.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Parfait. Alors la terrasse, au nom de Benali.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Terrasse, vingt heures, deux personnes, au nom de Benali. C'est noté. À ce soir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Excellent. Tu as dit « à ce soir ». C'est chaleureux.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vrai téléphone sonne. Julien pointe le doigt vers Chloé : « À toi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 non, c'est un vrai appel ! Je décroche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Décroche. Respire. Souris.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Comptoir de Marthe, bonjour.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Allô ? C'est madame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madame Vasseur ! C'est Chloé, la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La nouvelle ? Je ne vous connais pas. Où est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est à côté de moi. Voulez-vous que je vous le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Non, non. Je vais vous parler à vous. Vous parlez trop vite, mais soit.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madame. Je vous écoute. Pour quel jour souhaitez-vous réserver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Samedi. À midi. Pour deux personnes : ma nièce vient de Lyon.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Samedi, midi, deux personnes. À quel nom, s'il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Vasseur. Comme depuis trente ans, mademoiselle.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madame, c'est la procédure. Vasseur, V-A-S-S-E-U-R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Deux S, un seul R. Et pas de faute sur mon nom, vous m'entendez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Deux S, un seul R. C'est noté. Quelle table voulez-vous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La sept. Près de la fenêtre. Pas près de la porte : il y a des courants d'air.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instant, je regarde le registre... Samedi, midi...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la sept est toujours pour elle.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Madame, la table sept est réservée à votre nom. Samedi, midi, deux personnes.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Évidemment qu'elle est libre. Elle est à moi depuis trente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je le note en rouge dans le registre.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En rouge ? C'est mieux. Et mettez un petit mot : pas de courant d'air.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courant d'air. C'est noté,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Vous avez de la patience, vous. Julien n'écrit jamais mes petits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les écris tous ! Elle exagère.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répète : samedi dix-huit avril, midi, deux personnes, table sept, au nom de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cela. Vous répétez bien. Vous n'êtes pas si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madame. À samedi, alors. Nous vous attendons avec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Bonne journée, mademoiselle. Et ralentissez un peu : on dirait une mitraillette.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ralentir, promis. Bonne journée, madame Vasseur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Chloé s'appuie sur le comptoir, les yeux ronds.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Ouf ! Elle dit que je parle comme une mitraillette, mais que je répète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 la part de Mme Vasseur, c'est un compliment énorme.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énorme compliment ! Elle ne m'en a pas fait en dix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est un peu... exigeante,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te le fais pas dire ! Mais elle adore ce bistrot.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Mon premier vrai appel. J'ai eu peur, mais j'ai réussi.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tout fait : le jour, l'heure, le nombre, le nom, la répétition.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l'ordre : jour, heure, nombre de personnes, nom. Et on répète.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Mademoiselle Chloé, vous avez gagné quelque chose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Ah bon ? Quoi donc ? Un café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Mieux. Le droit de me tutoyer.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Mais vous disiez que le « vous », c'était une question de standing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vrai. Mais le standing, c'est pour les inconnus. Toi, tu as survécu à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D'accord. Alors... tu veux un café, Lucien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Voilà. Ça me fait presque plaisir. Un café, oui,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ne tutoie pas tout le monde, tu sais. Moi, ça m'a pris six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 était timide. Il disait « vous » même à ma chaise.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Timide ? Je voulais juste ne pas me faire gronder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devant les clients, je dis « tu »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Devant les clients, tu m'appelles « monsieur Lucien ». Une question de tenue.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En privé, Lucien. En public, monsieur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maintenant, mon café. Avec deux sucres. Je suis têtu.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 café, deux sucres, pour Lucien. J'arrive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Attends, Chloé. Tu n'as pas écrit la réservation de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Si, dans ma tête. Mais je le fais tout de suite, en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Dans la tête, ça ne compte pas. On écrit toujours dans le registre.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 a raison. Une mémoire, ça trahit. Un stylo,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Samedi dix-huit avril, midi, table sept, Vasseur, deux personnes. Voilà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Bien. Il manque la note : « pas de courant d'air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de courant d'air. Je l'ajoute. Et je souligne deux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sérieuse. Comme Marthe. Elle soulignait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Merci, Lucien. C'est un beau compliment.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Bon, pause : il est onze heures et quart. Dans une demi-heure, on dresse.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la table cinq de ce soir, c'était un test ou une vraie réservation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C'était un test. Efface Benali, ou garde-le : c'est mon cousin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Ton cousin ? Alors il vient vraiment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Peut-être. Mais je préfère ne pas le prévenir. C'est une surprise.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Une table pour deux, ce soir, sans qu'il le sache. Voilà un homme malin.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garde la réservation. On ne sait jamais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appris la règle d'or de la salle : on ne sait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la note. Règle d'or numéro un : « On ne sait jamais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la numéro deux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Numéro deux : répéter la réservation. Numéro trois : sourire au téléphone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numéro quatre : ne jamais dire non à Mme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Numéro cinq : ne jamais lui servir un café froid. Elle le sent à dix mètres.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 règles ! Mon carnet est presque plein.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réserver une table / une réservation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테이블을 예약하다 / 예약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voudrais réserver une table. » 동사는 réserver, 명사는 la réservation. 예약을 잡다는 faire une réservation.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table pour deux.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명 자리요.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+ 인원수 » 로 말한다. 구어 ↔ 정중: Une table pour deux personnes, s'il vous plaît. 3명 이상은 « pour trois », « pour quatre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 combien de personnes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몇 분이세요?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응대 필수 질문. 짝: « À quelle heure ? », « C'est pour quel jour ? », « À quel nom ?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quel nom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어느 성함으로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quel nom, s'il vous plaît ? » 예약 때 이름을 묻는 정중한 표현. 답: « Au nom de Benali.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instant, s'il vous plaît.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잠시만요.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전화·카운터에서 상대를 기다리게 할 때. 더 정중하게는 « Ne quittez pas » (끊지 마세요).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complet / libre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만석 / 비어 있는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sommes complets à vingt heures. » (사람 주어 복수) ↔ « La table cinq est libre. » (테이블 주어).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près de la fenêtre / en terrasse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창가 / 테라스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자리 선호. 반대는 « au fond » (안쪽), « près de la porte » (문 옆).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noté.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알겠습니다, 적었어요.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접수·확인 표현. ↔ 정중: Je vous remercie, c'est bien enregistré. 장부에 정말 적었을 때 신뢰를 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épeler un nom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이름 철자를 불러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 s'écrit B-E-N-A-L-I. » 알파벳 낭독은 [be, ə, ɛn, a, ɛl, i]. « Pourriez-vous épeler votre nom 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décrocher / raccrocher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전화를 받다 / 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Décroche. Respire. Souris. » raccrocher = 끊다. 전화가 울리다는 sonner.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répéter la réservation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예약 내용을 복창하다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répète : samedi dix-huit avril, midi, deux personnes. » 오해를 막는 서비스 기본.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proposer une alternative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대안을 제안하다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peux vous proposer vingt et une heures trente. » 거절만 하지 않고 대안을 내놓는다.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courant d'air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외풍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문이나 창에서 들어오는 바람. « Pas de courant d'air » 는 바람 없는 자리라는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de la place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자리가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avons de la place. » 부분관사 de la. 반대: « Nous n'avons plus de place.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ralentir / parler trop vite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속도를 늦추다 / 너무 빨리 말하다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parlez trop vite. » 전화에서는 천천히. 비유: « une mitraillette » (기관총).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te le fais pas dire.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한 말이 아니라 네가 한 말이야 (바로 그거야).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상대가 내 속마음을 먼저 말했을 때 동의하는 관용구. ↔ 정중: Vous avez tout à fait raison.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question de tenue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예의·태도의 문제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tenue = 옷차림이자 품위 있는 태도. « une question de + 명사 » = ~의 문제. Lucien의 구호.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survivre à qqn / à qqch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견뎌 내다 (농담)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as survécu à Mme Vasseur. » 어려운 상대를 겪고도 멀쩡하다는 유머. 전치사 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mémoire, ça trahit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기억은 배신한다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문장 구조: 대상 + ça + 동사 (구어 강조). 속담처럼 쓰인다. 글씨로 적어야 하는 이유.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règle d'or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황금률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중요한 원칙. « On ne sait jamais » = 혹시 모르니까.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procédure.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규정이라서요.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손님이 이미 아는 사람이어도 절차를 지킬 때 쓰는 정중한 거절. ↔ 구어: C'est comme ça, c'est pour la forme.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예약 대화의 4가지 질문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pour quel jour ? », « Pour combien de personnes ? », « À quelle heure ? », « À quel nom ? ». 의문사 quel / combien의 위치와 형태를 익힌다. quel은 명사에 맞춰 quel jour(남성), quelle heure(여성), quel nom(남성)으로 변한다. 대답은 « Samedi », « Pour deux personnes », « Vers vingt heures », « Au nom de Benali ». 전화를 받을 때 이 순서대로 들으면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시각·날짜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Vers vingt heures », « à midi », « vingt et une heures trente », « samedi dix-huit avril ». 예약에서는 24시간제로 정확하게 말하는 경우가 많다. « Samedi, midi, deux personnes »처럼 요일 + 시각 + 인원 순서로 복창하면 오류가 줄어든다. 날짜는 « le + 숫자 + 월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정중한 요청: Je voudrais +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réserver une table, s'il vous plaît. » 조건법 voudrais는 vouloir의 정중형이다. « Je veux »는 직설적이라 손님도 직원도 쓰지 않는다. 직원은 « Je peux vous proposer ... », « Je vous écoute », « Voulez-vous que je vous le passe ? » 처럼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tu 로의 전환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Mademoiselle Chloé, vous avez gagné... Le droit de me tutoyer. » 한쪽이 « on peut se tutoyer ? »라고 제안하거나 허락하면 그 순간부터 tu를 쓴다: « Alors... tu veux un café, Lucien ? ». 단, 손님 앞에서는 상대 지위에 맞춘다: « Devant les clients, tu m'appelles monsieur Lucien.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복창과 확인: Je répète / C'est noté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répète : samedi dix-huit avril, midi, deux personnes, table sept, au nom de Vasseur. » 콜론 뒤에 핵심 정보를 나열한다. 끝맺음은 « C'est noté », « Parfait » 같은 확인 표현. 한국어 « 확인하겠습니다 »와 같은 기능이다.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거절 대신 대안: Je peux vous proposer + 명사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suis désolée, nous sommes complets à vingt heures. Je peux vous proposer vingt et une heures trente, ou la terrasse. » 먼저 사과(Je suis désolée) + 사실(complet) + 대안(proposer)의 3단 구조. 결코 « Non, c'est complet. » 하나로 끊지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구어 강조 구문 « Moi, ... » / « ça + 동사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Moi, ça m'a pris six mois. », « Une mémoire, ça trahit. », « Dans la tête, ça ne compte pas. » 주제 + ça + 동사 구조는 구어에서 매우 흔하다. 글에서는 « La mémoire trahit. »처럼 줄여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알파벳 읽기 — B-E-N-A-L-I, V-A-S-S-E-U-R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전화로 이름을 확인할 때 쓴다. B [be], E [ə], N [ɛn], A [a], L [ɛl], I [i]. V [ve], S [ɛs], U [y], R [ɛʁ]. « Deux S, / un seul R. » 처럼 반복하는 것도 자연스럽다. 구어에서는 리듬 있게 끊어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전화 응대 문구 — 웃으며 천천히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Comptoir de Marthe, / bonjour. » 처럼 가게 이름과 인사 사이에 짧은 쉼. 속도는 평소의 70%. Mme Vasseur가 « on dirait une mitraillette » 라고 지적한 것처럼 빠른 속도는 금물. 마지막 « bonjour »에서 억양을 살짝 올려 따뜻하게.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시각 낭독 — vingt_heures, vingt et une heures trente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vingt heures » [vɛ̃-tœʁ]: vingt의 t가 heures 앞에서 이어진다. « vingt et une heures trente » 는 [vɛ̃-te-yn-œʁ-trɑ̃t]. « une heure » [y-nœʁ]의 n이 liaison처럼 들리는 것에 주의. 숫자는 천천히, 또박또박.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ou 와 u — vous, tu, sourire, courant, juste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Souris » [su-ʁi]는 [u]. « Tu », « juste » 는 [y]. « courant d'air » 에서 [u]와 [ɑ̃]를 연결: [ku-ʁɑ̃ dɛʁ]. « Pas de courant d'air » 를 세 번 반복해 보자.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정중한 요청의 상승/하강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 combien de personnes ? » 는 끝이 올라가지만, 대답 « Pour deux personnes. » 는 내려간다. « Je suis désolée, / nous sommes complets / à vingt heures. » 에서는 사과 부분에서 목소리를 낮추고, 사실 전달 부분은 평평하게.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c'est_en, un_instant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de la patience » → [vu-za-ve]. « Un instant » → [œ̃-nɛ̃-stɑ̃]. « Vous m'entendez ? » → [vu mɑ̃-tɑ̃-de]. 연결할 수 없는 곳도 있다: « C'est la procédure »는 이어 읽지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복창 문장의 호흡 — 정보를 덩어리로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Samedi dix-huit avril, / midi, / deux personnes, / table sept, / au nom de Vasseur. » 쉼표마다 가볍게 숨을 쉰다. 날짜는 높게, 인원은 또렷하게, 이름은 가장 느리게. 정보 덩어리마다 억양을 살짝 올리다가 마지막 이름에서 내린다.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전화 예약 문화와 « Au nom de...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파리의 비스트로는 단골과 신규 손님이 섞여 있어서 전화 예약이 중요하다. 이름 철자를 확인하는 습관이 있으며, 예약 내용을 상대에게 복창해 오해를 줄인다. 한국과 달리 « table pour deux » 처럼 테이블 중심으로 말하는 것이 일반적이다. 자리 번호까지 기억하는 단골 손님이 많은 것도 특징이다.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tutoyer — 허락과 거리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tu로 말을 놓는 것은 친밀감의 표시이지만, 먼저 제안하는 쪽은 보통 나이가 많거나 지위가 높은 쪽이다. « On peut se tutoyer ? »라고 묻거나 Lucien처럼 «이제 말을 놓아도 된다»고 선언한다. 한 번 tu로 넘어가면 다시 vous로 돌아가기는 어렵다. 손님 앞에서는 존중의 표시로 호칭을 다시 정중하게 쓰기도 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15일 수요일, 열한 시 십 분 전. 줄리앙이 카운터에 큰 예약 장부와 좌석 배치도를 올려놓는다. 뤼시앵은 자기 자리에서 신문을 읽는다. 칠판에는 16유로짜리 아시 파르망티에.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오늘은 전화 응대를 배워요.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전화요? 저 휴대폰은 이미 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그거 말고요. 식당 전화요. 하루에 스무 번은 울려요.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받을 때 뭐라고 말해요?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「르 콩투아르 드 마르트, 안녕하세요」라고 해요. 부드럽게, 웃으면서.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르 콩투아르 드 마르트, 안녕하세요. 이렇게요?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더 천천히요. 손님이 가게 이름을 알아들어야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르 콩투아르... 드 마르트... 안녕하세요.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나아졌어요. 그리고 웃음은 전화로도 들려요.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전화 속 웃음은 수프에 든 소금이지. 보이진 않아도 느껴져.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예쁜 말이에요. 적어도 될까요, 뤼시앵 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적어요, 적어. 돈 드는 일도 아닌데.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시험해 봐요. 내가 손님이에요. 전화할게요.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줄리앙이 휴대폰을 꺼내 번호를 누른다. 카운터의 전화가 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르 콩투아르 드 마르트, 안녕하세요.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안녕하세요. 테이블을 예약하고 싶은데요.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물론이죠. 며칠로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가능하면 오늘 저녁이요.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오늘 저녁이요. 몇 분이세요?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명이요. 두 사람 테이블이에요.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알겠습니다. 몇 시로 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저녁 여덟 시쯤이요.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잠시만요, 장부를 볼게요. 네, 자리가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창가 자리로 할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창가라면... 네, 5번 테이블이 비어 있어요. 두 명 자리예요.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정말 감사합니다. 안녕히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잠깐만요! 성함이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잘했어요! 누구나 하는 실수예요. 이름을 잊는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죄송해요! 그럼 어느 성함으로 해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베날리로요. B-E-N-A-L-I라고 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B, E, N, A, L, I. 베날리. 5번 테이블, 오늘 저녁 8시, 두 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완벽해요. 예약 내용을 되풀이했네요. 그게 제일 중요해요.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왜 그게 제일 중요해요?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실수를 막으려고요. 손님도 확인하고 클로에도 확인하는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번째 시험이에요. 이번엔 만석이에요. 다시 전화할게요.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르 콩투아르 드 마르트, 안녕하세요.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오늘 저녁 8시에 두 명 자리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죄송합니다, 8시에는 만석입니다.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아, 아쉽네요. 정말 아무것도 없나요?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9시 반은 가능하고, 8시에는 테라스 자리를 드릴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테라스요? 너무 춥지 않아요?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난방기가 있고 담요도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그럼 테라스로, 베날리 이름으로요.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테라스, 8시, 두 분, 베날리 성함으로. 접수했어요. 오늘 저녁에 뵙겠습니다!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훌륭해요. 「오늘 저녁에 뵙겠습니다」라고 했네요. 따뜻한 인사예요.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진짜 전화가 울린다. 줄리앙이 클로에를 가리키며 입 모양으로 말한다. 「네 차례야」.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어머, 진짜 전화예요! 받을까요?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받아요. 숨 쉬고. 웃고.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르 콩투아르 드 마르트, 안녕하세요.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여보세요? 바세르 부인이에요.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바세르 부인! 신입 클로에예요.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신입이라고요? 모르는 사람인데. 줄리앙은 어디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옆에 있어요. 바꿔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아니, 됐어요. 당신한테 말할게요. 말이 너무 빠르지만 뭐,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죄송해요. 말씀하세요. 며칠로 예약하시겠어요?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토요일 낮 열두 시. 두 명이에요. 리옹에서 조카딸이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토요일, 정오, 두 분. 성함이 어떻게 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바세르. 삼십 년 전부터 쭉 그랬죠, 아가씨.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죄송해요, 규정이라서요. 바세르, V-A-S-S-E-U-R 맞죠?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S가 둘, R은 하나. 내 이름에 오타 내지 마요, 들었죠?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S 둘, R 하나. 적었습니다. 어느 테이블을 원하세요?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7번이요. 창가. 문 옆은 안 돼요. 바람이 들어오거든.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잠시만요, 장부를 볼게요... 토요일, 정오...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7번은 언제나 부인 거예요. 항상.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부인, 7번 테이블은 부인 성함으로 잡혀 있어요. 토요일 정오, 두 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당연히 비어 있죠. 삼십 년 전부터 내 자리인데.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장부에 빨간색으로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빨간색으로요? 그게 낫네요. 그리고 메모도 하나 남겨요. 바람 없는 자리라고.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바람 없는 자리. 적었습니다,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당신은 인내심이 있군요. 줄리앙은 내 메모를 한 번도 안 적어요.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적는다고요! 과장하시네.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복창하겠습니다. 4월 18일 토요일 정오, 두 분, 7번 테이블, 바세르 성함으로.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맞아요. 복창을 잘하네요. 그리 신입 같지도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감사합니다, 부인. 그럼 토요일에 뵙겠습니다. 기쁘게 기다리고 있을게요.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좋은 하루 보내요, 아가씨. 그리고 좀 천천히 말해요. 기관총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천천히 말할게요, 약속해요. 좋은 하루 보내세요, 바세르 부인!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부인이 전화를 끊는다. 클로에는 눈이 동그래져서 카운터에 기댄다.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휴! 기관총처럼 말한다고 하면서 복창은 잘한다고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부인에게서 나온 말이면 엄청난 칭찬이에요.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엄청난 칭찬이군! 나는 십 년 동안 한 번도 못 받았는데.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좀... 까다로운 분이죠, 그렇죠?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말한 거예요! 그래도 이 가게를 정말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첫 진짜 전화였어요. 무서웠지만 해냈어요.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했어요. 날짜, 시간, 인원, 이름, 복창까지.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순서를 적을게요. 날짜, 시간, 인원, 이름. 그리고 복창.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클로에 양, 오늘 뭔가를 얻었소.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그래요? 뭔데요? 커피요?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더 좋은 거요. 내게 말을 놓을 권리.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하지만 「vous」는 격조의 문제라고 하셨잖아요!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맞는 말이지. 하지만 격조는 모르는 사람한테 하는 거요. 너는 바세르 부인을 이겨 냈으니.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그럼... 커피 줄까요, 뤼시앵?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그렇지. 거의 기분이 좋군. 커피, 그래, 고맙다.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아무한테나 말을 놓는 분이 아니에요. 나는 여섯 달 걸렸어요.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줄리앙은 수줍었지. 내 의자한테도 「vous」라고 했을걸.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수줍어서가 아니에요! 혼나지 않으려고 그랬던 거죠!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손님 앞에서도 말을 놓아도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손님 앞에서는 「뤼시앵 씨」라고 불러라. 예의의 문제지.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둘이 있을 땐 뤼시앵, 사람들 앞에선 뤼시앵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그럼 내 커피. 설탕 두 개. 난 고집이 세거든.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커피 한 잔, 설탕 두 개, 뤼시앵 거. 갖다 줄게요!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잠깐, 클로에. 바세르 부인 예약을 아직 안 적었어요.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머릿속엔 적었어요. 지금 바로 빨간색으로 적을게요.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머릿속은 소용없어요. 항상 장부에 적어야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줄리앙 말이 맞다. 기억은 배신해도 펜은 안 그러지.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4월 18일 토요일 정오, 7번 테이블, 바세르, 두 명. 됐어요!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메모가 빠졌어요. 「바람 없는 자리」.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바람 없는 자리. 추가할게요. 그리고 두 번 밑줄 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너는 진지하구나. 마르트처럼. 아내는 모든 걸 밑줄 쳤지.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뤼시앵. 멋진 칭찬이에요.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쉬는 시간이에요. 열한 시 십오 분이에요. 삼십 분 뒤에 테이블을 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오늘 저녁 5번 테이블은 시험이었어요, 진짜 예약이었어요?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시험이었어요. 베날리는 지워도 되고 두어도 돼요. 제 사촌이거든요!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사촌이요? 그럼 정말 오늘 저녁에 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아마도요. 하지만 미리 알리진 않을래요. 깜짝 선물이에요.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본인도 모르는 사이에 오늘 저녁 두 명 자리라. 꾀 많은 사람이군.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 예약을 남겨 둘래요. 혹시 모르니까요!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홀의 황금률을 배웠네요. 혹시 모르니 확인한다.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적어 둘게요. 황금률 1번, 「혹시 모르니까」.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2번은?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2번은 예약 복창. 3번은 전화에서 웃기!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4번은, 바세르 부인에게 절대 안 된다고 하지 않기.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5번은, 식은 커피를 절대 내지 않기. 십 미터 밖에서도 알아채니까.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규칙이 다섯 개나! 수첩이 거의 찼어요.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제4화 « Prendre la commande » : 처음 주문을 받는 클로에, 알레르기 확인과 vouloir/pouvoir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