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제1부 Mise en place · 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제15화  Fermeture et bilan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마감과 정산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6월 13일 토요일 밤 (23시 10분 ~ 자정 무렵)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매니저) · Chloé Dubois (견습 서버) · Karim Haddad (부주방장)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3,100유로 토요일의 마감 정산 뒤, 우편함에서 발견한 건물주의 등기우편.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하루 정리(현재), 내일 계획(단순미래), 숫자·금액 읽기, 불안 표현, 1부 마무리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(Julien 38 · Hélène 38 · Chloé 29 · Karim 15) · A2 45% / B1 35% / B2 15% / C1 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Samedi 13 juin, 23 h 10. Le dernier client vient de partir. Les chaises de la terrasse sont empilées, la salle est silencieuse.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Voilà, la dernière table vient de partir. Je ferme à clé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ferme. Et on fait le bilan avant de partir.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range les menus. Mes jambes ne répondent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normal, un samedi de juin. Ça a donné combien de couverts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regarde. Midi, 46 couverts. Ce soir, 58.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Cent quatre couverts ! Mon dos le sait très bien.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Cent quatre. Et le total de la journée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J'imprime le ticket Z... Voilà : 3 100 € pour la journée.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Trois mille cent euros ! C'est un record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Pas encore. Mais c'est notre meilleur samedi depuis mars.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Samedi dernier, on avait fait combien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2 840 €. Donc 260 € de plus cette semaine.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Dix pour cent de 2 840, c'est 284. Donc un peu moins de dix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Comment tu calcules ça si vite ? Moi, je prends mon téléphone.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Vingt ans de cuisine. Au bout d'un moment, les chiffres, on les connaît.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Et il a fait beau. Les gens adorent la terrasse en juin.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Ce soir, on a vendu vingt-sept îles flottantes. Un record, ça aussi.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Vingt-sept ? Il me reste six œufs. Il faudra en racheter lundi.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Lundi, c'est fermé. Tu feras les courses mardi à l'ouverture.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raison. Bon, passons à la caisse.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D'abord, la répartition. Carte bancaire : 2 140 €. Espèces : 610 €.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les tickets-restaurant : 350 €. Trente-cinq titres de 10 €.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fais l'addition : 2 140 plus 610, ça fait 2 750.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2 750 plus 350, ça fait 3 100. Ça tombe juste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Parfait. Maintenant, on compte le tiroir. Le fond de caisse, ce matin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150 €, comme tous les jours. Donc il doit y avoir 760 €.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compter ? J'adore compter les billets.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Vas-y. À voix haute, pour qu'on t'entende.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Six billets de cinquante : trois cents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Douze billets de vingt : deux cent quarante. Ça fait cinq cent quarante.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Dix billets de dix : cent. Donc six cent quarante.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Quatre billets de cinq : vingt. Six cent soixante.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les pièces : trente de deux euros, soixante. Quarante d'un euro, quarante.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Six cent soixante, plus cent de pièces : sept cent soixante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Sept cent soixante, moins cent cinquante de fond de caisse : 610 €.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correspond aux espèces du ticket Z. La caisse est juste.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Bravo, Chloé. Il y a six mois, tu comptais sur tes doigts.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Six mois ? Je suis arrivée en avril ! Ça fait deux mois et demi.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Ça fait longtemps, quand on est dans un coup de feu.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Passons aux pourboires. Julien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En carte, 85 €. Dans le pot en espèces, 63 €. Donc 148 € en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Cent quarante-huit. On partage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En quatre parts égales : Julien, Karim, toi et Moussa à la plonge.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toi, Hélène ? Tu ne prends rien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Moi, je suis la patronne. Les pourboires sont pour l'équipe.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148 divisé par quatre, ça fait 37 € chacun.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Trente-sept euros ! C'est mon meilleur samedi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Qu'est-ce que tu vas faire de ton argent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vais m'acheter un vrai dictionnaire. Mon carnet est presque plein.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 dictionnaire ! À vingt-deux ans, tu es sérieuse.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peut-être des chaussures. Je ne sens plus mes pieds.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Les chaussures d'abord. Le dictionnaire peut attendre.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Allez, un dernier chiffre : la semaine. Mardi, 1 980 €.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Mercredi, 2 150 €. Jeudi, 2 240 €. Vendredi, 2 910 €.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Plus le samedi, 3 100 €. Je calcule... Ça fait 12 380 €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Douze mille trois cent quatre-vingts. Tu vois, tu es plus forte que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Pas du tout, j'ai posé les chiffres sur un papier. Dans la poche, cette fois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Ha ha ! Dans ta poche, mais avec le chiffre.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Chloé, on ne reparle plus de ça. Tu as très bien progressé.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Vraiment ? Je me souviens du premier jour. Je ne savais même pas dire « une table pour deux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disais « une table pour deux, s'il vous plaît » en tremblant.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maintenant, je sais même dire « gérer un coup de feu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Tu gères le coup de feu ? Alors tu peux gérer la plonge demain.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Non, pas la plonge ! Moussa va se fâcher.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Moussa te pardonnera. Et Mme Vasseur demande toujours « la petite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Elle m'appelle « la petite » ? Je trouve ça plutôt gentil.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Demain, on a le brunch. Combien de réservations, Julien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Trente-huit couverts réservés. Ça va être plein.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on ouvre à dix heures. Je serai là à huit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Moi, j'arriverai à huit heures et demie, avec les brioches de la boulangerie.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serai là à neuf heures. J'installerai les tables du brunch.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viendrai avant toi. Quelqu'un doit faire le café,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Lucien passera sûrement, comme tous les dimanches.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Il apportera ses proverbes et ses croissants.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Et lundi ? On sera tous en vacances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Lundi, le restaurant est fermé. Je dormirai jusqu'à midi, si je peux.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Moi, je ferai les papiers de fin de mois. Rien d'excitant.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j'aurai cours à l'école. Un examen de service en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Tu réussiras. Tu as eu le meilleur professeur de salle de Paris.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Merci, Karim. Je note que tu m'as complimenté devant témoins.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Ne t'habitue pas. Je ne le referai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Tout est prêt ? Le frigo, le gaz, les lumières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Frigo fermé, gaz coupé, four éteint. La cuisine est nickel.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La salle aussi. Les nappes sont changées, les verres sont rangés.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peux y aller, alors ? Mon dernier métro est à minuit.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Vas-y. Bonne nuit, Chloé. Et merci pour ce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Merci à toi, Hélène. À demain, tout le monde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Je pars avec toi, Chloé. On prend le même métro.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Karim, attends. Les clés de la réserve.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2"/>
        </w:rPr>
        <w:tab/>
        <w:t>Les voilà, Chef. Bonne nuit à vous deux.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Karim et Chloé sortent. La porte se referme. Hélène et Julien restent seuls dans la salle.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as l'air fatiguée, Hélène. Ou autre chose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peu inquiète, en fait. Je ne sais pas pourquoi.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Inquiète ? Après un samedi à 3 100 €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Justement. Quand tout va bien, je me demande ce qui va arriver.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te fais du souci pour rien. C'est ton caractère.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Peut-être. Les charges, les fournisseurs, le loyer... Ça pèse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Le loyer, ça va. Delmas a toujours été correct avec nous.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D'ailleurs, il a téléphoné hier. Il a dit de relever ton courrier.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veut sûrement parler de la peinture de la façade. Il en parle depuis deux ans.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Sûrement. Allez, je sors les poubelles. Tu éteins la salle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Je fais le tour. Et je prends le courrier en sortant.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23 h 50. Hélène éteint les lumières, ouvre la porte. Dans la boîte aux lettres, une enveloppe épaisse l'attend.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Tiens... Un recommandé. Julien, tu as vu passer le facteur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(de dehors) Non, il est passé pendant le service. Il a dû le laisser dans la boîte.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Lettre recommandée avec accusé de réception ». Expéditeur : M. Delmas.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Ah, tu vois ? La peinture de la façade. Ouvre-la, qu'on en finisse.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oui. Je l'ouvre... Il y a trois pages.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Trois pages pour de la peinture ? Il est bavard, notre Delmas.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« Madame Marchand, par la présente, je vous informe que...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Eh bien, continue. Qu'est-ce qu'il dit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Attends. Je lis la deuxième ligne.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 ? Tu es toute pâle. Qu'est-ce qu'il y 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Non, ce n'est pas possible.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Donne-moi ça. Ou dis-moi au moins ce que tu lis.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Julien... je dois relire. Laisse-moi relire.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tu me fais peur. C'est grave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Hélène ne répond pas. Sous la lumière du réverbère, ses doigts serrent la feuille et ses yeux relisent la première phrase.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 ? Réponds-moi, s'il te plaît.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Ferme la porte, Julien. On rentre. J'ai besoin de m'asseoir.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D'accord, d'accord. Viens, assieds-toi à la table sept.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Merci. Ne dis rien à personne. Pas encore.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ne dirai rien. Mais tu me racontes demain, promis ?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couvert / cent quatre couverts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식사 인원 한 명 / 104명 손님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식당에서 손님 수를 세는 단위. « Midi, 46 couverts. » = quarante-six couverts.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la caisse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정산하다 (계산대 마감)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하루 매출과 서랍 속 현금을 맞추는 일. « On fait la caisse avant de partir.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billet / une pièce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지폐 / 동전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Six billets de cinquante. » « Trente pièces de deux euros.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pourboire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pourboires sont pour l'équipe. » 프랑스에서는 의무가 아니고 팀이 나누는 경우가 많다.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tout / au total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합쳐서 / 총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148 € en tout. » 합계를 말할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tombe juste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딱 맞아요!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계산이 정확히 맞아떨어질 때. ↔ 정중: Le compte est exact.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demain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내일 봐요!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퇴근 인사. 밤에는 « Bonne nuit », 가볍게는 « À demain !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Ouvrir / fermer à clé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열쇠로 열다 / 잠그다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ferme à clé ? » 마감 때 쓰는 일상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Tirer le ticket Z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Z 영수증을 뽑다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하루 마감 합계를 출력하는 일. « Le ticket Z » 는 영업 마감 합계표.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fond de caisse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시재 (잔돈용 준비금)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매일 아침 서랍에 넣어 두는 현금. 마감 때 이 금액을 빼야 실제 현금 매출이 나온다.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ticket-restaurant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회사가 직원에게 주는 점심 식권. 파리 비스트로에서 자주 쓴다. 약칭 « un ticket resto 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faire du souci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걱정하다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te fais du souci pour rien. » ↔ 정중: s'inquiéter. 불안한 마음을 말할 때 가장 일상적이다.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pèse toujours.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늘 부담이 돼요.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임대료·비용이 마음의 짐이 된다는 뜻. 비유적 peser.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serai là à huit heures.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8시에 올게요.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미래 약속. 단순미래 être → serai. « Je viendrai avant toi.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Nickel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깨끗한, 완벽한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« La cuisine est nickel. » ↔ 정중: très propre / impeccable. 청결·완성도를 칭찬할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coup de feu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피크 타임의 정신없음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Tu gères le coup de feu. » 주방에서 가장 바쁜 시간을 가리킨다.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Avoir un mauvais pressentiment / être inquiet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불길한 예감이 들다 / 불안하다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peu inquiète, en fait. » 엘렌의 불안을 직접 말하는 장면. 추상적이므로 B2.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 la présente, je vous informe que...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 서신으로 알려드립니다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공식 서신의 시작 문구. 일상 대화에는 쓰지 않는다. 읽는 법을 알아 두면 법적 서류에 유용하다.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lettre recommandée avec accusé de réception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수신 확인 등기우편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서명으로 수령을 증명하는 우편. 임대료 변경·해지 통보 같은 중요 서류에 쓴다.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Par la présente / L'expéditeur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본 서신으로 / 발신인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공식 문서 어휘. 편지 속 « Expéditeur : M. Delmas » 처럼 발신인을 확인한다.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Sous la lumière du réverbère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가로등 불빛 아래에서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지문에 쓰이는 문학적 표현. 장면의 긴장을 시각적으로 돋운다.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현재형으로 하루 정리하기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La caisse est juste. » « Midi, 46 couverts. » « Il y a six œufs. » 마감 정산은 현재형과 숫자로 사실을 나열한다. 간단한 문장을 쌓아 가는 것이 핵심이다.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venir de + 부정사 — 방금 한 일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La dernière table vient de partir. » 방금 끝난 일을 말한다. venir 를 현재형으로 활용하고 de 뒤에 동사원형. « Il vient de téléphoner.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단순미래 — 내일의 계획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serai là à huit heures. » « Je dormirai jusqu'à midi. » « Il apportera ses proverbes. » 어간 + -ai, -as, -a, -ons, -ez, -ont. 불규칙: être→ser-, aller→ir-, avoir→aur-, faire→fer-, venir→viendr-.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수량·비율 표현 — plus de, moins, divisé par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260 € de plus. » « 148 divisé par quatre. » « Dix pour cent de 2 840. » 숫자 계산을 말로 풀 때는 plus / moins / divisé par / fois. 비교는 « un peu moins de dix pour cent ».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se faire du souci / s'inquiéter — 불안의 표현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te fais du souci pour rien. » « Un peu inquiète, en fait. » « Tu me fais peur. » 불안의 정도: inquiet &lt; angoissé &lt; paniqué. 상대에게 걱정을 전할 때는 « Ne t'en fais pas.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ne ... plus / ne ... jamais — 변화의 부정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Mes jambes ne répondent plus. » « On ne reparle plus de ça. » « Je ne le referai pas. » plus = 이제 더 이상, jamais = 한 번도. 구어에서 ne 가 빠진다: « Je sens plus mes pieds.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현재완료로 지난 두 달 돌아보기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as très bien progressé. » « Il a téléphoné hier. » passé composé 는 시점이 분명한 완료. 앞 화들에서 배운 서사 표현을 요약할 때 쓴다: 지난 일(passé composé) + 지금(présent) + 내일(futur).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cent_euros / trois_mille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104 couverts » 는 cent quatre couverts. 숫자 뒤에 모음이 오면 연음한다: « trois_euros », « cent_euros ». 단 « cent un » 은 /sɑ̃.œ̃/ 로 t 를 읽지 않는다. « Quatre-vingt-un » 은 /katʁ.vɛ̃.œ̃/.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엘리종 — c'est / j'ai / qu'est-ce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Qu'est-ce qu'il dit ? » 는 /kɛs.kil.di/ 로 한 숨에. 구어에서는 ne 가 사라져 « Je sens plus mes pieds » 가 /ʒə.sɑ̃.ply.mɛ.pje/ 처럼 들린다.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큰 금액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3 100 € » = trois mille cent euros, « 2 840 € » = deux mille huit cent quarante euros, « 12 380 € » = douze mille trois cent quatre-vingts euros. 낭독할 때는 mille 이후를 숨을 끊어 읽는다: deux mille / huit cent quarante.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계산하는 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Six billets de cinquante : / trois cents euros. » 앞부분은 올리고 뒷부분은 내려 마무리한다. « Cent quarante-huit / divisé par quatre, / ça fait trente-sept euros. » 세 구간으로 끊는다.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 / ou — pourboire, rouge, juste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pourboire » 의 ou 는 /u/, « juste » 의 u 는 /y/. « Ça tombe juste » 의 juste 는 입술을 앞으로 모아 /ʒyst/. ou 와 u 를 바꿔 읽으면 뜻이 달라질 수 있다 (dessous / dessus).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inquiète, bien, cent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inquiète » 의 in 은 /ɛ̃/, « cent » 의 en 은 /ɑ̃/, « bien » 은 /bjɛ̃/. « Un peu inquiète, en fait. » 는 비음이 연달아 나오니 모음마다 입 모양을 분명히 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클리프행어 대사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Non. Non, ce n'est pas possible. » 는 두 번째 « Non » 에서 목소리가 약하게 떨리고 끝은 낮게 가라앉는다. 쥘리앵의 « Hélène ? » 는 끝을 올려 불안을 전한다. 대사 사이에 쉼표 두 박자를 두자.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 식당의 하루 마감 — la caisse 와 pourboire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프랑스의 비스트로는 마감 때 계산대(caisse)에서 Z 합계를 뽑고, 현금·카드·티켓 레스토랑을 항목별로 맞춘다. 팁(pourboire)은 법적으로 의무가 아니지만, 모아서 홀·주방 직원이 나눠 갖는 경우가 많다. 이 장면의 « 4등분 » 처럼 투명하게 나누는 것이 팀 분위기를 지킨다.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lettre recommandée — 공식 통보의 무게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 중요한 통지(임대차 변경, 해지, 최고 등)는 보통 « lettre recommandée avec accusé de réception (LRAR) » 로 보낸다. 받은 날짜가 법적 효력의 기준이 되므로, 우편함에서 발견하는 순간 곧 시한이 시작된다. 소상공인에게 건물주의 등기우편은 가볍게 넘길 수 없는 사건이다.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6월 13일 토요일 밤 11시 10분. 마지막 손님이 막 떠났다. 테라스 의자는 포개져 있고 홀은 조용하다.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마지막 테이블이 막 나갔어. 문 잠글까?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응, 잠가. 그리고 가기 전에 정산부터 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메뉴판 정리할게요. 다리가 말을 안 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6월 토요일이니 당연하지. 손님이 몇 명이었어?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볼게. 점심 46명, 저녁 58명이야.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104명이라니! 제 허리가 아주 잘 알고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104명. 그럼 하루 총액은?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Z 영수증 뽑을게... 자, 하루 3,100유로야.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3천백 유로요! 신기록이에요?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아직은 아니야. 하지만 3월 이후 최고의 토요일이야.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지난 토요일엔 얼마였지?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2,840유로였어. 그러니까 이번 주가 260유로 더 많아.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2,840의 10퍼센트는 284야. 그러니까 10퍼센트보다 조금 적게 늘었네.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어떻게 그렇게 빨리 계산해? 나는 전화기를 꺼내는데.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요리 20년이야. 시간이 지나면 숫자는 몸에 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그리고 날씨도 좋았죠. 6월엔 다들 테라스를 좋아하니까요.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오늘 저녁엔 일 플로탕트를 스물일곱 개나 팔았어. 이것도 신기록이야.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스물일곱? 달걀이 여섯 개 남았네. 월요일에 사야겠다.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월요일은 휴무예요. 화요일 오픈 전에 장 보시면 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자, 계산대로 가자.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먼저 결제 수단별로. 카드 2,140유로. 현금 610유로.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식권이 350유로. 10유로짜리 서른다섯 장.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제가 더해 볼게요. 2,140 더하기 610은 2,750이에요.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그리고 2,750 더하기 350은 3,100. 딱 맞아요!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이제 서랍을 세자. 아침 시재는 얼마였지?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매일 그렇듯 150유로야. 그러니까 760유로가 있어야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제가 세 봐도 돼요? 지폐 세는 거 좋아해요.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해 봐. 우리가 들을 수 있게 소리 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50유로 지폐 여섯 장. 300유로.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20유로 지폐 열두 장. 240. 그러면 540.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10유로 지폐 열 장. 100. 그러니까 640.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5유로 지폐 네 장. 20. 660.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그리고 동전. 2유로 서른 개, 60. 1유로 마흔 개, 40.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660에 동전 100을 더하면, 760!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760에서 시재 150을 빼면 610유로.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Z 영수증의 현금과 일치해. 계산대가 정확해.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잘했어, 클로에. 반년 전엔 손가락으로 세던 애가.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반년이요? 저 4월에 왔는데요! 두 달 반밖에 안 됐어요.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정신없이 바쁘면 오래된 것 같거든.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팁으로 넘어가자. 쥘리앵?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카드로 85유로. 현금 통에는 63유로. 합계 148유로.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148유로. 어떻게 나눠요?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네 몫으로 똑같이. 쥘리앵, 카림, 너, 그리고 설거지 담당 무사.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엘렌은요? 아무것도 안 가져가요?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나는 사장이잖아. 팁은 팀 몫이야.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148을 넷으로 나누면 한 사람당 37유로야.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37유로! 제 최고의 토요일이에요!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그 돈으로 뭐 할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진짜 사전을 하나 살 거예요. 수첩이 거의 다 찼거든요.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사전이라니! 스물두 살에 참 진지하네.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그리고 신발도 살지 몰라요. 발이 감각이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신발이 먼저야. 사전은 기다려도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자, 마지막 숫자. 이번 주. 화요일 1,980유로.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수요일 2,150유로. 목요일 2,240유로. 금요일 2,910유로.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거기에 토요일 3,100유로. 계산해 보면... 12,380유로예요!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만 이천삼백팔십. 봐, 너 나보다 잘하네.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전혀요, 종이에 써서 계산했어요. 이번엔 주머니 안에서요!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하하! 주머니 속이지만 숫자는 맞았네.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클로에, 그 얘긴 이제 그만하자. 너 정말 많이 늘었어.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정말요? 첫날이 기억나요. « 두 명 자리 »도 말 못 했는데.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너 떨면서 « 두 명 자리 부탁합니다 »라고 했었지.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지금은 « 정신없는 피크를 잘 넘기다 »라는 말도 할 수 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피크를 잘 넘긴다고? 그럼 내일 설거지도 맡을 수 있겠네.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아니, 설거지는 안 돼요! 무사가 화낼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무사는 널 용서할 거야. 그리고 바쉐 부인은 늘 « 그 아이 »를 찾으셔.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저를 « 그 아이 »라고 부른다고요? 꽤 다정한 말 같은데요.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내일은 브런치가 있어. 예약이 몇 개야, 쥘리앵?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38명 예약됐어. 만석이 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10시에 연다. 나는 8시에 올게.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저는 8시 반에 올게요, 빵집 브리오슈 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9시에 올게요. 브런치 테이블을 세팅할게요.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나는 너보다 먼저 올게. 누군가는 커피를 내려야 하잖아.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아버지도 분명 오실 거야, 일요일마다 그러시듯.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속담이랑 크루아상을 들고 오시겠죠.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월요일은요? 다들 쉬는 거죠?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월요일은 휴무야. 가능하면 점심때까지 잘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나는 월말 서류를 처리할 거야. 신나는 건 하나도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학교 수업이 있어요. 홀 서비스 시험이요.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붙을 거야. 파리 최고의 홀 선생님한테 배웠잖아.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고마워, 카림. 증인 앞에서 날 칭찬한 거 기억해 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버릇 들이지 마. 다시는 안 할 거니까.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자. 다 준비됐어? 냉장고, 가스, 불은?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냉장고 닫았고, 가스 잠갔고, 오븐 껐어요. 주방은 깨끗해요.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홀도 그래. 식탁보 갈았고 잔도 정리했어.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저 가도 돼요? 막차가 자정이에요.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 봐. 잘 자, 클로에. 오늘 저녁 고마워.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고마워요, 엘렌. 내일 봐요, 모두!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나도 같이 갈게, 클로에. 같은 지하철이잖아.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카림, 잠깐. 창고 열쇠.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3A6EB0"/>
          <w:sz w:val="21"/>
        </w:rPr>
        <w:t>Karim :</w:t>
      </w:r>
      <w:r>
        <w:rPr>
          <w:rFonts w:ascii="Calibri" w:hAnsi="Calibri" w:eastAsia="Malgun Gothic"/>
          <w:sz w:val="21"/>
        </w:rPr>
        <w:tab/>
        <w:t>여기요, 셰프. 두 분 잘 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카림과 클로에가 나간다. 문이 닫힌다. 엘렌과 쥘리앵만 홀에 남는다.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피곤해 보여, 엘렌. 아니면 다른 일이야?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사실은 조금 불안해. 왜 그런지는 모르겠어.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불안하다고? 3,100유로 찍은 토요일 뒤에?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 말이야. 다 잘 풀릴수록 무슨 일이 생길지 걱정돼.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괜히 걱정하는 거야. 네 성격이지.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그럴지도. 각종 비용, 납품업체, 임대료... 늘 부담이잖아.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임대료는 괜찮아. 델마스 씨는 늘 우리한테 정직했잖아.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참, 어제 전화했어. 네 우편물 확인하라고 하더라.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분명 건물 외벽 페인트 얘기겠지. 2년째 말하고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분명 그럴 거야. 자, 쓰레기 내놓고 올게. 홀 불 끌래?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한 바퀴 돌아볼게. 나갈 때 우편물도 챙길게.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밤 11시 50분. 엘렌이 불을 끄고 문을 연다. 우편함에 두툼한 봉투가 기다리고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어... 등기우편이네. 쥘리앵, 우체부 오는 거 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(밖에서) 아니, 서비스 중에 왔나 봐. 우편함에 두고 갔나 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수신 확인 등기우편 ». 발신인은 델마스 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봐, 외벽 페인트 얘기라니까. 열어 봐, 빨리 끝내자.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응, 응. 열어 볼게... 세 장이나 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페인트에 세 장이나? 델마스 씨 말 많네.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« 마르샹 부인, 본 서신으로 알려드립니다...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그래서, 계속 읽어. 뭐라고 쓰여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잠깐만. 두 번째 줄을 읽는 중이야.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엘렌? 얼굴이 하얘졌어. 무슨 일이야?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아니야, 말도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그거 줘 봐. 아니면 뭐가 쓰여 있는지만이라도 말해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쥘리앵... 다시 읽어야 해. 다시 읽게 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무서워. 심각한 거야?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엘렌은 대답하지 않는다. 가로등 불빛 아래에서 손가락이 종이를 꽉 쥐고, 눈은 첫 문장을 다시 읽는다.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엘렌? 제발 대답해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문 닫아, 쥘리앵. 안으로 들어가자. 앉아야겠어.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알았어, 알았어. 와, 7번 테이블에 앉아.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고마워. 아무한테도 말하지 마. 아직은.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아무 말 안 할게. 하지만 내일 얘기해 줄 거지, 약속?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제2부 제16화 « Le courrier du propriétaire » : 엘렌이 읽은 편지의 내용이 공개되고, 가족과 팀은 가게의 다음 계절을 맞는다.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1 · Épisode 15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