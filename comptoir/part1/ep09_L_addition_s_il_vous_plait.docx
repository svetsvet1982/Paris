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제1부 Mise en place · 봄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제9화  L'addition, s'il vous plaît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계산서 부탁합니다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Le Comptoir de Marthe, 홀과 카운터 · 6월 초 토요일 오후 2시 5분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Julien Benali (홀 매니저) · Chloé Dubois (견습 서버) · M. Garnier (손님) · Mme Perrin (손님)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상황·주제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계산과 더치페이, 카드 거절, 팁 문화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결제 어휘 · 가격과 숫자 읽기 · 수동적 표현(été annulée, est offert) · 정중한 요청(Vous pouvez...)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(Chloé 56 · Julien 41 · Mme Perrin 12 · M. Garnier 11) · A2 45% / B1 35% / B2 15% / C1 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Samedi, début juin, 14 h 05. Le service du midi se termine. Derrière le comptoir, Julien montre la caisse à Chloé.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Regarde, Chloé. Table cinq, ils lèvent la main. Ils veulent l'addition.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Moi, j'y vais ? C'est la première fois que j'encaisse.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Oui. Je suis juste derrière toi. D'abord, tu imprimes la note.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Table cinq... voilà. Cent quinze euros, c'est ça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Oui. Quatre formules, un pichet, quatre cafés. Va leur apporter.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la pose comment ? Dans une petite assiette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Dans le petit carnet noir, face cachée. Et tu dis : « Voilà l'addition.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Face cachée ? Pourquoi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Par discrétion. Les autres tables n'ont pas besoin de voir le prix.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Ah, je comprends. Bon, j'y vais.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Respire, ça va bien se passer.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Merci. J'ai les mains moites.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C'est normal. Tout le monde a peur la première fois.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Voilà l'addition, messieurs-dames. Cent quinze euros.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Garnier :</w:t>
      </w:r>
      <w:r>
        <w:rPr>
          <w:rFonts w:ascii="Calibri" w:hAnsi="Calibri" w:eastAsia="Malgun Gothic"/>
          <w:sz w:val="22"/>
        </w:rPr>
        <w:tab/>
        <w:t>Merci, mademoiselle. Dites-moi, on peut payer séparément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Séparément ? Euh... oui, bien sûr. Je pense.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Perrin :</w:t>
      </w:r>
      <w:r>
        <w:rPr>
          <w:rFonts w:ascii="Calibri" w:hAnsi="Calibri" w:eastAsia="Malgun Gothic"/>
          <w:sz w:val="22"/>
        </w:rPr>
        <w:tab/>
        <w:t>Non, non, on partage en quatre, c'est plus simple. Chacun sa part, voilà.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Garnier :</w:t>
      </w:r>
      <w:r>
        <w:rPr>
          <w:rFonts w:ascii="Calibri" w:hAnsi="Calibri" w:eastAsia="Malgun Gothic"/>
          <w:sz w:val="22"/>
        </w:rPr>
        <w:tab/>
        <w:t>Moi, je préfère payer ce que j'ai pris. J'ai bu le pichet de vin tout seul, eux, de l'eau.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Perrin :</w:t>
      </w:r>
      <w:r>
        <w:rPr>
          <w:rFonts w:ascii="Calibri" w:hAnsi="Calibri" w:eastAsia="Malgun Gothic"/>
          <w:sz w:val="22"/>
        </w:rPr>
        <w:tab/>
        <w:t>Ça fait quand même neuf euros de différence, Hervé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vais demander à mon collègue. Un instant, s'il vous plaît.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Julien ! Ils veulent payer séparément. Enfin, pas tous. Je ne comprends plus rien.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Calme-toi. On fait simple : deux tickets. Un pour monsieur Garnier, un pour les trois autres.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Deux notes différentes... Je fais ça comment sur l'écran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Ici, tu vois ? Le bouton « diviser la note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Ah, c'est là ! Je ne l'avais jamais vu.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D'accord. Je retire le vin de la note de monsieur Garnier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Non, l'inverse. Tu mets son vin sur son ticket. Le reste est partagé en trois.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ça fait combien pour chacun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Prends la calculatrice. Cent quinze moins neuf pour le vin, ça fait cent six.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Cent six divisé par quatre : vingt-six euros cinquante. Plus le vin pour lui : trente-cinq cinquante.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Exactement. Tu avais déjà tout compris avant moi. Va le leur dire.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C'est possible, monsieur. Vous payez trente-cinq euros cinquante, les autres vingt-six cinquante.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Garnier :</w:t>
      </w:r>
      <w:r>
        <w:rPr>
          <w:rFonts w:ascii="Calibri" w:hAnsi="Calibri" w:eastAsia="Malgun Gothic"/>
          <w:sz w:val="22"/>
        </w:rPr>
        <w:tab/>
        <w:t>Parfait. Je commence. Je peux payer par carte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Oui, bien sûr. Je vous apporte le terminal.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Elle revient avec le terminal de paiement et tape le montant.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Voilà, monsieur. Vous pouvez insérer votre carte.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Garnier :</w:t>
      </w:r>
      <w:r>
        <w:rPr>
          <w:rFonts w:ascii="Calibri" w:hAnsi="Calibri" w:eastAsia="Malgun Gothic"/>
          <w:sz w:val="22"/>
        </w:rPr>
        <w:tab/>
        <w:t>Attendez... Euh, mademoiselle, il y a écrit « trois cent cinquante-cinq euros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Quoi ?! Oh non. J'ai oublié la virgule. Pardon, pardon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Garnier :</w:t>
      </w:r>
      <w:r>
        <w:rPr>
          <w:rFonts w:ascii="Calibri" w:hAnsi="Calibri" w:eastAsia="Malgun Gothic"/>
          <w:sz w:val="22"/>
        </w:rPr>
        <w:tab/>
        <w:t>Pas de problème, je n'ai rien tapé encore. On annule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Oui, oui, j'appuie sur « annulation ». Voilà, la transaction a été annulée.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recommence. Trente-cinq euros cinquante, avec la virgule cette fois.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Garnier :</w:t>
      </w:r>
      <w:r>
        <w:rPr>
          <w:rFonts w:ascii="Calibri" w:hAnsi="Calibri" w:eastAsia="Malgun Gothic"/>
          <w:sz w:val="22"/>
        </w:rPr>
        <w:tab/>
        <w:t>Cette fois, c'est bon. Je tape mon code.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Le terminal bipe. L'écran affiche « Paiement accepté ». Le ticket sort.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Garnier :</w:t>
      </w:r>
      <w:r>
        <w:rPr>
          <w:rFonts w:ascii="Calibri" w:hAnsi="Calibri" w:eastAsia="Malgun Gothic"/>
          <w:sz w:val="22"/>
        </w:rPr>
        <w:tab/>
        <w:t>Voilà, c'est réglé. Gardez la monnaie.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Il n'y a pas de monnaie, monsieur. Vous avez payé par carte.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Garnier :</w:t>
      </w:r>
      <w:r>
        <w:rPr>
          <w:rFonts w:ascii="Calibri" w:hAnsi="Calibri" w:eastAsia="Malgun Gothic"/>
          <w:sz w:val="22"/>
        </w:rPr>
        <w:tab/>
        <w:t>Ha ha, c'est vrai ! Alors je laisse un petit pourboire en espèces. Tenez, deux euros.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Merci beaucoup, monsieur. C'est très gentil.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Perrin :</w:t>
      </w:r>
      <w:r>
        <w:rPr>
          <w:rFonts w:ascii="Calibri" w:hAnsi="Calibri" w:eastAsia="Malgun Gothic"/>
          <w:sz w:val="22"/>
        </w:rPr>
        <w:tab/>
        <w:t>À mon tour. Je paie par carte, moi aussi. Vingt-six euros cinquante.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Mme Perrin insère sa carte. Le terminal affiche un message d'erreur.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Hmm. Il y a marqué « Paiement refusé ». Vous pouvez réessayer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Perrin :</w:t>
      </w:r>
      <w:r>
        <w:rPr>
          <w:rFonts w:ascii="Calibri" w:hAnsi="Calibri" w:eastAsia="Malgun Gothic"/>
          <w:sz w:val="22"/>
        </w:rPr>
        <w:tab/>
        <w:t>Refusé ? C'est impossible. Il y a de l'argent sur mon compte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Perrin :</w:t>
      </w:r>
      <w:r>
        <w:rPr>
          <w:rFonts w:ascii="Calibri" w:hAnsi="Calibri" w:eastAsia="Malgun Gothic"/>
          <w:sz w:val="22"/>
        </w:rPr>
        <w:tab/>
        <w:t>Je retape mon code, attendez... voilà.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Toujours refusé, madame. Peut-être un problème de plafond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Perrin :</w:t>
      </w:r>
      <w:r>
        <w:rPr>
          <w:rFonts w:ascii="Calibri" w:hAnsi="Calibri" w:eastAsia="Malgun Gothic"/>
          <w:sz w:val="22"/>
        </w:rPr>
        <w:tab/>
        <w:t>Mon plafond est assez haut. Essayez en sans contact.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Le sans contact est limité à cinquante euros par paiement, mais ça devrait passer pour vingt-six.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Encore refusé... Madame, je ne comprends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Perrin :</w:t>
      </w:r>
      <w:r>
        <w:rPr>
          <w:rFonts w:ascii="Calibri" w:hAnsi="Calibri" w:eastAsia="Malgun Gothic"/>
          <w:sz w:val="22"/>
        </w:rPr>
        <w:tab/>
        <w:t>Ah, je crois que j'ai cassé la puce. J'ai laissé la carte dans la poche de mon jean, dans la machine à laver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Madame, excusez-moi d'intervenir. Votre carte est peut-être abîmée. Vous avez un autre moyen de paiement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Perrin :</w:t>
      </w:r>
      <w:r>
        <w:rPr>
          <w:rFonts w:ascii="Calibri" w:hAnsi="Calibri" w:eastAsia="Malgun Gothic"/>
          <w:sz w:val="22"/>
        </w:rPr>
        <w:tab/>
        <w:t>J'ai l'application sur mon téléphone. Ça marche aussi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Oui, bien sûr. Posez le téléphone sur le terminal, comme pour une carte.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Mme Perrin pose son téléphone. Le terminal clignote en vert.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Ça y est, c'est accepté. Le ticket arrive.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Perrin :</w:t>
      </w:r>
      <w:r>
        <w:rPr>
          <w:rFonts w:ascii="Calibri" w:hAnsi="Calibri" w:eastAsia="Malgun Gothic"/>
          <w:sz w:val="22"/>
        </w:rPr>
        <w:tab/>
        <w:t>Ouf ! J'ai eu peur. Merci, jeune homme. Quelle honte, quand même.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Ça arrive, madame. Hier, c'est le terminal qui est tombé en panne pendant tout le service.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Perrin :</w:t>
      </w:r>
      <w:r>
        <w:rPr>
          <w:rFonts w:ascii="Calibri" w:hAnsi="Calibri" w:eastAsia="Malgun Gothic"/>
          <w:sz w:val="22"/>
        </w:rPr>
        <w:tab/>
        <w:t>Et là, vous faisiez comment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On a pris les espèces, ou les gens revenaient le lendemain. Les chèques, on ne les accepte plus.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Julien, les deux autres veulent payer ensemble. Ils ont des tickets-restaurant.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D'accord. Ils sont valables jusqu'à vingt-cinq euros par jour et par personne. Tu le savais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Non, je ne savais pas. Et on ne rend pas la monnaie, c'est ça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Exactement. S'ils n'ont pas le compte, ils complètent avec une carte ou des espèces.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Pardon de vous avoir fait attendre. Combien de tickets avez-vous, tous les deux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Garnier :</w:t>
      </w:r>
      <w:r>
        <w:rPr>
          <w:rFonts w:ascii="Calibri" w:hAnsi="Calibri" w:eastAsia="Malgun Gothic"/>
          <w:sz w:val="22"/>
        </w:rPr>
        <w:tab/>
        <w:t>Paul et Anne en ont quatre, à onze euros chacun.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Quatre fois onze, ça fait quarante-quatre euros. Leur part est de cinquante-trois euros.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Garnier :</w:t>
      </w:r>
      <w:r>
        <w:rPr>
          <w:rFonts w:ascii="Calibri" w:hAnsi="Calibri" w:eastAsia="Malgun Gothic"/>
          <w:sz w:val="22"/>
        </w:rPr>
        <w:tab/>
        <w:t>Alors ils complètent avec neuf euros en espèces. Tenez, Paul.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C'est parfait, merci. Je vous apporte un reçu.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Julien, ils ont tous payé. Et monsieur Garnier a laissé deux euros de pourboire.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Très bien. Tu les mets dans le pot, là, à côté de la caisse.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Le pot ? Ce n'est pas pour moi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C'est pour toute l'équipe. À la fin du mois, Hélène le partage entre tout le monde, la cuisine aussi.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C'est juste. Mais en France, on doit laisser un pourboire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Non. Le service est compris dans le prix, c'est la loi depuis longtemps. Le pourboire, c'est un petit plus.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je dois dire quelque chose quand on me donne un pourboire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Un simple « merci beaucoup, c'est gentil » suffit.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D'accord, je le dirai chaque fois.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combien on laisse, d'habitude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Une ou deux pièces, parfois cinq ou dix pour cent si on a été très content. Ce n'est jamais obligatoire.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Chez moi, les Américains laissent beaucoup plus,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Oui, les touristes surtout. Quinze, vingt pour cent. Chez nous, on laisse moins.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si le client est mécontent, il laisse quand même quelque chose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Rarement, et c'est normal. On ne s'en vexe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si on ne laisse rien, c'est impoli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Pas du tout. Le plus important, c'est de dire merci avec le sourire. Ça, ça vaut déjà beaucoup.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Perrin :</w:t>
      </w:r>
      <w:r>
        <w:rPr>
          <w:rFonts w:ascii="Calibri" w:hAnsi="Calibri" w:eastAsia="Malgun Gothic"/>
          <w:sz w:val="22"/>
        </w:rPr>
        <w:tab/>
        <w:t>Merci pour tout, jeune homme. Le repas était délicieux.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Merci à vous, madame. Et ne mettez plus vos cartes dans la machine à laver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Perrin :</w:t>
      </w:r>
      <w:r>
        <w:rPr>
          <w:rFonts w:ascii="Calibri" w:hAnsi="Calibri" w:eastAsia="Malgun Gothic"/>
          <w:sz w:val="22"/>
        </w:rPr>
        <w:tab/>
        <w:t>Ha ha, promis ! Au revoir. Bonne fin de journée à tous les deux.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Bonne fin de journée, madame. À bientôt, messieurs.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Garnier :</w:t>
      </w:r>
      <w:r>
        <w:rPr>
          <w:rFonts w:ascii="Calibri" w:hAnsi="Calibri" w:eastAsia="Malgun Gothic"/>
          <w:sz w:val="22"/>
        </w:rPr>
        <w:tab/>
        <w:t>Au revoir, mademoiselle. N'oubliez pas la virgule, la prochaine fois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Promis, je ne l'oublierai plus. Merci beaucoup 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La porte se referme. La salle est enfin vide.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Ouf. J'ai cru que j'allais pleurer quand le terminal a dit « refusé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Mais tu t'en es bien sortie. Tu as gardé ton sourire. C'est ce qui compte.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Trois cent cinquante-cinq euros ! J'ai failli leur prendre une fortune.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Ça m'est arrivé aussi, ma première semaine. J'ai facturé un café à vingt euros.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Sérieux ? Et le client a dit quoi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Il a demandé s'il avait bu un café ou une bouteille de champagne. On a bien ri.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Bon. Alors tout le monde fait des erreurs.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Oui. L'important, c'est de les corriger vite et avec le sourire. Comme tu l'as fait.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note dans mon carnet : « virgule », « annulation », « pourboire ». Et « plafond », ça s'écrit comment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P, L, A, F, O, N, D. Comme le plafond d'une pièce. Le mot est le même.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Ah, donc la carte a un plafond comme une maison ! Je comprends mieux.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Dernier conseil : ne dis jamais « c'est pas ma faute » au client.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dirai : « Je suis désolée, je corrige tout de suite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Voilà. Allez, on débarrasse la table cinq. Prends le plateau.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la note de monsieur Garnier ? Je la garde pour la comptabilité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Oui, tu la mets dans la boîte à côté de la caisse. Hélène la regardera ce soir.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les tickets-restaurant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Dans l'enveloppe bleue. On les envoie à la banque tous les quinze jours.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Compris. Il y a beaucoup de choses à retenir quand on encaisse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Tu t'y habitueras. Dans un mois, tu feras ça les yeux fermés.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Les yeux fermés, mais avec la virgule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Ha ha ! Au fait, demain, c'est dimanche : brunch à dix heures, donc on arrive à neuf.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Neuf heures, d'accord. Je mets mon réveil.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Bien. Allez, un café pour la route, on l'a bien mérité.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Offert par la maison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Offert par la maison. Mais ne le note pas sur l'addition !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L'addition, s'il vous plaît.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계산서 주세요.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손님이 계산을 요청할 때. 직원은 « Je vous apporte l'addition. » 프랑스에서는 먼저 가져오지 않고 손님이 요청할 때 가져온다. la note = 계산서(일상 구어).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payer par carte / en espèces / par chèque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카드로 / 현금으로 / 수표로 계산하다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결제 수단. espèces = 현금(복수). « Je paie par carte. » 낭독 시 espèces 의 s 는 [s].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Vous pouvez insérer votre carte.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카드를 꽂아 주세요.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단말기 안내. insérer = 꽂다, taper son code = 비밀번호를 누르다.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pourboire / la monnaie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팁 / 거스름돈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Gardez la monnaie. = 거스름돈은 가지세요(팁). le pourboire 는 직역하면 '마시라고 주는 돈'.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Séparément / ensemble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따로 / 함께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On peut payer séparément ? » 계산을 나누는 가장 기본 질문.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Chacun sa part. / On partage en quatre.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각자 몫만큼 / 넷이 나눠요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chacun = 각자. partager en quatre = 4등분하다. 더치페이를 제안할 때 가장 기본적인 구어.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C'est réglé. / Voilà, c'est réglé.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계산 끝났어요.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régler = 결제하다(한자어 '정산'과 비슷). 격식 있게 payer 대신 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instant, s'il vous plaît.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잠시만 기다려 주세요.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손님을 기다리게 할 때의 정중한 표현. « Un moment » 도 가능.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Paiement refusé / accepté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결제 거절 / 승인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단말기 메시지. 수동 표현: « La transaction a été annulée. » 〈être + 과거분사〉 로 행위자 없이 상황을 말한다.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sans contact est limité à cinquante euros.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비접촉은 50유로로 제한돼요.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plafond = 한도. 비접촉 한도를 넘으면 비밀번호가 필요하다.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[구어] Ça y est. ↔ 정중: C'est terminé.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됐어요, 끝났어요.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일이 막 성공했을 때. « Ça y est, c'est accepté.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[구어] Ouf ! J'ai eu peur. ↔ 정중: Quel soulagement.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휴! 놀랐어요.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안도의 감탄사 ouf. 어려움이 지나갔을 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les tickets-restaurant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식권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점심 때 직장인이 쓰는 식대 쿠폰. 하루 한도와 거스름돈 불가 규칙이 있어 정확한 금액을 맞춰야 한다.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[구어] Gardez la monnaie. ↔ 정중: Veuillez conserver la différence.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거스름돈은 가지세요.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팁을 건넬 때 가장 흔한 말. 소액일 때 « C'est pour vous. » 도 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service est compris.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서비스료가 포함되어 있다.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프랑스 메뉴판에 « Service compris » 라고 쓰는 경우가 많다. 팁은 의무가 아닌 감사의 표시.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me suis trompé. / J'ai oublié la virgule.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제가 틀렸어요. / 소수점을 빼먹었어요.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se tromper = 실수하다. 사과는 « Pardon, pardon ! » 로 가볍게. 숫자 오류에 쓰는 어휘: une virgule(소수점), un montant(금액).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On a bien ri.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우리는 크게 웃었어요.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bien + 동사 = 실컷, 제대로. « On a bien mangé. » 도 같은 형태.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Tu t'en es bien sortie.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너 잘 헤쳐 나갔어.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s'en sortir = 어려움을 이겨내다. 구어에서 격려할 때 흔함.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Offert par la maison.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가게 서비스입니다.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무료 제공 표현. Le café est offert. = 수동 표현. 계산서에는 올리지 않는다.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J'ai failli leur prendre une fortune.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하마터면 큰돈을 받을 뻔했어요.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faillir + 동사원형 = 하마터면 ~할 뻔하다(j'ai failli tomber). prendre une fortune 은 과장 표현.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a demandé s'il avait bu un café ou une bouteille de champagne.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커피를 마신 건지 샴페인 한 병을 마신 건지 물었다.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간접 의문문과 대과거(avait bu). 유머로 가격 실수를 지적하는 방식. 세련된 에스프리.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수 읽기와 가격 말하기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Cent vingt-quatre euros. » « Trente-cinq euros cinquante. » « Vingt-six cinquante. » 100 이상은 cent + 숫자, 소수점 이하는 euros 뒤에 숫자만 말한다. 21·31은 et un을 붙이고(vingt et un), 70대는 soixante-dix 식으로 말한다. 이 화는 모든 가격을 단어로 표기했다.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수동적 표현 〈être + 과거분사〉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La transaction a été annulée. » « Le café est offert. » « Votre paiement est refusé. » 행위자를 말하지 않고 결과를 알리는 형태. 직원이 손님에게 상황을 객관적으로 설명할 때 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수동적 의미의 ça se / on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Les chèques, on ne les accepte plus. » « On a pris les espèces. » 구어에서는 on 이 '사람들·가게'를 뭉뚱그려 말하면서 수동 같은 뜻을 낸다. 공식 안내문은 passive.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chacun / chacune, partager en quatre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Trente et un euros chacun. » « On partage en quatre. » partager en + 수 = ~등분하다. chacun 은 문장 끝에 붙여 각자 몫을 말한다.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대명사 en (결제 장면)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Tu t'en es bien sortie. » « Paul et Anne en ont quatre. » en = de + 명사, 수량은 남기고 명사만 대체. s'en sortir, en avoir 는 통째로 익혀 두면 좋다.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정중한 요청 — pouvoir / vouloir 의 vous 형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Vous pouvez insérer votre carte. » « Vous pouvez réessayer ? » « Vous avez un autre moyen de paiement ? » 의문 억양만으로 정중하게 요청할 수 있다. 4화에서 배운 vouloir/pouvoir를 결제 장면에서 반복.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faillir + 동사원형 / 대과거로 간접 화법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J'ai failli leur prendre une fortune. » → 하마터면 ~할 뻔했다. « Il a demandé s'il avait bu un café. » → 질문의 시점이 과거이므로 avait bu(대과거)를 쓴다. 구어에서도 사용하지만 B2 이상의 문장.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낭독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리에종·엘리종, r, u/ou, 비음, 억양, 호흡 구간 — 이 화의 실제 문장으로 연습합니다.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숫자 읽기 — cent vingt-quatre, trente et un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Cent vingt-quatre euros » / 「상 뱅-까트르 으로」. quatre의 r은 euros 앞에서 이어져 [까트르 으로]. « Quarante-quatre euros » 는 / quarante-quatre / euros / 로 두 덩어리. « Vingt-six cinquante » 는 / vingt-six / cinquante / 로 두 덩어리.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리에종 — vingt_euros, trois_euros, un_instant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Un instant, s'il vous plaît. » → 「엉 냉스땅」. « Deux euros » → 「되 즈 으로」: deux 의 x 가 [z]. « Trois euros » 도 [트루아 즈 으로]. 숫자 + euros 는 대부분 리에종이 생긴다.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비음 — monnaie, encaisser, vingt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Gardez la monnaie. » 「몽네」의 on 은 코로. « J'encaisse » 의 en 은 [앙]. « Vingt » 의 in 은 [앵]. 비음 세 가지가 나란히 나오는 문장: « Vingt-cinq euros par jour ». 끝을 올리지 말고 단정하게.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억양 — 놀람과 안심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Refusé ? C'est impossible ! » 끝을 올려 놀람. « Ouf ! J'ai eu peur. » 한숨 섞어 길게. « Ça y est, c'est accepté. » 마지막 accepté 에서 톤을 내려 안심을 표현. 감정에 따라 호흡 구간을 다르게.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r 소리 — terminal, paiement, carte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Le terminal » 의 r은 입안 뒤쪽에서 살짝 마찰. « Votre carte » 같이 r이 둘 있는 구간은 앞의 r을 약하게, 뒤를 또렷하게. « Vous pouvez réessayer ? » 는 / Vous pouvez / réessayer ? / 로 끊어 읽는다.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u / ou — puce, pourboire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J'ai cassé la puce. » u [위]: 입술을 앞으로 모으고 혀는 앞쪽. « Pourboire » 의 ou [우]: 입술은 둥글지만 혀는 뒤쪽. puce / pouce, rue / roue 짝을 읽어 비교.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엘리종과 축약 — j'ai, l'addition, t'as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J'ai failli » 「줴 파이이」. « L'addition » 「라디시옹」. « Tu t'en es bien sortie » 는 / Tu t'en es / bien sortie / 로. 구어에서는 모음이 겹치는 곳에서 소리가 줄어든다.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프랑스의 팁 — le pourboire와 service compris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프랑스에서는 1987년부터 메뉴 가격에 서비스료 15%가 포함되어 있다(service compris). 그래서 팁은 의무가 아니고 감사의 표시다. 보통 계산서를 반올림하거나 잔돈을 남기는 정도이며, 매우 만족했을 때 5~10%를 남기기도 한다. 카드 결제 시에는 단말기에 팁 항목이 없는 경우가 많아 현금으로 건네는 일이 흔하다. 이 가게에서는 팁을 통(pot)에 모아 월말에 팀 전체가 나눈다.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더치페이와 식권 — payer séparément, titres-restaurant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프랑스에서는 친구끼리 계산서를 나누는 일이 흔하고, 직원에게 « On peut payer séparément ? » 라고 물으면 대개 계산서를 따로 뽑아 준다. 점심때는 직장인이 titres-restaurant (식권) 를 쓰는데, 하루 사용 한도(25유로)와 거스름돈 불가 규칙이 있어 부족분은 카드나 현금으로 보탠다. 단말기가 고장나거나 카드가 거절될 때를 대비해 현금과 모바일 결제를 안내할 수 있어야 한다.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6월 초 토요일 오후 2시 5분. 점심 영업이 끝나 간다. 카운터 뒤에서 쥘리앵이 클로에에게 계산대를 보여 준다.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봐, 클로에. 5번 테이블이 손을 들었어. 계산서를 달라는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제가 가요? 계산받는 건 이번이 처음인데요.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응. 바로 뒤에 있을게. 먼저 계산서를 뽑아.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5번 테이블... 됐어요. 115유로, 맞나요?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응. 포뮬 네 개, 피처 하나, 커피 넷. 가져다드려.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어떻게 놓아요? 작은 접시에요?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작은 검은 수첩에 뒷면이 보이게. 그리고 '계산서 여기 있습니다'라고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뒷면이 보이게요? 왜요?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배려야. 다른 테이블이 가격을 볼 필요는 없잖아.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아, 이해했어요. 그럼 다녀올게요.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숨 쉬어, 잘 될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고마워요. 손에 땀이 나요.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정상이야. 누구나 처음엔 무서워해.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계산서 여기 있습니다, 손님들. 115유로입니다.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Garnier :</w:t>
      </w:r>
      <w:r>
        <w:rPr>
          <w:rFonts w:ascii="Calibri" w:hAnsi="Calibri" w:eastAsia="Malgun Gothic"/>
          <w:sz w:val="21"/>
        </w:rPr>
        <w:tab/>
        <w:t>고마워요, 아가씨. 근데 따로 계산해도 되나요?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따로요? 어... 네, 물론이죠. 아마도요.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Perrin :</w:t>
      </w:r>
      <w:r>
        <w:rPr>
          <w:rFonts w:ascii="Calibri" w:hAnsi="Calibri" w:eastAsia="Malgun Gothic"/>
          <w:sz w:val="21"/>
        </w:rPr>
        <w:tab/>
        <w:t>아니, 아니, 넷이 나누는 게 더 간단해요. 각자 몫만큼요, 그냥.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Garnier :</w:t>
      </w:r>
      <w:r>
        <w:rPr>
          <w:rFonts w:ascii="Calibri" w:hAnsi="Calibri" w:eastAsia="Malgun Gothic"/>
          <w:sz w:val="21"/>
        </w:rPr>
        <w:tab/>
        <w:t>저는 제가 먹은 것만 내고 싶은데요. 저는 와인 피처를 혼자 다 마셨고, 저 사람들은 물만 마셨어요.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Perrin :</w:t>
      </w:r>
      <w:r>
        <w:rPr>
          <w:rFonts w:ascii="Calibri" w:hAnsi="Calibri" w:eastAsia="Malgun Gothic"/>
          <w:sz w:val="21"/>
        </w:rPr>
        <w:tab/>
        <w:t>그래봤자 차이는 9유로예요, 에르베!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동료에게 물어볼게요. 잠시만 기다려 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쥘리앵! 따로 내고 싶대요. 아니, 전부는 아니고요. 이제 하나도 모르겠어요.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진정해. 간단하게 하자. 계산서 두 장. 한 장은 가르니에 씨, 한 장은 나머지 셋.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계산서를 두 장으로... 화면에서 어떻게 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여기 보여? '계산서 나누기' 버튼.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아, 거기 있었네요! 한 번도 못 봤어요.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알겠어요. 가르니에 씨 계산서에서 와인을 빼요?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아니, 반대야. 그분의 와인은 그분 계산서에 넣어. 나머지는 셋이 나누고.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그럼 각자 얼마예요?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계산기 써. 115에서 와인 9를 빼면 106이야.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106을 넷으로 나누면... 26유로 50이에요. 그분은 와인값을 더해서 35유로 50이고요.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맞아. 나보다 먼저 다 이해했네. 가서 말씀드려.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가능합니다, 손님. 35유로 50 내시고, 나머지 분들은 26유로 50씩입니다.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Garnier :</w:t>
      </w:r>
      <w:r>
        <w:rPr>
          <w:rFonts w:ascii="Calibri" w:hAnsi="Calibri" w:eastAsia="Malgun Gothic"/>
          <w:sz w:val="21"/>
        </w:rPr>
        <w:tab/>
        <w:t>좋아요. 제가 먼저 낼게요. 카드로 되나요?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네, 물론이죠. 단말기를 가져다 드릴게요.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그녀가 결제 단말기를 가져와 금액을 입력한다.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자, 손님. 카드를 꽂아 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Garnier :</w:t>
      </w:r>
      <w:r>
        <w:rPr>
          <w:rFonts w:ascii="Calibri" w:hAnsi="Calibri" w:eastAsia="Malgun Gothic"/>
          <w:sz w:val="21"/>
        </w:rPr>
        <w:tab/>
        <w:t>잠깐만... 어, 아가씨, 여기 '355유로'라고 적혀 있는데요.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뭐라고요?! 아 이런. 소수점을 빼먹었어요. 죄송해요, 죄송해요!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Garnier :</w:t>
      </w:r>
      <w:r>
        <w:rPr>
          <w:rFonts w:ascii="Calibri" w:hAnsi="Calibri" w:eastAsia="Malgun Gothic"/>
          <w:sz w:val="21"/>
        </w:rPr>
        <w:tab/>
        <w:t>괜찮아요, 아직 아무것도 안 눌렀어요. 취소할까요?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네, 네, '취소'를 누를게요. 됐어요, 거래가 취소되었습니다.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다시 할게요. 35유로 50, 이번엔 소수점 포함해서요.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Garnier :</w:t>
      </w:r>
      <w:r>
        <w:rPr>
          <w:rFonts w:ascii="Calibri" w:hAnsi="Calibri" w:eastAsia="Malgun Gothic"/>
          <w:sz w:val="21"/>
        </w:rPr>
        <w:tab/>
        <w:t>이번엔 맞아요. 비밀번호를 누를게요.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단말기가 삑 소리를 낸다. 화면에 '결제 승인'이 뜨고 영수증이 나온다.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Garnier :</w:t>
      </w:r>
      <w:r>
        <w:rPr>
          <w:rFonts w:ascii="Calibri" w:hAnsi="Calibri" w:eastAsia="Malgun Gothic"/>
          <w:sz w:val="21"/>
        </w:rPr>
        <w:tab/>
        <w:t>자, 계산 끝났어요. 거스름돈은 가지세요.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거스름돈은 없어요, 손님. 카드로 결제하셨잖아요.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Garnier :</w:t>
      </w:r>
      <w:r>
        <w:rPr>
          <w:rFonts w:ascii="Calibri" w:hAnsi="Calibri" w:eastAsia="Malgun Gothic"/>
          <w:sz w:val="21"/>
        </w:rPr>
        <w:tab/>
        <w:t>하하, 맞네요! 그럼 현금으로 팁을 조금 남길게요. 여기, 2유로.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정말 감사합니다, 손님. 친절하시네요.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Perrin :</w:t>
      </w:r>
      <w:r>
        <w:rPr>
          <w:rFonts w:ascii="Calibri" w:hAnsi="Calibri" w:eastAsia="Malgun Gothic"/>
          <w:sz w:val="21"/>
        </w:rPr>
        <w:tab/>
        <w:t>이제 제 차례예요. 저도 카드로 낼게요. 26유로 50.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페렝 부인이 카드를 꽂는다. 단말기에 오류 메시지가 뜬다.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음. '결제 거절'이라고 떠요. 다시 해 보시겠어요?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Perrin :</w:t>
      </w:r>
      <w:r>
        <w:rPr>
          <w:rFonts w:ascii="Calibri" w:hAnsi="Calibri" w:eastAsia="Malgun Gothic"/>
          <w:sz w:val="21"/>
        </w:rPr>
        <w:tab/>
        <w:t>거절이라고요? 말도 안 돼요. 제 계좌에 돈이 있는데요!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Perrin :</w:t>
      </w:r>
      <w:r>
        <w:rPr>
          <w:rFonts w:ascii="Calibri" w:hAnsi="Calibri" w:eastAsia="Malgun Gothic"/>
          <w:sz w:val="21"/>
        </w:rPr>
        <w:tab/>
        <w:t>비밀번호를 다시 누를게요, 잠깐만... 됐어요.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또 거절이에요, 부인. 한도 문제일까요?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Perrin :</w:t>
      </w:r>
      <w:r>
        <w:rPr>
          <w:rFonts w:ascii="Calibri" w:hAnsi="Calibri" w:eastAsia="Malgun Gothic"/>
          <w:sz w:val="21"/>
        </w:rPr>
        <w:tab/>
        <w:t>한도는 충분히 높은데요. 비접촉으로 해 보세요.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비접촉은 한 번에 50유로까지인데, 26유로면 될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또 거절이에요... 부인, 이해가 안 되네요.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Perrin :</w:t>
      </w:r>
      <w:r>
        <w:rPr>
          <w:rFonts w:ascii="Calibri" w:hAnsi="Calibri" w:eastAsia="Malgun Gothic"/>
          <w:sz w:val="21"/>
        </w:rPr>
        <w:tab/>
        <w:t>아, 칩이 망가졌나 봐요. 카드를 청바지 주머니에 넣고 세탁기에 돌렸거든요!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부인, 끼어들어서 죄송합니다. 카드가 손상되었을 수도 있어요. 다른 결제 수단이 있으신가요?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Perrin :</w:t>
      </w:r>
      <w:r>
        <w:rPr>
          <w:rFonts w:ascii="Calibri" w:hAnsi="Calibri" w:eastAsia="Malgun Gothic"/>
          <w:sz w:val="21"/>
        </w:rPr>
        <w:tab/>
        <w:t>휴대폰에 앱이 있어요. 그걸로도 되나요?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네, 물론이죠. 카드처럼 단말기에 휴대폰을 대 주세요.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페렝 부인이 휴대폰을 올린다. 단말기가 초록색으로 깜박인다.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됐습니다, 승인됐어요. 영수증이 나옵니다.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Perrin :</w:t>
      </w:r>
      <w:r>
        <w:rPr>
          <w:rFonts w:ascii="Calibri" w:hAnsi="Calibri" w:eastAsia="Malgun Gothic"/>
          <w:sz w:val="21"/>
        </w:rPr>
        <w:tab/>
        <w:t>휴! 놀랐어요. 고마워요, 젊은이. 그래도 창피하네요.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있을 수 있는 일이에요, 부인. 어제는 단말기가 서비스 내내 고장이었어요.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Perrin :</w:t>
      </w:r>
      <w:r>
        <w:rPr>
          <w:rFonts w:ascii="Calibri" w:hAnsi="Calibri" w:eastAsia="Malgun Gothic"/>
          <w:sz w:val="21"/>
        </w:rPr>
        <w:tab/>
        <w:t>그럼 그때는 어떻게 하셨어요?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현금을 받거나, 손님들이 다음 날 오셨어요. 수표는 이제 안 받아요.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쥘리앵, 나머지 두 분은 같이 내고 싶대요. 식권을 갖고 계세요.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알았어. 식권은 하루에 한 사람당 25유로까지 유효해. 알고 있었어?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아니요, 몰랐어요. 그리고 거스름돈은 안 돌려주죠, 맞죠?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맞아. 금액이 안 맞으면 카드나 현금으로 보태시면 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기다리게 해서 죄송합니다. 두 분 합쳐서 식권이 몇 장이세요?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Garnier :</w:t>
      </w:r>
      <w:r>
        <w:rPr>
          <w:rFonts w:ascii="Calibri" w:hAnsi="Calibri" w:eastAsia="Malgun Gothic"/>
          <w:sz w:val="21"/>
        </w:rPr>
        <w:tab/>
        <w:t>폴과 안은 한 장에 11유로짜리가 네 장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11 곱하기 4는 44유로예요. 두 분 몫은 53유로고요.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Garnier :</w:t>
      </w:r>
      <w:r>
        <w:rPr>
          <w:rFonts w:ascii="Calibri" w:hAnsi="Calibri" w:eastAsia="Malgun Gothic"/>
          <w:sz w:val="21"/>
        </w:rPr>
        <w:tab/>
        <w:t>그럼 9유로는 현금으로 보태겠네요. 자, 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딱 맞네요, 감사합니다. 영수증을 가져다드릴게요.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쥘리앵, 모두 계산했어요. 그리고 가르니에 씨가 팁으로 2유로를 두고 가셨어요.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좋아. 저기 계산대 옆 통에 넣어.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통이요? 제 건 아니에요?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팀 전체의 거야. 월말에 엘렌이 주방 직원까지 모두에게 나눠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공평하네요. 근데 프랑스에서는 팁을 꼭 줘야 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아니. 서비스료는 가격에 포함되어 있어, 오래전부터 법이야. 팁은 작은 덤이지.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팁을 받을 때 뭐라고 말해야 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그냥 '정말 감사합니다, 친절하시네요' 정도면 충분해.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알겠어요, 매번 그렇게 말할게요.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보통은 얼마를 남겨요?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동전 한두 개, 아주 만족하면 5~10퍼센트 정도. 의무는 절대 아니야.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미국 사람들은 훨씬 더 많이 남기잖아요, 아니에요?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응, 특히 관광객들이. 15, 20퍼센트. 우리는 덜 남겨.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손님이 불만이면 그래도 뭔가 남기나요?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드물지, 그리고 그게 당연해. 기분 나빠하지 않아.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그럼 아무것도 안 남기면 실례예요?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전혀. 가장 중요한 건 미소를 짓고 고맙다고 말하는 거야. 그것만으로도 크지.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Perrin :</w:t>
      </w:r>
      <w:r>
        <w:rPr>
          <w:rFonts w:ascii="Calibri" w:hAnsi="Calibri" w:eastAsia="Malgun Gothic"/>
          <w:sz w:val="21"/>
        </w:rPr>
        <w:tab/>
        <w:t>모든 것에 감사해요, 젊은이. 식사가 정말 맛있었어요.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저희가 감사하죠, 부인. 그리고 이제 카드는 세탁기에 넣지 마세요!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Perrin :</w:t>
      </w:r>
      <w:r>
        <w:rPr>
          <w:rFonts w:ascii="Calibri" w:hAnsi="Calibri" w:eastAsia="Malgun Gothic"/>
          <w:sz w:val="21"/>
        </w:rPr>
        <w:tab/>
        <w:t>하하, 약속해요! 안녕히 계세요. 두 분도 좋은 하루 보내요.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좋은 하루 보내세요, 부인. 곧 또 뵙겠습니다, 손님들.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Garnier :</w:t>
      </w:r>
      <w:r>
        <w:rPr>
          <w:rFonts w:ascii="Calibri" w:hAnsi="Calibri" w:eastAsia="Malgun Gothic"/>
          <w:sz w:val="21"/>
        </w:rPr>
        <w:tab/>
        <w:t>안녕히 계세요, 아가씨. 다음엔 소수점 잊지 마세요!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약속해요, 다시는 안 잊을게요. 정말 감사합니다!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문이 닫힌다. 홀이 마침내 비었다.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휴. 단말기가 '거절'이라고 했을 때 울 뻔했어요.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하지만 잘 해냈어. 미소를 잃지 않았잖아. 그게 중요해.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355유로라니! 하마터면 큰돈을 받을 뻔했어요.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나도 첫 주에 그랬어. 커피 한 잔을 20유로로 계산한 적이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진짜요? 손님은 뭐라고 했어요?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커피를 마신 건지 샴페인 한 병을 마신 건지 물었어. 우리 다 크게 웃었지.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그럼 누구나 실수를 하는군요.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응. 중요한 건 빨리, 미소를 띠고 바로잡는 거야. 네가 그랬듯이.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수첩에 적어 둘게요. '소수점', '취소', '팁'. 그리고 '한도'는 철자가 어떻게 돼요?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P, L, A, F, O, N, D. 방 천장과 같은 단어야.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아, 그럼 카드에도 집처럼 천장이 있는 거네요! 이제 이해가 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마지막 조언이야. 손님에게 '제 잘못 아니에요'라고는 절대 하지 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'죄송합니다, 바로 고치겠습니다'라고 할게요.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그렇지. 자, 5번 테이블 치우자. 쟁반 가져와.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가르니에 씨 계산서는요? 회계용으로 보관할까요?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응, 계산대 옆 상자에 넣어. 엘렌이 저녁에 볼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식권은요?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파란 봉투에. 2주에 한 번 은행으로 보내.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알겠어요. 계산할 때 기억할 게 정말 많네요!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익숙해질 거야. 한 달 뒤엔 눈 감고도 할걸.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눈을 감고도, 소수점은 잊지 않고요!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하하! 참, 내일은 일요일이야. 브런치는 10시니까 우리는 9시에 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9시요, 알겠어요. 알람 맞출게요.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좋아. 자, 한 잔 하자, 우리 그럴 자격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가게에서 쏘는 거예요?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가게에서 쏘는 거야. 하지만 계산서에는 적지 마!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제10화 « Mme Vasseur et sa table » : 단골 불평쟁이 바세르 부인의 7번 테이블, 과거 습관(imparfait)과 완곡한 거절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Le Comptoir de Marthe · Partie 1 · Épisode 9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