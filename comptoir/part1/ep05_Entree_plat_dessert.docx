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제5화  Entrée, plat, dessert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앙트레, 메인, 디저트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4월 17일 금요일 점심 (11시 30분 ~ 15시경)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M. Roussel (열두 명 단체 대표)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열두 명 단체의 포뮬 주문과 가격 계산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수량 묻기(Combien de ... ?), 숫자와 가격 읽기, formule 선택(entrée+plat / plat+dessert), 주문 변경과 합계 다시 계산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53 · Julien 27 · M. Roussel 27 · Hélène 13)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17 avril, 11 h 30. Le lendemain de la soirée de la table quatre. Julien et Chloé poussent des tables ; Hélène écrit la formule sur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Chloé ? Tu as bien dormi après ton premier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vraiment. J'ai rêvé de noix et de gluten toute la 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 ha ! Bon, aujourd'hui, c'est la formule. Regarde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Seize, dix-neuf, vingt-quatre... Je comprends pas bien la différence.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Écoute. Le plat du jour seul, c'est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Seize euros, d'accord. Et si on veut plus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Entrée plus plat, ou plat plus dessert : dix-neuf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Dix-neuf euros, que ce soit l'entrée ou le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Et entrée, plat, dessert : vingt-quatre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le dessert coûte cinq euros de plus quand on a déjà entrée plus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Bravo, t'as compris. Par contre, entrée plus dessert, sans plat, c'est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 ? Y en a qui n'ont pas très faim,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une formule, le plat est obligatoire. C'est la règle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on est combien à midi, au juste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Douze, avec un groupe au nom de Roussel. Je pousse trois tables au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Douze couverts d'un coup. Je veux que tout sorte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Les douze plats ensemble ? Sur la même table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Entrées ensemble, plats ensemble. Sinon, c'est le chaos.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tu comptes tout, et tu répètes les nombres avant d'envoyer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Je répète toujours les nombres.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au moindre doute, tu me demandes. Comme hier soir.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15. Le groupe arrive. M. Roussel, un homme chaleureux, serre la main de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Bonjour ! Roussel, j'ai réservé pour douze. On est un peu bruyants, je préviens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monsieur Roussel. Bruyants, c'est parfait : ça fait de l'ambiance. Par ici, je vous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Ah, ça sent bon ! C'est une blanquette,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vu. C'est notre plat du jour. Ma collègue Chloé va vous expliquer la formule.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 à tous. Vous voulez un apéritif, ou vous préférez regarder la carte d'abord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On va prendre trois pichets de vin de la maison, et de l'eau.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pichets de vin de la maison. Je note. Je vous explique la formule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Oui, allez-y. On est tous affamés.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y a trois possibilités. Le plat du jour seul,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Seize euros, la blanquette.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Ensuite, entrée plus plat, ou plat plus dessert : dix-neuf euros. Et le menu complet : vingt-quatre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Parfait. Chacun choisit sa formule,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ça. Je peux prendre les commandes une par une,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Allez-y. Je commence : moi, je prends l'entrée plus plat, dix-neuf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Très bien. Quelle entrée, monsieur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L'œuf mayonnaise. Comme chez ma grand-mère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comme plat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Le steak-frites. Saignant.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steak saignant. Merci. Ensuite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Ensuite, Sophie. Elle est végétarienne. Elle voudrait un plat sans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demande au chef ce qu'elle peut avoir. Je reviens.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cuisine. Hélène goûte une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une cliente végétarienne dans le groupe. Qu'est-ce qu'elle peut manger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Velouté de petits pois en entrée. En plat, une assiette de légumes rôtis, avec un œuf.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dans la formule ? À dix-neuf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même prix. C'est une assiette du jour, pas une punition.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lui dire ça comme ça, mot pour mot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Mot pour mot. Elle va 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Sophie : velouté de petits pois, puis une assiette de légumes rôtis avec un œuf.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Voilà une bonne nouvelle. Sophie dit merci, c'est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Ensuite, Marc prend le plat du jour seul. Il fait un régime depuis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plat du jour, seize euros. Si Marc veut un dessert, ça passe à dix-neuf.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Tu as entendu, Marc ? Pour les autres, je vous donne ça en vrac.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Trois entrée-plat, trois menus complets, deux plat-dessert, et un plat du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Doucement ! Trois entrée-plat, trois complets, deux plat-dessert, un plat du jour.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C'est ça, plus ceux qu'on vient de dire. Vous me suivez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J'essaie ! Alors les entrées : combien de veloutés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Trois veloutés, dont celui de Sophie. Trois œufs mayonnaise. Deux terrines.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veloutés, trois œufs mayo, deux terrines. Ça fait huit entrées.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Huit, oui. Pour les plats, on est douze,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Combien de blanquettes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Quatre blanquettes et trois cabillauds. Plus quatre steaks-frites.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Quatre, trois, quatre, plus l'assiette de légumes : douze plats. Et les cuissons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Un saignant, c'est moi. Deux à point, et un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saignant, deux à point, un bien cuit.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Pour les desserts, on décidera plus tard. On garde de la place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Parfait. Je vous apporte l'eau et les pichets, et les entrées arrivent dans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 vos trois pichets, et l'eau. Un pichet pour quatre, plus ou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Plus ou moins, c'est bien dit ! On va s'arranger.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bar. Chloé montre son carnet à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regarde. J'ai tout noté, mais je me perds dans les nombres.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Montre. Huit entrées, douze plats... et les desserts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Ils n'ont pas encore choisi. Mais je sais pas combien.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Si, tu le sais : trois menus complets, plus deux plat-dessert.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 desserts ! C'est logique. Et le prix total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Calcule. Cinq entrée-plat à dix-neuf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 fois dix-neuf... quatre-vingt-quinze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Bien. Trois menus complets à vingt-quatre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Soixante-douze. Et deux plat-dessert à dix-neuf : trente-huit.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reste les deux plats du jour à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Trente-deux. Donc quatre-vingt-quinze plus soixante-douze, cent soixante-sept.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Plus trente-huit, deux cent cinq. Plus trente-deux : deux cent trente-sept euros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cent trente-sept. Et les trois pichets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fois neuf, vingt-sept. Donc deux cent soixante-quatre euros en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Impeccable. T'as même pas besoin de calculette.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compté sur mes doigts, en secret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40. Chloé passe le bon à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huit entrées : trois veloutés, trois œufs mayo, deux terrines.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entrées, départ ! Les plats dans quinze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préviens le groupe que les plats arrivent dans quinze minutes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dis-leur que ce sera chaud et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steaks : un saignant, deux à point, un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note. Et l'assiette végétarienne, c'est moi qui la fais.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salle, Julien et Chloé servent les entrées.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velouté de petits pois, c'est pour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Ici ! Les veloutés, c'est Sophie et ses deux voisins.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l'œuf mayonnaise pour monsieur Roussel. Bon appétit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Oh là là, la vraie mayonnaise, comme chez ma grand-mère ! Bravo.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monsieur. Je transmettrai à la patronne.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20. Les plats sortent. Hélène les aligne sur le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blanquettes, trois cabillauds, quatre steaks, une assiette de légumes. Douze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Douze, oui. On y va ensemble,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Ensemble. Six chacun. Attention, les assiettes sont très chaudes.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Ah, voilà ! Dites, Marc change d'avis : il veut un 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problème. Marc passe à dix-neuf euros : plat plus 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vois, Chloé ? Les nombres changent. Il faut refaire le total.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 : il y a un plat du jour en moins et un plat-dessert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trois euros de plus.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cent quarante euros de formules. Et vingt-sept de vin : deux cent soixante-sept.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 h 05. Chloé débarrasse et revient avec la carte des desserts.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les desserts : mousse au chocolat, crème brûlée, île flottante et tarte Tatin.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Alors : deux mousses, deux crèmes brûlées, une Tatin et une île flottante.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Deux, deux, un, un. Ça fait six desserts, avec Marc.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Six, oui. Et huit cafés,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Huit cafés. Je vous apporte tout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Dites, vos formules à vingt-quatre euros, c'est le meilleur rapport qualité-prix du quartier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êtes gentil. Dans le onzième, on fait ce qu'on peut.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 h 50. Le groupe est parti. La salle se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Ils ont tout fini ! Même les frites des autres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entrées, douze plats, six desserts. Pas une erreur.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chef. Mais Julien m'a aidée pour les nombres.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tout calculé seule, patronne. Moi, j'ai juste regardé.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M. Roussel a laissé un joli pourboire pour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moi ? Vraiment ? Je suis toute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Mange quelque chose. Demain, on est complets, midi et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je prends la formule à seize euros. Le plat du jour, avec plaisir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formule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세트 메뉴(포뮬)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 한정 세트. 이 가게는 plat du jour seize euros / entrée+plat 또는 plat+dessert dix-neuf euros / entrée+plat+dessert vingt-quatre euros.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plat du jour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오늘의 요리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칠판에 적힌 그날의 메인. 이 화에서는 la blanquette.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l'entrée / le plat / le dessert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앙트레 / 메인 / 디저트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프랑스어 entrée 는 '전채', 영어의 entrée(메인)와 뜻이 다르다.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menu complet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풀코스 (앙트레+메인+디저트)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구어에서는 « le menu complet » 또는 « la formule complète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Combien de ...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몇 개의 ...?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수량 질문: Combien de blanquettes ? 대답: Quatre.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+ 합계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합쳐서 ~입니다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Ça fait huit entrées. Ça fait six desserts. 계산 결과를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note. / Je répète.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적을게요. / 다시 말할게요.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확인 때 쓰는 짧은 동사. 숫자는 꼭 다시 말하는 것이 홀의 습관.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seul(e)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혼자의, ~만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plat du jour seul = 오늘의 요리만(앙트레·디저트 없이).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même temps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동시에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Je veux que tout sorte en même temps. 한꺼번에 나가는 요리.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1인분 식기 세트, 손님 한 명분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douze couverts = 열두 명분. 식당에서 인원수를 셀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vrac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한꺼번에, 뒤죽박죽으로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Je vous donne ça en vrac. ↔ 정중: Je vous l'indique en une seule fois.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passe à + 금액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~가 된다(금액이 바뀐다)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Si Marc veut un dessert, ça passe à dix-neuf. 포뮬이 바뀔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obligatoire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필수의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plat est obligatoire. 포뮬의 규칙을 설명할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végétarien(ne)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채식주의자(의)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Elle est végétarienne. 주방에는 « sans viande » 로 전달.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affamé(e)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몹시 배고픈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On est tous affamés. 단체 손님의 흔한 한마디.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saignant / à point / bien cuit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레어 / 미디엄 / 웰던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스테이크 굽기. 여기서는 숫자와 함께 « Un saignant, deux à point, un bien cuit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bon pourboire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후한 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프랑스에서는 의무가 아니지만 좋은 서비스에 대한 감사의 표시. 9화에서 자세히.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rapport qualité-prix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가성비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C'est le meilleur rapport qualité-prix du quartier. 칭찬의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Ils ont tout fini.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 드셨어요(접시를 비웠어요).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finir 는 '다 먹다'. ↔ 정중: Ils ont tout terminé.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un régime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다이어트하다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fait un régime depuis lundi. depuis + 시점.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le chaos.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난장판이다.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동시에 몰려드는 주문을 말할 때. ↔ 정중: Ce serait très désorganisé.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une punition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벌이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의 건조한 유머. 채식 메뉴를 얕보는 시선을 가볍게 되받는다.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수량 묻고 답하기: combien de + 복수명사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Combien de blanquettes ? — Quatre blanquettes. » 질문에서는 de 뒤에 관사가 없고, 대답은 수 + 명사. « Trois veloutés, trois œufs mayo, deux terrines. » 처럼 목록으로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숫자 읽기 — 가격과 수량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seize(16), dix-neuf(19), vingt-quatre(24), soixante-douze(72), quatre-vingt-quinze(95), deux cent trente-sept(237). 이 화에서는 가격을 모두 단어로 쓴다. 70·90대는 60+10, 80+15 로 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formule 선택 — entrée + plat / plat + dessert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Entrée plus plat, ou plat plus dessert : dix-neuf euros. » plus 는 [plys] 로 읽는 '더하기'. 선택지는 'ou' 로 연결하고, 가격은 콜론 뒤에 붙인다.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단체 주문 정리하기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Trois entrée-plat, trois menus complets, deux plat-dessert, et un plat du jour. » 명사만 나열하는 구어 형태. 이어서 « Doucement ! ... C'est ça ? » 처럼 되묻는 확인 문장으로 오류를 막는다.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si + 현재, 현재 (조건과 결과)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Marc veut un dessert, ça passe à dix-neuf. » 조건은 si + 현재, 결과도 현재(또는 미래). 포뮬이 바뀌는 상황 설명에 쓸모가 크다.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비교와 수량 변화: un ... en moins / en plus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un plat du jour en moins et un plat-dessert en plus. » 줄거나 늘어난 수를 말할 때. « trois euros de plus » 처럼 de plus 는 '~만큼 더'.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dont / même 로 정보 덧붙이기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Trois veloutés, dont celui de Sophie. » dont 은 '그중'. « Ils ont tout fini, même les frites. » 처럼 même 로 강조도 가능. 목록에 정보를 덧붙일 때 자주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사이의 리에종 — quatre-vingt-quinze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Quatre-vingt-quinze euros » 는 « 까트르 / 뱅 / 깽즈 / 외로 » 처럼 네 덩어리. vingt 의 t 는 안 읽고, quinze 와 euros 사이는 « quinze_euros » 로 z 를 이어 읽는다. 가격을 낭독할 때는 숫자와 euros 를 한 호흡으로.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dix-neuf, vingt-quatre, soixante-douze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dix-neuf » 는 [diz.nœf], 뒤에 모음이 오면 « dix-neuf_euros » 에서 f 를 [v] 로 이어 « 디즈뇌 뵈 외로 » 처럼. « soixante-douze » 는 « 수아상트 두즈 », x 는 [s]. 숫자마다 호흡을 짧게 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의문과 확인의 억양 — C'est ça 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ça ? » 는 끝이 올라간다. « Trois entrée-plat, / trois menus complets, / deux plat-dessert, / et un plat du jour. » 처럼 쉼표마다 쉬고 마지막에 억양이 내려가는 평서 억양으로 목록을 읽은 뒤, « C'est ça ? » 는 올려 읽어 대비를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연습 — rapport qualité-prix, rôti, répète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répète toujours les nombres. » 에서 répète 의 r 은 목젖에서 가볍게. « le rapport qualité-prix » 에서는 rapport 의 두 r 사이 모음을 흐리지 말고 « 라포르 » 로 또렷하게.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l'assiette, j'ai, qu'est-ce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L'assiette est chaude » 는 « 라시에트 에 쇼드 ». « Qu'est-ce qu'elle peut manger ? » 는 « 께스 껠 뾔 망제 » 로 이어진다. 모음 충돌을 줄여 부드럽게 읽는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긴 문장 호흡 — 포뮬 설명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Ensuite, / entrée plus plat, / ou plat plus dessert : / dix-neuf euros. / Et le menu complet : / vingt-quatre euros. » 처럼 콜론 뒤에서 한 번 숨을 고르고 가격을 또렷하게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dix-neuf et cinq, quatre-vingt, cent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cinq » [sɛ̃k], « vingt » [vɛ̃], « cent » [sɑ̃] 는 코로 울려서 읽는다. « cent soixante-sept » 는 « 상 수아상트 세트 », t 는 [t] 로 소리 난다. 비음 숫자를 반복해서 소리 내 보자.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Formule — 프랑스 점심의 합리적 약속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비스트로의 점심 formule 은 평일 직장인을 위한 합리적 세트다. plat du jour 단품 → entrée+plat 또는 plat+dessert → 풀코스 순으로 가격이 오르고, 이 가게에서는 16 / 19 / 24 유로. 정해진 범위 안에서 고를 수 있어 빠르고 예측 가능하다. 단체 손님도 formule 을 고르면 계산이 간단해진다.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단체 예약과 동시 서빙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열 명 이상의 단체는 앙트레끼리, 메인끼리 한꺼번에 내는 것이 예의다. 서버는 « Qui a pris le velouté ? » 하고 묻지 않고 요리 이름을 부르며 놓는다. 한 사람이 대표로 주문하면 정확성을 위해 서버는 숫자를 반복해서 확인한다.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17일 금요일 오전 11시 30분. 4번 테이블 손님이 왔던 다음 날. 쥘리앙과 클로에는 테이블을 밀어 붙이고, 엘렌은 칠판에 포뮬을 적는다.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그래, 클로에? 첫 저녁 근무 끝나고 잘 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별로요. 밤새 호두랑 글루텐 꿈을 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하하! 자, 오늘은 포뮬이야. 칠판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16, 19, 24... 차이를 잘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 들어. 오늘의 요리만 먹으면 16유로야.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16유로, 알겠어요. 더 먹고 싶으면요?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앙트레 더하기 메인, 아니면 메인 더하기 디저트는 19유로.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앙트레든 디저트든 똑같이 19유로예요?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그리고 앙트레, 메인, 디저트 다 하면 24유로.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 앙트레랑 메인이 있으면 디저트는 5유로만 더 내는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잘했어, 이해했네. 대신 메인 없이 앙트레 더하기 디저트는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왜요? 배가 별로 안 고픈 사람도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포뮬에서는 메인이 필수야. 우리 집 규칙이지.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쥘리앙, 점심에 정확히 몇 명이지?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열두 명이야, 루셀 씨 이름으로 온 단체. 안쪽에 테이블 세 개를 붙이고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열두 명분이 한꺼번에. 모든 접시가 동시에 나가야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열두 접시를 동시에요? 한 테이블에?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앙트레는 같이, 메인도 같이. 안 그러면 난장판이야.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전부 세고, 주방에 넘기기 전에 숫자를 다시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숫자는 항상 다시 말할게요.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조금이라도 헷갈리면 나한테 물어봐. 어제 저녁처럼.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15분. 단체 손님이 도착한다. 사람 좋아 보이는 루셀 씨가 쥘리앙과 악수한다.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안녕하세요! 루셀입니다, 열두 명 예약했어요. 좀 시끄러울 수 있어서 미리 말씀드려요!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루셀 씨. 시끄러운 거 좋죠, 분위기가 사니까요. 이쪽으로 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아, 냄새 좋네요! 블랑케트인가요?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정확해요. 오늘의 요리예요. 동료 클로에가 포뮬을 설명해 드릴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여러분. 식전주를 드릴까요, 아니면 먼저 메뉴를 보시겠어요?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하우스 와인 피처 세 개랑 물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하우스 와인 피처 세 개요. 적을게요. 포뮬을 설명해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네, 해 주세요. 다들 배가 고파요.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세 가지가 있어요. 오늘의 요리만은 16유로예요.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16유로, 블랑케트군요.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그다음 앙트레 더하기 메인, 또는 메인 더하기 디저트는 19유로. 풀코스는 24유로예요.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좋아요. 각자 포뮬을 고르는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맞아요. 원하시면 한 분씩 주문 받을게요.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해 주세요. 제가 먼저 할게요. 저는 앙트레 더하기 메인, 19유로로요.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앙트레는 뭘로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달걀 마요네즈요. 우리 할머니 집처럼!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메인은요?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스테이크 프리트요. 레어로.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레어 스테이크 하나요. 감사합니다. 다음 분은요?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다음은 소피. 채식주의자예요. 고기 없는 메인을 원하세요.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셰프께 뭐가 가능한지 여쭤볼게요. 금방 올게요.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주방. 엘렌이 소스를 맛보고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단체 손님 중에 채식주의자가 한 분 계세요. 뭘 드실 수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앙트레는 완두콩 수프. 메인은 구운 채소 접시에 달걀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그게 포뮬에 들어가요? 19유로로요?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같은 가격이야. 오늘의 접시지, 벌이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그대로 말해도 돼요? 한 글자도 안 바꾸고요?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글자도 안 바꾸고. 웃을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소피 씨께는요, 완두콩 수프, 그다음 달걀을 곁들인 구운 채소 접시예요.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좋은 소식이네요. 소피가 고맙대요, 완벽하대요.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다음, 마르크는 오늘의 요리만요. 월요일부터 다이어트 중이거든요.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오늘의 요리 하나, 16유로요. 마르크 씨가 디저트를 원하시면 19유로가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마르크, 들었지? 나머지는 한꺼번에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앙트레-메인 세 명, 풀코스 세 명, 메인-디저트 두 명, 오늘의 요리 한 명이에요.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천천히요! 앙트레-메인 셋, 풀코스 셋, 메인-디저트 둘, 오늘의 요리 하나.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맞아요, 방금 말한 분들 말고요. 따라오고 계시죠?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노력 중이에요! 그럼 앙트레부터요. 완두콩 수프는 몇 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수프 세 개, 소피 것 포함이에요. 달걀 마요네즈 세 개. 테린 두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수프 셋, 달걀 마요네즈 셋, 테린 둘. 앙트레가 여덟 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여덟, 맞아요. 메인은 당연히 열두 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블랑케트는 몇 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블랑케트 넷, 대구 셋. 그리고 스테이크 프리트 넷이요.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넷, 셋, 넷, 거기에 채소 접시까지 열두 개. 굽기는요?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레어가 하나, 저예요. 미디엄이 둘, 웰던이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레어 하나, 미디엄 둘, 웰던 하나.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디저트는 나중에 정할게요. 배 안 채우고 아껴 둬야죠!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물이랑 피처를 가져다드릴게요, 앙트레는 10분 뒤에 나와요.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피처 세 개랑 물 나왔습니다. 피처 하나에 네 분 정도예요.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대충 그 정도라, 말 잘하시네요! 알아서 나눠 마실게요.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 앞. 클로에가 쥘리앙에게 수첩을 보여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쥘리앙, 봐요. 다 적긴 했는데 숫자에서 길을 잃겠어요.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어디 보자. 앙트레 여덟, 메인 열두... 디저트는?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아직 안 골랐어요. 근데 몇 개인지도 모르겠고요.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알아. 풀코스 셋 더하기 메인-디저트 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디저트 다섯 개! 논리적이네요. 그럼 총액은요?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계산해 봐. 앙트레-메인 다섯 개에 19유로씩이면?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 곱하기 19는... 95유로요.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풀코스 셋에 24유로씩이면?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72요. 그리고 메인-디저트 둘에 19유로씩이면 38이고요.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오늘의 요리 둘이 남았지, 16유로씩.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32요. 그러니까 95 더하기 72는 167이고요.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38을 더하면 205. 32를 더하면 237유로예요!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237. 피처 세 개는?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 곱하기 9는 27. 그러니까 전부 264유로예요.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완벽해. 계산기도 필요 없네.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몰래 손가락으로 셌어요!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40분. 클로에가 주문서를 엘렌에게 넘긴다.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앙트레 여덟 개요. 수프 셋, 달걀 마요네즈 셋, 테린 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 여덟 개, 출발! 메인은 15분 뒤에.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단체 손님께 메인이 15분 뒤에 나온다고 말해 둘까요?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뜨겁고 맛있게 나온다고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스테이크는 레어 하나, 미디엄 둘, 웰던 하나예요.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적어 뒀어. 채식 접시는 내가 직접 만들게.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홀에서 쥘리앙과 클로에가 앙트레를 서빙한다.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완두콩 수프는 어느 분이시죠?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여기요! 수프는 소피랑 양옆 두 사람이에요.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달걀 마요네즈는 루셀 씨 거예요. 맛있게 드세요!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와, 진짜 마요네즈네요, 우리 할머니 집처럼! 훌륭해요.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감사합니다, 손님. 사장님께 전할게요.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13시 20분. 메인 요리가 나온다. 엘렌이 패스대에 줄지어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블랑케트 넷, 대구 셋, 스테이크 넷, 채소 접시 하나. 열두 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열두 개 맞아요. 같이 가요, 쥘리앙?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같이. 각자 여섯 개씩. 조심해, 접시 아주 뜨거워.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아, 왔네요! 저기, 마르크가 마음을 바꿨어요. 디저트 먹겠대요.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문제없어요. 마르크 씨는 메인 더하기 디저트로 19유로가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봤지, 클로에? 숫자는 바뀌어. 총액을 다시 계산해야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오늘의 요리가 하나 줄고 메인-디저트가 하나 늘었네요.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그러면 3유로가 더해지지. 얼마지?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포뮬이 240유로예요. 와인이 27이니까 267유로요.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14시 5분. 클로에가 테이블을 치우고 디저트 메뉴를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디저트는 초콜릿 무스, 크렘 브륄레, 일 플로탕트, 타르트 타탱이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그럼, 무스 둘, 크렘 브륄레 둘, 타탱 하나, 일 플로탕트 하나요.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둘, 둘, 하나, 하나. 마르크 씨 포함해서 디저트 여섯 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여섯, 맞아요. 그리고 커피 여덟 잔 부탁해요.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커피 여덟 잔요. 바로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있잖아요, 24유로짜리 포뮬이 이 동네에서 가성비가 제일 좋아요!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친절하시네요. 11구에서 저희는 최선을 다할 뿐이에요.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14시 50분. 단체 손님이 떠났다. 홀이 비어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 드셨어요! 다른 테이블 감자튀김까지요.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 여덟, 메인 열두, 디저트 여섯. 실수 하나 없었어.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셰프. 근데 숫자는 쥘리앙이 도와줬어요.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혼자 다 계산했어요, 사장님. 전 보기만 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루셀 씨가 클로에한테 팁을 후하게 남겼어.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저한테요? 정말요? 얼굴이 빨개졌어요.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 좀 먹어. 내일은 점심, 저녁 다 만석이야.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16유로 포뮬 먹을게요. 오늘의 요리, 기꺼이요!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제6화 « Le steak trop cuit » : 4월 25일 토요일 저녁, 고기가 너무 익었다는 손님의 불만과 사과·해결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