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400" w:line="288" w:lineRule="auto"/>
        <w:jc w:val="center"/>
      </w:pPr>
      <w:r>
        <w:rPr>
          <w:rFonts w:ascii="Calibri" w:hAnsi="Calibri" w:eastAsia="Malgun Gothic"/>
          <w:b/>
          <w:i w:val="0"/>
          <w:color w:val="666666"/>
          <w:sz w:val="22"/>
        </w:rPr>
        <w:t>제1부 Mise en place · 봄</w:t>
      </w:r>
    </w:p>
    <w:p>
      <w:pPr>
        <w:spacing w:after="40" w:before="0" w:line="288" w:lineRule="auto"/>
        <w:jc w:val="center"/>
      </w:pPr>
      <w:r>
        <w:rPr>
          <w:rFonts w:ascii="Calibri" w:hAnsi="Calibri" w:eastAsia="Malgun Gothic"/>
          <w:b/>
          <w:i w:val="0"/>
          <w:color w:val="1F3A5F"/>
          <w:sz w:val="48"/>
        </w:rPr>
        <w:t>제4화  Prendre la commande</w:t>
      </w:r>
    </w:p>
    <w:p>
      <w:pPr>
        <w:spacing w:after="280" w:before="0" w:line="288" w:lineRule="auto"/>
        <w:jc w:val="center"/>
      </w:pPr>
      <w:r>
        <w:rPr>
          <w:rFonts w:ascii="Calibri" w:hAnsi="Calibri" w:eastAsia="Malgun Gothic"/>
          <w:b w:val="0"/>
          <w:i/>
          <w:color w:val="666666"/>
          <w:sz w:val="26"/>
        </w:rPr>
        <w:t>주문 받기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701"/>
        <w:gridCol w:w="7937"/>
      </w:tblGrid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장소·시간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Le Comptoir de Marthe, 4월 16일 목요일 저녁 7시 5분 ~ 밤 9시 반경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등장인물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Hélène Marchand (주인 셰프) · Julien Benali (홀 매니저) · Chloé Dubois (견습 서버) · Mme Garnier (4번 테이블 손님)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상황·주제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클로에의 첫 주문받기, 글루텐·견과류 알레르기 확인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학습 포인트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주문 표현(Vous avez choisi ? / Je voudrais), 의문문 세 가지 형태, vouloir·pouvoir, 알레르기 질문과 sans 표현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분량·난이도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대화 120턴 (Chloé 59 · Mme Garnier 24 · Julien 21 · Hélène 16) · A2 45% / B1 35% / B2 15% / C1 5% 목표</w:t>
            </w:r>
          </w:p>
        </w:tc>
      </w:tr>
    </w:tbl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1. 대화문 Dialogue</w:t>
      </w:r>
    </w:p>
    <w:p>
      <w:pPr>
        <w:spacing w:after="16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※ 턴 번호 없이 화자 이름으로 구분합니다. 이탤릭 지문은 턴 수에 포함되지 않습니다. 해석은 문서 맨 끝(6장)에 있습니다.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Jeudi 16 avril, 19 h 05. Avant le service. Julien tend un carnet et un stylo à Chloé.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Bon, Chloé, ce soir, tu prends tes premières commandes.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Moi ? Déjà ? Toute seule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Pas toute seule, non. Je reste juste derrière toi.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Ouf. Regarde, j'ai les mains qui tremblent.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C'est normal. Règle numéro un : tu souris, même si t'as peur.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D'accord. Et qu'est-ce que je dis, exactement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« Vous avez choisi ? » Ou bien : « Qu'est-ce que je vous sers ? »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Et si les clients hésitent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Tu proposes. « Je peux vous conseiller ? » Ou : « Je vous recommande le cabillaud. »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Je peux leur poser des questions, genre « Est-ce que vous voulez de l'eau ? »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Bien sûr. Y a trois façons de poser une question, et on les utilise toutes.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Trois ? Ah oui, ma prof de français m'en a parlé.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« Vous voulez de l'eau ? », avec la voix qui monte. C'est le plus courant en salle.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Et « Est-ce que vous voulez de l'eau ? »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Pareil, mais plus neutre. Et « Voulez-vous de l'eau ? », c'est très chic.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Genre dans les palaces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Voilà. Ici, on reste entre les deux. Mais toujours « vous », jamais « tu ».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Promis. Deuxième règle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La plus importante : les allergies. Tu demandes à chaque table.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Toujours ? Même s'ils ont l'air en pleine forme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Toujours. « Vous avez des allergies ou des intolérances ? »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Comme le gluten ? Ou les arachides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Oui. Et les fruits à coque : noix, noisettes, amandes. Tu notes tout, avec une étoile rouge.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Une étoile rouge ? Pourquoi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Comme ça, la cuisine voit tout de suite que c'est important.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Hélène sort de la cuisine en s'essuyant les mains sur son tablier.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Chloé. Une allergie, c'est jamais une blague. Au moindre doute, tu viens me voir.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Oui, chef. Même pour une petite question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Surtout pour une petite question. Pas de doute, pas de risque.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Allez, respire. La table quatre arrive dans cinq minutes.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19 h 30. Mme Garnier et son mari s'installent à la table quatre. Chloé s'approche avec la carte.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Bonsoir madame, bonsoir monsieur. Voici la carte.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Garnier :</w:t>
      </w:r>
      <w:r>
        <w:rPr>
          <w:rFonts w:ascii="Calibri" w:hAnsi="Calibri" w:eastAsia="Malgun Gothic"/>
          <w:sz w:val="22"/>
        </w:rPr>
        <w:tab/>
        <w:t>Merci, mademoiselle. Quelle jolie salle ! On nous a beaucoup parlé de chez vous.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Merci beaucoup. Alors, qu'est-ce que tu... qu'est-ce que vous voulez boire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Garnier :</w:t>
      </w:r>
      <w:r>
        <w:rPr>
          <w:rFonts w:ascii="Calibri" w:hAnsi="Calibri" w:eastAsia="Malgun Gothic"/>
          <w:sz w:val="22"/>
        </w:rPr>
        <w:tab/>
        <w:t>Ha ha, pas de souci, ça arrive. Qu'est-ce que vous avez, comme vin au verre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Le vin de la maison, cinq euros le verre. Sinon, un Sancerre ou un Brouilly.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Garnier :</w:t>
      </w:r>
      <w:r>
        <w:rPr>
          <w:rFonts w:ascii="Calibri" w:hAnsi="Calibri" w:eastAsia="Malgun Gothic"/>
          <w:sz w:val="22"/>
        </w:rPr>
        <w:tab/>
        <w:t>Et le vin de la maison, on peut le prendre en pichet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Bien sûr. Un pichet de vingt-cinq centilitres, neuf euros.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Garnier :</w:t>
      </w:r>
      <w:r>
        <w:rPr>
          <w:rFonts w:ascii="Calibri" w:hAnsi="Calibri" w:eastAsia="Malgun Gothic"/>
          <w:sz w:val="22"/>
        </w:rPr>
        <w:tab/>
        <w:t>Alors un pichet, et une carafe d'eau, s'il vous plaît.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Très bien. Je vous apporte ça tout de suite.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Quelques minutes plus tard. Chloé revient avec le pichet et la carafe.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Voilà le pichet, et l'eau. Vous avez choisi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Garnier :</w:t>
      </w:r>
      <w:r>
        <w:rPr>
          <w:rFonts w:ascii="Calibri" w:hAnsi="Calibri" w:eastAsia="Malgun Gothic"/>
          <w:sz w:val="22"/>
        </w:rPr>
        <w:tab/>
        <w:t>Pas encore. Mon mari hésite entre la terrine et la salade de chèvre.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Je peux vous conseiller ? La salade de chèvre chaud est très bonne.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Garnier :</w:t>
      </w:r>
      <w:r>
        <w:rPr>
          <w:rFonts w:ascii="Calibri" w:hAnsi="Calibri" w:eastAsia="Malgun Gothic"/>
          <w:sz w:val="22"/>
        </w:rPr>
        <w:tab/>
        <w:t>Oui, mais d'abord, je dois vous dire quelque chose. J'ai un problème avec certains aliments.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Ah oui ? Vous êtes allergique à quoi, exactement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Garnier :</w:t>
      </w:r>
      <w:r>
        <w:rPr>
          <w:rFonts w:ascii="Calibri" w:hAnsi="Calibri" w:eastAsia="Malgun Gothic"/>
          <w:sz w:val="22"/>
        </w:rPr>
        <w:tab/>
        <w:t>Au gluten. Je suis cœliaque : pas de pain, pas de farine, rien.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D'accord. Je note : gluten. Et pour monsieur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Garnier :</w:t>
      </w:r>
      <w:r>
        <w:rPr>
          <w:rFonts w:ascii="Calibri" w:hAnsi="Calibri" w:eastAsia="Malgun Gothic"/>
          <w:sz w:val="22"/>
        </w:rPr>
        <w:tab/>
        <w:t>Mon mari, lui, c'est les noix. Et les noisettes.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Noix et noisettes. Et les amandes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Garnier :</w:t>
      </w:r>
      <w:r>
        <w:rPr>
          <w:rFonts w:ascii="Calibri" w:hAnsi="Calibri" w:eastAsia="Malgun Gothic"/>
          <w:sz w:val="22"/>
        </w:rPr>
        <w:tab/>
        <w:t>Les amandes, ça va. Mais les noix, c'est grave : il a déjà fini à l'hôpital.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Oh là là. Alors je vérifie tout avec la cuisine, ça vous va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Garnier :</w:t>
      </w:r>
      <w:r>
        <w:rPr>
          <w:rFonts w:ascii="Calibri" w:hAnsi="Calibri" w:eastAsia="Malgun Gothic"/>
          <w:sz w:val="22"/>
        </w:rPr>
        <w:tab/>
        <w:t>Merci, c'est gentil. Vous êtes très sérieuse, vous.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C'est mon premier soir ! J'ai pas envie de faire une bêtise.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Garnier :</w:t>
      </w:r>
      <w:r>
        <w:rPr>
          <w:rFonts w:ascii="Calibri" w:hAnsi="Calibri" w:eastAsia="Malgun Gothic"/>
          <w:sz w:val="22"/>
        </w:rPr>
        <w:tab/>
        <w:t>Votre premier soir ? Eh bien, vous vous débrouillez très bien.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Chloé file en cuisine. Julien, au bar, lui fait un pouce levé.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Chef, j'ai une table avec des allergies. Gluten pour madame, noix et noisettes pour monsieur.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Bien. Qu'est-ce qui les intéresse sur la carte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Lui, la terrine ou la salade de chèvre. Elle, je sais pas encore.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La terrine : non pour madame. Y a de la mie de pain dedans.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De la mie de pain ? Dans la terrine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Oui, ça lie la viande. Donc, gluten. Pour monsieur, la terrine, c'est bon.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Et la salade de chèvre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Les croûtons, c'est du pain. Et y a des noix. Pour madame, non. Pour monsieur, sans les noix, je peux.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D'accord. Et le velouté de petits pois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Oui pour les deux, mais sans croûtons. Je mets juste un peu de crème.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Et l'œuf mayonnaise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Oui. La mayonnaise est maison, y a rien de caché.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Pour les plats, le steak-frites, ça va pour madame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Le steak, oui. La sauce au poivre, je l'épaissis à la crème, pas à la farine.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Et les frites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La friteuse est propre : on y fait que les frites. Ça passe.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Et la blanquette de veau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Pas pour madame : il y a un roux, donc de la farine. Pour monsieur, aucun souci.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Et le cabillaud rôti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Beurre blanc et purée. Ça passe pour tout le monde.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Merci, chef. Je répète pour être sûre : pour madame, ni terrine, ni salade, ni blanquette.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Exactement. Et pour monsieur, pas de noix, jamais. Tu reviens me voir pour les desserts.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Chloé retourne à la table quatre, le carnet à la main.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Voilà, j'ai tout vérifié avec la cuisine. Je peux vous dire ce qui est possible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Garnier :</w:t>
      </w:r>
      <w:r>
        <w:rPr>
          <w:rFonts w:ascii="Calibri" w:hAnsi="Calibri" w:eastAsia="Malgun Gothic"/>
          <w:sz w:val="22"/>
        </w:rPr>
        <w:tab/>
        <w:t>Oui, allez-y, on vous écoute.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Pour madame : le velouté sans croûtons, l'œuf mayonnaise, le steak-frites ou le cabillaud.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Garnier :</w:t>
      </w:r>
      <w:r>
        <w:rPr>
          <w:rFonts w:ascii="Calibri" w:hAnsi="Calibri" w:eastAsia="Malgun Gothic"/>
          <w:sz w:val="22"/>
        </w:rPr>
        <w:tab/>
        <w:t>La sauce au poivre, avec le steak, ça marche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Oui, elle est faite à la crème, sans farine. Le chef me l'a confirmé.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Garnier :</w:t>
      </w:r>
      <w:r>
        <w:rPr>
          <w:rFonts w:ascii="Calibri" w:hAnsi="Calibri" w:eastAsia="Malgun Gothic"/>
          <w:sz w:val="22"/>
        </w:rPr>
        <w:tab/>
        <w:t>Alors je prends le velouté sans croûtons, puis le steak-frites.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Très bien. Quelle cuisson pour la viande ? Saignant, à point, bien cuit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Garnier :</w:t>
      </w:r>
      <w:r>
        <w:rPr>
          <w:rFonts w:ascii="Calibri" w:hAnsi="Calibri" w:eastAsia="Malgun Gothic"/>
          <w:sz w:val="22"/>
        </w:rPr>
        <w:tab/>
        <w:t>À point, s'il vous plaît.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À point. Et monsieur, il voudrait quoi ?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M. Garnier murmure quelque chose à l'oreille de sa femme.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Garnier :</w:t>
      </w:r>
      <w:r>
        <w:rPr>
          <w:rFonts w:ascii="Calibri" w:hAnsi="Calibri" w:eastAsia="Malgun Gothic"/>
          <w:sz w:val="22"/>
        </w:rPr>
        <w:tab/>
        <w:t>Il voudrait la salade de chèvre, mais sans les noix. C'est possible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Oui, le chef peut la faire sans noix, avec les croûtons.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Garnier :</w:t>
      </w:r>
      <w:r>
        <w:rPr>
          <w:rFonts w:ascii="Calibri" w:hAnsi="Calibri" w:eastAsia="Malgun Gothic"/>
          <w:sz w:val="22"/>
        </w:rPr>
        <w:tab/>
        <w:t>Parfait. Et ensuite, la blanquette de veau.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Je récapitule : un velouté sans croûtons, un steak-frites à point.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Garnier :</w:t>
      </w:r>
      <w:r>
        <w:rPr>
          <w:rFonts w:ascii="Calibri" w:hAnsi="Calibri" w:eastAsia="Malgun Gothic"/>
          <w:sz w:val="22"/>
        </w:rPr>
        <w:tab/>
        <w:t>C'est ça. Et pour mon mari, la salade sans noix, puis la blanquette.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Voilà. Vous voulez du pain ? Pour monsieur seulement, bien sûr.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Garnier :</w:t>
      </w:r>
      <w:r>
        <w:rPr>
          <w:rFonts w:ascii="Calibri" w:hAnsi="Calibri" w:eastAsia="Malgun Gothic"/>
          <w:sz w:val="22"/>
        </w:rPr>
        <w:tab/>
        <w:t>Ah, vous pensez à tout ! Oui, mais de son côté de la table.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Compris. Je le mets près de monsieur, loin de votre assiette.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Garnier :</w:t>
      </w:r>
      <w:r>
        <w:rPr>
          <w:rFonts w:ascii="Calibri" w:hAnsi="Calibri" w:eastAsia="Malgun Gothic"/>
          <w:sz w:val="22"/>
        </w:rPr>
        <w:tab/>
        <w:t>Merci. Vous savez, dans beaucoup de restaurants, on nous regarde de travers.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Ici, jamais. C'est normal de demander. Bon appétit d'avance !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En cuisine, Chloé accroche le bon sur le passe. Hélène le lit et hoche la tête.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Table quatre. Je vois l'étoile rouge. Bon réflexe.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Gluten pour madame, noix et noisettes pour monsieur. C'est bien clair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Très clair. Je sers son velouté avant de toucher aux croûtons. Et je change de cuillère.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Et la salade de monsieur, sans les noix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Sans noix. J'utilise un plan de travail propre. Karim, tu as entendu ?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Au fond de la cuisine, Karim lève la main sans un mot.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Alors, Chloé ? Comment tu te sens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Fatiguée, mais contente. J'ai failli dire « tu » à la cliente.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Tu t'es corrigée tout de suite. Elle a même rigolé.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Elle était gentille. Et toi, tu as entendu ma façon de poser les questions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Oui. Tu as utilisé les trois : la voix qui monte, « est-ce que », et l'inversion.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L'inversion ? Quand ça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« Voulez-vous du pain ? » Non, pardon. Tu as dit « Vous voulez du pain ? ». Allez, ça compte quand même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Ha ha ! Tu es fort pour inventer des compliments.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21 h 10. Les assiettes reviennent vides. Chloé retourne à la table quatre.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Vous avez bien mangé ? Vous prendrez un dessert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Garnier :</w:t>
      </w:r>
      <w:r>
        <w:rPr>
          <w:rFonts w:ascii="Calibri" w:hAnsi="Calibri" w:eastAsia="Malgun Gothic"/>
          <w:sz w:val="22"/>
        </w:rPr>
        <w:tab/>
        <w:t>C'était délicieux. Qu'est-ce que vous nous conseillez, sans gluten et sans noix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Je reviens de la cuisine. Pour madame, la crème brûlée : pas de farine dedans.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Garnier :</w:t>
      </w:r>
      <w:r>
        <w:rPr>
          <w:rFonts w:ascii="Calibri" w:hAnsi="Calibri" w:eastAsia="Malgun Gothic"/>
          <w:sz w:val="22"/>
        </w:rPr>
        <w:tab/>
        <w:t>Va pour la crème brûlée. Et mon mari, qu'est-ce qu'il peut manger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La tarte Tatin, sans problème : il n'y a pas de noix. Neuf euros.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Garnier :</w:t>
      </w:r>
      <w:r>
        <w:rPr>
          <w:rFonts w:ascii="Calibri" w:hAnsi="Calibri" w:eastAsia="Malgun Gothic"/>
          <w:sz w:val="22"/>
        </w:rPr>
        <w:tab/>
        <w:t>Alors une crème brûlée et une tarte Tatin. Merci, mademoiselle, pour votre attention.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C'est normal. Je vous apporte ça avec deux cafés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Garnier :</w:t>
      </w:r>
      <w:r>
        <w:rPr>
          <w:rFonts w:ascii="Calibri" w:hAnsi="Calibri" w:eastAsia="Malgun Gothic"/>
          <w:sz w:val="22"/>
        </w:rPr>
        <w:tab/>
        <w:t>Oui, deux cafés. Et je reviendrai, avec mes amies. Je leur parlerai de vous.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Plus tard, au comptoir. Chloé écrit dans son petit carnet de vocabulaire.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Julien, comment on dit « je suis cœliaque » en plus simple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« Je ne peux pas manger de gluten. » C'est la phrase que tout le monde comprend.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Je la note. Avec une étoile rouge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Bravo pour ce soir. Et demain midi, on a un groupe de douze : la formule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Douze ? Oh non. Je peux déjà commencer à trembler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Tu peux. Mais avec le sourire !</w:t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2. 주요 단어·표현 분석</w:t>
      </w:r>
    </w:p>
    <w:p>
      <w:pPr>
        <w:spacing w:after="12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레벨 색상: A2 초록 · B1 파랑 · B2 노랑 · C1 분홍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737"/>
        <w:gridCol w:w="2381"/>
        <w:gridCol w:w="2438"/>
        <w:gridCol w:w="4082"/>
      </w:tblGrid>
      <w:tr>
        <w:trPr>
          <w:tblHeader w:val="true"/>
        </w:trPr>
        <w:tc>
          <w:tcPr>
            <w:tcW w:type="dxa" w:w="737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레벨</w:t>
            </w:r>
          </w:p>
        </w:tc>
        <w:tc>
          <w:tcPr>
            <w:tcW w:type="dxa" w:w="2381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표현</w:t>
            </w:r>
          </w:p>
        </w:tc>
        <w:tc>
          <w:tcPr>
            <w:tcW w:type="dxa" w:w="2438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뜻</w:t>
            </w:r>
          </w:p>
        </w:tc>
        <w:tc>
          <w:tcPr>
            <w:tcW w:type="dxa" w:w="4082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용법·메모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Vous avez choisi ?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정하셨어요? (주문하시겠어요?)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주문받기의 첫 문장. 억양을 올려 묻는 구어형. [구어] ↔ 정중: Avez-vous fait votre choix ?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Qu'est-ce que je vous sers ?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뭘 드릴까요?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바에서도 홀에서도 두루 쓰는 표현. servir = 음식을 내다.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Je voudrais...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~을 원합니다 (공손한 요청)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vouloir의 조건법. Je veux...보다 훨씬 공손해서 주문의 기본형.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 pichet de vin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와인 피처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pichet는 작은 항아리 모양 용기. 하우스 와인 25 cl = neuf euros.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une carafe d'eau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물병(수돗물)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카페·비스트로에서 공짜로 달라고 할 때 « une carafe d'eau, s'il vous plaît ».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le steak-frites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스테이크 프리트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비스트로의 대표 메뉴. 21 €.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à point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미디엄(알맞게 익힘)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고기 굽기: saignant(레어)와 bien cuit(웰던) 사이.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sans croûtons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크루통 빼고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sans + 무관사 명사: 빼 달라는 요청. ↔ avec des croûtons.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C'est possible ?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가능한가요?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요청 확인의 기본 질문. 대답: Oui, bien sûr / Non, désolé.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avoir une allergie à + 명사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~에 알레르기가 있다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être allergique au gluten / aux noix. allergique à + 정관사 축약(au, aux).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une intolérance alimentaire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음식 불내증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allergie(면역반응)와 구분되지만 주문 때는 둘 다 묻는다.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les fruits à coque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견과류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noix(호두), noisettes(헤이즐넛), amandes(아몬드). « cacahuète(땅콩) » 은 사실 콩과.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Je note.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적어 둘게요.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[구어] 짧은 확인 표현. ↔ 정중: Je prends bonne note de votre remarque.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Je récapitule : ...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정리하면 ...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주문을 다시 읽어 확인할 때. 손님도 안심하고 실수도 줄어든다.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Ça passe.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문제없다, 통과다.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[구어] 여기서는 « 알레르기 면에서 괜찮다 ». ↔ 정중: Cela convient parfaitement.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au moindre doute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조금이라도 의심스러우면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moindre = 아주 작은. 위험 상황에서 자주 쓰는 틀.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cœliaque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셀리악병 환자(의)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글루텐을 몸이 거부하는 병. 일반인에게는 « Je ne peux pas manger de gluten » 가 더 쉽다.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épaissir à la crème / à la farine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크림 / 밀가루로 걸쭉하게 하다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소스 이야기에 자주 나오는 동사. roux(루) = 밀가루 + 버터.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la mie de pain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빵 속살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croûte(껍질)와 반대. 테린에서 고기를 엉기게 하는 재료.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faire une bêtise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실수를 저지르다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[구어] 원래는 아이의 장난에도 쓰는 가벼운 표현. ↔ 정중: commettre une erreur.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regarder de travers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곱지 않게 쳐다보다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관용구. 까다로운 손님을 보는 시선을 말할 때 쓴다.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se débrouiller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잘 해내다, 알아서 헤쳐 나가다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[구어] Vous vous débrouillez bien. = 잘하고 계세요. ↔ 정중: Vous vous en sortez très bien.</w:t>
            </w:r>
          </w:p>
        </w:tc>
      </w:tr>
    </w:tbl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3. 문법 분석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[A2] </w:t>
      </w:r>
      <w:r>
        <w:rPr>
          <w:rFonts w:ascii="Calibri" w:hAnsi="Calibri" w:eastAsia="Malgun Gothic"/>
          <w:b/>
          <w:sz w:val="22"/>
        </w:rPr>
        <w:t>의문문 세 가지 형태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① 억양: « Vous voulez du pain ? » (구어에서 가장 흔함) ② est-ce que: « Est-ce que vous voulez de l'eau ? » (중립) ③ 도치: « Voulez-vous de l'eau ? » (격식). 홀에서는 ①②를 섞어 쓰고 ③은 매우 정중한 자리에서.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[A2] </w:t>
      </w:r>
      <w:r>
        <w:rPr>
          <w:rFonts w:ascii="Calibri" w:hAnsi="Calibri" w:eastAsia="Malgun Gothic"/>
          <w:b/>
          <w:sz w:val="22"/>
        </w:rPr>
        <w:t>vouloir / pouvoir 로 요청하기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Je voudrais la salade » (조건법, 공손한 주문), « Il voudrait la salade de chèvre » (남편 몫을 전달), « Je peux vous conseiller ? » (제안), « Le chef peut la faire sans noix » (가능). 주문 때는 je veux 대신 je voudrais, je peux 대신 puis-je 도 가능.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[A2] </w:t>
      </w:r>
      <w:r>
        <w:rPr>
          <w:rFonts w:ascii="Calibri" w:hAnsi="Calibri" w:eastAsia="Malgun Gothic"/>
          <w:b/>
          <w:sz w:val="22"/>
        </w:rPr>
        <w:t>sans + 무관사 명사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sans croûtons », « sans noix », « sans gluten » 처럼 sans 뒤에는 관사를 붙이지 않는다. 반대는 avec (« avec des croûtons »). 주문 변경의 핵심 틀.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[B1] </w:t>
      </w:r>
      <w:r>
        <w:rPr>
          <w:rFonts w:ascii="Calibri" w:hAnsi="Calibri" w:eastAsia="Malgun Gothic"/>
          <w:b/>
          <w:sz w:val="22"/>
        </w:rPr>
        <w:t>알레르기 말하기: allergique à + 명사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Vous êtes allergique à quoi ? » « Au gluten. » « Mon mari, c'est les noix. » à + le = au, à + les = aux. 구어에서는 « c'est les noix » 처럼 간단히 말한다.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[B1] </w:t>
      </w:r>
      <w:r>
        <w:rPr>
          <w:rFonts w:ascii="Calibri" w:hAnsi="Calibri" w:eastAsia="Malgun Gothic"/>
          <w:b/>
          <w:sz w:val="22"/>
        </w:rPr>
        <w:t>부정 표현의 생략과 강조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Y a de la mie de pain dedans », « J'ai pas envie de faire une bêtise », « il y a un roux » — 구어에서는 il y a → y a, ne 생략. 글에서는 « Il n'y a pas de noix ».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[B1] </w:t>
      </w:r>
      <w:r>
        <w:rPr>
          <w:rFonts w:ascii="Calibri" w:hAnsi="Calibri" w:eastAsia="Malgun Gothic"/>
          <w:b/>
          <w:sz w:val="22"/>
        </w:rPr>
        <w:t>de 와 부정: pas de / jamais de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Pas de noix, jamais. » « Il n'y a pas de noix dans la tarte. » 부정문에서 부분관사·부정관사는 de 로 바뀐다. 단 « ne ... que » 의 « on y fait que les frites » 는 « 오직 ~만 » 의 뜻.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[B2] </w:t>
      </w:r>
      <w:r>
        <w:rPr>
          <w:rFonts w:ascii="Calibri" w:hAnsi="Calibri" w:eastAsia="Malgun Gothic"/>
          <w:b/>
          <w:sz w:val="22"/>
        </w:rPr>
        <w:t>ni ... ni ... 로 배제 말하기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Pour madame, ni terrine, ni salade, ni blanquette. » 여러 항목을 한꺼번에 제외할 때. 구어에서는 ne 가 빠져도 의미가 통한다.</w:t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4. 낭독 포인트</w:t>
      </w:r>
    </w:p>
    <w:p>
      <w:pPr>
        <w:spacing w:after="12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리에종·엘리종, r, u/ou, 비음, 억양, 호흡 구간 — 이 화의 실제 문장으로 연습합니다.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리에종 — vous_avez, vous_êtes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Vous_avez choisi ? » 에서 vous 의 s 는 [z] 로 이어 읽어 « 부자베 쇼아지 » 처럼 한 덩어리로. « Vous_êtes allergique ? » 도 « 부제트 알레르지크 ». 주문받을 때 가장 많이 쓰는 연결이다.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엘리종과 억양 — qu'est-ce que je vous sers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Qu'est-ce que / je vous sers ? » 는 끝에서 한 번만 올린다. « 께스크 / 주 부 쎄르 » 처럼 두 덩어리로 끊되, que 는 약하게, sers 의 r 는 목 안쪽에서 부드럽게.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의문 억양 — 세 가지 질문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Vous voulez du pain ? ↗ » 는 끝이 올라가고, « Est-ce que vous voulez du pain ? ↗ » 도 끝이 올라간다. « Voulez-vous du pain ? » 는 vous 를 약하게, 끝은 부드럽게 올린다. 세 문장을 같은 속도로 읽어 억양 차이를 비교해 보자.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프랑스어 r — allergique, rôti, restaurant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목구멍 안쪽에서 마찰시키는 r. « Je suis_allergique ? » 에서 g 와 r 를 부드럽게 이어 « 알레르지크 ». « le cabillaud rôti » 의 r 는 한 번만 가볍게, 영어식 r 로 말아 올리지 않는다.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비음 — noix et noisettes, gluten, blanquette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gluten » 의 un 은 [œ̃] 처럼 코로, « blanquette » 의 an 은 [ɑ̃]. « pas de noix, jamais » 에서는 ai 가 [e], noix 의 oi 가 [wa]. 비음 앞뒤 자음을 정확히 끊지 않고 흘려 읽는다.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호흡 구간 — 긴 안내 문장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Pour madame : / le velouté sans croûtons, / l'œuf mayonnaise, / le steak-frites ou le cabillaud. » 처럼 콜론과 쉼표마다 숨을 쉬며 목록을 읽는다. 마지막 항목 앞에서 억양을 올렸다가 끝에서 내린다.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가격 읽기 — 숫자는 단어로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이 화에서는 « cinq euros le verre », « neuf euros » 처럼 가격을 단어로 쓴다. 낭독할 때는 « cinq euros » 의 cinq 를 [sɛ̃k] 로 분명히, « neuf euros » 에서는 neuf 의 f 가 [v] 로 이어지는지 확인(실제로는 neuf_euros [nœ.vø.ʁo]).</w:t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5. 문화 메모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알레르기 표시와 주문 습관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프랑스에서는 2015년부터 식당에서도 14종 알레르기 유발 물질(글루텐, 견과류, 우유, 달걀 등)을 손님이 알 수 있게 해야 한다. 그래서 서버가 « Vous avez des allergies ? » 하고 묻는 것이 자연스럽다. 직원이 모르면 « Je vais me renseigner » 하고 주방에 확인하러 간다.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tu 와 vous — 실수해도 괜찮다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손님에게 실수로 tu 를 쓰면 보통은 웃고 넘어가지만, 비스트로의 신뢰는 vous 에서 시작한다. 쥘리앙이 알려 주듯 « toujours vous, jamais tu » 가 홀의 기본 규칙. 동료끼리는 tu 로 편하게.</w:t>
      </w:r>
    </w:p>
    <w:p>
      <w:r>
        <w:br w:type="page"/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6. 한글 해석</w:t>
      </w:r>
    </w:p>
    <w:p>
      <w:pPr>
        <w:spacing w:after="16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대화 순서대로 수록했습니다.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4월 16일 목요일 저녁 7시 5분. 영업 시작 전. 쥘리앙이 클로에에게 수첩과 펜을 건넨다.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자, 클로에, 오늘 저녁엔 네가 처음으로 주문을 받아 보는 거야.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저요? 벌써요? 혼자서요?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혼자는 아니지. 바로 네 뒤에 있을게.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휴. 봐요, 손이 떨려요.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정상이야. 규칙 1번, 무서워도 웃는다.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알겠어요. 근데 정확히 뭐라고 말해요?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« 정하셨어요? » 아니면 « 뭘 드릴까요? » 이렇게.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손님이 고민하면요?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네가 제안하는 거지. « 추천해 드려도 될까요? » 아니면 « 대구 요리를 추천드려요. » 하고.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질문도 해도 되죠? 예를 들면 « 물 드릴까요? » 같은 거요.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물론이지. 질문하는 방법이 세 가지 있는데, 우리는 전부 써.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세 가지요? 아, 맞다, 프랑스어 선생님이 말씀하셨어요.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« Vous voulez de l'eau ? » 하고 끝을 올리는 거. 홀에선 이게 제일 흔해.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그럼 « Est-ce que vous voulez de l'eau ? » 는요?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같은 뜻인데 좀 더 중립적이야. 그리고 « Voulez-vous de l'eau ? » 는 아주 격식 있는 말투.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호텔 최고급 레스토랑 같은 데서요?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맞아. 여기선 그 중간쯤으로 해. 하지만 항상 « vous », 절대 « tu » 는 안 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약속해요. 두 번째 규칙은요?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제일 중요한 거야. 알레르기. 테이블마다 꼭 물어봐.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항상요? 멀쩡해 보여도요?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항상. « 알레르기나 못 드시는 음식 있으세요? » 하고.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글루텐이나 땅콩 같은 거요?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응. 그리고 견과류도 있어. 호두, 헤이즐넛, 아몬드. 전부 적고, 빨간 별표를 붙여.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빨간 별이요? 왜요?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그러면 주방에서 중요한 걸 바로 알아보니까.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엘렌이 앞치마에 손을 닦으며 주방에서 나온다.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클로에. 알레르기는 절대 농담이 아니야. 조금이라도 의심스러우면 나한테 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네, 셰프. 사소한 질문이라도요?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사소한 질문일수록 더. 의심이 없으면 위험도 없는 거야.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자, 숨 쉬어. 4번 테이블 손님이 5분 뒤에 와.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저녁 7시 30분. 가르니에 부인과 남편이 4번 테이블에 앉는다. 클로에가 메뉴판을 들고 다가간다.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안녕하세요, 부인, 선생님. 메뉴판 여기 있습니다.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Garnier :</w:t>
      </w:r>
      <w:r>
        <w:rPr>
          <w:rFonts w:ascii="Calibri" w:hAnsi="Calibri" w:eastAsia="Malgun Gothic"/>
          <w:sz w:val="21"/>
        </w:rPr>
        <w:tab/>
        <w:t>고마워요, 아가씨. 홀이 참 예쁘네요! 여기 얘기를 많이 들었어요.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감사합니다. 그럼, 뭘 마실... 뭘 드시겠어요?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Garnier :</w:t>
      </w:r>
      <w:r>
        <w:rPr>
          <w:rFonts w:ascii="Calibri" w:hAnsi="Calibri" w:eastAsia="Malgun Gothic"/>
          <w:sz w:val="21"/>
        </w:rPr>
        <w:tab/>
        <w:t>하하, 괜찮아요, 그럴 수 있죠. 잔 와인은 뭐가 있어요?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하우스 와인이 한 잔에 5유로예요. 아니면 상세르나 브루이가 있고요.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Garnier :</w:t>
      </w:r>
      <w:r>
        <w:rPr>
          <w:rFonts w:ascii="Calibri" w:hAnsi="Calibri" w:eastAsia="Malgun Gothic"/>
          <w:sz w:val="21"/>
        </w:rPr>
        <w:tab/>
        <w:t>하우스 와인은 피처로도 되나요?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물론이죠. 25센티리터 피처에 9유로예요.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Garnier :</w:t>
      </w:r>
      <w:r>
        <w:rPr>
          <w:rFonts w:ascii="Calibri" w:hAnsi="Calibri" w:eastAsia="Malgun Gothic"/>
          <w:sz w:val="21"/>
        </w:rPr>
        <w:tab/>
        <w:t>그럼 피처 하나랑 물 한 병 주세요.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알겠습니다. 바로 가져다드릴게요.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몇 분 뒤. 클로에가 피처와 물병을 들고 돌아온다.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피처랑 물 나왔습니다. 정하셨어요?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Garnier :</w:t>
      </w:r>
      <w:r>
        <w:rPr>
          <w:rFonts w:ascii="Calibri" w:hAnsi="Calibri" w:eastAsia="Malgun Gothic"/>
          <w:sz w:val="21"/>
        </w:rPr>
        <w:tab/>
        <w:t>아직요. 남편이 테린이랑 염소치즈 샐러드 사이에서 고민 중이에요.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추천해 드려도 될까요? 따뜻한 염소치즈 샐러드가 아주 맛있어요.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Garnier :</w:t>
      </w:r>
      <w:r>
        <w:rPr>
          <w:rFonts w:ascii="Calibri" w:hAnsi="Calibri" w:eastAsia="Malgun Gothic"/>
          <w:sz w:val="21"/>
        </w:rPr>
        <w:tab/>
        <w:t>네, 그런데 먼저 말씀드릴 게 있어요. 제가 못 먹는 음식이 있어서요.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아, 그래요? 정확히 뭐에 알레르기가 있으세요?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Garnier :</w:t>
      </w:r>
      <w:r>
        <w:rPr>
          <w:rFonts w:ascii="Calibri" w:hAnsi="Calibri" w:eastAsia="Malgun Gothic"/>
          <w:sz w:val="21"/>
        </w:rPr>
        <w:tab/>
        <w:t>글루텐이요. 셀리악병이라서 빵도, 밀가루도, 아무것도 안 돼요.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알겠습니다. 글루텐, 적을게요. 그럼 선생님은요?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Garnier :</w:t>
      </w:r>
      <w:r>
        <w:rPr>
          <w:rFonts w:ascii="Calibri" w:hAnsi="Calibri" w:eastAsia="Malgun Gothic"/>
          <w:sz w:val="21"/>
        </w:rPr>
        <w:tab/>
        <w:t>남편은 호두예요. 그리고 헤이즐넛.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호두랑 헤이즐넛이요. 아몬드는요?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Garnier :</w:t>
      </w:r>
      <w:r>
        <w:rPr>
          <w:rFonts w:ascii="Calibri" w:hAnsi="Calibri" w:eastAsia="Malgun Gothic"/>
          <w:sz w:val="21"/>
        </w:rPr>
        <w:tab/>
        <w:t>아몬드는 괜찮아요. 하지만 호두는 심각해요. 병원에 실려 간 적도 있어요.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어머나. 그럼 주방에 전부 확인하고 올게요, 괜찮으시죠?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Garnier :</w:t>
      </w:r>
      <w:r>
        <w:rPr>
          <w:rFonts w:ascii="Calibri" w:hAnsi="Calibri" w:eastAsia="Malgun Gothic"/>
          <w:sz w:val="21"/>
        </w:rPr>
        <w:tab/>
        <w:t>고마워요, 친절하시네. 참 성실하네요.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오늘이 첫날 저녁이거든요! 실수하고 싶지 않아서요.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Garnier :</w:t>
      </w:r>
      <w:r>
        <w:rPr>
          <w:rFonts w:ascii="Calibri" w:hAnsi="Calibri" w:eastAsia="Malgun Gothic"/>
          <w:sz w:val="21"/>
        </w:rPr>
        <w:tab/>
        <w:t>첫날 저녁이라고요? 정말 잘하고 있어요.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클로에가 주방으로 달려간다. 바에 있던 쥘리앙이 엄지를 치켜든다.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셰프, 알레르기 있는 테이블이에요. 부인은 글루텐, 남편분은 호두와 헤이즐넛이요.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좋아. 메뉴에서 뭐에 관심 있대?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남편분은 테린이나 염소치즈 샐러드요. 부인은 아직 모르겠어요.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테린은 부인한테는 안 돼. 안에 빵 속살이 들어가.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빵 속살이요? 테린 안에요?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응, 고기를 엉기게 해 주거든. 그래서 글루텐이 있어. 남편분한테는 테린은 괜찮고.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염소치즈 샐러드는요?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크루통은 빵이잖아. 거기다 호두도 들어가. 부인은 안 되고, 남편분은 호두만 빼면 할 수 있어.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알겠어요. 그럼 완두콩 수프는요?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두 분 다 괜찮아, 크루통만 빼면. 크림만 조금 넣어.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삶은 달걀 마요네즈는요?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괜찮아. 마요네즈는 직접 만들어서 숨은 재료가 없어.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메인은요, 스테이크 프리트는 부인한테 괜찮아요?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스테이크는 괜찮아. 후추 소스는 밀가루가 아니라 크림으로 걸쭉하게 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감자튀김은요?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튀김기는 깨끗해. 거기선 감자튀김만 튀겨. 괜찮아.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송아지 블랑케트는요?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부인은 안 돼. 루가 들어가니까 밀가루가 있어. 남편분은 전혀 문제없고.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구운 대구는요?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뵈르 블랑이랑 퓌레야. 두 분 다 괜찮아.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감사합니다, 셰프. 확실히 하려고 다시 말할게요. 부인은 테린도, 샐러드도, 블랑케트도 안 돼요.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맞아. 남편분은 호두 절대 안 되고. 디저트는 나중에 다시 와서 물어봐.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클로에가 수첩을 들고 4번 테이블로 돌아간다.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주방에 전부 확인했어요. 가능한 걸 말씀드려도 될까요?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Garnier :</w:t>
      </w:r>
      <w:r>
        <w:rPr>
          <w:rFonts w:ascii="Calibri" w:hAnsi="Calibri" w:eastAsia="Malgun Gothic"/>
          <w:sz w:val="21"/>
        </w:rPr>
        <w:tab/>
        <w:t>네, 말씀하세요. 듣고 있어요.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부인께는요, 크루통 뺀 완두콩 수프, 달걀 마요네즈, 스테이크 프리트, 아니면 대구가 가능해요.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Garnier :</w:t>
      </w:r>
      <w:r>
        <w:rPr>
          <w:rFonts w:ascii="Calibri" w:hAnsi="Calibri" w:eastAsia="Malgun Gothic"/>
          <w:sz w:val="21"/>
        </w:rPr>
        <w:tab/>
        <w:t>스테이크에 후추 소스는 괜찮은 거죠?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네, 크림으로 만들고 밀가루는 안 들어가요. 셰프님이 확인해 주셨어요.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Garnier :</w:t>
      </w:r>
      <w:r>
        <w:rPr>
          <w:rFonts w:ascii="Calibri" w:hAnsi="Calibri" w:eastAsia="Malgun Gothic"/>
          <w:sz w:val="21"/>
        </w:rPr>
        <w:tab/>
        <w:t>그럼 크루통 없는 완두콩 수프, 그다음에 스테이크 프리트로 할게요.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좋아요. 고기는 어떻게 구워 드릴까요? 레어, 미디엄, 웰던 중에서요?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Garnier :</w:t>
      </w:r>
      <w:r>
        <w:rPr>
          <w:rFonts w:ascii="Calibri" w:hAnsi="Calibri" w:eastAsia="Malgun Gothic"/>
          <w:sz w:val="21"/>
        </w:rPr>
        <w:tab/>
        <w:t>미디엄으로 해 주세요.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미디엄이요. 그럼 남편분은 뭘 드시고 싶으세요?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가르니에 씨가 아내의 귀에 뭔가를 속삭인다.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Garnier :</w:t>
      </w:r>
      <w:r>
        <w:rPr>
          <w:rFonts w:ascii="Calibri" w:hAnsi="Calibri" w:eastAsia="Malgun Gothic"/>
          <w:sz w:val="21"/>
        </w:rPr>
        <w:tab/>
        <w:t>염소치즈 샐러드를 먹고 싶대요, 호두는 빼고. 가능할까요?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네, 셰프님이 호두 빼고 만들 수 있어요. 크루통은 들어가고요.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Garnier :</w:t>
      </w:r>
      <w:r>
        <w:rPr>
          <w:rFonts w:ascii="Calibri" w:hAnsi="Calibri" w:eastAsia="Malgun Gothic"/>
          <w:sz w:val="21"/>
        </w:rPr>
        <w:tab/>
        <w:t>좋아요. 그다음에는 송아지 블랑케트로.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정리할게요. 크루통 뺀 완두콩 수프, 미디엄 스테이크 프리트.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Garnier :</w:t>
      </w:r>
      <w:r>
        <w:rPr>
          <w:rFonts w:ascii="Calibri" w:hAnsi="Calibri" w:eastAsia="Malgun Gothic"/>
          <w:sz w:val="21"/>
        </w:rPr>
        <w:tab/>
        <w:t>맞아요. 그리고 남편은 호두 뺀 샐러드, 그다음에 블랑케트.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알겠습니다. 빵 드릴까요? 물론 남편분께만요.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Garnier :</w:t>
      </w:r>
      <w:r>
        <w:rPr>
          <w:rFonts w:ascii="Calibri" w:hAnsi="Calibri" w:eastAsia="Malgun Gothic"/>
          <w:sz w:val="21"/>
        </w:rPr>
        <w:tab/>
        <w:t>아, 정말 세심하네요! 네, 그런데 남편 쪽에 놔 주세요.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알겠습니다. 부인 접시에서 멀게, 남편분 옆에 둘게요.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Garnier :</w:t>
      </w:r>
      <w:r>
        <w:rPr>
          <w:rFonts w:ascii="Calibri" w:hAnsi="Calibri" w:eastAsia="Malgun Gothic"/>
          <w:sz w:val="21"/>
        </w:rPr>
        <w:tab/>
        <w:t>고마워요. 있잖아요, 많은 식당에서는 저희를 이상하게 쳐다보거든요.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여기선 그럴 일 없어요. 물어보는 게 당연한걸요. 맛있게 드세요!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주방에서 클로에가 주문서를 패스대에 건다. 엘렌이 읽고 고개를 끄덕인다.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4번 테이블. 빨간 별 보여. 좋은 습관이야.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부인은 글루텐, 남편분은 호두와 헤이즐넛이에요. 확실히 전달됐죠?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아주 명확해. 크루통을 만지기 전에 부인 수프부터 담을게. 국자도 바꾸고.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남편분 샐러드는 호두 없이요?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호두 없이. 깨끗한 작업대를 쓸게. 카림, 들었지?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주방 안쪽에서 카림이 말없이 손을 든다.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그래, 클로에? 기분이 어때?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피곤하지만 기뻐요. 손님한테 « tu » 라고 할 뻔했잖아요.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바로 고쳤잖아. 손님도 웃던데.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친절한 분이었어요. 그런데 제가 질문하는 방식, 들으셨어요?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응. 세 가지를 다 썼더라. 끝 올리기, « est-ce que », 그리고 도치.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도치요? 언제요?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« Voulez-vous du pain ? » 아니다, 미안. 너는 « Vous voulez du pain ? » 라고 했네. 뭐, 그래도 잘했어!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하하! 칭찬을 지어내는 데는 선수시네요.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밤 9시 10분. 접시가 비어서 돌아온다. 클로에가 다시 4번 테이블로 간다.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맛있게 드셨어요? 디저트 드시겠어요?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Garnier :</w:t>
      </w:r>
      <w:r>
        <w:rPr>
          <w:rFonts w:ascii="Calibri" w:hAnsi="Calibri" w:eastAsia="Malgun Gothic"/>
          <w:sz w:val="21"/>
        </w:rPr>
        <w:tab/>
        <w:t>맛있었어요. 글루텐 없고 호두 없는 걸로 뭘 추천하세요?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방금 주방에 다녀왔어요. 부인께는 크렘 브륄레요. 안에 밀가루가 없어요.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Garnier :</w:t>
      </w:r>
      <w:r>
        <w:rPr>
          <w:rFonts w:ascii="Calibri" w:hAnsi="Calibri" w:eastAsia="Malgun Gothic"/>
          <w:sz w:val="21"/>
        </w:rPr>
        <w:tab/>
        <w:t>그럼 크렘 브륄레로 할게요. 남편은 뭘 먹을 수 있죠?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타르트 타탱이요, 문제없어요. 호두는 안 들어가요. 9유로예요.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Garnier :</w:t>
      </w:r>
      <w:r>
        <w:rPr>
          <w:rFonts w:ascii="Calibri" w:hAnsi="Calibri" w:eastAsia="Malgun Gothic"/>
          <w:sz w:val="21"/>
        </w:rPr>
        <w:tab/>
        <w:t>그럼 크렘 브륄레 하나, 타르트 타탱 하나요. 신경 써 줘서 고마워요, 아가씨.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당연한 걸요. 커피 두 잔과 함께 가져다드릴까요?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Garnier :</w:t>
      </w:r>
      <w:r>
        <w:rPr>
          <w:rFonts w:ascii="Calibri" w:hAnsi="Calibri" w:eastAsia="Malgun Gothic"/>
          <w:sz w:val="21"/>
        </w:rPr>
        <w:tab/>
        <w:t>네, 커피 두 잔요. 그리고 또 올게요, 친구들이랑. 아가씨 얘기도 해 줄게요.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조금 뒤, 카운터. 클로에가 작은 어휘 수첩에 뭔가를 적는다.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쥘리앙, « je suis cœliaque » 를 더 쉽게 말하면 뭐라고 해요?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« Je ne peux pas manger de gluten. » 이러면 누구나 알아들어.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적어 둘게요. 빨간 별표도 붙여서요!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오늘 저녁 잘했어. 내일 점심에는 열두 명 단체 손님이 와, 포뮬이야!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열두 명이요? 아이고. 벌써부터 떨어도 돼요?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그래도 돼. 대신 웃으면서!</w:t>
      </w:r>
    </w:p>
    <w:p>
      <w:pPr>
        <w:spacing w:after="0" w:before="360" w:line="288" w:lineRule="auto"/>
      </w:pPr>
      <w:r>
        <w:rPr>
          <w:rFonts w:ascii="Calibri" w:hAnsi="Calibri" w:eastAsia="Malgun Gothic"/>
          <w:b/>
          <w:i w:val="0"/>
          <w:color w:val="1F3A5F"/>
          <w:sz w:val="20"/>
        </w:rPr>
        <w:t>다음 화 예고 — 제5화 « Entrée, plat, dessert » : 다음 날 점심, 열두 명 단체의 포뮬 주문과 가격 계산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algun Gothic"/>
        <w:color w:val="666666"/>
        <w:sz w:val="17"/>
      </w:rPr>
      <w:t xml:space="preserve">Le Comptoir de Marthe · Partie 1 · Épisode 4 · </w:t>
    </w:r>
    <w:r>
      <w:rPr>
        <w:rFonts w:ascii="Calibri" w:hAnsi="Calibri" w:eastAsia="Malgun Gothic"/>
        <w:color w:val="666666"/>
        <w:sz w:val="17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algun Gothic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algun Gothic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