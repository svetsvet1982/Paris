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제10화  Mme Vasseur et sa table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바세르 부인과 그분의 테이블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4월 말 목요일 점심(11 h 50 ~ 14 h)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(42, 주인 셰프) · Julien Benali (33, 홀 매니저) · Chloé Dubois (22, 견습 서버) · Mme Vasseur (79, 7번 창가석 단골)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예약 실수로 단골의 자리가 사라진다. 불평 속에서 드러나는 애정과 추억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imparfait(예전의 습관) · 완곡한 거절과 대안 제시 · 손님 앞 vous / 직원끼리 tu · 사과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(Mme Vasseur 54 · Chloé 30 · Julien 20 · Hélène 16)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de fin avril, 11 h 50. La salle se remplit doucement. Julien et Chloé finissent de dresser les tables.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Chloé, regarde la sept, près de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 ? Elle est réservée pour deux personnes.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Justement, c'est le problème. Madame Vasseur arrive à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Madame Vasseur ? La dame au chapeau bleu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Elle-même. Elle s'assoit là depuis vingt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Vingt ans ! Alors pourquoi on a donné sa table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Erreur de ma part. Le couple a réservé hier et j'ai oublié.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mince. Et elle va le prendre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Mal. Vraiment mal. Prépare-toi, hein.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peur, là. Elle mord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elle ne mord pas. Elle commente. C'est pire.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Midi pile. Madame Vasseur entre, son sac à main sous le bras. Elle regarde tout de suite vers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Bonjour, Julien. Il y a des gens à ma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madame Vasseur. Vous allez 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Ça va, ça va. Mais il y a des gens à ma table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je sais. Je suis vraiment désolé, c'est ma faute.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Votre faute ? Depuis vingt ans, personne ne s'y assoit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tout à fait, madame. Ce couple fête ses trente ans de mariage.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Moi, j'ai fêté mes quarante ans de mariage à cette table. Et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je vous propose la huit. Elle donne aussi sur la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La huit ? Il y a un courant d'air. Je vais tomber malade.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crois pas, madame. Mais je vous mets un plaid, si vous voulez.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 plaid ! Avant, on ne donnait pas de plaid. On fermait la porte,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Excusez-moi, madame. Vous voulez aussi un coussin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Et vous, vous êtes qui, mademoiselle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Chloé, la nouvelle. Je travaille ici depuis trois semaines.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Trois semaines. Donc vous ne savez rien. Julien, expliquez-lui.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sait déjà que vous prenez toujours un kir,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 kir ? Plus maintenant. Mon médecin dit que c'est fini. Un verre d'eau, alors.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sept sera libre dans un quart d'heure. Vous voulez attendre au bar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Attendre debout, à mon âge ? Vous n'avez pas honte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un tabouret très confortable. Et le café est offert.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Le café offert... Bon. Mais je reste près de ma table. Je surveille.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vous apporte la carte, madame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Pas la peine, je la connais par cœur. Avant, Marthe écrivait la carte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la main ? Comme Hélène sur l'ardoise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Non, sur des feuilles, au stylo bleu. Et elle faisait des fautes, en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Des fautes ? Dans la carte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« Blanquette de veaux », avec un x. Tout le monde riait, elle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avait de l'humour, alors.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Beaucoup. Elle riait tout le temps, Marthe. Même quand elle brûlait les oignons.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Vasseur, la sept se libère. Ils prennent déjà le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Enfin. Ils ont mangé vite. Moi, j'ai toujours pris mon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prépare la table, madame. Vous voulez la serviette en tissu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Évidemment. Et pas la serviette blanche. Avant, j'avais toujours la bleue.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La bleue ? Je ne savais pas qu'on avait des serviettes bleues.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les gardait pour elle, Chloé. Dans le tiroir du 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D'accord, j'arrive. Je la prends tout de suite.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Madame Vasseur s'installe enfin à la sept. Elle passe la main sur la nappe, puis regarde la rue par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Voilà. C'est mieux. Henri et moi, on venait tous les jeudis.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Henri, c'était votre mari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Oui. Il commandait toujours la même chose : un steak-frites, bien cuit.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Bien cuit ? Hélène n'aime pas trop ça,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Elle n'aime pas, ça se voit. Marthe, elle, ne disait jamais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vous, qu'est-ce que vous prenez aujourd'hui, madame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Voyons... Le plat du jour, c'est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une blanquette de veau, madame. Seize euros avec la salade.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Une blanquette ! Avant, Marthe la faisait avec des champignons de Paris.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Là, il y a des carottes et des petits oignons.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Des carottes ? Hum. Je goûterai. Apportez-moi aussi du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Tout de suite. Vous voulez du pain complet ou du pain blanc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Du blanc. Mais pas celui d'hier, il était dur comme du bois.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Hier ? Vous êtes venue hier, madame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Non, mais je suis passée devant. Je regarde toujours dans la vitrine.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surveille la maison, Chloé. Même quand on est fermé.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ne surveille rien du tout. Je regarde, c'est différent.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tard. Hélène sort de la cuisine, essuie ses mains sur son tablier et s'approche de la 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madame Vasseur. On m'a dit que vous aviez attendu.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Bonjour, Hélène. Oui, un peu. C'est de la faute de votre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Je lui ai déjà parlé. Il ne le refera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Il est gentil, ce garçon. Mais il oublie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offre l'apéritif pour vous faire pardonner. Un verre de vin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 verre de vin ! Vous voulez ma mort ? Mon médecin va me gronder.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tout petit verre. Je ne le dirai pas à votre médecin.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Bon... Un tout petit, alors. Un Brouilly, comme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Brouilly, très bien. Julien vous l'apporte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Hélène, vous avez les yeux fatigués. Vous dormez assez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va, madame. Avec le printemps, il y a beaucoup de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Votre mère aussi, elle travaillait trop. Elle ne se reposait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Mon père me le dit tous les matins.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Alors écoutez votre père, pour une fois. Les vieux, on sait des choses.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J'essaie, madame. Vous êtes tous très têtus, vous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Têtue, moi ? Jamais. Et votre blanquette, elle est 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crois, oui. Vous me direz ce que vous en pensez.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Oh, je vous le dirai, ne vous inquiétez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 votre Brouilly, madame. Et voici la blanquette.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Ça sent bon. Posez ça là, Chloé. Doucement, hein.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 appétit, madame. Je reste un petit moment pour voir si tout va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Vous n'êtes pas obligée de rester. Je ne vais pas m'évanouir.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goûte la sauce. Silence. Tout le monde attend.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Hum. Elle est un peu salée. Mais les carottes, c'est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 trop de sel ? Je note,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 peu, oui. Marthe en mettait moins. Mais ne le répétez pas à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 n'y est pour rien. C'est moi qui ai fait la sauce.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Ah bon ? Alors, c'est très bien. Enfin, presque très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Madame, je peux vous poser une question ? Pour mon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 carnet ? Vous écrivez tout ce que je dis ? Quelle idée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Seulement les mots nouveaux. Vous dites « on venait », « elle faisait ». C'est le passé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C'est l'imparfait, ma petite. On l'emploie pour les habitudes d'avant.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 exemple ? Je comprends mieux avec un exemple.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Par exemple : « Avant, Henri commandait toujours un steak. » C'est facile.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« Marthe faisait la blanquette avec des champignons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Très bien ! Vous voyez, vous apprenez vite. Julien a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me trompe jamais, madame. Sauf pour les réservations.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Ha ! Vous avez de l'humour, vous aussi. Ça, c'est de famille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vous aussi, avant, vous veniez dans ce restaurant,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le dimanche. Je faisais mes devoirs à la table du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Et vous mangiez toujours la mousse au chocolat avant le plat principal.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vous en souvenez ? J'avais huit ans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me souviens de tout. C'est le problème avec les vieux.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Madame Vasseur finit son assiette. Elle sort un petit pot de son sac à main et le pose sur la nappe.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Tenez, Hélène. C'est de la confiture de rhubarbe. Faite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 Vasseur... Il ne fallait pas. Merci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C'est pour vos desserts. Vous pourriez en mettre dans la tarte.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Je l'essaierai samedi, avec un peu de crème.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Et le jeudi, vous me gardez la sept. Vous me le promettez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le promets. Et Julien le notera sur le grand cahier.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l'écris en rouge, madame. Avec trois points d'exclamation.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Voilà qui est parler. Bon, apportez-moi le dessert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y a une crème brûlée, une tarte Tatin et une île flottante.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Une île flottante. Comme Henri. Il disait toujours que c'était un nuage.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Alors, une île flottante pour le nuage d'Henri. Je la prépare.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Voilà pour la petite. Pour ses mots nouveaux. Et pour le plaid, finalement.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madame. Je n'ai pas eu besoin de plaid, finalement.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C'est vrai. Alors c'est pour la blanquette salée. À jeudi prochain, mes enfants.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y a des gens à ma table.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자리에 사람들이 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y a » 는 존재 표현. [구어] 말할 때는 « y a des gens » 로 줄여 들리는 경우가 많음. ↔ 정중: Il y a des personnes à ma table.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vraiment désolé.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정말 죄송합니다.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사과의 기본 표현. 손님에게는 vraiment, sincèrement 등을 덧붙여 정중하게.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Qu'est-ce que vous prenez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무엇을 드시겠어요?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 받을 때 prendre = 먹다/마시다/주문하다. 일상에서는 « vous prenez quoi ? » 도 가능.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verre d'eau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 한 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verre de + 무관사 명사 » 로 양을 표현. un verre de vin, un café 와 비교.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 de suite.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바로, 즉시.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서비스 현장에서 쓰는 가장 흔한 대답. J'arrive 와 함께 자주 사용.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Voilà votre Brouilly, madame.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브루이 나왔습니다, 부인.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voilà » 는 무언가를 건네며 쓰는 말. 손님 앞에서는 voici 도 가능.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sent bon.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냄새가 좋네요.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sentir bon » 은 좋은 냄새가 나다. 반대는 sentir mauvais.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Tenez, Hélène.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자, 엘렌.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무언가를 건넬 때 쓰는 tenir 의 명령형. vous 에게는 tenez, 친한 사이(tu)에서는 tiens.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la connais par cœur.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그것을 외우고 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par cœur = 암기해서. 대명사 la 는 la carte 를 대신.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Avant, Marthe faisait la blanquette avec des champignons.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예전에 마르트는 블랑케트를 양송이로 만들곤 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imparfait 로 과거의 습관을 말함. « avant » 가 신호어. « autrefois » 는 좀 더 격식 있음.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venait tous les jeudis.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우리는 목요일마다 왔어요.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on = nous. 정중: Nous venions tous les jeudis. « tous les + 요일 » = 매주 그 요일.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de la faute de votre Julien.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당신네 줄리앙 잘못이에요.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de la faute de ... » = ~ 탓이다. 구어에서 « c'est la faute à » 도 쓰이지만 정중한 자리에서는 de.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ne fallait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이러지 않으셔도 되는데요.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선물을 받을 때 쓰는 인사말. 직역은 '그럴 필요 없었는데', 실제로는 고마움을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offre l'apéritif pour me faire pardonner.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사과의 뜻으로 식전주를 대접할게요.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faire pardonner = 용서받으려고 애쓰다. 서비스 업계에서 자주 쓰는 사과 + 보상 패턴.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la peine.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그럴 필요 없어요.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ce n'est pas la peine » 의 축약. 정중: Ce n'est pas nécessaire.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tout petit verre.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아주 조금만 담은 한 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tout 를 형용사 앞에 두어 강조(tout petit = 아주 작은). 부드럽게 권할 때 유용.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peux malheureusement pas vous donner cette table.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유감스럽게도 그 자리를 드릴 수가 없어요.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완곡한 거절: ne ... pas 대신 malheureusement + pouvoir 로 부드럽게. 거절 뒤에는 대안을 제시.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propose la huit.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8번을 권해 드립니다.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proposer 는 « 제안 » . 거절 직후 대안으로 쓰기 좋은 표현. suggérer 도 가능.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Elle surveille la maison.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그분은 가게를 지켜보세요.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surveiller = 감시하다·지켜보다. 여기서는 애정 어린 관심. la maison 은 '가게/우리 집'의 뜻으로 쓰임.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vous inquiétez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걱정하지 마세요.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s'inquiéter 의 부정 명령형. 격식 없는 자리: « t'inquiète pas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Voilà qui est parler.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한번 잘하시네요 / 그래야지요.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격식 있는 옛 표현. 상대의 말에 강하게 동의할 때. 요즘은 « ça, c'est parler ! » 가 더 흔함.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Têtue, moi ? Jamais.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고집이 세다고, 내가? 절대 아니에요.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비난을 되받아치는 생략문. 되묻고 부정하는 구어 패턴으로 유머를 만든다.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imparfait 로 말하는 과거의 습관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Avant, Marthe faisait la blanquette avec des champignons. » « Henri commandait toujours un steak. » 어제 한 번 일어난 사건이 아니라 '예전에 늘 그랬던 일'은 imparfait. 어미는 nous 현재형 어간 + -ais, -ais, -ait, -ions, -iez, -aient (faire → nous faisons → je faisais). 신호어: avant, autrefois, toujours, tous les jeudis, tout le temps.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imparfait 로 만드는 문장 공식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écrivait la carte à la main. » « Je faisais mes devoirs à la table du fond. » 이 화의 핵심은 '시간 표현 + 주어 + imparfait'. « Avant, on ne donnait pas de plaid. » 처럼 부정은 ne ... pas 를 동사 둘레에 두면 된다. 구어에서는 ne 를 생략해 « on donnait pas de plaid » 라고도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depuis(현재) 와 avant(imparfait) 의 구분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s'assoit là depuis vingt ans. » 현재 + depuis 는 '지금까지 계속'. 반면 « Henri et moi, on venait tous les jeudis. » 는 더 이상 계속되지 않는 습관. depuis(현재까지) 와 avant(지금은 끝남) 의 대비로 시제 선택을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완곡한 거절: 사과 + 이유 + 대안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peux malheureusement pas vous donner la sept avant treize heures. » 대신 « Je vous propose la huit. » « Il y a un tabouret très confortable. Et le café est offert. » 거절은 ① désolé/malheureusement ② 짧은 이유 ③ proposer 로 대안 제시 순서로 하면 손님이 화나지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tu 와 vous: 손님에게는 vous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Julien 은 Mme Vasseur 에게 « Vous allez bien ? » « Je vous mets un plaid. » 처럼 항상 vous. 반면 직원끼리는 « Chloé, regarde la sept. » 처럼 tu 명령형. 같은 사람이 상대에 따라 tu/vous 를 바꾼다.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le / la 로 앞말 받기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la connais par cœur. » (la carte) « Je vous le dirai. » (그것을 당신께 말하겠다) 처럼 목적 대명사는 동사 바로 앞에 놓는다. « Je ne le dirai pas à votre médecin. » 처럼 부정에서는 ne 와 pas 가 대명사+동사를 감싼다.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의문문과 확인 표현: hein, non 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Prépare-toi, hein. » « Elle n'aime pas trop ça, non ? » 문장 끝에 hein, non ? 을 붙이면 상대의 동의나 확인을 구하는 구어 어조가 된다. 억양은 끝을 올린다.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리에종과 엘리종 — il_y_a / c'est_ une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y a / des gens / à ma table. » 에서 il y a 는 구어에서 [ja] 처럼 빠르게 이어진다. « C'est une blanquette » 에서는 c'est 의 t 가 une 와 이어져 [sɛ-tyn] 처럼 들린다. '단어 사이를 끊지 말고 한 덩어리로'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blanquette, champignons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Marthe la faisait / avec des champignons. » 에서 blanquette 의 an [ɑ̃], champignons 의 am·on [ɑ̃][ɔ̃] 는 코로 소리를 내보내되 n 을 따로 발음하지 않는다. 입은 둥글게, 소리는 비강으로.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발음 — Marthe, le jeudi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Marthe écrivait la carte à la main. » 의 r 은 목구멍 안쪽에서 약하게 긁는 소리. 한국어 ㄹ 이 아니라 가글하듯 부드럽게. « tous les jeudis / à midi » 의 마지막 r 없는 음절과 대비해 연습한다.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plu, tout, sous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Tout de suite. » 에서 tout [tu] 의 ou 는 입술을 둥글게 모아 '우', suite [sɥit] 의 u 는 입술은 둥글게 하되 혀는 '이' 위치에 둔다. « Une île flottante » 의 une [yn] 도 같은 u.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불평과 확인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y a des gens à ma table ! » 는 끝을 높여 놀람을, « Elle est un peu salée. Mais les carottes, c'est bon. » 는 앞은 평평하게, 끝은 내려 결론짓는다. 문장 끝 « hein » 은 가볍게 올려 부드러움을 더한다.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나누기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Avant, / Marthe écrivait la carte / à la main. » 처럼 시간 표현 / 주어+동사 / 장소·방법의 세 덩어리로 쉬면 긴 문장도 편하다. « Je vous offre l'apéritif / pour me faire pardonner. » 도 같은 방식으로.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낭독 포인트 — 숫자·가격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 화에서는 가격을 단어로 쓴다. « Seize euros avec la salade. » seize [sɛz] 의 z 는 euros 와 이어지지 않고, « quarante ans de mariage » 의 quarante ans 는 t 와 s 가 이어지지 않는 점도 주의.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단골 문화 — 자기 자리가 있는 사람들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동네 비스트로에는 '자기 테이블'을 가진 단골(habitué)이 흔하다. 가게는 그 자리를 암묵적으로 지켜 주고, 단골은 불평으로 애정을 표현한다. 줄리앙이 예약 장부에 '빨간 글씨'로 적는 것도 그 존중의 표시다.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노부인의 불평 — 아이러니와 애정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Avant, ... » 로 시작하는 불평은 프랑스어권에서 '내가 이 곳을 기억하고 있다'는 말이기도 하다. 이 화의 Mme Vasseur 처럼 소금, 담요, 냅킨 색을 일일이 지적하는 사람이 가장 오래 곁에 있는 사람이다.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말 목요일, 11시 50분. 홀이 서서히 차 간다. 줄리앙과 클로에가 테이블 세팅을 마무리한다.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창가 7번 테이블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네? 두 분 예약으로 되어 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그게 문제야. 바세르 부인이 정오에 오시거든.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바세르 부인이요? 파란 모자 쓰신 할머니요?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그분 맞아. 20년째 거기 앉으셔.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20년이나요! 그런데 왜 그 자리를 다른 손님께 드렸어요?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 실수야. 그 부부가 어제 예약했는데 내가 깜빡했어.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이런. 그분이 어떻게 받아들이실까요?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나쁘게. 아주 나쁘게. 각오해 둬, 알았지?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무서워지네요. 그분 물어요?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안 물어. 평을 하지. 그게 더 힘들어.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정오 정각. 바세르 부인이 핸드백을 끼고 들어온다. 곧장 창가를 쳐다본다.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안녕, 줄리앙. 내 자리에 사람들이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바세르 부인. 잘 지내셨어요?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그럭저럭. 그런데 내 자리에 사람들이 있다니까!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네, 알아요. 정말 죄송합니다, 제 잘못이에요.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당신 잘못? 20년 동안 아무도 거기 앉은 적이 없는데!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꼭 그렇진 않아요, 부인. 저 부부가 결혼 30주년을 기념하고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나는 저 테이블에서 결혼 40주년을 기념했어요. 그래서요?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 8번을 권해 드려요. 거기도 길가 쪽이에요.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8번? 외풍이 있잖아요. 병나겠어요.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그렇진 않을 거예요, 부인. 원하시면 무릎담요를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무릎담요라니! 예전에는 담요 같은 건 안 줬어요. 문을 닫으면 그만이었지.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실례합니다, 부인. 쿠션도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그리고 당신은 누구죠, 아가씨?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신입 클로에입니다. 여기서 일한 지 3주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3주. 그러면 아무것도 모르겠네. 줄리앙, 이 아가씨한테 설명해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부인께서 늘 키르를 드신다는 건 벌써 알고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키르? 이제 아니에요. 의사가 끝이라잖아요. 그럼 물 한 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7번은 15분 뒤에 비어요. 바에서 기다리시겠어요?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이 나이에 서서 기다리라고? 부끄럽지도 않아요?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아주 편한 의자가 있어요. 커피는 저희가 대접할게요.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커피를 공짜로... 흠, 좋아요. 그래도 내 자리 가까이에 있을 거예요. 감시해야지.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메뉴판 가져다 드릴까요, 부인?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필요 없어요, 외우고 있어요. 예전에 마르트는 메뉴를 손으로 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손으로요? 엘렌이 칠판에 쓰는 것처럼요?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아니, 종이에다가 파란 펜으로. 게다가 철자도 틀리곤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철자 오류요? 메뉴판에요?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『Blanquette de veaux』, x를 붙여서. 다들 웃었지, 본인도 같이.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유머가 있으셨네요, 그러면.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아주 많이. 마르트는 늘 웃었어요. 양파를 태울 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바세르 부인, 7번이 비고 있어요. 저분들 벌써 커피 드세요.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드디어. 빨리도 먹었네. 나는 늘 천천히 먹었는데.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자리 정리할게요, 부인. 천 냅킨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당연하죠. 흰색 말고. 예전엔 늘 파란 걸 받았어요.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파란 거요? 파란 냅킨이 있는 줄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 전용으로 따로 뒀었어, 클로에. 아래 서랍에.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알겠어요, 갑니다. 지금 바로 가져올게요.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바세르 부인이 마침내 7번에 앉는다. 식탁보를 손으로 쓸어 보고는 창밖 거리를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자, 이게 낫네. 앙리와 나는 목요일마다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앙리가 남편분이셨어요?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네. 늘 같은 걸 주문했지. 스테이크 프리트, 바싹 익혀서.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바싹이요? 엘렌은 그걸 별로 안 좋아하지 않나요?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안 좋아하는 게 눈에 보여요. 마르트는 절대 말 안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오늘은 무엇을 드시겠어요, 부인?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어디 보자... 오늘의 요리는 뭐죠?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블랑케트 드 보예요, 부인. 샐러드 포함 16유로입니다.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블랑케트! 예전에 마르트는 거기에 양송이를 넣었어요.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지금은 당근이랑 작은 양파가 들어가요.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당근? 흠. 맛은 볼게요. 빵도 좀 가져다줘요.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바로 드릴게요. 통밀빵이 좋으세요, 흰 빵이 좋으세요?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흰 걸로. 그런데 어제 것은 말고, 나무처럼 딱딱했어.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어제요? 어제도 오셨어요, 부인?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아니, 지나가다 봤어요. 항상 진열창을 들여다보거든.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부인은 가게를 지켜보시는 거야, 클로에. 문 닫았을 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난 아무것도 감시 안 해요. 구경하는 거지, 다르죠.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뒤. 엘렌이 주방에서 나와 앞치마에 손을 닦으며 7번으로 다가간다.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바세르 부인. 기다리셨다고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안녕, 엘렌. 네, 좀. 당신네 줄리앙 잘못이에요.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벌써 얘기했어요. 다시는 안 그럴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 청년은 착해요. 그런데 다 잊어버려.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사과의 뜻으로 식전주를 드릴게요. 와인 한 잔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와인이라니! 나를 죽일 셈이에요? 의사가 날 혼내겠어요.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 조금만요. 의사 선생님께는 말 안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음... 그럼 아주 조금만. 브루이 한 잔, 예전처럼.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브루이, 알겠습니다. 줄리앙이 바로 가져다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엘렌, 눈이 피곤해 보여요. 잠은 충분히 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괜찮아요, 부인. 봄이라 일이 많아서요.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당신 어머니도 일을 너무 많이 하셨어요. 전혀 쉬지를 않았지.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아버지가 매일 아침 그 말씀을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그럼 이번만은 아버지 말씀을 들어요. 우리 늙은이들은 아는 게 있다니까.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노력하고 있어요, 부인. 두 분 다 고집이 아주 세시잖아요.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고집이 세다고, 내가? 절대. 그건 그렇고, 블랑케트는 괜찮아요?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 것 같아요. 어떠셨는지 말씀해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아, 말해 드릴 테니 걱정 말아요.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브루이 나왔습니다, 부인. 그리고 블랑케트도요.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냄새 좋네. 거기 놓아요, 클로에. 살살, 알았죠?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맛있게 드세요, 부인. 괜찮은지 보려고 잠깐 있을게요.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있을 필요 없어요. 기절하진 않을 테니까.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부인이 소스를 맛본다. 침묵. 모두가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음. 조금 짜네요. 그런데 당근은 맛있어요.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소금이 조금 많았나요? 적어 둘게요,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조금요. 마르트는 소금을 덜 넣었어요. 그래도 카림한테는 말하지 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 탓이 아니에요. 소스는 제가 만들었어요.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그래요? 그럼 아주 좋아요. 음, 거의 아주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부인, 질문 하나 해도 될까요? 제 수첩에 적으려고요.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수첩이라고? 내가 하는 말을 다 적어요? 별 생각을 다 하네!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새로운 표현만요. 부인은 « on venait », « elle faisait »라고 하시는데, 그게 과거인가요?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반과거예요, 아가씨. 예전의 습관을 말할 때 쓰는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예를 들면요? 예시가 있으면 더 잘 이해해요.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예를 들면 « 예전에 앙리는 늘 스테이크를 주문했다 ». 쉽잖아요.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« 마르트는 블랑케트에 양송이를 넣어 만들곤 했다 »도요?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아주 좋아요! 보세요, 빨리 배우네. 줄리앙 말이 맞아.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저는 틀리는 법이 없죠, 부인. 예약만 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하! 당신도 유머가 있네. 이 집은 그게 내림이에요.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당신도 예전에 이 식당에 자주 오셨죠,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일요일마다요. 안쪽 테이블에서 숙제를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그리고 항상 메인 요리 전에 초콜릿 무스를 먹었지.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기억하세요? 저 여덟 살이었는데!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난 다 기억해요. 그게 노인네들의 문제죠.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바세르 부인이 접시를 비운다. 핸드백에서 작은 병을 꺼내 식탁보 위에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자, 엘렌. 대황 잼이에요. 직접 만든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바세르 부인... 이러실 필요 없는데. 정말 고맙습니다.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디저트에 쓰라고요. 타르트에 넣어 볼 수도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생각이에요. 토요일에 크림을 조금 곁들여 써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그리고 목요일에는 7번을 내게 남겨 줘요. 약속해 줄래요?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약속드려요. 줄리앙이 큰 예약 장부에 적어 둘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빨간색으로 쓸게요, 부인. 느낌표 세 개 붙여서요.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그래야죠. 자, 이제 디저트를 가져와요.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크렘 브륄레, 타르트 타탱, 일 플로탕트가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일 플로탕트. 앙리처럼. 그이는 늘 구름 같다고 말했어요.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앙리 씨의 구름, 일 플로탕트로 준비할게요.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아가씨 몫이에요. 새로운 표현 값이고. 결국 담요 값이기도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감사합니다, 부인. 결국 담요는 필요 없었네요.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맞네. 그럼 짠 블랑케트 값이에요. 다음 목요일에 봅시다, 얘들아.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제11화 « Un touriste perdu » : 길을 잃은 외국인 손님에게 메뉴를 설명하고 대안을 제시하다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10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