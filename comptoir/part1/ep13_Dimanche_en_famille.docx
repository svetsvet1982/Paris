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Mise en place · 봄</w:t>
      </w:r>
    </w:p>
    <w:p>
      <w:pPr>
        <w:spacing w:after="40" w:before="0" w:line="288" w:lineRule="auto"/>
        <w:jc w:val="center"/>
      </w:pPr>
      <w:r>
        <w:rPr>
          <w:rFonts w:ascii="Calibri" w:hAnsi="Calibri" w:eastAsia="Malgun Gothic"/>
          <w:b/>
          <w:i w:val="0"/>
          <w:color w:val="1F3A5F"/>
          <w:sz w:val="48"/>
        </w:rPr>
        <w:t>제13화  Dimanche en famille</w:t>
      </w:r>
    </w:p>
    <w:p>
      <w:pPr>
        <w:spacing w:after="280" w:before="0" w:line="288" w:lineRule="auto"/>
        <w:jc w:val="center"/>
      </w:pPr>
      <w:r>
        <w:rPr>
          <w:rFonts w:ascii="Calibri" w:hAnsi="Calibri" w:eastAsia="Malgun Gothic"/>
          <w:b w:val="0"/>
          <w:i/>
          <w:color w:val="666666"/>
          <w:sz w:val="26"/>
        </w:rPr>
        <w:t>가족과 함께하는 일요일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Le Comptoir de Marthe, 일요일 브런치 (4월 말, 9시 45분 ~ 13시 30분 이후)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Hélène Marchand (주인 셰프) · Julien Benali (홀 매니저) · Chloé Dubois (견습 서버) · Léa (7세, 모렐 가족의 딸)</w:t>
            </w:r>
          </w:p>
        </w:tc>
      </w:tr>
      <w:tr>
        <w:tc>
          <w:tcPr>
            <w:tcW w:type="dxa" w:w="1701"/>
            <w:shd w:val="clear" w:color="auto" w:fill="E6ECF3"/>
          </w:tcPr>
          <w:p>
            <w:pPr>
              <w:spacing w:after="40" w:before="40"/>
            </w:pPr>
            <w:r/>
            <w:r>
              <w:rPr>
                <w:rFonts w:ascii="Calibri" w:hAnsi="Calibri" w:eastAsia="Malgun Gothic"/>
                <w:b/>
                <w:sz w:val="19"/>
              </w:rPr>
              <w:t>상황·주제</w:t>
            </w:r>
          </w:p>
        </w:tc>
        <w:tc>
          <w:tcPr>
            <w:tcW w:type="dxa" w:w="7937"/>
          </w:tcPr>
          <w:p>
            <w:pPr>
              <w:spacing w:after="40" w:before="40"/>
            </w:pPr>
            <w:r/>
            <w:r>
              <w:rPr>
                <w:rFonts w:ascii="Calibri" w:hAnsi="Calibri" w:eastAsia="Malgun Gothic"/>
                <w:b w:val="0"/>
                <w:sz w:val="19"/>
              </w:rPr>
              <w:t>일요일 브런치에 온 3대 가족. 아이 손님 Léa를 상대로 취향을 묻고 가족 호칭을 배운다.</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가족 어휘, 취향·선호 표현(aimer/adorer/détester/préférer A à B), 강조형 대명사, 부분관사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(Léa 37 · Chloé 32 · Julien 31 · Hélène 20) · A2 45% / B1 35% / B2 15% / C1 5%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Dimanche matin, fin avril, 9 h 45. Le brunch commence dans un quart d'heure. Julien et Chloé finissent la salle.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Allez, Chloé, dernier tour de salle avant le brunch.</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Les nappes sont mises, et les petits pots de confiture aussi.</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Très bien. Le dimanche, c'est différent, tu verras.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Différent comment ? Les clients sont plus calmes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Oui, personne n'est pressé. Mais ils viennent en famille.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Avec les grands-parents, les enfants, tout le monde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Tout le monde. Parfois même le chien, sur la terrasse.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 chien ? Hélène est d'accord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Elle adore les chiens ! Ce qu'elle déteste, c'est les poussettes dans l'allée.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Ah, je comprends. Avec les plats chauds, ça passe pas.</w:t>
      </w:r>
    </w:p>
    <w:p>
      <w:pPr>
        <w:spacing w:after="120" w:before="80" w:line="288" w:lineRule="auto"/>
      </w:pPr>
      <w:r>
        <w:rPr>
          <w:rFonts w:ascii="Calibri" w:hAnsi="Calibri" w:eastAsia="Malgun Gothic"/>
          <w:b w:val="0"/>
          <w:i/>
          <w:color w:val="666666"/>
          <w:sz w:val="19"/>
        </w:rPr>
        <w:t>Hélène sort de la cuisine avec une assiette.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Julien, la brioche vient de sortir. Tu goûtes ? Toi aussi, Chloé.</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Hmm, c'est tiède, c'est parfait. Chloé, tu préfères la nature ou aux pépites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Moi, je préfère la nature, avec du beurre salé.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 goût. Moi aussi, je préfère le beurre salé.</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Moi, c'est pareil, mais je mange les deux. Je suis gourmand, quoi.</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 Aujourd'hui, la table quatre, c'est la famille Morel, six personnes.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Six ? Il y a combien d'enfants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Deux. Léa, sept ans, et le petit Noé, dix-huit mois. Il faut une chaise haute.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Pour Léa, il y a le menu enfant : 12 €. Tu l'expliques bien aux parents.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Qu'est-ce qu'il y a dedans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 jus de pomme, un plat au choix et une boule de glace.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Au choix : un œuf à la coque avec des mouillettes, du pain perdu, ou jambon-purée.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Des mouillettes ? C'est quoi ? Je note dans mon carnet.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Des bâtonnets de pain grillé. On les trempe dans le jaune.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vient de « mouiller ». On mouille le pain dans l'œuf.</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Allez, on ouvre. Et Julien, souris, hein. C'est dimanche.</w:t>
      </w:r>
    </w:p>
    <w:p>
      <w:pPr>
        <w:spacing w:after="120" w:before="80" w:line="288" w:lineRule="auto"/>
      </w:pPr>
      <w:r>
        <w:rPr>
          <w:rFonts w:ascii="Calibri" w:hAnsi="Calibri" w:eastAsia="Malgun Gothic"/>
          <w:b w:val="0"/>
          <w:i/>
          <w:color w:val="666666"/>
          <w:sz w:val="19"/>
        </w:rPr>
        <w:t>10 h 05. La famille Morel entre, avec une petite fille en tête.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Bonjour ! C'est nous, les Morel. Maman a téléphoné mardi.</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Mais bien sûr ! Bienvenue au Comptoir, mademoiselle. Vous êtes six, c'est ça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Oui, mais Mamie et Papi cherchent une place pour la voiture.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Pas de souci, on les attend. Voilà votre table, près de la fenêtre.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Elle est belle ! Et le tableau noir, c'est pour écrire le menu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Oui, c'est l'ardoise. Bonjour Léa, moi, c'est Chloé. Je suis nouvelle.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Tu as quel âge ? Tu es grande, mais pas comme maman.</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J'ai vingt-deux ans. Et lui, c'est ton petit frère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Oui, lui, c'est Noé. Il jette tout par terre. Ma cuillère, ma serviette...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Pas de problème, j'ai une chaise haute et des cuillères en plus.</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Et là, c'est mon papa, ma maman. Mamie, c'est la maman de papa.</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D'accord. Et Papi, c'est le papa de ton papa. J'ai compris.</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Non ! Papi, c'est le papa de maman. Mamie est de l'autre côté.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Ah, pardon ! Alors c'est Papi et Mamie, mais pas les mêmes familles.</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Oui. Ils se disputent toujours pour savoir qui a raison.</w:t>
      </w:r>
    </w:p>
    <w:p>
      <w:pPr>
        <w:spacing w:after="120" w:before="80" w:line="288" w:lineRule="auto"/>
      </w:pPr>
      <w:r>
        <w:rPr>
          <w:rFonts w:ascii="Calibri" w:hAnsi="Calibri" w:eastAsia="Malgun Gothic"/>
          <w:b w:val="0"/>
          <w:i/>
          <w:color w:val="666666"/>
          <w:sz w:val="19"/>
        </w:rPr>
        <w:t>Les grands-parents arrivent, un peu essoufflés.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Bonjour Madame, bonjour Monsieur. Je vous installe. Que prendrez-vous pour boire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Maman veut un thé, papa un café, et Mamie un chocolat chaud.</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Très bien. Et monsieur, votre papi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Papi, il aime le vin blanc, même le matin. Mamie dit non.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 petit verre de blanc à cinq euros, c'est possible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Papi dit oui, Mamie dit non. Du coup, il prend un jus d'orange.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Sage décision. Un jus d'orange pressé, alors. Et pour toi, Léa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Moi, je voudrais du jus de pomme. Je préfère ça au jus d'orange.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Noté. Chloé va vous apporter les cartes et vous expliquer le brunch.</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Voilà. Le brunch, c'est 26 € par adulte. Je lis : vingt-six euros.</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Il y a quoi dedans ? Moi, j'ai faim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Une boisson chaude, un jus, une viennoiserie, un plat et un petit dessert.</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Et moi ? Je suis une enfant, je prends le menu enfant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Oui ! Tu choisis : œuf à la coque, pain perdu ou jambon-purée.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Beurk, l'œuf, non. Je déteste le jaune qui coule.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Ah ? Moi, je l'adore. Mais chacun ses goûts, hein.</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Le pain perdu, ça me dit quelque chose. C'est avec du sucre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Oui, du pain trempé dans du lait et de l'œuf, puis poêlé. Avec un peu de sucre.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Mais pourquoi « perdu » ? Le pain, il est perdu où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Ha ha ! Parce que c'est du pain de la veille. On pense qu'il est perdu.</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Mais toi, tu le rattrapes ! C'est un pain sauvé, alors.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Joli. Je le note dans mon carnet. « Pain sauvé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Je prends le pain perdu. Mais sans cannelle, parce que Papi déteste ça.</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Sans cannelle, d'accord. Tiens, c'est Papi qui mange avec toi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Non, mais il goûte toujours dans mon assiette. C'est pas poli.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Ha ha. Je prends note : une assiette en plus pour Papi.</w:t>
      </w:r>
    </w:p>
    <w:p>
      <w:pPr>
        <w:spacing w:after="120" w:before="80" w:line="288" w:lineRule="auto"/>
      </w:pPr>
      <w:r>
        <w:rPr>
          <w:rFonts w:ascii="Calibri" w:hAnsi="Calibri" w:eastAsia="Malgun Gothic"/>
          <w:b w:val="0"/>
          <w:i/>
          <w:color w:val="666666"/>
          <w:sz w:val="19"/>
        </w:rPr>
        <w:t>Chloé revient en cuisine avec la commande de la table quatre.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Hélène, table quatre : quatre brunchs, un pain perdu sans cannelle, un enfant.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Quatre brunchs, d'accord. Qu'est-ce qu'ils prennent comme plats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Deux œufs brouillés, un croque-madame, et un pain perdu pour la maman.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Bien. Et la petite aime le pain perdu aussi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Elle adore ça. Mais elle veut voir la cuisine. Elle me pose mille questions.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La cuisine ? Avec les couteaux et les plaques chaudes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Je sais, c'est dangereux. Mais elle est très gentille.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 Cinq minutes, avec moi, derrière la ligne jaune.</w:t>
      </w:r>
    </w:p>
    <w:p>
      <w:pPr>
        <w:spacing w:after="120" w:before="80" w:line="288" w:lineRule="auto"/>
      </w:pPr>
      <w:r>
        <w:rPr>
          <w:rFonts w:ascii="Calibri" w:hAnsi="Calibri" w:eastAsia="Malgun Gothic"/>
          <w:b w:val="0"/>
          <w:i/>
          <w:color w:val="666666"/>
          <w:sz w:val="19"/>
        </w:rPr>
        <w:t>Léa, la main dans celle de Chloé, s'arrête devant le passe-plat.</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Waouh ! C'est grand ! Vous êtes la patronne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Oui, je m'appelle Hélène. Tu ne touches à rien, d'accord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Promis ! Moi, chez nous, je fais des crêpes avec Mamie.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Tu fais des crêpes ? Alors tu sais casser un œuf.</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Oui, mais Mamie dit toujours que je mets de la coquille dedans.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Ça arrive. Même moi, quand j'étais petite. Tiens, essaie.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Comme ça ? Doucement sur le bord du bol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Voilà, pas trop fort. Et on ouvre avec les pouces. Bravo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Sans coquille ! Regarde, Chloé, je suis une cheffe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Bravo, Léa ! Hélène, vous souriez. C'est rare, non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Tais-toi, toi. Allez, retour en salle, avant que Julien me voie.</w:t>
      </w:r>
    </w:p>
    <w:p>
      <w:pPr>
        <w:spacing w:after="120" w:before="80" w:line="288" w:lineRule="auto"/>
      </w:pPr>
      <w:r>
        <w:rPr>
          <w:rFonts w:ascii="Calibri" w:hAnsi="Calibri" w:eastAsia="Malgun Gothic"/>
          <w:b w:val="0"/>
          <w:i/>
          <w:color w:val="666666"/>
          <w:sz w:val="19"/>
        </w:rPr>
        <w:t>Dans la salle, Julien apporte les boissons.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Voilà le thé, le café, le chocolat chaud, et un jus d'orange pressé.</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Papi regarde le verre de blanc de la dame, là-bas. Il est triste.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Ah, c'est pas gentil, ça. Je vais voir ce que je peux faire.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Monsieur, un petit blanc pour accompagner les œufs ? Ce sera un secret.</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Mamie a entendu. Elle dit : « Un seul petit verre, Gérard !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 seul verre, parfait. Le Sancerre à cinq euros le verre, alors.</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Et maintenant, Papi sourit. Mamie fait les gros yeux.</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la vie de famille, mademoiselle. On s'y habitue.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Voilà le pain perdu de Léa. Sans cannelle, avec une fraise dessus.</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Une fraise ! En avril ? C'est une fraise de la patronne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Oui, elle l'a choisie pour toi. Bon appétit, Léa.</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Hmm, c'est trop bon ! Plus que chez Mamie, mais chut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Notre secret, mademoiselle. Je ne dirai rien à votre mamie.</w:t>
      </w:r>
    </w:p>
    <w:p>
      <w:pPr>
        <w:spacing w:after="120" w:before="80" w:line="288" w:lineRule="auto"/>
      </w:pPr>
      <w:r>
        <w:rPr>
          <w:rFonts w:ascii="Calibri" w:hAnsi="Calibri" w:eastAsia="Malgun Gothic"/>
          <w:b w:val="0"/>
          <w:i/>
          <w:color w:val="666666"/>
          <w:sz w:val="19"/>
        </w:rPr>
        <w:t>13 h 30. Les assiettes sont vides. Léa dessine sur la nappe en papier.</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Julien, j'ai fini mon dessin. C'est le restaurant, avec vous tous.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Regardons ça. Tiens, voilà Chloé, et là, Hélène avec son grand chapeau.</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C'est la toque ! Et moi, je suis là, avec l'œuf dans la main.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Magnifique. Je suis où ? Je ne me vois pas.</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Là, tout petit, derrière le verre de vin. Mamie t'a trouvé aussi.</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Ha ha, tout petit derrière le vin ! Je vais montrer ça à Hélène.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L'addition, Julien. Les Morel veulent payer.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Quatre brunchs, 104 €, un menu enfant, 12 €, et un verre de blanc, 5 €.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Ça fait 121 €. On lit : cent vingt et un euros.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Noé est gratuit, parce que c'est un bébé. Voilà l'addition, Monsieur.</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Papi dit : « Le dimanche, c'est moi qui paie. C'est la tradition.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Une belle tradition ! Merci, Monsieur, et à dimanche prochain, j'espère.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On revient dans deux semaines. Je veux faire une autre crêpe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Léa, attends. J'ai quelque chose pour toi. Tiens, une petite toque.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Pour moi ? Waouh ! Je la mets tout de suite ! Merci, madame Hélène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ton dessin, je peux le garder ? Je le mets près de l'ardoise.</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2"/>
        </w:rPr>
        <w:tab/>
        <w:t>Oui ! Comme ça, tout le monde le verra. Au revoir !</w:t>
      </w:r>
    </w:p>
    <w:p>
      <w:pPr>
        <w:spacing w:after="120" w:before="80" w:line="288" w:lineRule="auto"/>
      </w:pPr>
      <w:r>
        <w:rPr>
          <w:rFonts w:ascii="Calibri" w:hAnsi="Calibri" w:eastAsia="Malgun Gothic"/>
          <w:b w:val="0"/>
          <w:i/>
          <w:color w:val="666666"/>
          <w:sz w:val="19"/>
        </w:rPr>
        <w:t>Quand la famille est partie, Hélène accroche le dessin au mur.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Tu l'accroches si bas ? On ne le voit presque pas.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À la hauteur d'une petite fille. C'est pour les enfants, non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Eh bien, Hélène. Tu as souri trois fois ce matin. J'ai compté.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Dimanche, c'est dimanche. Allez, on débarrasse. La table six arrive.</w:t>
      </w:r>
    </w:p>
    <w:p>
      <w:pPr>
        <w:pStyle w:val="Heading1"/>
        <w:keepNext/>
        <w:spacing w:before="280" w:after="120"/>
        <w:pBdr>
          <w:bottom w:val="single" w:sz="6" w:space="1" w:color="1F3A5F"/>
        </w:pBdr>
      </w:pPr>
      <w:r>
        <w:rPr>
          <w:rFonts w:ascii="Calibri" w:hAnsi="Calibri" w:eastAsia="Malgun Gothic"/>
          <w:b/>
          <w:color w:val="1F3A5F"/>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Qu'est-ce qu'il y a dedans ?</w:t>
            </w:r>
          </w:p>
        </w:tc>
        <w:tc>
          <w:tcPr>
            <w:tcW w:type="dxa" w:w="2438"/>
          </w:tcPr>
          <w:p>
            <w:pPr>
              <w:spacing w:after="40" w:before="40"/>
            </w:pPr>
            <w:r/>
            <w:r>
              <w:rPr>
                <w:rFonts w:ascii="Calibri" w:hAnsi="Calibri" w:eastAsia="Malgun Gothic"/>
                <w:b w:val="0"/>
                <w:sz w:val="19"/>
              </w:rPr>
              <w:t>그 안에 뭐가 들어 있어요?</w:t>
            </w:r>
          </w:p>
        </w:tc>
        <w:tc>
          <w:tcPr>
            <w:tcW w:type="dxa" w:w="4082"/>
          </w:tcPr>
          <w:p>
            <w:pPr>
              <w:spacing w:after="40" w:before="40"/>
            </w:pPr>
            <w:r/>
            <w:r>
              <w:rPr>
                <w:rFonts w:ascii="Calibri" w:hAnsi="Calibri" w:eastAsia="Malgun Gothic"/>
                <w:b w:val="0"/>
                <w:sz w:val="19"/>
              </w:rPr>
              <w:t>메뉴 구성을 물을 때. « dedans » = 안에. ↔ 정중: Que comprend ce menu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menu enfant</w:t>
            </w:r>
          </w:p>
        </w:tc>
        <w:tc>
          <w:tcPr>
            <w:tcW w:type="dxa" w:w="2438"/>
          </w:tcPr>
          <w:p>
            <w:pPr>
              <w:spacing w:after="40" w:before="40"/>
            </w:pPr>
            <w:r/>
            <w:r>
              <w:rPr>
                <w:rFonts w:ascii="Calibri" w:hAnsi="Calibri" w:eastAsia="Malgun Gothic"/>
                <w:b w:val="0"/>
                <w:sz w:val="19"/>
              </w:rPr>
              <w:t>어린이 메뉴</w:t>
            </w:r>
          </w:p>
        </w:tc>
        <w:tc>
          <w:tcPr>
            <w:tcW w:type="dxa" w:w="4082"/>
          </w:tcPr>
          <w:p>
            <w:pPr>
              <w:spacing w:after="40" w:before="40"/>
            </w:pPr>
            <w:r/>
            <w:r>
              <w:rPr>
                <w:rFonts w:ascii="Calibri" w:hAnsi="Calibri" w:eastAsia="Malgun Gothic"/>
                <w:b w:val="0"/>
                <w:sz w:val="19"/>
              </w:rPr>
              <w:t>식당에서 아이용 세트. 가격은 « 12 € » = « douze euros » 로 읽는다.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Je préfère A à B.</w:t>
            </w:r>
          </w:p>
        </w:tc>
        <w:tc>
          <w:tcPr>
            <w:tcW w:type="dxa" w:w="2438"/>
          </w:tcPr>
          <w:p>
            <w:pPr>
              <w:spacing w:after="40" w:before="40"/>
            </w:pPr>
            <w:r/>
            <w:r>
              <w:rPr>
                <w:rFonts w:ascii="Calibri" w:hAnsi="Calibri" w:eastAsia="Malgun Gothic"/>
                <w:b w:val="0"/>
                <w:sz w:val="19"/>
              </w:rPr>
              <w:t>나는 B보다 A가 더 좋아요.</w:t>
            </w:r>
          </w:p>
        </w:tc>
        <w:tc>
          <w:tcPr>
            <w:tcW w:type="dxa" w:w="4082"/>
          </w:tcPr>
          <w:p>
            <w:pPr>
              <w:spacing w:after="40" w:before="40"/>
            </w:pPr>
            <w:r/>
            <w:r>
              <w:rPr>
                <w:rFonts w:ascii="Calibri" w:hAnsi="Calibri" w:eastAsia="Malgun Gothic"/>
                <w:b w:val="0"/>
                <w:sz w:val="19"/>
              </w:rPr>
              <w:t>« Je préfère ça au jus d'orange. » (à + le → au). 비교 대상은 à 로 연결.</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Je déteste / J'adore</w:t>
            </w:r>
          </w:p>
        </w:tc>
        <w:tc>
          <w:tcPr>
            <w:tcW w:type="dxa" w:w="2438"/>
          </w:tcPr>
          <w:p>
            <w:pPr>
              <w:spacing w:after="40" w:before="40"/>
            </w:pPr>
            <w:r/>
            <w:r>
              <w:rPr>
                <w:rFonts w:ascii="Calibri" w:hAnsi="Calibri" w:eastAsia="Malgun Gothic"/>
                <w:b w:val="0"/>
                <w:sz w:val="19"/>
              </w:rPr>
              <w:t>아주 싫어한다 / 아주 좋아한다</w:t>
            </w:r>
          </w:p>
        </w:tc>
        <w:tc>
          <w:tcPr>
            <w:tcW w:type="dxa" w:w="4082"/>
          </w:tcPr>
          <w:p>
            <w:pPr>
              <w:spacing w:after="40" w:before="40"/>
            </w:pPr>
            <w:r/>
            <w:r>
              <w:rPr>
                <w:rFonts w:ascii="Calibri" w:hAnsi="Calibri" w:eastAsia="Malgun Gothic"/>
                <w:b w:val="0"/>
                <w:sz w:val="19"/>
              </w:rPr>
              <w:t>« Je déteste le jaune qui coule. » « Je l'adore. » 강한 취향 표현. 대상이 정해져 있으면 정관사.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Mamie / Papi</w:t>
            </w:r>
          </w:p>
        </w:tc>
        <w:tc>
          <w:tcPr>
            <w:tcW w:type="dxa" w:w="2438"/>
          </w:tcPr>
          <w:p>
            <w:pPr>
              <w:spacing w:after="40" w:before="40"/>
            </w:pPr>
            <w:r/>
            <w:r>
              <w:rPr>
                <w:rFonts w:ascii="Calibri" w:hAnsi="Calibri" w:eastAsia="Malgun Gothic"/>
                <w:b w:val="0"/>
                <w:sz w:val="19"/>
              </w:rPr>
              <w:t>할머니 / 할아버지(애칭)</w:t>
            </w:r>
          </w:p>
        </w:tc>
        <w:tc>
          <w:tcPr>
            <w:tcW w:type="dxa" w:w="4082"/>
          </w:tcPr>
          <w:p>
            <w:pPr>
              <w:spacing w:after="40" w:before="40"/>
            </w:pPr>
            <w:r/>
            <w:r>
              <w:rPr>
                <w:rFonts w:ascii="Calibri" w:hAnsi="Calibri" w:eastAsia="Malgun Gothic"/>
                <w:b w:val="0"/>
                <w:sz w:val="19"/>
              </w:rPr>
              <w:t>[구어] 가족 호칭. ↔ 정중: ma grand-mère / mon grand-père. 아이들이 쓰는 말.</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 petit frère</w:t>
            </w:r>
          </w:p>
        </w:tc>
        <w:tc>
          <w:tcPr>
            <w:tcW w:type="dxa" w:w="2438"/>
          </w:tcPr>
          <w:p>
            <w:pPr>
              <w:spacing w:after="40" w:before="40"/>
            </w:pPr>
            <w:r/>
            <w:r>
              <w:rPr>
                <w:rFonts w:ascii="Calibri" w:hAnsi="Calibri" w:eastAsia="Malgun Gothic"/>
                <w:b w:val="0"/>
                <w:sz w:val="19"/>
              </w:rPr>
              <w:t>남동생</w:t>
            </w:r>
          </w:p>
        </w:tc>
        <w:tc>
          <w:tcPr>
            <w:tcW w:type="dxa" w:w="4082"/>
          </w:tcPr>
          <w:p>
            <w:pPr>
              <w:spacing w:after="40" w:before="40"/>
            </w:pPr>
            <w:r/>
            <w:r>
              <w:rPr>
                <w:rFonts w:ascii="Calibri" w:hAnsi="Calibri" w:eastAsia="Malgun Gothic"/>
                <w:b w:val="0"/>
                <w:sz w:val="19"/>
              </w:rPr>
              <w:t>« C'est mon petit frère. » 반대는 le grand frère. 자매는 la petite sœur.</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chaise haute</w:t>
            </w:r>
          </w:p>
        </w:tc>
        <w:tc>
          <w:tcPr>
            <w:tcW w:type="dxa" w:w="2438"/>
          </w:tcPr>
          <w:p>
            <w:pPr>
              <w:spacing w:after="40" w:before="40"/>
            </w:pPr>
            <w:r/>
            <w:r>
              <w:rPr>
                <w:rFonts w:ascii="Calibri" w:hAnsi="Calibri" w:eastAsia="Malgun Gothic"/>
                <w:b w:val="0"/>
                <w:sz w:val="19"/>
              </w:rPr>
              <w:t>아기 의자</w:t>
            </w:r>
          </w:p>
        </w:tc>
        <w:tc>
          <w:tcPr>
            <w:tcW w:type="dxa" w:w="4082"/>
          </w:tcPr>
          <w:p>
            <w:pPr>
              <w:spacing w:after="40" w:before="40"/>
            </w:pPr>
            <w:r/>
            <w:r>
              <w:rPr>
                <w:rFonts w:ascii="Calibri" w:hAnsi="Calibri" w:eastAsia="Malgun Gothic"/>
                <w:b w:val="0"/>
                <w:sz w:val="19"/>
              </w:rPr>
              <w:t>식당에서 아기용으로 요청하는 높은 의자.</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jus d'orange pressé</w:t>
            </w:r>
          </w:p>
        </w:tc>
        <w:tc>
          <w:tcPr>
            <w:tcW w:type="dxa" w:w="2438"/>
          </w:tcPr>
          <w:p>
            <w:pPr>
              <w:spacing w:after="40" w:before="40"/>
            </w:pPr>
            <w:r/>
            <w:r>
              <w:rPr>
                <w:rFonts w:ascii="Calibri" w:hAnsi="Calibri" w:eastAsia="Malgun Gothic"/>
                <w:b w:val="0"/>
                <w:sz w:val="19"/>
              </w:rPr>
              <w:t>갓 짠 오렌지 주스</w:t>
            </w:r>
          </w:p>
        </w:tc>
        <w:tc>
          <w:tcPr>
            <w:tcW w:type="dxa" w:w="4082"/>
          </w:tcPr>
          <w:p>
            <w:pPr>
              <w:spacing w:after="40" w:before="40"/>
            </w:pPr>
            <w:r/>
            <w:r>
              <w:rPr>
                <w:rFonts w:ascii="Calibri" w:hAnsi="Calibri" w:eastAsia="Malgun Gothic"/>
                <w:b w:val="0"/>
                <w:sz w:val="19"/>
              </w:rPr>
              <w:t>« pressé » = 짜낸. 병 주스(jus d'orange)와 구분.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Du pain perdu</w:t>
            </w:r>
          </w:p>
        </w:tc>
        <w:tc>
          <w:tcPr>
            <w:tcW w:type="dxa" w:w="2438"/>
          </w:tcPr>
          <w:p>
            <w:pPr>
              <w:spacing w:after="40" w:before="40"/>
            </w:pPr>
            <w:r/>
            <w:r>
              <w:rPr>
                <w:rFonts w:ascii="Calibri" w:hAnsi="Calibri" w:eastAsia="Malgun Gothic"/>
                <w:b w:val="0"/>
                <w:sz w:val="19"/>
              </w:rPr>
              <w:t>팽 페르뒤(프렌치토스트)</w:t>
            </w:r>
          </w:p>
        </w:tc>
        <w:tc>
          <w:tcPr>
            <w:tcW w:type="dxa" w:w="4082"/>
          </w:tcPr>
          <w:p>
            <w:pPr>
              <w:spacing w:after="40" w:before="40"/>
            </w:pPr>
            <w:r/>
            <w:r>
              <w:rPr>
                <w:rFonts w:ascii="Calibri" w:hAnsi="Calibri" w:eastAsia="Malgun Gothic"/>
                <w:b w:val="0"/>
                <w:sz w:val="19"/>
              </w:rPr>
              <w:t>묵은 빵을 우유·달걀에 적셔 굽는 디저트. perdu = 버려질 뻔한.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Chacun ses goûts.</w:t>
            </w:r>
          </w:p>
        </w:tc>
        <w:tc>
          <w:tcPr>
            <w:tcW w:type="dxa" w:w="2438"/>
          </w:tcPr>
          <w:p>
            <w:pPr>
              <w:spacing w:after="40" w:before="40"/>
            </w:pPr>
            <w:r/>
            <w:r>
              <w:rPr>
                <w:rFonts w:ascii="Calibri" w:hAnsi="Calibri" w:eastAsia="Malgun Gothic"/>
                <w:b w:val="0"/>
                <w:sz w:val="19"/>
              </w:rPr>
              <w:t>취향은 제각각이지요.</w:t>
            </w:r>
          </w:p>
        </w:tc>
        <w:tc>
          <w:tcPr>
            <w:tcW w:type="dxa" w:w="4082"/>
          </w:tcPr>
          <w:p>
            <w:pPr>
              <w:spacing w:after="40" w:before="40"/>
            </w:pPr>
            <w:r/>
            <w:r>
              <w:rPr>
                <w:rFonts w:ascii="Calibri" w:hAnsi="Calibri" w:eastAsia="Malgun Gothic"/>
                <w:b w:val="0"/>
                <w:sz w:val="19"/>
              </w:rPr>
              <w:t>[구어] 서로의 취향 차이를 인정하는 말. ↔ 정중: Les goûts sont différents pour chacun.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Ça me dit quelque chose.</w:t>
            </w:r>
          </w:p>
        </w:tc>
        <w:tc>
          <w:tcPr>
            <w:tcW w:type="dxa" w:w="2438"/>
          </w:tcPr>
          <w:p>
            <w:pPr>
              <w:spacing w:after="40" w:before="40"/>
            </w:pPr>
            <w:r/>
            <w:r>
              <w:rPr>
                <w:rFonts w:ascii="Calibri" w:hAnsi="Calibri" w:eastAsia="Malgun Gothic"/>
                <w:b w:val="0"/>
                <w:sz w:val="19"/>
              </w:rPr>
              <w:t>어디서 들어 본 것 같아요.</w:t>
            </w:r>
          </w:p>
        </w:tc>
        <w:tc>
          <w:tcPr>
            <w:tcW w:type="dxa" w:w="4082"/>
          </w:tcPr>
          <w:p>
            <w:pPr>
              <w:spacing w:after="40" w:before="40"/>
            </w:pPr>
            <w:r/>
            <w:r>
              <w:rPr>
                <w:rFonts w:ascii="Calibri" w:hAnsi="Calibri" w:eastAsia="Malgun Gothic"/>
                <w:b w:val="0"/>
                <w:sz w:val="19"/>
              </w:rPr>
              <w:t>[구어] 기억이 어렴풋할 때. 반대로 « Ça ne me dit rien. » = 별로 안 당긴다 / 기억 안 난다.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Ça passe pas.</w:t>
            </w:r>
          </w:p>
        </w:tc>
        <w:tc>
          <w:tcPr>
            <w:tcW w:type="dxa" w:w="2438"/>
          </w:tcPr>
          <w:p>
            <w:pPr>
              <w:spacing w:after="40" w:before="40"/>
            </w:pPr>
            <w:r/>
            <w:r>
              <w:rPr>
                <w:rFonts w:ascii="Calibri" w:hAnsi="Calibri" w:eastAsia="Malgun Gothic"/>
                <w:b w:val="0"/>
                <w:sz w:val="19"/>
              </w:rPr>
              <w:t>지나갈 수가 없어요.</w:t>
            </w:r>
          </w:p>
        </w:tc>
        <w:tc>
          <w:tcPr>
            <w:tcW w:type="dxa" w:w="4082"/>
          </w:tcPr>
          <w:p>
            <w:pPr>
              <w:spacing w:after="40" w:before="40"/>
            </w:pPr>
            <w:r/>
            <w:r>
              <w:rPr>
                <w:rFonts w:ascii="Calibri" w:hAnsi="Calibri" w:eastAsia="Malgun Gothic"/>
                <w:b w:val="0"/>
                <w:sz w:val="19"/>
              </w:rPr>
              <w:t>[구어] 정식은 « Ça ne passe pas. » ne 생략. 통로가 좁을 때 등.</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Faire les gros yeux</w:t>
            </w:r>
          </w:p>
        </w:tc>
        <w:tc>
          <w:tcPr>
            <w:tcW w:type="dxa" w:w="2438"/>
          </w:tcPr>
          <w:p>
            <w:pPr>
              <w:spacing w:after="40" w:before="40"/>
            </w:pPr>
            <w:r/>
            <w:r>
              <w:rPr>
                <w:rFonts w:ascii="Calibri" w:hAnsi="Calibri" w:eastAsia="Malgun Gothic"/>
                <w:b w:val="0"/>
                <w:sz w:val="19"/>
              </w:rPr>
              <w:t>눈을 부릅뜨다(나무라다)</w:t>
            </w:r>
          </w:p>
        </w:tc>
        <w:tc>
          <w:tcPr>
            <w:tcW w:type="dxa" w:w="4082"/>
          </w:tcPr>
          <w:p>
            <w:pPr>
              <w:spacing w:after="40" w:before="40"/>
            </w:pPr>
            <w:r/>
            <w:r>
              <w:rPr>
                <w:rFonts w:ascii="Calibri" w:hAnsi="Calibri" w:eastAsia="Malgun Gothic"/>
                <w:b w:val="0"/>
                <w:sz w:val="19"/>
              </w:rPr>
              <w:t>아이나 가족을 말없이 야단칠 때. « Mamie fait les gros yeux.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Sage décision</w:t>
            </w:r>
          </w:p>
        </w:tc>
        <w:tc>
          <w:tcPr>
            <w:tcW w:type="dxa" w:w="2438"/>
          </w:tcPr>
          <w:p>
            <w:pPr>
              <w:spacing w:after="40" w:before="40"/>
            </w:pPr>
            <w:r/>
            <w:r>
              <w:rPr>
                <w:rFonts w:ascii="Calibri" w:hAnsi="Calibri" w:eastAsia="Malgun Gothic"/>
                <w:b w:val="0"/>
                <w:sz w:val="19"/>
              </w:rPr>
              <w:t>현명한 결정</w:t>
            </w:r>
          </w:p>
        </w:tc>
        <w:tc>
          <w:tcPr>
            <w:tcW w:type="dxa" w:w="4082"/>
          </w:tcPr>
          <w:p>
            <w:pPr>
              <w:spacing w:after="40" w:before="40"/>
            </w:pPr>
            <w:r/>
            <w:r>
              <w:rPr>
                <w:rFonts w:ascii="Calibri" w:hAnsi="Calibri" w:eastAsia="Malgun Gothic"/>
                <w:b w:val="0"/>
                <w:sz w:val="19"/>
              </w:rPr>
              <w:t>« sage » 는 아이에게는 '얌전한', 어른에게는 '현명한'.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petit blanc</w:t>
            </w:r>
          </w:p>
        </w:tc>
        <w:tc>
          <w:tcPr>
            <w:tcW w:type="dxa" w:w="2438"/>
          </w:tcPr>
          <w:p>
            <w:pPr>
              <w:spacing w:after="40" w:before="40"/>
            </w:pPr>
            <w:r/>
            <w:r>
              <w:rPr>
                <w:rFonts w:ascii="Calibri" w:hAnsi="Calibri" w:eastAsia="Malgun Gothic"/>
                <w:b w:val="0"/>
                <w:sz w:val="19"/>
              </w:rPr>
              <w:t>화이트 와인 한 잔</w:t>
            </w:r>
          </w:p>
        </w:tc>
        <w:tc>
          <w:tcPr>
            <w:tcW w:type="dxa" w:w="4082"/>
          </w:tcPr>
          <w:p>
            <w:pPr>
              <w:spacing w:after="40" w:before="40"/>
            </w:pPr>
            <w:r/>
            <w:r>
              <w:rPr>
                <w:rFonts w:ascii="Calibri" w:hAnsi="Calibri" w:eastAsia="Malgun Gothic"/>
                <w:b w:val="0"/>
                <w:sz w:val="19"/>
              </w:rPr>
              <w:t>[구어] 카페·비스트로에서 흔한 말. ↔ 정중: un verre de vin blanc.</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Tu ne touches à rien, d'accord ?</w:t>
            </w:r>
          </w:p>
        </w:tc>
        <w:tc>
          <w:tcPr>
            <w:tcW w:type="dxa" w:w="2438"/>
          </w:tcPr>
          <w:p>
            <w:pPr>
              <w:spacing w:after="40" w:before="40"/>
            </w:pPr>
            <w:r/>
            <w:r>
              <w:rPr>
                <w:rFonts w:ascii="Calibri" w:hAnsi="Calibri" w:eastAsia="Malgun Gothic"/>
                <w:b w:val="0"/>
                <w:sz w:val="19"/>
              </w:rPr>
              <w:t>아무것도 만지지 마, 알겠지?</w:t>
            </w:r>
          </w:p>
        </w:tc>
        <w:tc>
          <w:tcPr>
            <w:tcW w:type="dxa" w:w="4082"/>
          </w:tcPr>
          <w:p>
            <w:pPr>
              <w:spacing w:after="40" w:before="40"/>
            </w:pPr>
            <w:r/>
            <w:r>
              <w:rPr>
                <w:rFonts w:ascii="Calibri" w:hAnsi="Calibri" w:eastAsia="Malgun Gothic"/>
                <w:b w:val="0"/>
                <w:sz w:val="19"/>
              </w:rPr>
              <w:t>부정 명령을 현재형으로 말하는 구어. toucher à + 대상. 아이에게 반말.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Mouiller / les mouillettes</w:t>
            </w:r>
          </w:p>
        </w:tc>
        <w:tc>
          <w:tcPr>
            <w:tcW w:type="dxa" w:w="2438"/>
          </w:tcPr>
          <w:p>
            <w:pPr>
              <w:spacing w:after="40" w:before="40"/>
            </w:pPr>
            <w:r/>
            <w:r>
              <w:rPr>
                <w:rFonts w:ascii="Calibri" w:hAnsi="Calibri" w:eastAsia="Malgun Gothic"/>
                <w:b w:val="0"/>
                <w:sz w:val="19"/>
              </w:rPr>
              <w:t>적시다 / 무이예트</w:t>
            </w:r>
          </w:p>
        </w:tc>
        <w:tc>
          <w:tcPr>
            <w:tcW w:type="dxa" w:w="4082"/>
          </w:tcPr>
          <w:p>
            <w:pPr>
              <w:spacing w:after="40" w:before="40"/>
            </w:pPr>
            <w:r/>
            <w:r>
              <w:rPr>
                <w:rFonts w:ascii="Calibri" w:hAnsi="Calibri" w:eastAsia="Malgun Gothic"/>
                <w:b w:val="0"/>
                <w:sz w:val="19"/>
              </w:rPr>
              <w:t>반숙란에 찍어 먹는 구운 빵 막대. 동사 mouiller 에서 나온 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Mettre de la coquille dedans</w:t>
            </w:r>
          </w:p>
        </w:tc>
        <w:tc>
          <w:tcPr>
            <w:tcW w:type="dxa" w:w="2438"/>
          </w:tcPr>
          <w:p>
            <w:pPr>
              <w:spacing w:after="40" w:before="40"/>
            </w:pPr>
            <w:r/>
            <w:r>
              <w:rPr>
                <w:rFonts w:ascii="Calibri" w:hAnsi="Calibri" w:eastAsia="Malgun Gothic"/>
                <w:b w:val="0"/>
                <w:sz w:val="19"/>
              </w:rPr>
              <w:t>껍데기를 섞어 넣다</w:t>
            </w:r>
          </w:p>
        </w:tc>
        <w:tc>
          <w:tcPr>
            <w:tcW w:type="dxa" w:w="4082"/>
          </w:tcPr>
          <w:p>
            <w:pPr>
              <w:spacing w:after="40" w:before="40"/>
            </w:pPr>
            <w:r/>
            <w:r>
              <w:rPr>
                <w:rFonts w:ascii="Calibri" w:hAnsi="Calibri" w:eastAsia="Malgun Gothic"/>
                <w:b w:val="0"/>
                <w:sz w:val="19"/>
              </w:rPr>
              <w:t>달걀 깰 때 흔한 실수. 부분관사 de la/du + 물질명사.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Du coup</w:t>
            </w:r>
          </w:p>
        </w:tc>
        <w:tc>
          <w:tcPr>
            <w:tcW w:type="dxa" w:w="2438"/>
          </w:tcPr>
          <w:p>
            <w:pPr>
              <w:spacing w:after="40" w:before="40"/>
            </w:pPr>
            <w:r/>
            <w:r>
              <w:rPr>
                <w:rFonts w:ascii="Calibri" w:hAnsi="Calibri" w:eastAsia="Malgun Gothic"/>
                <w:b w:val="0"/>
                <w:sz w:val="19"/>
              </w:rPr>
              <w:t>그래서, 결과적으로</w:t>
            </w:r>
          </w:p>
        </w:tc>
        <w:tc>
          <w:tcPr>
            <w:tcW w:type="dxa" w:w="4082"/>
          </w:tcPr>
          <w:p>
            <w:pPr>
              <w:spacing w:after="40" w:before="40"/>
            </w:pPr>
            <w:r/>
            <w:r>
              <w:rPr>
                <w:rFonts w:ascii="Calibri" w:hAnsi="Calibri" w:eastAsia="Malgun Gothic"/>
                <w:b w:val="0"/>
                <w:sz w:val="19"/>
              </w:rPr>
              <w:t>[구어] 결과·결론을 이끄는 담화표지. ↔ 정중: par conséquent.</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C'est la vie de famille.</w:t>
            </w:r>
          </w:p>
        </w:tc>
        <w:tc>
          <w:tcPr>
            <w:tcW w:type="dxa" w:w="2438"/>
          </w:tcPr>
          <w:p>
            <w:pPr>
              <w:spacing w:after="40" w:before="40"/>
            </w:pPr>
            <w:r/>
            <w:r>
              <w:rPr>
                <w:rFonts w:ascii="Calibri" w:hAnsi="Calibri" w:eastAsia="Malgun Gothic"/>
                <w:b w:val="0"/>
                <w:sz w:val="19"/>
              </w:rPr>
              <w:t>그게 가족 생활이지요.</w:t>
            </w:r>
          </w:p>
        </w:tc>
        <w:tc>
          <w:tcPr>
            <w:tcW w:type="dxa" w:w="4082"/>
          </w:tcPr>
          <w:p>
            <w:pPr>
              <w:spacing w:after="40" w:before="40"/>
            </w:pPr>
            <w:r/>
            <w:r>
              <w:rPr>
                <w:rFonts w:ascii="Calibri" w:hAnsi="Calibri" w:eastAsia="Malgun Gothic"/>
                <w:b w:val="0"/>
                <w:sz w:val="19"/>
              </w:rPr>
              <w:t>상황을 체념하며 받아들이는 말. « On s'y habitue. » 와 함께 쓰인다.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Tais-toi, toi.</w:t>
            </w:r>
          </w:p>
        </w:tc>
        <w:tc>
          <w:tcPr>
            <w:tcW w:type="dxa" w:w="2438"/>
          </w:tcPr>
          <w:p>
            <w:pPr>
              <w:spacing w:after="40" w:before="40"/>
            </w:pPr>
            <w:r/>
            <w:r>
              <w:rPr>
                <w:rFonts w:ascii="Calibri" w:hAnsi="Calibri" w:eastAsia="Malgun Gothic"/>
                <w:b w:val="0"/>
                <w:sz w:val="19"/>
              </w:rPr>
              <w:t>넌 가만 있어.</w:t>
            </w:r>
          </w:p>
        </w:tc>
        <w:tc>
          <w:tcPr>
            <w:tcW w:type="dxa" w:w="4082"/>
          </w:tcPr>
          <w:p>
            <w:pPr>
              <w:spacing w:after="40" w:before="40"/>
            </w:pPr>
            <w:r/>
            <w:r>
              <w:rPr>
                <w:rFonts w:ascii="Calibri" w:hAnsi="Calibri" w:eastAsia="Malgun Gothic"/>
                <w:b w:val="0"/>
                <w:sz w:val="19"/>
              </w:rPr>
              <w:t>[구어] 가까운 동료끼리의 장난. 손님 앞에서는 « Ne dis rien. » 정도로. 어조에 따라 무례할 수 있음.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secret entre nous</w:t>
            </w:r>
          </w:p>
        </w:tc>
        <w:tc>
          <w:tcPr>
            <w:tcW w:type="dxa" w:w="2438"/>
          </w:tcPr>
          <w:p>
            <w:pPr>
              <w:spacing w:after="40" w:before="40"/>
            </w:pPr>
            <w:r/>
            <w:r>
              <w:rPr>
                <w:rFonts w:ascii="Calibri" w:hAnsi="Calibri" w:eastAsia="Malgun Gothic"/>
                <w:b w:val="0"/>
                <w:sz w:val="19"/>
              </w:rPr>
              <w:t>우리 둘만의 비밀</w:t>
            </w:r>
          </w:p>
        </w:tc>
        <w:tc>
          <w:tcPr>
            <w:tcW w:type="dxa" w:w="4082"/>
          </w:tcPr>
          <w:p>
            <w:pPr>
              <w:spacing w:after="40" w:before="40"/>
            </w:pPr>
            <w:r/>
            <w:r>
              <w:rPr>
                <w:rFonts w:ascii="Calibri" w:hAnsi="Calibri" w:eastAsia="Malgun Gothic"/>
                <w:b w:val="0"/>
                <w:sz w:val="19"/>
              </w:rPr>
              <w:t>손님을 편하게 해 주는 서비스 화법. « Notre secret » 는 장난스러운 공모.</w:t>
            </w:r>
          </w:p>
        </w:tc>
      </w:tr>
    </w:tbl>
    <w:p>
      <w:pPr>
        <w:pStyle w:val="Heading1"/>
        <w:keepNext/>
        <w:spacing w:before="280" w:after="120"/>
        <w:pBdr>
          <w:bottom w:val="single" w:sz="6" w:space="1" w:color="1F3A5F"/>
        </w:pBdr>
      </w:pPr>
      <w:r>
        <w:rPr>
          <w:rFonts w:ascii="Calibri" w:hAnsi="Calibri" w:eastAsia="Malgun Gothic"/>
          <w:b/>
          <w:color w:val="1F3A5F"/>
          <w:sz w:val="32"/>
        </w:rPr>
        <w:t>3. 문법 분석</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가족 어휘와 소유형용사 mon/ma/mes</w:t>
      </w:r>
    </w:p>
    <w:p>
      <w:pPr>
        <w:spacing w:after="80" w:before="0" w:line="288" w:lineRule="auto"/>
        <w:ind w:left="340"/>
      </w:pPr>
      <w:r>
        <w:rPr>
          <w:rFonts w:ascii="Calibri" w:hAnsi="Calibri" w:eastAsia="Malgun Gothic"/>
          <w:sz w:val="20"/>
        </w:rPr>
        <w:t>« C'est mon petit frère », « Mamie, c'est la maman de papa. » 소유형용사는 소유되는 명사의 성·수에 맞춘다: mon père / ma mère / mes parents. 모음 앞 여성명사는 mon: mon amie.</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취향 표현의 단계 — adorer, aimer, préférer, détester</w:t>
      </w:r>
    </w:p>
    <w:p>
      <w:pPr>
        <w:spacing w:after="80" w:before="0" w:line="288" w:lineRule="auto"/>
        <w:ind w:left="340"/>
      </w:pPr>
      <w:r>
        <w:rPr>
          <w:rFonts w:ascii="Calibri" w:hAnsi="Calibri" w:eastAsia="Malgun Gothic"/>
          <w:sz w:val="20"/>
        </w:rPr>
        <w:t>« J'adore », « Je déteste le jaune qui coule », « Je préfère la nature. » 호감 순으로 détester &lt; ne pas aimer &lt; aimer &lt; adorer. 대상이 일반 개념일 때는 정관사(le/la/les).</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préférer A à B 와 비교 plus que</w:t>
      </w:r>
    </w:p>
    <w:p>
      <w:pPr>
        <w:spacing w:after="80" w:before="0" w:line="288" w:lineRule="auto"/>
        <w:ind w:left="340"/>
      </w:pPr>
      <w:r>
        <w:rPr>
          <w:rFonts w:ascii="Calibri" w:hAnsi="Calibri" w:eastAsia="Malgun Gothic"/>
          <w:sz w:val="20"/>
        </w:rPr>
        <w:t>« Je préfère ça au jus d'orange. » « Plus que chez Mamie. » 선호 대상은 à, 정도 비교는 plus ... que. 대상 앞의 à + le → au, à + les → aux.</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강조형 인칭대명사 moi / toi / lui / elle</w:t>
      </w:r>
    </w:p>
    <w:p>
      <w:pPr>
        <w:spacing w:after="80" w:before="0" w:line="288" w:lineRule="auto"/>
        <w:ind w:left="340"/>
      </w:pPr>
      <w:r>
        <w:rPr>
          <w:rFonts w:ascii="Calibri" w:hAnsi="Calibri" w:eastAsia="Malgun Gothic"/>
          <w:sz w:val="20"/>
        </w:rPr>
        <w:t>« Moi, je préfère la nature. » « Lui, c'est Noé. » « Moi aussi, je préfère... » 주어를 강조하거나 대조할 때 앞에 둔다. 전치사 뒤에도: avec moi, chez nous.</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부분관사 du / de la — 물질·음식</w:t>
      </w:r>
    </w:p>
    <w:p>
      <w:pPr>
        <w:spacing w:after="80" w:before="0" w:line="288" w:lineRule="auto"/>
        <w:ind w:left="340"/>
      </w:pPr>
      <w:r>
        <w:rPr>
          <w:rFonts w:ascii="Calibri" w:hAnsi="Calibri" w:eastAsia="Malgun Gothic"/>
          <w:sz w:val="20"/>
        </w:rPr>
        <w:t>« du beurre salé », « de la cannelle », « du jus de pomme ». 셀 수 없는 것에 쓴다. 부정문에서는 de/d': « sans cannelle », « pas de problème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vouloir 의 구어/정중 형태</w:t>
      </w:r>
    </w:p>
    <w:p>
      <w:pPr>
        <w:spacing w:after="80" w:before="0" w:line="288" w:lineRule="auto"/>
        <w:ind w:left="340"/>
      </w:pPr>
      <w:r>
        <w:rPr>
          <w:rFonts w:ascii="Calibri" w:hAnsi="Calibri" w:eastAsia="Malgun Gothic"/>
          <w:sz w:val="20"/>
        </w:rPr>
        <w:t>« Maman veut un thé. » (사실 전달) « Moi, je voudrais du jus de pomme. » (정중한 소망). voudrais 는 조건법으로 부드럽다. « Je veux voir la cuisine » 는 아이는 괜찮지만 어른 손님은 « J'aimerais voir...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대명동사 + 목적어 복합 — se disputer, s'habituer</w:t>
      </w:r>
    </w:p>
    <w:p>
      <w:pPr>
        <w:spacing w:after="80" w:before="0" w:line="288" w:lineRule="auto"/>
        <w:ind w:left="340"/>
      </w:pPr>
      <w:r>
        <w:rPr>
          <w:rFonts w:ascii="Calibri" w:hAnsi="Calibri" w:eastAsia="Malgun Gothic"/>
          <w:sz w:val="20"/>
        </w:rPr>
        <w:t>« Ils se disputent toujours. » « On s'y habitue. » 대명동사는 상호적 행동(se disputer)이나 변화(s'habituer à)를 나타낸다. y 는 à + 사물 대체.</w:t>
      </w:r>
    </w:p>
    <w:p>
      <w:pPr>
        <w:pStyle w:val="Heading1"/>
        <w:keepNext/>
        <w:spacing w:before="280" w:after="120"/>
        <w:pBdr>
          <w:bottom w:val="single" w:sz="6" w:space="1" w:color="1F3A5F"/>
        </w:pBdr>
      </w:pPr>
      <w:r>
        <w:rPr>
          <w:rFonts w:ascii="Calibri" w:hAnsi="Calibri" w:eastAsia="Malgun Gothic"/>
          <w:b/>
          <w:color w:val="1F3A5F"/>
          <w:sz w:val="32"/>
        </w:rPr>
        <w:t>4. 낭독 포인트</w:t>
      </w:r>
    </w:p>
    <w:p>
      <w:pPr>
        <w:spacing w:after="120" w:before="0" w:line="288" w:lineRule="auto"/>
      </w:pPr>
      <w:r>
        <w:rPr>
          <w:rFonts w:ascii="Calibri" w:hAnsi="Calibri" w:eastAsia="Malgun Gothic"/>
          <w:b w:val="0"/>
          <w:i/>
          <w:color w:val="666666"/>
          <w:sz w:val="18"/>
        </w:rPr>
        <w:t>리에종·엘리종, r, u/ou, 비음, 억양, 호흡 구간 — 이 화의 실제 문장으로 연습합니다.</w:t>
      </w:r>
    </w:p>
    <w:p>
      <w:pPr>
        <w:keepNext/>
        <w:spacing w:after="20" w:before="120" w:line="288" w:lineRule="auto"/>
      </w:pPr>
      <w:r>
        <w:rPr>
          <w:rFonts w:ascii="Calibri" w:hAnsi="Calibri" w:eastAsia="Malgun Gothic"/>
          <w:b/>
          <w:sz w:val="21"/>
        </w:rPr>
        <w:t>• 리에종 — c'est_un / les_enfants</w:t>
      </w:r>
    </w:p>
    <w:p>
      <w:pPr>
        <w:spacing w:after="60" w:before="0" w:line="288" w:lineRule="auto"/>
        <w:ind w:left="340"/>
      </w:pPr>
      <w:r>
        <w:rPr>
          <w:rFonts w:ascii="Calibri" w:hAnsi="Calibri" w:eastAsia="Malgun Gothic"/>
          <w:sz w:val="20"/>
        </w:rPr>
        <w:t>« Il y a combien d'enfants ? » 에서 combien d'enfants 는 d'enfants 를 한 덩어리로 /dɑ̃fɑ̃/ 처럼 붙여 읽는다. « les enfants » 는 s 가 z 로 연결되어 /lezɑ̃fɑ̃/.</w:t>
      </w:r>
    </w:p>
    <w:p>
      <w:pPr>
        <w:keepNext/>
        <w:spacing w:after="20" w:before="120" w:line="288" w:lineRule="auto"/>
      </w:pPr>
      <w:r>
        <w:rPr>
          <w:rFonts w:ascii="Calibri" w:hAnsi="Calibri" w:eastAsia="Malgun Gothic"/>
          <w:b/>
          <w:sz w:val="21"/>
        </w:rPr>
        <w:t>• 비음 — enfant / Papi / Mamie</w:t>
      </w:r>
    </w:p>
    <w:p>
      <w:pPr>
        <w:spacing w:after="60" w:before="0" w:line="288" w:lineRule="auto"/>
        <w:ind w:left="340"/>
      </w:pPr>
      <w:r>
        <w:rPr>
          <w:rFonts w:ascii="Calibri" w:hAnsi="Calibri" w:eastAsia="Malgun Gothic"/>
          <w:sz w:val="20"/>
        </w:rPr>
        <w:t>« enfant » 의 en 과 an 은 둘 다 /ɑ̃/. « menu enfant » 는 /mə.ny ɑ̃.fɑ̃/. 비음 뒤에 n 소리를 덧붙이지 않도록 입안을 비운다.</w:t>
      </w:r>
    </w:p>
    <w:p>
      <w:pPr>
        <w:keepNext/>
        <w:spacing w:after="20" w:before="120" w:line="288" w:lineRule="auto"/>
      </w:pPr>
      <w:r>
        <w:rPr>
          <w:rFonts w:ascii="Calibri" w:hAnsi="Calibri" w:eastAsia="Malgun Gothic"/>
          <w:b/>
          <w:sz w:val="21"/>
        </w:rPr>
        <w:t>• u / ou — pain perdu, jus, tout le monde</w:t>
      </w:r>
    </w:p>
    <w:p>
      <w:pPr>
        <w:spacing w:after="60" w:before="0" w:line="288" w:lineRule="auto"/>
        <w:ind w:left="340"/>
      </w:pPr>
      <w:r>
        <w:rPr>
          <w:rFonts w:ascii="Calibri" w:hAnsi="Calibri" w:eastAsia="Malgun Gothic"/>
          <w:sz w:val="20"/>
        </w:rPr>
        <w:t>« pain perdu » 의 u 는 입술을 둥글게 모아 /y/. « jus de pomme » 도 같은 소리. « tout le monde » 의 ou 는 /u/ 로 입술을 더 앞으로 내민다. u 와 ou 를 구분해 읽어 보자.</w:t>
      </w:r>
    </w:p>
    <w:p>
      <w:pPr>
        <w:keepNext/>
        <w:spacing w:after="20" w:before="120" w:line="288" w:lineRule="auto"/>
      </w:pPr>
      <w:r>
        <w:rPr>
          <w:rFonts w:ascii="Calibri" w:hAnsi="Calibri" w:eastAsia="Malgun Gothic"/>
          <w:b/>
          <w:sz w:val="21"/>
        </w:rPr>
        <w:t>• r — Léa의 대사 « C'est grand ! »</w:t>
      </w:r>
    </w:p>
    <w:p>
      <w:pPr>
        <w:spacing w:after="60" w:before="0" w:line="288" w:lineRule="auto"/>
        <w:ind w:left="340"/>
      </w:pPr>
      <w:r>
        <w:rPr>
          <w:rFonts w:ascii="Calibri" w:hAnsi="Calibri" w:eastAsia="Malgun Gothic"/>
          <w:sz w:val="20"/>
        </w:rPr>
        <w:t>프랑스어 r 은 목구멍 뒤쪽에서 가볍게 긁는 소리다. « C'est grand ! Vous êtes la patronne ? » 에서 grand, patronne 의 r 이 약해지지 않게 연습한다.</w:t>
      </w:r>
    </w:p>
    <w:p>
      <w:pPr>
        <w:keepNext/>
        <w:spacing w:after="20" w:before="120" w:line="288" w:lineRule="auto"/>
      </w:pPr>
      <w:r>
        <w:rPr>
          <w:rFonts w:ascii="Calibri" w:hAnsi="Calibri" w:eastAsia="Malgun Gothic"/>
          <w:b/>
          <w:sz w:val="21"/>
        </w:rPr>
        <w:t>• 호흡 구간 — 메뉴 설명</w:t>
      </w:r>
    </w:p>
    <w:p>
      <w:pPr>
        <w:spacing w:after="60" w:before="0" w:line="288" w:lineRule="auto"/>
        <w:ind w:left="340"/>
      </w:pPr>
      <w:r>
        <w:rPr>
          <w:rFonts w:ascii="Calibri" w:hAnsi="Calibri" w:eastAsia="Malgun Gothic"/>
          <w:sz w:val="20"/>
        </w:rPr>
        <w:t>« Une boisson chaude, / un jus, / une viennoiserie, / un plat / et un petit dessert. » 나열은 쉼표마다 짧게 끊고 끝만 내려 읽는다. 마지막 항목 앞의 et 는 올리지 않는다.</w:t>
      </w:r>
    </w:p>
    <w:p>
      <w:pPr>
        <w:keepNext/>
        <w:spacing w:after="20" w:before="120" w:line="288" w:lineRule="auto"/>
      </w:pPr>
      <w:r>
        <w:rPr>
          <w:rFonts w:ascii="Calibri" w:hAnsi="Calibri" w:eastAsia="Malgun Gothic"/>
          <w:b/>
          <w:sz w:val="21"/>
        </w:rPr>
        <w:t>• 숫자·가격 읽기</w:t>
      </w:r>
    </w:p>
    <w:p>
      <w:pPr>
        <w:spacing w:after="60" w:before="0" w:line="288" w:lineRule="auto"/>
        <w:ind w:left="340"/>
      </w:pPr>
      <w:r>
        <w:rPr>
          <w:rFonts w:ascii="Calibri" w:hAnsi="Calibri" w:eastAsia="Malgun Gothic"/>
          <w:sz w:val="20"/>
        </w:rPr>
        <w:t>« 26 € » = vingt-six euros, « 12 € » = douze euros, « 104 € » = cent quatre euros, « 121 € » = cent vingt et un euros. 21, 31 등에는 et 가 붙는다: vingt et un. « 5 € » 의 cinq 는 단독으로 /sɛ̃k/ 로 끝소리 k 를 살린다.</w:t>
      </w:r>
    </w:p>
    <w:p>
      <w:pPr>
        <w:keepNext/>
        <w:spacing w:after="20" w:before="120" w:line="288" w:lineRule="auto"/>
      </w:pPr>
      <w:r>
        <w:rPr>
          <w:rFonts w:ascii="Calibri" w:hAnsi="Calibri" w:eastAsia="Malgun Gothic"/>
          <w:b/>
          <w:sz w:val="21"/>
        </w:rPr>
        <w:t>• 억양 — 아이에게 말할 때</w:t>
      </w:r>
    </w:p>
    <w:p>
      <w:pPr>
        <w:spacing w:after="60" w:before="0" w:line="288" w:lineRule="auto"/>
        <w:ind w:left="340"/>
      </w:pPr>
      <w:r>
        <w:rPr>
          <w:rFonts w:ascii="Calibri" w:hAnsi="Calibri" w:eastAsia="Malgun Gothic"/>
          <w:sz w:val="20"/>
        </w:rPr>
        <w:t>아이에게 설명하는 말은 높낮이를 넓게 쓴다. « Bravo ! » « Sans coquille ! » 는 끝을 높였다 내리고, « Doucement sur le bord du bol ? » 는 확인 의문이라 끝을 올린다.</w:t>
      </w:r>
    </w:p>
    <w:p>
      <w:pPr>
        <w:pStyle w:val="Heading1"/>
        <w:keepNext/>
        <w:spacing w:before="280" w:after="120"/>
        <w:pBdr>
          <w:bottom w:val="single" w:sz="6" w:space="1" w:color="1F3A5F"/>
        </w:pBdr>
      </w:pPr>
      <w:r>
        <w:rPr>
          <w:rFonts w:ascii="Calibri" w:hAnsi="Calibri" w:eastAsia="Malgun Gothic"/>
          <w:b/>
          <w:color w:val="1F3A5F"/>
          <w:sz w:val="32"/>
        </w:rPr>
        <w:t>5. 문화 메모</w:t>
      </w:r>
    </w:p>
    <w:p>
      <w:pPr>
        <w:keepNext/>
        <w:spacing w:after="20" w:before="120" w:line="288" w:lineRule="auto"/>
      </w:pPr>
      <w:r>
        <w:rPr>
          <w:rFonts w:ascii="Calibri" w:hAnsi="Calibri" w:eastAsia="Malgun Gothic"/>
          <w:b/>
          <w:sz w:val="21"/>
        </w:rPr>
        <w:t>• 프랑스의 일요일 브런치와 가족 외식</w:t>
      </w:r>
    </w:p>
    <w:p>
      <w:pPr>
        <w:spacing w:after="60" w:before="0" w:line="288" w:lineRule="auto"/>
        <w:ind w:left="340"/>
      </w:pPr>
      <w:r>
        <w:rPr>
          <w:rFonts w:ascii="Calibri" w:hAnsi="Calibri" w:eastAsia="Malgun Gothic"/>
          <w:sz w:val="20"/>
        </w:rPr>
        <w:t>프랑스에서 일요일 점심은 가족이 모이는 전통적인 시간이다. 조부모, 부모, 아이가 함께 앉아 오래 먹는다. 최근 파리의 비스트로는 일요일 브런치를 따로 내며, 어린이 메뉴(menu enfant)와 아기 의자를 준비하는 것이 보통이다. 어른이 아이 앞에서 와인 한 잔을 곁들이는 풍경도 자연스럽다.</w:t>
      </w:r>
    </w:p>
    <w:p>
      <w:pPr>
        <w:keepNext/>
        <w:spacing w:after="20" w:before="120" w:line="288" w:lineRule="auto"/>
      </w:pPr>
      <w:r>
        <w:rPr>
          <w:rFonts w:ascii="Calibri" w:hAnsi="Calibri" w:eastAsia="Malgun Gothic"/>
          <w:b/>
          <w:sz w:val="21"/>
        </w:rPr>
        <w:t>• Pain perdu 와 mouillettes</w:t>
      </w:r>
    </w:p>
    <w:p>
      <w:pPr>
        <w:spacing w:after="60" w:before="0" w:line="288" w:lineRule="auto"/>
        <w:ind w:left="340"/>
      </w:pPr>
      <w:r>
        <w:rPr>
          <w:rFonts w:ascii="Calibri" w:hAnsi="Calibri" w:eastAsia="Malgun Gothic"/>
          <w:sz w:val="20"/>
        </w:rPr>
        <w:t>pain perdu 는 어제 남은 빵을 버리지 않고 살려 낸 대표적인 알뜰 디저트로, 이름 그대로 '버려질 뻔한 빵'이다. mouillettes 는 반숙란(œuf à la coque)의 노른자를 찍어 먹는 구운 빵 막대로, 프랑스 아이들의 첫 식탁 기억 중 하나다.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4월 말 일요일 아침 9시 45분. 브런치는 15분 뒤에 시작한다. 쥘리앵과 클로에가 홀 준비를 마무리한다.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자, 클로에, 브런치 전에 홀 마지막 점검이야.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식탁보 깔았고, 작은 잼 병도 놨어요.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좋아. 일요일은 달라, 곧 알게 될 거야.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어떻게요? 손님들이 더 차분해요?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응, 서두르는 사람이 없어. 대신 가족 단위로 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조부모님이랑 아이들이랑, 다 같이요?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다 같이. 가끔은 개도, 테라스에서.</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개요? 엘렌은 괜찮대요?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엘렌은 개를 엄청 좋아해! 싫어하는 건 통로에 서 있는 유모차야.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아, 알겠어요. 뜨거운 접시 들고 다니는데 안 지나가죠.</w:t>
      </w:r>
    </w:p>
    <w:p>
      <w:pPr>
        <w:spacing w:after="120" w:before="80" w:line="288" w:lineRule="auto"/>
      </w:pPr>
      <w:r>
        <w:rPr>
          <w:rFonts w:ascii="Calibri" w:hAnsi="Calibri" w:eastAsia="Malgun Gothic"/>
          <w:b w:val="0"/>
          <w:i/>
          <w:color w:val="666666"/>
          <w:sz w:val="19"/>
        </w:rPr>
        <w:t>엘렌이 접시를 들고 주방에서 나온다.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쥘리앵, 브리오슈 방금 나왔어. 맛볼래? 클로에, 너도.</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음, 따끈한 게 딱 좋네. 클로에, 플레인이 좋아, 초콜릿 칩이 좋아?</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저는 플레인이 좋아요, 가염 버터 발라서요.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취향 좋네. 나도 가염 버터가 더 좋아.</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나도 같은데, 둘 다 먹어. 먹보라서.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자. 오늘 4번 테이블은 모렐 가족, 여섯 명이야.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여섯 명요? 아이가 몇 명이에요?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둘. 일곱 살 레아랑 18개월 노에. 아기 의자가 필요해.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레아는 어린이 메뉴가 있어, 12유로. 부모님께 잘 설명해 드려.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안에 뭐가 들어 있어요?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사과 주스, 선택 요리 하나, 아이스크림 한 스쿱.</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선택은 이거야. 반숙란에 무이예트, 팽 페르뒤, 아니면 햄과 으깬 감자.</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무이예트요? 그게 뭐예요? 수첩에 적을게요.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구운 빵 막대야. 노른자에 찍어 먹는 거지.</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 mouiller », 즉 적신다에서 온 말이야. 빵을 달걀에 적시는 거지.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자, 문 열자. 쥘리앵, 웃어, 알겠지? 일요일이잖아.</w:t>
      </w:r>
    </w:p>
    <w:p>
      <w:pPr>
        <w:spacing w:after="120" w:before="80" w:line="288" w:lineRule="auto"/>
      </w:pPr>
      <w:r>
        <w:rPr>
          <w:rFonts w:ascii="Calibri" w:hAnsi="Calibri" w:eastAsia="Malgun Gothic"/>
          <w:b w:val="0"/>
          <w:i/>
          <w:color w:val="666666"/>
          <w:sz w:val="19"/>
        </w:rPr>
        <w:t>10시 5분. 모렐 가족이 들어오고, 작은 여자아이가 맨 앞에 선다.</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안녕하세요! 저희 모렐이에요. 엄마가 화요일에 전화했어요.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물론이죠! 코프투아에 오신 걸 환영해요, 아가씨. 여섯 분 맞으시죠?</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네, 근데 할머니랑 할아버지는 차 댈 데를 찾고 있어요.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걱정 마세요, 기다릴게요. 여기 창가 쪽 자리예요.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예쁘다! 저 검은 판은 메뉴 쓰는 거예요?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네, 칠판이에요. 안녕 레아, 난 클로에야. 나 신입이야.</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몇 살이에요? 크긴 큰데, 엄마만큼은 아니네요.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난 스물두 살이야. 그리고 쟤가 네 남동생이니?</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네, 쟤는 노에예요. 다 바닥에 던져요. 제 숟가락, 제 냅킨...</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괜찮아, 아기 의자랑 여분 숟가락도 있어.</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그리고 이쪽은 우리 아빠, 우리 엄마예요. 할머니는 아빠의 엄마예요.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그렇구나. 그럼 할아버지는 아빠의 아빠고. 이해했어.</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아니에요! 할아버지는 엄마의 아빠예요. 할머니는 다른 쪽이고요.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아, 미안! 그럼 할아버지 할머니인데 서로 다른 집안이구나.</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맞아요. 두 분은 누가 맞는지 늘 다퉈요.</w:t>
      </w:r>
    </w:p>
    <w:p>
      <w:pPr>
        <w:spacing w:after="120" w:before="80" w:line="288" w:lineRule="auto"/>
      </w:pPr>
      <w:r>
        <w:rPr>
          <w:rFonts w:ascii="Calibri" w:hAnsi="Calibri" w:eastAsia="Malgun Gothic"/>
          <w:b w:val="0"/>
          <w:i/>
          <w:color w:val="666666"/>
          <w:sz w:val="19"/>
        </w:rPr>
        <w:t>조부모가 약간 숨이 차서 도착한다.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안녕하세요, 부인, 선생님. 자리로 모시겠습니다. 음료는 무엇으로 하시겠어요?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엄마는 차, 아빠는 커피, 할머니는 핫초코를 원해요.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알겠습니다. 그럼 선생님, 할아버지께서는요?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할아버지는 아침에도 화이트 와인을 좋아해요. 할머니는 안 된대요.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화이트 한 잔에 5유로, 괜찮으실까요?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할아버지는 좋대요, 할머니는 안 된대요. 그래서 오렌지 주스 마셔요.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현명한 결정이네요. 그럼 갓 짠 오렌지 주스로. 레아, 넌?</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저는 사과 주스 마실래요. 오렌지 주스보다 그게 더 좋아요.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알겠어요. 클로에가 메뉴판을 가져다드리고 브런치를 설명해 드릴 거예요.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여기 있어요. 브런치는 어른 한 명당 26유로예요. 읽으면 « vingt-six euros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안에 뭐가 있어요? 저 배고파요!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따뜻한 음료, 주스, 빵 하나, 요리 하나, 작은 디저트요.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저는요? 저는 어린이니까 어린이 메뉴 먹어요?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응! 골라 봐. 반숙란, 팽 페르뒤, 아니면 햄과 으깬 감자.</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으, 달걀은 싫어요. 흐르는 노른자는 너무 싫어요.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그래? 난 엄청 좋아하는데. 하지만 취향은 제각각이지.</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팽 페르뒤는 어디서 들어 본 것 같아요. 설탕이 들어가요?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응, 우유랑 달걀에 적신 빵을 팬에 구운 거야. 설탕을 살짝 뿌려서.</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근데 왜 « perdu »예요? 빵이 어디서 길을 잃었어요?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하하! 어제 빵이라서 그래. 다 버린 거나 마찬가지라고 생각하니까.</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근데 언니가 다시 살리잖아요! 그럼 구조된 빵이네요.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멋진데. 수첩에 적어야겠다. « 구조된 빵 ».</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팽 페르뒤 먹을래요. 대신 계피는 빼 주세요, 할아버지가 싫어하세요.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계피 빼고, 알겠어. 어, 할아버지가 너랑 같이 드셔?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아니요, 근데 늘 제 접시에서 맛봐요. 예의 없어요.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하하. 메모할게. 할아버지 몫 접시 하나 더.</w:t>
      </w:r>
    </w:p>
    <w:p>
      <w:pPr>
        <w:spacing w:after="120" w:before="80" w:line="288" w:lineRule="auto"/>
      </w:pPr>
      <w:r>
        <w:rPr>
          <w:rFonts w:ascii="Calibri" w:hAnsi="Calibri" w:eastAsia="Malgun Gothic"/>
          <w:b w:val="0"/>
          <w:i/>
          <w:color w:val="666666"/>
          <w:sz w:val="19"/>
        </w:rPr>
        <w:t>클로에가 4번 테이블 주문을 들고 주방으로 돌아간다.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엘렌, 4번 테이블이요. 브런치 넷, 계피 뺀 팽 페르뒤 하나, 어린이 하나.</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브런치 네 개, 알았어. 요리는 뭘로 주문했는데?</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스크램블드에그 둘, 크로크마담 하나, 엄마분은 팽 페르뒤요.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좋아. 작은 아가씨도 팽 페르뒤를 좋아해?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엄청 좋아해요. 그런데 주방을 보고 싶대요. 질문이 천 개예요.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주방? 칼이랑 뜨거운 화구가 있는 데를?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알아요, 위험하죠. 그래도 아주 착한 아이예요.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좋아. 5분, 나랑 같이, 노란 선 뒤에서만.</w:t>
      </w:r>
    </w:p>
    <w:p>
      <w:pPr>
        <w:spacing w:after="120" w:before="80" w:line="288" w:lineRule="auto"/>
      </w:pPr>
      <w:r>
        <w:rPr>
          <w:rFonts w:ascii="Calibri" w:hAnsi="Calibri" w:eastAsia="Malgun Gothic"/>
          <w:b w:val="0"/>
          <w:i/>
          <w:color w:val="666666"/>
          <w:sz w:val="19"/>
        </w:rPr>
        <w:t>레아가 클로에의 손을 잡고 주방 배식대 앞에 멈춰 선다.</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우와! 엄청 크다! 아줌마가 사장님이에요?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응, 난 엘렌이야. 아무것도 만지지 않는다, 알겠지?</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약속해요! 저는 집에서 할머니랑 크레프 만들어요.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크레프를 만든다고? 그럼 달걀 깰 줄 알겠네.</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네, 근데 할머니는 제가 늘 껍데기를 같이 넣는대요.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그럴 수 있어. 나도 어렸을 땐 그랬어. 자, 해 봐.</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이렇게요? 그릇 가장자리에 살살요?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맞아, 너무 세지 않게. 그리고 엄지로 벌리는 거야. 잘했어!</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껍데기 없이요! 봐요, 클로에 언니, 나 요리사예요!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잘했어, 레아! 엘렌, 웃으시네요. 드문 일 아니에요?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조용히 해. 자, 홀로 돌아가, 쥘리앵이 보기 전에.</w:t>
      </w:r>
    </w:p>
    <w:p>
      <w:pPr>
        <w:spacing w:after="120" w:before="80" w:line="288" w:lineRule="auto"/>
      </w:pPr>
      <w:r>
        <w:rPr>
          <w:rFonts w:ascii="Calibri" w:hAnsi="Calibri" w:eastAsia="Malgun Gothic"/>
          <w:b w:val="0"/>
          <w:i/>
          <w:color w:val="666666"/>
          <w:sz w:val="19"/>
        </w:rPr>
        <w:t>홀에서는 쥘리앵이 음료를 가져온다.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차, 커피, 핫초코, 그리고 갓 짠 오렌지 주스 나왔습니다.</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할아버지가 저기 저 부인의 화이트 와인 잔을 보고 있어요. 슬퍼해요.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아, 그건 좀 안됐네요. 제가 어떻게 해 볼 수 있는지 볼게요.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선생님, 달걀 요리에 곁들일 화이트 와인 한 잔 어떠세요? 비밀로 해 드릴게요.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할머니가 들었어요. « 딱 한 잔만이에요, 제라르! »라고 하세요.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딱 한 잔, 좋습니다. 그럼 한 잔에 5유로인 상세르로 드리죠.</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이제 할아버지는 웃고 계세요. 할머니는 눈을 부릅뜨시고요.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그게 가족 생활이죠, 아가씨. 적응이 되는 거예요.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레아의 팽 페르뒤예요. 계피 없이, 딸기 하나 올렸어.</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딸기요! 4월에요? 사장님이 구해 준 딸기예요?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응, 엘렌이 널 위해 골랐대. 맛있게 먹어, 레아.</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음, 너무 맛있어요! 할머니 집보다 더요, 근데 쉿!</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우리 비밀이에요, 아가씨. 할머니께 아무 말 안 할게요.</w:t>
      </w:r>
    </w:p>
    <w:p>
      <w:pPr>
        <w:spacing w:after="120" w:before="80" w:line="288" w:lineRule="auto"/>
      </w:pPr>
      <w:r>
        <w:rPr>
          <w:rFonts w:ascii="Calibri" w:hAnsi="Calibri" w:eastAsia="Malgun Gothic"/>
          <w:b w:val="0"/>
          <w:i/>
          <w:color w:val="666666"/>
          <w:sz w:val="19"/>
        </w:rPr>
        <w:t>오후 1시 30분. 접시가 비었다. 레아는 종이 식탁보 위에 그림을 그리고 있다.</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쥘리앵, 그림 다 그렸어요. 식당이랑 여러분 모두예요.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어디 보자. 어, 클로에 여기 있고, 엘렌은 큰 모자 쓰고 있네.</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토크예요! 그리고 저는 여기, 손에 달걀을 들고 있어요.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멋지네요. 저는 어디 있어요? 안 보이는데요.</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여기요, 와인 잔 뒤에 아주 작게. 할머니도 찾았어요.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하하, 와인 뒤에 아주 작게라니! 엘렌한테 보여 줘야겠다.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쥘리앵, 계산서요. 모렐 가족이 계산하고 싶대요.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브런치 넷 104유로, 어린이 메뉴 12유로, 화이트 와인 한 잔 5유로.</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합계 121유로예요. 읽으면 « cent vingt et un euros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노에는 아기라서 무료예요. 계산서 여기 있습니다, 선생님.</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할아버지가 말해요. « 일요일은 내가 내는 거야. 전통이거든.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멋진 전통이네요! 감사합니다, 선생님, 다음 일요일에 또 뵙기를 바랍니다.</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2주 뒤에 또 올 거예요. 다른 크레프 또 만들고 싶어요!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레아, 잠깐. 너한테 줄 게 있어. 자, 작은 요리사 모자.</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저한테요? 우와! 바로 쓸래요! 고마워요, 엘렌 아줌마!</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네 그림, 내가 가져도 될까? 칠판 옆에 붙여 둘게.</w:t>
      </w:r>
    </w:p>
    <w:p>
      <w:pPr>
        <w:tabs>
          <w:tab w:pos="1361" w:val="left"/>
        </w:tabs>
        <w:spacing w:after="60" w:before="0" w:line="288" w:lineRule="auto"/>
        <w:ind w:left="1361" w:hanging="1361"/>
      </w:pPr>
      <w:r>
        <w:rPr>
          <w:rFonts w:ascii="Calibri" w:hAnsi="Calibri" w:eastAsia="Malgun Gothic"/>
          <w:b/>
          <w:color w:val="553C7A"/>
          <w:sz w:val="21"/>
        </w:rPr>
        <w:t>Léa :</w:t>
      </w:r>
      <w:r>
        <w:rPr>
          <w:rFonts w:ascii="Calibri" w:hAnsi="Calibri" w:eastAsia="Malgun Gothic"/>
          <w:sz w:val="21"/>
        </w:rPr>
        <w:tab/>
        <w:t>네! 그러면 모두가 볼 수 있잖아요. 안녕히 계세요!</w:t>
      </w:r>
    </w:p>
    <w:p>
      <w:pPr>
        <w:spacing w:after="120" w:before="80" w:line="288" w:lineRule="auto"/>
      </w:pPr>
      <w:r>
        <w:rPr>
          <w:rFonts w:ascii="Calibri" w:hAnsi="Calibri" w:eastAsia="Malgun Gothic"/>
          <w:b w:val="0"/>
          <w:i/>
          <w:color w:val="666666"/>
          <w:sz w:val="19"/>
        </w:rPr>
        <w:t>가족이 떠난 뒤, 엘렌이 그림을 벽에 붙인다.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그림을 그렇게 낮게 붙여? 거의 안 보이잖아.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어린 여자아이 눈높이로. 아이들을 위한 거잖아, 안 그래?</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이야, 엘렌. 오늘 아침에 세 번이나 웃었어. 내가 셌다니까.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일요일은 일요일이니까. 자, 치우자. 6번 테이블 온다.</w:t>
      </w:r>
    </w:p>
    <w:p>
      <w:pPr>
        <w:spacing w:after="0" w:before="360" w:line="288" w:lineRule="auto"/>
      </w:pPr>
      <w:r>
        <w:rPr>
          <w:rFonts w:ascii="Calibri" w:hAnsi="Calibri" w:eastAsia="Malgun Gothic"/>
          <w:b/>
          <w:i w:val="0"/>
          <w:color w:val="1F3A5F"/>
          <w:sz w:val="20"/>
        </w:rPr>
        <w:t>다음 화 예고 — 제14화 « La commande oubliée » : 평화롭던 점심 서비스에서 주문 한 건이 사라지고, 주방과 홀이 부딪친다.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Le Comptoir de Marthe · Partie 1 · Épisode 13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