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제7화  Livraison du matin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아침 납품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뒷문과 주방 · 4월 말 화요일 오전 7시 50분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(셰프·주인) · Chloé Dubois (견습 서버) · M. Bastide (납품업자)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납품업자 바스티드와 재료 검수: 무게·가격 흥정과 신선도 확인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식재료 어휘 · 무게(kilo, gramme)와 가격 · 비교급(plus/moins/meilleur ... que) · tu 명령법 · 목적대명사 le/la/les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42 · Chloé 37 · M. Bastide 28 · Lucien 13)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Mardi, fin avril, 7 h 50. Une camionnette blanche s'arrête devant la porte de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Bonjour, bonjour ! Livraison Bastide, tout frais du matin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Salut, Bastide. T'es en avance,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Eh oui ! La route était vide, c'est 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Tant mieux. Chloé, viens, je te présente monsieur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monsieur. Enchantée. Je suis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Enchanté, mademoiselle. C'est vous qui allez vérifier mes cagettes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Aujourd'hui, c'est elle qui contrôle la livraison. Moi, je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 ? Mais je sais pas faire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vas apprendre. On commence par le bon de livraison.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Qu'est-ce que je dois regarder,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bon dit ce qu'on a commandé. Tu compares avec ce qui arrive.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Tenez, mademoiselle. Les légumes d'abord, la viande ensuite.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Alors... asperges vertes, cinq kilos. Petits pois, trois kilos. Radis, dix bottes.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C'est ça. Et regardez les asperges : elles sont superbes, cette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Elles sont plus grosses que la semaine dernière,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 ! Avec la pluie de mars, elles ont poussé plus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Plus grosses, oui. Mais pas forcément meilleures. Les petites sont souvent plus tendres.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Hélène, tu me connais ! Goûte, et tu verras.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casse un bout d'asperge crue et le croque.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Hmm. Croquante. Un peu amère au bout, mais ça 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goûte cru ? Je pensais qu'on devait d'abord les cuire.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Mais non ! Une bonne asperge, ça se mange crue. Cassez le bout : ça doit craquer.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craque ! C'est bon signe,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bon signe. Une asperge molle, on la refuse.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petits pois ? Ils sont encore dans les cosses.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Oui, en cosses. Ça se conserve mieux, mais il faut les écosser avant de cuire.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prend du temps, mais le velouté est meilleur avec des petits pois frais qu'avec du surgelé.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les écosser ! J'aime bien ça, c'est relaxant.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diras la même chose dans une heure, quand il y en aura trois kilos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arrive par la ruelle, un journal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Il est même pas 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senti l'odeur des asperges depuis le coin de la rue. Bonjour, Bastide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Monsieur Lucien ! Toujours le nez fin,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se refait pas. Alors, ces asperges, elles sont à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Pour Hélène, huit euros cinquante le kilo.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Huit cinquante ? La semaine dernière, c'était huit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Oui, mais la semaine dernière, elles étaient plus petites. Là, c'est du calibre extra.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Bastide... Huit euros, pas plus. Sinon je prends un kilo de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Ah là là, elle est dure en affaires, la patronne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tient ça de sa mère. Marthe aussi marchandait, mais toujours avec 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C'est vrai. Bon, d'accord : huit euros. Mais c'est bien parce que c'est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Chloé, on pèse. Pose la première cagette sur la balance.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balance indique cinq kilos quatre cents. C'est bon, non ? Sur le bon, c'est écrit cinq kilos.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Il faut enlever le poids de la cagette. C'est la 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La tare ? C'est quoi,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poids du récipient vide. Ici, une cagette fait six cents grammes.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cinq kilos quatre cents moins six cents grammes... ça fait quatre kilos huit cents.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Deux cents grammes de moins, c'est vrai. Je vous les rajoute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bons comptes font les bons amis, mon vieux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Je n'ai jamais dit le contraire, monsieur Lucien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ça dans mon carnet : « la tare ». Ça s'écrit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T, A, R, E. Comme le défaut, mais en cuisine, c'est juste un poids.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Passons à la viande. J'ai six kilos d'épaule de veau pour votre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Montre. Hmm, la couleur est belle : rose pâle.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rose pâle ? Je croyais que la viande devait être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veau est plus clair que le bœuf. S'il est trop rouge, il est trop vieux.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Touche-le. Il doit être ferme et sec, pas collant.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frais et sec. Et ça ne sent rien. C'est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bien. Une viande fraîche sent presque rien. Monsieur Bastide, c'est combien le kilo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Quatorze euros. C'est un peu plus cher qu'avant, mais le prix a augmenté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Quatorze... Chez ton concurrent, c'est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Chez Dubreuil ? Seize euros, et sa viande est moins bonne que la mienne. Je le dis sans méchanceté.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Sans méchanceté, mais avec beaucoup de plaisir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Ha ! Monsieur Lucien me connaît trop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 pour quatorze. Mais je veux voir les œufs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Trois plateaux de trente, de mes poules. Elles pondent mieux que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Comment on sait qu'un œuf est frais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en casse un. Vas-y, casse celui-là dans l'assiette.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casse l'œuf avec précaution. Le jaune reste bien bombé.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Oh, il est tout rond, le jaune ! Et le blanc ne coule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ça. Un œuf frais, le jaune est haut. Un vieil œuf, tout s'étale.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comprends mieux. C'est vraiment plus facile à voir qu'à expliquer.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Et maintenant, ma petite fierté : les carottes de printemps. Un peu tordues, mais délicieuses.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Elles sont bizarres ! Celle-ci ressemble à une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Elles sont moins jolies que les carottes du supermarché, mais bien plus sucrées.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L'habit ne fait pas le moine, ma petite. Ça vaut pour les carottes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on les prend ? Elles feront de beaux légumes glacés.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Cinq kilos. Elles sont à combien, Bastide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Deux euros cinquante le kilo. Là, personne ne peut dire que je suis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Pour les carottes, tu es le moins cher de la région.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fais le total ? J'ai la calculatrice du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Fais-le à la main d'abord. Le téléphone, tu vérifies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Asperges, quatre kilos huit cents plus deux cents, ça fait cinq kilos à huit euros : quarante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Petits pois, trois kilos à quatre euros : douze euros. Carottes, cinq kilos à deux cinquante : douze cinquante.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Continue. Le veau, et les œufs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Veau, six kilos à quatorze : quatre-vingt-quatre euros. Les œufs... je ne connais pas le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Neuf euros le plateau. Trois plateaux, vingt-sept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Quarante, douze, douze cinquante, quatre-vingt-quatre, vingt-sept... Je me perds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Respire, ma grande. Les bons comptes, on les fait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Alors... cent soixante-quinze euros cinquante au total.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Sur ma facture, j'ai cent soixante-quinze cinquante. Bravo, mademoiselle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Pas d'erreur. Signe en bas du bon, Chloé, là où c'est marqué « reçu par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signe de mon vrai nom ? Je suis un peu stressée.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Et tu écris la date. Si un jour il y a un problème, ce papier est notre preuve.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Allez, une botte de radis pour la jeune fille. Cadeau de la maison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Oh, merci, monsieur ! C'est gentil, mais je ne peux pas accepter.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peux. C'est pour tout le monde au repas du personnel. Les radis au beurre, c'est ce qu'on mange ce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Radis, beurre, pain frais, sel. Un vrai repas de roi.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Vous voyez ? Ça met du beurre dans les épinards, un client comme Hélène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Doucement avec les épinards, Bastide. Pour l'instant, on parle surtout d'asperges.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2"/>
        </w:rPr>
        <w:tab/>
        <w:t>Ha ha ! Allez, je file. À jeudi, mademoiselle Chloé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jeudi, monsieur Bastide. Merci pour la leçon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Au fait, les asperges vertes, on les épluche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 le bas de la tige, avec l'économe. Le reste,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on les cuit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Cinq ou six minutes à l'eau bouillante salée. Elles doivent rester croquantes.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Donc plus elles sont fines, moins on les cuit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Tu as tout compris. Bon, cagettes à l'intérieur.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asperges au frigo. Chloé, tu t'en occupes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suite. Les asperges en haut, la viande en bas,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La viande en bas, toujours. Si ça goutte, ça ne tombe pas sur les légumes.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Et les carottes ? Je les mets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la cave, au frais, dans du sable si tu veux bien faire. Mais pour deux jours, le frigo suffit.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arrête de faire le chef dans ma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juste venu boire un café et donner un conseil.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café est sur le comptoir. Le conseil, tu le gardes pour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Demain, il y aura de nouveaux légumes, donc de nouveaux conseils. C'est logique.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demain, c'est moi qui contrôle la livraison toute seule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demain, jeudi. Avec le bon, la balance et ta tête. Tu as tout ce qu'il 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Mais si je me trompe dans les prix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recommences. Une erreur de calcul, ça se rattrape. Une cagette pourrie acceptée,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compris : on regarde, on touche, on pèse, on compare.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Et on goûte, quand c'est possible. Allez, au boulot, il est huit heures vingt.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Livraison du matin.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아침 납품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 업체가 새벽~이른 아침에 식재료를 가져오는 것. la livraison = 배달·납품, livrer = 배달하다.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 asperges / des petits pois / des radis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아스파라거스 / 완두콩 / 래디시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봄 채소 이름. 복수형으로 쓰이고 부분관사 대신 des를 쓴다. 단위는 « une botte de radis » (한 단).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cinq kilos, six cents grammes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5킬로, 600그램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무게 말하기. 낭독 시 « quatre kilos huit cents » 처럼 단위를 이어서 읽고 « grammes » 는 생략하기도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Combien ça coûte ? / C'est à combien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얼마예요?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묻기. « huit euros cinquante le kilo » = 킬로당 8유로 50. le kilo는 '킬로당'.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cagette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과일·채소용 나무·플라스틱 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시장·납품에서 쓰는 상자. 여러 상자는 « les cagettes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balance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Pose-la sur la balance » 처럼 쓴다. peser = 무게를 달다.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Vas-y. / Viens. / Goûte.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 봐. / 이리 와. / 맛봐.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형 명령법. -er 동사는 s가 빠진다(goûte, casse, touche). 행동을 지시할 때 가장 짧고 자연스러움.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craque ! Ça craque bien.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똑 소리가 나! / 아삭해.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아스파라거스 신선도 확인 표현. craquer = 바삭·똑 소리 나다. croquant(e) = 아삭한.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note ça dans mon carnet.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수첩에 적어 둘게요.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noter = 적어 두다. Chloé의 어휘 수첩 장치와 연결.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plus gros que / moins cher que / meilleur 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더 큰 / 덜 비싼 / 더 좋은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비교급. plus/moins/aussi + 형용사 + que. bon → meilleur (plus bon은 틀림), bien → mieux. 예: « Le velouté est meilleur avec des petits pois frais.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tare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(용기·포장의) 무게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저울 위 용기의 무게. 순중량(le poids net) = 총중량 − tare. « Il faut enlever la tare. » 일상에서 une tare = 결함이라는 다른 뜻도 있으니 문맥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les rajoute tout de suite.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더 얹어 드릴게요.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rajouter = 더 추가하다. 목적대명사 les가 동사 앞에 온다. 부족분을 보충할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Elle est dure en affaires.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장사·협상에서 만만치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être dur(e) en affaires. 사업·흥정에서 양보 없는 사람. « Elle est dure en affaires, la patronne ! » (농담 섞인 칭찬)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Ça prend du temps. ↔ 정중: Cela demande du temps.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시간이 걸려요.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prendre du temps = 시간이 걸리다. 일상 대화에서는 ça 가 cela 대신 쓰인다.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plateau d'œufs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달걀 한 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plateau de trente » = 30개들이 한 판. 신선도 확인법: 깨면 노른자가 솟아 있고 흰자가 퍼지지 않음.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T'es en avance, aujourd'hui. ↔ 정중: Vous êtes en avance aujourd'hui.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오늘은 일찍 오셨네요.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es → t'es 축약. être en avance = 일찍 오다 / en retard = 늦다.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Chez ton concurrent, c'est combien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경쟁 업체는 얼마야?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un concurrent = 경쟁자. 가격 협상 때 비교를 끌어오는 표현. 비교급 + 가격: « Chez lui, c'est plus cher.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le dis sans méchanceté.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악의 없이 하는 말이에요.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sans + 명사: 부정적 말을 하기 전후에 완충하는 표현. la méchanceté = 심술, 악의.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file. / Allez, je file.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저는 갑니다. / 이만 가 볼게요.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filer = 서둘러 가다·떠나다. 작별 때 « Je file ! » 가 자연스럽다. ↔ 정중: Je dois partir.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erreur de calcul, ça se rattrape.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 실수는 만회할 수 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se rattraper = (실수를) 만회하다. ça se + 동사 = 수동적 의미(~할 수 있다/~되는 법). 일반적 사실을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bons comptes font les bons amis.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셈이 정확해야 우정이 오래간다.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돈거래·정산을 분명히 해야 사이가 좋다는 뜻. 납품·정산 장면에서 Lucien이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L'habit ne fait pas le moine.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겉모습으로 사람(사물)을 판단할 수 없다.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못생긴 당근에 적용한 농담. 직역: '옷이 수도승을 만들지 않는다'.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met du beurre dans les épinards.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형편이 넉넉해진다, 수입이 쏠쏠하다.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관용구. 단골 거래처가 있으면 가게가 풍족해진다는 의미. 시금치에 버터를 넣으면 맛이 나듯 '살림이 나아진다'.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비교급 plus / moins / aussi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Elles sont plus grosses que la semaine dernière. » « Elles sont moins jolies que les carottes du supermarché. » 형용사 앞에 plus/moins/aussi, 비교 대상 앞에 que. 나쁜 것을 말할 때도 moins로 부드럽게 표현할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불규칙 비교급 meilleur / mieux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velouté est meilleur avec des petits pois frais. » bon의 비교급은 meilleur (plus bon X). 부사 bien은 mieux: « Une bonne asperge se conserve mieux. » 문장에서 형용사는 meilleur, 동사를 꾸미면 mieux.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무게·가격 표현: le kilo, la botte, le plateau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Huit euros cinquante le kilo. » « Neuf euros le plateau. » '단위당 가격'은 관사 le/la를 쓰며 par를 쓰지 않아도 된다. 수량은 « cinq kilos de carottes » 처럼 de + 무관사.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tu 명령법과 -s 탈락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Goûte. » « Casse celui-là. » « Touche-le. » « Fais-le à la main. » -er 동사의 tu 명령형은 -s를 쓰지 않는다. 대명사는 동사 뒤에 하이픈으로 붙는다: touche-le, pose-la. (8화에서 본격 연습)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목적대명사 le / la / les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vous les rajoute. » « Tu les mets où ? » « On la pèse. » 대명사는 보통 동사 앞에 오고, 긍정 명령에서만 동사 뒤. 앞서 말한 명사를 반복하지 않으려고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devoir + 동사원형 / il faut + 동사원형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enlever le poids de la cagette. » « Qu'est-ce que je dois regarder ? » '해야 한다'. il faut는 일반적·객관적 의무, devoir는 주어 중심. « Ça doit craquer. » 처럼 '~해야 정상'이라는 기준도 나타낸다.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ça se + 동사 (수동적 의미)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bonne asperge, ça se mange crue. » « Une erreur de calcul, ça se rattrape. » 대명동사로 일반적인 사실·관습을 표현한다. 행위자를 말하지 않고 '그렇게 되는 법'을 가리킬 때 편리하다.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Tenez, mademoiselle. » « C'est vous qui allez vérifier ? » → « C'est_un bon signe. » « Elle est_en avance. » 자음으로 끝나는 단어 뒤에 모음이 오면 이어 읽는다. « Quatre_euros », « huit_euros » 처럼 숫자+euros 도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l'asperge, qu'est-ce que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L'asperge » « J'ai senti l'odeur » « T'es en avance » « Qu'est-ce que je dois regarder ? » 모음 앞에서 le/la/je/que의 모음이 사라지고 한 덩어리로 발음된다. « Qu'est-ce que » 는 '께스끄'처럼 빠르게.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숫자·가격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huit euros cinquante le kilo » 는 [위트 으로 생깡뜨 르 킬로]. « quatre kilos huit cents » 에서 huit cents 은 [위 쌍] 으로 s 없이. « cent soixante-quinze euros cinquante » 는 / cent soixante-quinze / euros cinquante / 로 끊어 읽는다. 이 화에서는 가격을 모두 단어로 표기했다.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rose pâle, frais, radis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Rose pâle » « un œuf frais » « une botte de radis » « Respire ». 목구멍 안쪽을 가볍게 마찰시키는 r. 단어 처음(radis), 중간(frais, Respire), 끝(clair)에서 각각 힘을 빼고 연습.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cru, goûte, touche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Goûte, et tu verras. » « Touche-le. » « Une asperge crue. » ou [우]는 입술을 둥글게 모으고, u [위]는 입술은 모으되 혀를 앞쪽에 둔다. cru / cour / goûte / tu / tout 를 짝으로 읽어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blanc, ranger, an/en/on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faut enlever le poids. » « Avec la pluie de mars, elles ont poussé plus vite. » « Ça prend du temps. » an/en [앙], on [옹], in/ain [앵] 의 구분. « Montre » 는 [몽트르]로 on을 코로 울린다.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질문과 가격 흥정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Huit cinquante ? » 끝을 올린 확인형 질문. « Huit euros, pas plus. » 는 / Huit euros, / pas plus. / 로 끊고 끝을 단호하게 내린다. 같은 숫자도 억양에 따라 놀람과 단호함이 달라진다.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납품 문화 — le fournisseur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비스트로는 시장에 직접 가기보다 단골 납품업자(fournisseur)와 매주 요일을 정해 거래하는 경우가 많다. 납품서(bon de livraison)를 대조하고 서명하는 것이 기본이며, 가격·무게 흥정은 예의를 지키는 한 자연스러운 일이다. 가볍게 농담을 주고받으며 '단골의 관계'를 쌓는 것이 중요하다.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제철 채소 — 봄은 아스파라거스의 계절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4월~6월이 아스파라거스(asperges) 제철이다. 초록(vertes), 흰색(blanches) 두 종류가 있고 레스토랑 칠판 메뉴에도 가장 먼저 등장한다. 완두콩(petits pois)과 래디시(radis au beurre: 버터와 소금을 곁들여 먹음)도 봄의 상징이다.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말 화요일 오전 7시 50분. 하얀 화물차가 뒷문 앞에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안녕하세요, 안녕하세요! 바스티드 납품입니다, 오늘 아침 갓 딴 걸로요!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안녕, 바스티드. 오늘은 일찍 왔네.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그러게요! 길이 텅 비었어요, 드문 일이죠.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잘됐네. 클로에, 이리 와, 바스티드 씨를 소개할게.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선생님. 반갑습니다. 저는 클로에예요.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반갑습니다, 아가씨. 내 상자들을 검수하는 게 당신인가요?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오늘은 이 애가 납품을 검수해. 나는 지켜볼게.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저요? 근데 저 할 줄 모르는데요!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배우면 돼. 납품서부터 시작하자.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정확히 뭘 봐야 하는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납품서에는 우리가 주문한 게 적혀 있어. 도착한 것과 비교하는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여기요, 아가씨. 채소 먼저, 고기는 그다음이에요.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그러니까... 그린 아스파라거스 5킬로, 완두콩 3킬로, 래디시 열 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맞아요. 그리고 아스파라거스 좀 봐요, 올해 아주 훌륭해요.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지난주보다 더 굵네요,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네! 3월에 비가 와서 더 빨리 자랐어요.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더 굵긴 하지. 하지만 꼭 더 맛있는 건 아니야. 가는 게 보통 더 부드럽거든.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엘렌, 나를 알잖아! 맛을 봐, 그럼 알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날 아스파라거스 끝을 똑 부러뜨려 베어 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음. 아삭하네. 끝이 약간 쓰지만, 괜찮아.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생으로 맛을 봐요? 먼저 익혀야 하는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아니에요! 좋은 아스파라거스는 생으로 먹어요. 끝을 꺾어 봐요, 똑 소리가 나야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똑 소리 나요! 그럼 좋은 신호죠?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신호야. 흐물흐물한 아스파라거스는 돌려보내.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완두콩은요? 아직 깍지 안에 있네요.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네, 깍지째로요. 보관은 더 잘 되는데, 익히기 전에 까야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시간이 걸리지만, 벨루테는 냉동보다 생 완두콩으로 만들 때 더 맛있어.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깔게요! 저 그거 좋아해요, 마음이 편해지거든요.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시간 뒤에 세 킬로나 쌓여 있으면 똑같이 말할지 두고 보자!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신문을 옆구리에 끼고 골목으로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아직 여덟 시도 안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길모퉁이에서부터 아스파라거스 냄새가 나더라. 안녕, 바스티드!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뤼시앵 어르신! 여전히 코가 밝으시네요.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사람은 안 바뀌는 법이지. 그래, 이 아스파라거스는 얼마인가?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엘렌한테는 킬로에 8유로 50이에요.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8유로 50이요? 지난주엔 8유로였잖아요.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맞아요, 근데 지난주엔 더 작았잖아요. 이건 특대 크기예요.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바스티드... 8유로, 그 이상은 안 돼요. 아니면 1킬로 덜 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아이고, 사장님 장사 수완 참 매섭네!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 엄마를 닮았지. 마르트도 흥정을 했는데, 늘 웃으면서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맞아요. 좋아요, 알았어요, 8유로. 하지만 정말 당신들이라서 해 드리는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고마워요. 클로에, 무게를 달자. 첫 상자를 저울에 올려.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저울에 5킬로 400이 나와요. 괜찮죠? 납품서엔 5킬로라고 적혀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잠깐. 상자 무게를 빼야 해. 그걸 '타르'라고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타르요? 그게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빈 용기의 무게야. 여기서는 상자 하나가 600그램이지.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그러니까 5킬로 400에서 600그램을 빼면... 4킬로 800이네요.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200그램 모자라네요, 맞아요. 바로 더 채워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정확한 셈이 좋은 친구를 만드는 법이지, 바스티드 영감.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저는 한 번도 그 반대를 말한 적이 없어요, 뤼시앵 어르신!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적어 둘게요. 'la tare'. 철자가 어떻게 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T, A, R, E. 결함이라는 뜻과 철자가 같지만, 주방에서는 그냥 무게일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고기로 넘어갑시다. 블랑케트용 송아지 어깨살 6킬로를 가져왔어요.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보여 줘요. 음, 색이 곱네. 연한 분홍빛이야.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연한 분홍이에요? 고기는 빨개야 하는 줄 알았는데요.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송아지는 소고기보다 색이 연해. 너무 붉으면 너무 오래된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만져 봐. 단단하고 말라 있어야지, 끈적이면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차갑고 보송해요. 냄새도 안 나요. 좋은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좋아. 신선한 고기는 거의 냄새가 안 나. 바스티드 씨, 킬로에 얼마죠?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14유로예요. 예전보다 조금 비싸지만, 가격이 어디서나 올랐어요.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14... 경쟁 업체는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뒤브레유네요? 16유로인데, 고기는 제 것보다 못해요. 악의 없이 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악의는 없고, 대신 즐거움은 한가득이로군!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하! 뤼시앵 어르신은 저를 너무 잘 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14유로 좋아요. 그런데 달걀도 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30개들이 세 판이에요, 우리 닭들이 낳은 거죠. 이렇게 잘 낳은 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달걀이 신선한지 어떻게 알아요?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 깨 보는 거야. 해 봐, 이걸 접시에 깨 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조심스레 달걀을 깬다. 노른자가 동그랗게 봉긋하다.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와, 노른자가 완전 동그래요! 흰자도 퍼지지 않고요.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그거야. 신선한 달걀은 노른자가 솟아 있고, 오래된 건 다 퍼져.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이제 좀 알겠어요. 설명하는 것보다 눈으로 보는 게 훨씬 쉽네요.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그리고 이제 제 작은 자랑거리, 봄 당근입니다. 좀 휘었지만 맛있어요.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이상하게 생겼어요! 이건 손처럼 생겼네요.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마트 당근보다 예쁘진 않지만, 훨씬 더 달아.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옷이 수도승을 만드는 건 아니란다, 아가. 당근에도 해당되는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받을까요? 글라세 채소로 근사하겠어요.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5킬로. 얼마예요, 바스티드?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킬로에 2유로 50입니다. 이건 누구도 내가 비싸다고 못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당근은 이 지역에서 당신이 제일 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합계를 낼까요? 휴대폰 계산기가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 손으로 해. 휴대폰은 나중에 확인할 때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아스파라거스는 4킬로 800에 200을 더해서 5킬로, 8유로니까 40유로예요.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완두콩 3킬로에 4유로니까 12유로. 당근 5킬로에 2유로 50이니까 12유로 50.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계속해. 송아지고기와 달걀은?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송아지고기 6킬로에 14유로니까 84유로. 달걀은... 가격을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한 판에 9유로예요. 세 판이니까 27유로.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40, 12, 12유로 50, 84, 27... 좀 헷갈려요.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숨을 쉬렴, 우리 아가. 정확한 셈은 천천히 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그러면... 합계는 175유로 50이에요.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제 청구서에도 175유로 50이에요. 잘했어요, 아가씨!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오류 없네. 클로에, 납품서 아래 '수령인' 적힌 곳에 서명해.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진짜 이름으로 서명하나요? 조금 떨리네요.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그리고 날짜도 써. 나중에 문제가 생기면 이 종이가 증거가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자, 아가씨에게 래디시 한 단 드릴게요. 바스티드 농장의 선물이에요.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어머, 감사합니다! 친절하시네요, 하지만 받을 수는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받아도 돼. 직원 식사용으로 다 같이 먹는 거야. 오늘 점심은 버터 곁들인 래디시지.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래디시, 버터, 신선한 빵, 소금. 진짜 왕의 식사지.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보세요? 엘렌 같은 손님이 있으면 형편이 풍족해진다니까요!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시금치 얘기는 천천히 하게, 바스티드. 지금은 주로 아스파라거스 얘기야.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4A6B2E"/>
          <w:sz w:val="21"/>
        </w:rPr>
        <w:t>M. Bastide :</w:t>
      </w:r>
      <w:r>
        <w:rPr>
          <w:rFonts w:ascii="Calibri" w:hAnsi="Calibri" w:eastAsia="Malgun Gothic"/>
          <w:sz w:val="21"/>
        </w:rPr>
        <w:tab/>
        <w:t>하하! 자, 저는 갑니다. 목요일에 봐요, 클로에 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목요일에 봬요, 바스티드 선생님. 수업 감사해요!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참, 그린 아스파라거스는 껍질을 벗기나요?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줄기 아랫부분만 필러로 벗겨. 나머지는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얼마나 익혀요?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소금 넣은 끓는 물에 5~6분. 아삭함이 남아 있어야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가늘수록 덜 익히는 거네요?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정확해. 다 이해했네. 자, 상자는 안으로.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아스파라거스는 냉장고로. 클로에, 맡아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바로 할게요. 아스파라거스는 위, 고기는 아래,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고기는 항상 아래야. 핏물이 떨어져도 채소 위에는 안 떨어지게.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그럼 당근은요? 어디에 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제대로 하려면 지하 저장고 서늘한 곳에 모래 속에 두고. 이틀이면 냉장고로 충분하다.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제 주방에서 그만 대장 노릇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커피 한 잔 마시고 조언 하나 하러 왔을 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커피는 카운터에 있어요. 조언은 내일로 아껴 두세요.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내일은 새 채소가 올 테니 새 조언도 있겠지. 논리적이잖니.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내일은 제가 혼자 납품을 검수하나요?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내일 말고 목요일에. 납품서와 저울, 그리고 네 머리. 필요한 건 다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근데 가격을 틀리면요?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다시 하면 돼. 계산 실수는 만회할 수 있어. 썩은 상자를 받아 버린 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이해했어요. 보고, 만지고, 달고, 비교한다.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가능하면 맛도 보고. 자, 일하러 가자, 여덟 시 이십 분이야.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제8화 « Le coup de feu » : 점심 피크 타임, 주방과 홀 사이에서 오가는 빠른 단문 지시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7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