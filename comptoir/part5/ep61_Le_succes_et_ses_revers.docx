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제5부 Le Comptoir de Marthe · 이듬해 봄·여름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제61화  Le succès et ses revers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성공의 이면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 — 3월 16일(화) 오전 9시 30분~오후 3시 반, 주방·홀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셰프, 과로) · Julien Benali (홀 매니저) · Chloé Dubois (견습, 시험 준비로 탈진) · Karim Haddad (부주방장, 탈진)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예약이 4월 6일까지 만석, 3월 매출 사상 최고, 그 이면의 과로와 채용 결정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원인·결과 연결어(à cause de, grâce à, donc, du coup), 피로 표현(à bout, craquer, perdre pied), 비교 plus ... que prévu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(Hélène 51 · Karim 26 · Julien 24 · Chloé 19) · A2 5% / B1 15% / B2 40% / C1 40%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Mardi 16 mars, 9 h 30. Le Comptoir n'ouvre qu'à midi, mais le téléphone sonne déjà. Julien, à la caisse, fait défiler les messages avec un air fatigué.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Hélène, regarde ça. Quarante et un messages depuis hier soir. Quarante et un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Des réservations ? Déjà ? On est mardi matin.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Oui. Et le carnet est plein jusqu'au six avril. Complet, midi et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Trois semaines complètes ? Sans un seul trou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Un seul : jeudi prochain à quatorze heures. Et je parie que ça part avant ce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une bonne nouvelle, non ? Tu as l'air d'avoir perdu un parent.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Non, c'est génial. Mais ça me fait un peu peur, tu vois.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Peur de quoi ? Les gens viennent, c'est ce qu'on voulait.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Peur qu'on ne tienne pas le rythme. Regarde les chiffres de mars.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Trente-et-un mille quatre cents euros au quinze ? Déjà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Au rythme actuel, on finit mars à soixante-deux mille. C'est un record.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record, oui. Mais je n'ai pas dormi plus de six heures depuis dix 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vois ? C'est ça, l'envers du décor. Le succès, ça se paye.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en reparle tout à l'heure, avec l'équipe. Où est Karim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En cuisine depuis sept heures. Il n'a rien dit, il n'a même pas pris son café.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Ça, c'est pas bon signe. D'habitude, il râle avant de commencer.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Hélène pousse la porte de la cuisine. Karim est penché sur un plan de travail, un couteau à la main, l'œil vide.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Karim, ça va ? Tu coupes ces échalotes depuis dix minutes.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Ah, Hélène. Pardon. J'ai la tête ailleurs.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as dormi cette nuit ? Dis-moi la vérité.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Quatre heures. Je suis rentré à une heure et demie, et j'ai fait les commandes.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Les commandes, le lundi soir, c'est ton jour de repos, Karim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sais. Mais comme on a trop de monde, je suis obligé de tout anticiper.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vas craquer, à ce rythme-là. Bois un café, assieds-toi cinq minutes.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Pas le temps. J'ai quatre-vingts couverts à préparer pour midi et le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Quatre-vingts ? On en faisait cinquante en décembre.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Eh oui. Et Chloé est arrivée à huit heures avec une tête de zombie.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Bonjour tout le monde. Je suis là, je suis vivante. Presque.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Chloé, tu es toute pâle. Qu'est-ce qui t'arrive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J'ai un contrôle de pâtisserie jeudi. J'ai révisé jusqu'à deux heures du matin.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demain, tu travailles ici toute la journée, évidemment.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Oui, mais ce n'est pas un problème. J'ai l'habitude d'être crevée.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Ne dis pas ça. C'est justement le problème, que tu y sois habituée.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Ben quoi ? Il y a plein de clients, c'est bien,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bien, oui. Mais tu es à bout, et Karim aussi. Ça se voit.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Hélène, les premiers clients arrivent dans une heure. On fait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assure le service d'abord. Après, on prend une décision.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Une décision sur quoi ? Tu veux fermer la porte aux clients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ne sais pas encore. Va te laver les mains, on commence.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12 h 40. Le coup de feu. La salle est pleine, les tickets s'accumulent sur le rail. Chloé passe avec trois assiettes.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Table neuf, deux steaks-frites et un velouté ! Ça sort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Deux minutes ! Les frites, c'est pas encore prêt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Ils attendent depuis vingt minutes, Karim. Ils sont énervés.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Vingt minutes ? Mais le ticket est arrivé il y a dix minutes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Non, Karim, c'est moi qui l'ai mis en retard. Il était coincé sous le plateau.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Putain, Julien ! Tu pouvais pas le dire plus tôt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viens de le voir. Désolé, vraiment, c'est ma faute.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Stop. Tout le monde se calme. On respire, et on repart.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suis calme. Je suis juste épuisé, c'est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sais. Donne-moi ton plat : je termine les frites pendant que tu dresses.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Merci. Excuse-moi pour le gros mot, je ne voulais pas t'agresser.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rien. On en a tous marre, ces jours-ci. Dresse, vite.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Table neuf, c'est parti ! Deux steaks, un velouté, et des frites toutes chaudes.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les prends. Je leur dis que c'est la faute du chef, ça te va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Dis-leur que c'est la faute du record. Ça, c'est vrai et ça fait plaisir.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Bien joué. Chloé, sourire, dos droit, et tu respires en marchant.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Oui, chef. Je respire, je souris, je ne fais tomber aucun verre.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13 h 15. Chloé revient à la plonge en courant. Elle s'arrête net devant Hélène, le souffle court.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Chef, une cliente se plaint. Elle dit qu'on l'a oubliée trente-cinq minutes.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Trente-cinq minutes ? Quelle table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La douze. Julien est parti la voir, mais elle veut parler à la patronne.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viens. Karim, tu tiens la cuisine deux minutes, d'accord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Vas-y. De toute façon, j'ai pas le choix.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Bonjour, madame. Je suis la responsable. Je suis navrée pour l'attente.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Voilà, madame. Le dessert est pour nous, avec toutes nos excuses.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Merci, Hélène. J'étais en train de perdre pied.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en parle après le service. Tiens le coup jusqu'à quatorze heures trente.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tiendrai. Mais je te préviens : j'ai les jambes en coton.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15 h 10. La salle est vide. Les quatre sont assis autour d'une table, l'air épuisé. Hélène pose une carafe d'eau et une pile de papiers.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Bon. Je vous ai fait venir parce qu'on doit parler franchement.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C'est à cause de la dame de tout à l'heure ? Je suis désolée.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Non, Chloé. Ce n'est la faute de personne. C'est la faute des chiffres.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Des chiffres ? On a un record de ventes, Hélène. Je croyais que c'était bien.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bien. Mais on est quatre pour servir quatre-vingts personnes. C'est trop.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Résultat : les plats sortent en retard, donc les clients râlent, donc on stresse.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Et du coup, on fait des erreurs. Ce midi, c'était moi, la prochaine fois ce sera toi.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Moi, je me trompe de table depuis lundi. Et j'oublie tout, même mon propre nom.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Voilà. Si on continue comme ça, quelqu'un va se blesser ou démissionner.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 qu'est-ce qu'on fait ? On refuse des clients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tout à fait. J'ai trois idées. Je vous les donne, vous me dites ce que vous en pensez.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t'écoute. Dis-moi que l'une d'elles, c'est dormir.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 : on limite les réservations à soixante-dix couverts par service.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Soixante-dix ? Mais on perd dix clients à chaque fois.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les perd, oui. Mais on les sert mieux. Deux : on ferme le dimanche soir et le lundi.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Le lundi, je suis chez moi, normalement. Sauf que je travaille quand même.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Justement. À partir de maintenant, personne ne touche aux commandes le lundi, c'est interdit.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la troisième idée ? Elle a l'air plus grave.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Trois : on embauche. Un commis en cuisine et un serveur ou une serveuse en salle.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Enfin ! J'en parle depuis janvier, et personne ne m'écoutait.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t'ai entendu, Julien. J'avais peur de ne pas pouvoir payer deux salaires de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Et maintenant, tu peux ? Tu as fait le calcul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J'ai fait le calcul hier soir à minuit, d'où ma tête. Oui, on peut.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Avec ce mois de mars, la trésorerie respire enfin. Et on rembourse déjà plus vite que prévu.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Ça représente combien, deux salaires de plus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Environ quatre mille euros par mois, charges comprises.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Quatre mille ! Ça fait mal. Tu es sûre de toi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Un cuisinier qui craque coûte plus cher qu'un cuisinier de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Ça, c'est une vraie phrase de patronne. Je la note.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Alors je peux continuer mon alternance sans mourir de fatigue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peux. Et j'ai même autre chose à te dire, mais ce sera pour plus tard.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Une bonne chose ou une mauvaise chose ? Dis-moi au moins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Une bonne chose. Mais ne change pas de sujet : on prépare les annonces.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On met les annonces en ligne ce soir, et on reçoit les candidats mardi prochain.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Mardi vingt-trois, l'après-midi, entre deux services. Je mène les entretiens.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 aussi, je peux venir ? Je veux voir comment ça se passe.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viendras. Un jour, c'est toi qui recruteras des apprentis.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peux écrire l'annonce pour le commis. Je sais ce qu'il faut chercher.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moi, celle pour le serveur. Mon vieux plan : un sourire, une bonne mémoire, et des chaussures confortables.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Ajoute « un bon sens de l'humour ». Avec nous, il en faut.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Ajoute aussi « capable de dire non ». Parce qu'on ne sait pas dire non, ici.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Ça, c'est vrai. On est trop gentils avec les clients et trop durs avec nous-mêmes.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Voilà la phrase du jour. Julien, note-la sur l'ardoise de demain.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Sur l'ardoise des clients ? Ils vont se demander qui a écrit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Non, sur le petit tableau de la cuisine. Celui que personne ne regarde jamais.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le regarde, moi. Enfin, quand j'ai le temps. C'est-à-dire jamais.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Bon, alors je propose un pacte. Tout le monde dort huit heures cette nuit.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Pacte accepté. Et demain, ce sera mercredi : je ferme à vingt-deux heures pile.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Vingt-deux heures pile ? Tu ne vas pas rester jusqu'à minuit pour les comptes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 Les comptes attendront jeudi matin. Je le jure devant l'ardoise.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Alors on a tous un deal. Et moi, je vais enfin boire mon café.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Tu en veux deux ? Je t'en apporte deux, si tu me promets de sourire.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Un seul sourire, ça va ? Je suis encore fatigué.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Va pour un sourire. Allez, vingt minutes de pause, puis on prépare le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pour moi, un café et un croissant. J'ai le droit, je suis en pause.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Les quatre se lèvent lentement. Chloé court vers la machine à café. Pour la première fois depuis longtemps, la salle semble respirer.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n'ai pas dormi plus de six heures.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여섯 시간 넘게 못 잤어요.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ne ... pas plus de + 수량 = 최대치. 일상에서 피곤함을 숫자로 말하는 가장 쉬운 방법.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carnet est plein jusqu'au six avril.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장부가 4월 6일까지 찼어요.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plein = 꽉 참, complet = 만석. 예약 상황 보고에 자주 쓰는 말.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tiendrai.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버틸게요.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tenir le coup(버티다)의 간단형. Je tiens ! = 아직 괜찮아.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suis désolé, c'est ma faute.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미안해요, 제 잘못이에요.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c'est ma faute / c'est la faute de ... 책임의 소재를 말할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Va te laver les mains, on commence.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손 씻고 와, 시작하자.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명령형 + 대명동사(se laver). 주방의 짧은 지시.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J'ai une tête de zombie.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좀비 같은 얼굴이에요.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avoir une tête de ... + 명사 = ~같은 얼굴. 피곤·아픔 묘사. [구어] ↔ 정중: Je suis très fatigué.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à cause de / grâce à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 때문에(나쁜 이유) / ~ 덕분에(좋은 이유)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대화의 « C'est à cause de la dame ? » 에서 부정적 원인. « grâce à ce mois de mars » 는 긍정적 원인.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du coup / résultat / donc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그래서 / 결과적으로 / 따라서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du coup 이 가장 흔함. ↔ 정중: par conséquent. 인과 사슬 « les plats sortent en retard, donc les clients râlent, donc on stresse » 에서 반복.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J'ai les jambes en coton.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다리에 힘이 풀렸어요.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en coton = 솜 같은. 극도의 피로나 긴장 후 다리가 후들거릴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tenir le rythme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속도를 따라가다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일의 페이스를 유지하다. Julien의 « Peur qu'on ne tienne pas le rythme ». ne 생략 구어에선 qu'on tienne pas.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On assure le service d'abord.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일단 서비스는 해냅시다.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assurer = 맡아서 해내다. 주방·홀의 현장어.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l'envers du décor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무대 뒷면, 겉에 안 보이는 이면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화려한 성공의 이면. « Le succès, ça se paye. » 와 함께 쓰이는 관용적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Tu vas craquer.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너 무너질 거야.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craquer = (정신적으로) 한계에 달하다. [구어] ↔ 정중: Vous allez être à bout de forces.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être à bout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한계에 이르다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à bout (de forces/de nerfs). « Tu es à bout, et Karim aussi. » 피로·신경 모두에 사용.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perdre pied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정신을 못 차리다, 따라가지 못하다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원래는 바닥에 발이 닿지 않는 것. 업무량에 압도될 때 사용.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J'ai fait le calcul à minuit.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자정에 계산해 봤어요.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faire le calcul = 따져 보다. 결정 전에 수치를 확인했다는 뉘앙스.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trésorerie respire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자금 사정이 숨통이 트이다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trésorerie(현금흐름) + respirer 의 비유. 재정적 안도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On rembourse plus vite que prévu.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예정보다 빨리 갚고 있어요.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plus ... que prévu = 예상보다. 비교 + 과거분사.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succès, ça se paye.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성공에는 대가가 따른다.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se payer = 값이 치러지다(수동 의미의 대명동사). 격언처럼 쓰는 일상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Putain, Julien ! Tu pouvais pas le dire plus tôt ?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젠장, 쥘리앵! 더 일찍 말할 수 없었어?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[속어] putain 은 분노·피로의 감탄. 쓸 수 있음: 가까운 주방 동료 사이 / 금지: 손님·상사·외부인 앞. 뒤에 바로 사과하는 Karim 처럼 수습하는 것이 예의.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capable de dire non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거절할 줄 아는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capable de + 부정사. 채용 공고 문구로 재활용: « On ne sait pas dire non, ici.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Complet, midi et soir.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점심도 저녁도 만석.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complet = (식당·호텔) 만석. 구어에선 on est complet 이라고도 함.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원인·결과 연결어 — à cause de / grâce à / donc / du coup / résultat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C'est à cause de la dame de tout à l'heure ? » (부정적 원인) / « Avec ce mois de mars, la trésorerie respire » (원인 + 결과). « Les plats sortent en retard, donc les clients râlent, donc on stresse. » 처럼 donc 를 연쇄해 인과를 이어 갈 수 있다. 구어에서는 « du coup » 가 가장 자주 쓰이며 « Et du coup, on fait des erreurs. » 처럼 문두에서 결과를 이끈다.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부정 표현 ne ... pas plus de, ne ... même pas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n'ai pas dormi plus de six heures. » 는 상한선을, « Il n'a même pas pris son café. » 는 기대에 못 미치는 극단을 보여 준다. 구어에서는 ne 를 생략해 « J'ai pas dormi plus de six heures » 처럼도 말한다.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비교의 plus ... que prévu / plus vite que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On rembourse déjà plus vite que prévu. » 형용사·부사 + que + 과거분사는 '예상·계획보다'의 표현. « On en faisait cinquante en décembre » 처럼 en 으로 수량을 받는 구문도 같이 익힌다.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접속법 ne tienne pas — peur que + 접속법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Peur qu'on ne tienne pas le rythme. » peur que 뒤는 접속법이다. 구어에서는 ne 를 생략하고 « qu'on tienne pas » 로 말한다. 정중체 ↔ 구어: « Je crains que nous ne tenions pas... » ↔ « J'ai peur qu'on tienne pas... 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대명동사 명령형 — Va te laver les mains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Va te laver les mains, on commence. » 긍정 명령에서는 « lave-toi », 연속 동작에서는 « Va te laver ». 주방·홀의 짧은 지시는 대명동사 + 인칭대명사 위치를 자연스럽게 익히는 데 좋다.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수 표현과 비율 — soixante-dix, quatre-vingts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On limite les réservations à soixante-dix couverts. » « J'ai quatre-vingts couverts à préparer. » 70(soixante-dix), 80(quatre-vingts)은 프랑스 프랑스어 특유의 20진법이다. 끝의 s 는 quatre-vingts 에서만 붙고 뒤에 수가 오면 탈락(quatre-vingt-un).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tu + 현재 / 반문 — Tu pouvais pas ... ?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Tu pouvais pas le dire plus tôt ? » 는 불평을 담은 과거 반문. 반과거(imparfait) 의문은 '그럴 수 있었잖아?' 라는 비난의 뉘앙스. 정중 ↔ « Auriez-vous pu me le dire plus tôt ? »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il_y_a / vingt_et_un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Quarante et un messages. » 에서 et 은 리에종이 없다. 반면 « C'est un record » 의 c'est_un 은 [쎄땡] 처럼 이어 읽는다. 연습: « Il y a / quarante et un / messages. »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cinquante, quatre-vingts, tout le monde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On en faisait cinquante en décembre. » 의 -ante [ɑ̃t], en [ɑ̃], -cembre [sɑ̃bʀ] 세 번 반복되는 비음을 입 안에서 코로 울리게. « quatre-vingts » 의 -vingts [vɛ̃] 는 비음 [ɛ̃] 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발음 — records, retard, respire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Le succès, / ça se paye. » « La trésorerie respire enfin. » r 이 연속되는 문장은 목 뒤를 가볍게 긁는 소리로. 힘을 빼야 호흡이 이어진다.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인과 사슬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Résultat : / les plats sortent en retard, / donc les clients râlent, / donc on stresse. » 쉼표마다 짧게 숨을 끊어 점점 빨라지는 느낌을 살린다.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확인 의문문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Tu es toute pâle. Qu'est-ce qui t'arrive ? » 앞 문장은 내려가고 뒤 의문은 올라간다. « Trente-cinq minutes ? » 는 놀람으로 끝을 한 번 확 올린다.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u / ou — dormi, dessous, tout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Tout le monde dort huit heures. » ou [u] 는 입술을 동그랗게, u [y] 는 더 앞으로 모은다. « tu / tout », « dessus / dessous » 를 연습.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강세와 감정 — Putain, Julien !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분노와 피로가 섞인 한 마디는 첫 음절에 힘을 주되 곧바로 « Désolé » 로 낮춰 수습하는 억양 차이를 연습한다.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Le « coup de feu » et la fatigue des brigades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식당에서는 점심·저녁 가장 바쁜 시간을 coup de feu 라고 부른다. 직원 과로는 업계의 오랜 문제여서, 월요일 완전 휴무나 예약 제한(couverts 상한)을 두는 가게가 늘고 있다. « Je ferme à vingt-deux heures pile » 처럼 '정각' 마감을 선언하는 것도 하나의 문화적 결정이다.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Les avis des clients et le carnet de réservations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인기 식당은 몇 주 전부터 예약이 차기도 한다. 예약 장부(carnet de réservations)는 가게의 심장이라 여겨지며, '3주 뒤까지 만석(complet)'은 성공의 지표이면서 직원들에게는 압박의 원인이 된다.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3월 16일 화요일 오전 9시 30분. 콩투아르는 정오에야 문을 열지만 전화는 벌써 울린다. 쥘리앵이 계산대에서 지친 얼굴로 메시지를 넘겨 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엘렌, 이것 좀 봐. 어젯밤부터 메시지가 마흔한 개야. 마흔한 개!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예약이야? 벌써? 아직 화요일 아침인데.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응. 장부가 4월 6일까지 꽉 찼어. 점심도 저녁도 만석이야.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3주가 통째로 찼다고? 빈자리가 하나도 없어?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하나 있어. 다음 주 목요일 오후 2시. 그것도 오늘 저녁 전에 나갈걸.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좋은 소식 아냐? 넌 가족이라도 잃은 얼굴이네.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아니, 근사하지. 근데 좀 무섭기도 해, 알잖아.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뭐가 무서운데? 손님이 오잖아, 우리가 바라던 거고.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우리가 이 속도를 못 버틸까 봐. 3월 숫자 좀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15일까지 3만 1천 4백 유로라고? 벌써?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지금 속도면 3월은 6만 2천으로 끝나. 신기록이야.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신기록은 맞지. 근데 열흘째 여섯 시간 넘게 잔 적이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봤지? 이게 겉으로 안 보이는 뒷면이야. 성공에는 대가가 따라.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이따가 팀이랑 같이 얘기하자. 카림은 어디 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7시부터 주방에 있어. 아무 말도 안 했고 커피도 안 마셨어.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그건 안 좋은 신호네. 보통은 시작 전에 투덜대는데.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주방 문을 민다. 카림이 손에 칼을 든 채 멍한 눈으로 조리대 위로 몸을 숙이고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카림, 괜찮아? 그 샬롯을 10분째 썰고 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아, 엘렌. 미안. 정신이 딴 데 가 있었어.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어젯밤에 잤어? 사실대로 말해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네 시간. 새벽 1시 반에 들어와서 주문서를 썼어.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월요일 밤에 주문서라니, 그게 네 쉬는 날이잖아, 카림!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알아. 근데 손님이 너무 많으니까 전부 미리 챙길 수밖에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 속도면 너 쓰러져. 커피 마시고 5분만 앉아.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시간 없어. 점심이랑 저녁까지 80인분을 준비해야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80이라고? 12월에는 50인분이었는데.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그러게요. 그리고 클로에는 8시에 좀비 같은 얼굴로 왔어.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다들 안녕하세요. 저 왔어요, 살아 있어요. 거의요.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클로에, 얼굴이 하얗네. 무슨 일 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목요일에 제과 시험이 있어서요. 새벽 2시까지 복습했어요.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그리고 내일은 당연히 하루 종일 여기서 일하지.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네, 그래도 문제없어요. 피곤한 건 익숙해요.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그렇게 말하지 마. 네가 그게 익숙하다는 게 바로 문제야.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아니 왜요? 손님이 많은 건 좋은 거잖아요?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좋은 일이지. 근데 너도 카림도 한계야. 눈에 보여.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엘렌, 첫 손님이 한 시간 뒤에 와. 어떻게 할까?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일단 서비스를 해내자. 결정은 그다음이야.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무슨 결정이야? 손님을 돌려보내자는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아직 모르겠어. 가서 손 씻어, 시작하자.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12시 40분. 가장 바쁜 시간이다. 홀은 가득 찼고 주문서가 레일에 쌓인다. 클로에가 접시 세 개를 들고 지나간다.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9번 테이블, 스테이크 프리트 둘에 벨루테 하나요! 나와요?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2분만! 감자튀김이 아직 안 됐어!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20분째 기다리세요, 카림. 화가 나셨어요.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20분? 주문서는 10분 전에 들어왔는데!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아냐, 카림, 내가 늦게 넣었어. 쟁반 밑에 끼어 있었거든.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젠장, 쥘리앵! 좀 더 일찍 말할 수 없었어?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방금 봤어. 정말 미안, 내 잘못이야.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그만. 다들 진정해. 숨 쉬고 다시 가자.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나 침착해. 그냥 너무 지쳤을 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알아. 접시 이리 줘, 네가 담는 동안 내가 감자튀김 마무리할게.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고마워. 욕해서 미안, 공격하려던 건 아니었어.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괜찮아. 요즘 다들 지쳤잖아. 빨리 담아.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9번 테이블, 나갑니다! 스테이크 둘, 벨루테 하나, 따끈한 감자튀김.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제가 가져갈게요. 셰프 탓이라고 말해도 돼요?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신기록 탓이라고 해. 그건 사실이고 기분도 좋잖아.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잘했어. 클로에, 미소, 허리 펴고, 걸으면서 숨 쉬어.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네, 셰프. 숨 쉬고, 웃고, 잔은 하나도 안 떨어뜨릴게요.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13시 15분. 클로에가 뛰어서 설거지 쪽으로 돌아온다. 그녀는 숨을 몰아쉬며 엘렌 앞에서 딱 멈춘다.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셰프, 손님 한 분이 불평하세요. 35분 동안 잊혀졌다고 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35분? 어느 테이블이야?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12번이요. 쥘리앵이 가 봤는데 사장님과 얘기하고 싶으시대요.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내가 갈게. 카림, 2분만 주방 맡아 줄 수 있지?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가요. 어차피 내가 선택권이 없잖아.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안녕하세요, 부인. 제가 책임자입니다. 오래 기다리시게 해서 죄송합니다.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여기 있습니다, 부인. 디저트는 저희가 드리겠습니다, 진심으로 사과드립니다.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고마워, 엘렌. 나 정신을 못 차리고 있었어.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서비스 끝나고 얘기하자. 2시 반까지만 버텨.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버틸게. 근데 미리 말해 두는데, 다리에 힘이 하나도 없어.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15시 10분. 홀이 비었다. 네 사람이 지친 얼굴로 한 테이블에 둘러앉는다. 엘렌이 물병과 서류 더미를 내려놓는다.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자, 솔직하게 얘기해야 해서 모이라고 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아까 그 부인 때문인가요? 죄송해요.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아냐, 클로에. 누구 잘못도 아니야. 숫자 탓이지.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숫자? 매출 신기록이잖아, 엘렌. 나는 좋은 일인 줄 알았는데.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좋은 일이지. 근데 우리 넷이 80명을 대접하고 있어. 너무 많아.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결과적으로 요리는 늦게 나가고, 손님들은 투덜대고, 그래서 우리는 스트레스를 받아.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그러다 실수가 나오고. 오늘 점심은 나였고, 다음에는 너일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저는 월요일부터 테이블을 계속 헷갈려요. 제 이름도 잊어버릴 지경이에요.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그래서야. 이렇게 계속하면 누군가 다치거나 그만두게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 어떻게 해? 손님을 거절해?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꼭 그렇진 않아. 아이디어가 세 개 있어. 말해 줄 테니 어떻게 생각하는지 얘기해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듣고 있어. 그중 하나가 자는 거라고 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하나, 서비스당 예약을 70명으로 제한한다.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70명? 그러면 매번 손님 열 명을 놓치는데.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놓치지, 맞아. 대신 더 잘 대접하는 거야. 둘, 일요일 저녁과 월요일은 완전히 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월요일엔 원래 집에 있어야 하는데. 그래도 일을 하긴 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그러니까. 이제부터 월요일에 주문서 건드리는 건 아무도 안 돼, 금지야.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세 번째 아이디어는요? 더 심각한 것 같은데.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셋, 사람을 뽑는다. 주방 보조 한 명, 홀 서버 한 명.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드디어! 1월부터 말했는데 아무도 안 들어 줬잖아.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들었어, 쥘리앵. 월급 둘을 더 감당 못 할까 봐 겁났던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그럼 지금은 돼? 계산해 봤어?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어젯밤 자정에 계산했어, 내 얼굴이 이런 이유야. 응,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이번 3월 덕분에 자금이 마침내 숨통이 트였어. 상환도 예정보다 빨라.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월급 둘이 더 들면 얼마나 되는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사회보험 포함해서 한 달에 4천 유로쯤이야.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4천이라니! 부담이 큰데. 확신해?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응. 쓰러지는 요리사는 요리사 한 명 더 쓰는 것보다 비싸게 먹혀.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그건 진짜 사장님다운 말이네. 적어 둘게.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저는 피곤해 죽지 않고 견습을 계속할 수 있는 거예요?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그럼. 그리고 따로 할 말이 더 있는데, 그건 나중에.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좋은 일이에요, 나쁜 일이에요? 그것만이라도 알려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좋은 일이야. 근데 화제 돌리지 마, 공고부터 준비하자.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오늘 저녁 공고를 올리고 다음 주 화요일에 지원자를 만나자.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23일 화요일 오후, 두 서비스 사이에. 면접은 내가 진행할게.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저도 가도 돼요? 어떻게 진행되는지 보고 싶어요.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와도 돼. 언젠가는 네가 견습생을 뽑게 될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내가 주방 보조 공고를 쓸게. 어떤 사람이 필요한지 아니까.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나는 서버 공고. 내 오랜 공식은 미소, 좋은 기억력, 편한 신발이야.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« 유머 감각 좋음 »도 넣어요. 우리랑 일하려면 필요하니까요.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« 거절할 줄 아는 사람 »도 넣어. 여기선 아무도 거절을 못 하니까.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그건 맞아. 우린 손님한테는 너무 상냥하고 우리한테는 너무 가혹해.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오늘의 한마디네. 쥘리앵, 내일 칠판에 적어 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손님용 칠판에? 누가 썼는지 궁금해하겠다.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아니, 주방의 작은 칠판에. 아무도 안 보는 그거.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나는 봐. 아니, 시간이 있을 때는. 그러니까 한 번도 없다는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제가 협정을 제안할게요. 오늘 밤 다들 여덟 시간 자기.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협정 받아들여. 그리고 내일은 수요일이니까 밤 10시 정각에 닫을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10시 정각? 너 자정까지 남아서 장부 정리하지 않을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 해. 장부는 목요일 아침까지 기다릴 거야. 칠판 앞에서 맹세해.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그럼 우리 모두 합의했네. 나는 드디어 커피를 마실 거고.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두 잔 드실래요? 웃어 주신다고 약속하면 두 잔 가져다 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미소는 한 번만 해도 돼? 아직 피곤하거든.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한 번이면 인정. 자, 20분 쉬고 저녁 준비하자.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나는 커피랑 크루아상. 쉬는 시간이니까 먹어도 되지.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네 사람이 천천히 일어난다. 클로에가 커피 머신 쪽으로 뛰어간다. 오랜만에 홀이 숨을 쉬는 것 같다.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제62화 « Recruter » : 3월 23일, 서버와 요리 보조를 뽑기 위한 면접. 질문과 선택의 하루.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5 · Épisode 61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