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Le Comptoir de Marthe · 이듬해 봄·여름</w:t>
      </w:r>
    </w:p>
    <w:p>
      <w:pPr>
        <w:spacing w:after="40" w:before="0" w:line="288" w:lineRule="auto"/>
        <w:jc w:val="center"/>
      </w:pPr>
      <w:r>
        <w:rPr>
          <w:rFonts w:ascii="Calibri" w:hAnsi="Calibri" w:eastAsia="Malgun Gothic"/>
          <w:b/>
          <w:i w:val="0"/>
          <w:color w:val="1F3A5F"/>
          <w:sz w:val="48"/>
        </w:rPr>
        <w:t>제75화  Le Comptoir de Marthe</w:t>
      </w:r>
    </w:p>
    <w:p>
      <w:pPr>
        <w:spacing w:after="280" w:before="0" w:line="288" w:lineRule="auto"/>
        <w:jc w:val="center"/>
      </w:pPr>
      <w:r>
        <w:rPr>
          <w:rFonts w:ascii="Calibri" w:hAnsi="Calibri" w:eastAsia="Malgun Gothic"/>
          <w:b w:val="0"/>
          <w:i/>
          <w:color w:val="666666"/>
          <w:sz w:val="26"/>
        </w:rPr>
        <w:t>르 콩투아르 드 마르트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11구 생모르 거리, Le Comptoir de Marthe · 7월 6일 화요일 오전 9시~10시경(1화로부터 1년 3개월 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Chloé Dubois (견습 2년 차, 홀 부매니저) · Maxime Roche (19세, 신입 견습생) · Lucien Marchand (73세, 은퇴한 창업자) · Hélène Marchand (주인 셰프) · 무대: Karim, Léna, Malik(대사 없음), Julien(회계사에게 감)</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1화와 수미상관: 신입을 맞이하는 Chloé, 칠판에 글씨 쓰기, 1화 대사의 역전</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1화 총정리: 인사·자기소개, être/avoir, 요일·시간·가격, tu/vous, 명령형, 속담, 환영과 전수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(Chloé 43 · Maxime 41 · Lucien 21 · Hélène 15) · A2 5% / B1 15% / B2 40% / C1 40% 목표 (1화와 같은 문형을 의도적으로 반복)</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Mardi 6 juillet, neuf heures. Rue Saint-Maur, la porte du Comptoir est ouverte. Maxime entre, un petit carnet à la main. Chloé range des verres derrière le comptoir.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Bonjour ! Tu es Maxime, c'est ça ?</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Oui, bonjour. Je suis Maxime Roche, le nouveau.</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Moi, c'est Chloé. Je suis la responsable de salle adjointe.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Enchanté, Chloé. Désolé, je suis un peu en avance.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En avance ? Il est neuf heures, c'est parfait. J'ai fait pareil, il y a un an.</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Ah bon ? Toi aussi ? J'ai un peu le trac, je préfère te le dire.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Normal, c'est ton premier jour. J'avais le trac, moi aussi.</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Et ça passe vite, le trac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Ça passe avec le premier client. Viens, je te montre la salle.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Voilà. Trente places à l'intérieur, et huit en terrasse.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Trente plus huit... trente-huit couverts. C'est petit !</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Petit, mais plein tous les jours. On lit partout : « Réservez trois semaines avant.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Trois semaines, c'est vrai. Maintenant, on ne dit plus « presque ». Sauf le lundi, bien sûr. Le lundi, on est fermés.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Ça, c'est écrit sur la porte. Et les autres jours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Du mardi au samedi, on est ouverts à midi, jusqu'à deux heures et demie.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Et le soir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soir, de sept heures à dix heures et demie.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Et le dimanche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dimanche, c'est le brunch, de dix heures à trois heures.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Je note tout dans mon carnet. Regarde.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 carnet ! Moi aussi, j'avais le même. Attends, j'ai une idée.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C'est mon carnet de la première année. Il est plein. Garde-le.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Tu me le donnes ? Vraiment ? Il y a des mots dedans...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 Surveiller », « donner son avis ». Et « pois », sans « d ». Tu verras.</w:t>
      </w:r>
    </w:p>
    <w:p>
      <w:pPr>
        <w:spacing w:after="120" w:before="80" w:line="288" w:lineRule="auto"/>
      </w:pPr>
      <w:r>
        <w:rPr>
          <w:rFonts w:ascii="Calibri" w:hAnsi="Calibri" w:eastAsia="Malgun Gothic"/>
          <w:b w:val="0"/>
          <w:i/>
          <w:color w:val="666666"/>
          <w:sz w:val="19"/>
        </w:rPr>
        <w:t>La porte s'ouvre. Un homme de soixante-treize ans entre, béret sur la tête, baguette sous le bras. Cette fois, il tient aussi un petit portefeuille.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Bonjour, bonjour ! C'est lui, le petit nouveau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Oui. Maxime, je te présente Lucien, le père de la patronne.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Bonjour, monsieur Lucien. Enchanté. Je suis Maxime.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 Monsieur Lucien » ? Appelle-moi Lucien. Chloé m'a appris à accepter le « tu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Ça lui a pris un an. Un an et trois semaines, exactement.</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Je ne m'en vante pas. Mais je suis têtu, c'est de famille.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Vous travaillez ici, monsieur... Lucien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Plus du tout. Je suis retraité. Pour de vrai, depuis huit jours.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Ah. C'est vous qui avez ouvert ce bistrot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Avec ma femme, Marthe, il y a trente-six ans. Presque. Le comptoir porte son nom.</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Et maintenant, c'est votre fille qui cuisine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Oui, Hélène est la patronne et la cheffe. Moi, je déguste.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Pardon, « déguster », ça veut dire quoi exactement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Goûter en prenant son temps. Et donner son avis sur tout.</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Chloé ! Je ne donne plus d'avis. Je les garde pour moi. C'est la règle.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Je note : « déguster » et « donner son avis ». C'est drôle.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Écris aussi : « Rome ne s'est pas faite en un jour ». Pour ton premier jour.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Elle me l'a dit, à moi aussi. Ça veut dire qu'il faut être patient.</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D'accord. Je vais essayer d'être patient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Et regarde ta Rome, Chloé. Elle est en train de se construire sous nos yeux.</w:t>
      </w:r>
    </w:p>
    <w:p>
      <w:pPr>
        <w:spacing w:after="120" w:before="80" w:line="288" w:lineRule="auto"/>
      </w:pPr>
      <w:r>
        <w:rPr>
          <w:rFonts w:ascii="Calibri" w:hAnsi="Calibri" w:eastAsia="Malgun Gothic"/>
          <w:b w:val="0"/>
          <w:i/>
          <w:color w:val="666666"/>
          <w:sz w:val="19"/>
        </w:rPr>
        <w:t>Hélène sort de la cuisine, un torchon sur l'épaule et un bout de craie à la main.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Bonjour. Tu dois être Maxime.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Oui. Bonjour, Hélène. Merci de m'accueillir.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Bienvenue au Comptoir. Ici, on se tutoie. Même mon père, maintenant.</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Même moi. Les temps changent, Hélène. Je m'adapte, comme un vieux chêne.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Papa, un chêne ne s'adapte pas. Tu es en alternance, Maxime ?</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Oui. Je suis à l'école le lundi et le jeudi. Le reste de la semaine, je suis ici.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Très bien. Le lundi, on est fermés, donc ça tombe bien.</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Je suis serveur en formation, mais j'aime aussi la cuisine.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C'est comme moi, il y a un an. Je finis en septembre, et je reste ici.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Tu as quel âge, Maxime ?</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J'ai dix-neuf ans.</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Dix-neuf ans ! Chloé avait vingt-deux ans, et elle écrivait « poids » dans le velouté.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Monsieur Lucien... Lucien ! Ça suffit. Maxime, voici l'équipe.</w:t>
      </w:r>
    </w:p>
    <w:p>
      <w:pPr>
        <w:spacing w:after="120" w:before="80" w:line="288" w:lineRule="auto"/>
      </w:pPr>
      <w:r>
        <w:rPr>
          <w:rFonts w:ascii="Calibri" w:hAnsi="Calibri" w:eastAsia="Malgun Gothic"/>
          <w:b w:val="0"/>
          <w:i/>
          <w:color w:val="666666"/>
          <w:sz w:val="19"/>
        </w:rPr>
        <w:t>Dans la cuisine, Karim lève la main, une casserole dans l'autre. Léna et Malik saluent du passe-plat. Julien est chez le comptable.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Karim, le chef de cuisine, a vingt-eight ans. Il ne parle pas avant son deuxième café.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vrai. Il est de bonne humeur à dix heures. Pas avant.</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Pas de souci. Moi, c'est quand j'ai peur que je parle trop.</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Alors ce matin, on t'écoutera beaucoup. Julien, notre associé, est chez le comptable.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Il est neuf heures vingt, et l'ardoise n'est pas écrite.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L'ardoise, c'est le menu, non ?</w:t>
      </w:r>
    </w:p>
    <w:p>
      <w:pPr>
        <w:spacing w:after="120" w:before="80" w:line="288" w:lineRule="auto"/>
      </w:pPr>
      <w:r>
        <w:rPr>
          <w:rFonts w:ascii="Calibri" w:hAnsi="Calibri" w:eastAsia="Malgun Gothic"/>
          <w:b w:val="0"/>
          <w:i/>
          <w:color w:val="666666"/>
          <w:sz w:val="19"/>
        </w:rPr>
        <w:t>Près de l'entrée, la grande ardoise noire est vide. En haut : « Ici, tout est fait maison. Depuis trente-cinq ans. » Hélène tend la craie à Chloé.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Oui. Je l'écris tous les matins, avant dix heures. Aujourd'hui, c'est toi qui l'écris avec lui.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Moi ? Je dois le faire écrire à Maxime ? C'est sa première heure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Justement. Tu lui dictes, il écrit. Tu te rappelles comment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Je m'en souviens très bien. Prends la craie, Maxime.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Pas du tout prêt. Mais allons-y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C'est en forgeant qu'on devient forgeron, jeune homme.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Merci, Lucien. Je ne suis pas sûr de comprendre, mais merci.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Ça veut dire : c'est en pratiquant qu'on progresse. J'ai mis un an à le comprendre.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Première ligne : la date. Mardi, six juillet.</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Mardi... six... juillet. Comme ça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 peu plus grand. Les clients lisent de loin.</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Pardon ! Je recommence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Non, ne l'efface pas. Écris la ligne suivante : « Formule du midi ».</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Formule... du midi. Et après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Les prix. Plat du jour, dix-huit euros.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Dix-huit euros. Je mets le signe euro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Oui, c'est plus rapide. Entrée plus plat, ou plat plus dessert : vingt-deux euros.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Vingt-deux, vingt-deux... Et le menu complet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Entrée, plat et dessert : vingt-sept euros.</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Vingt-sept euros ! Marthe aurait dit : « C'est cher, mais ça se justifie.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Maintenant, l'entrée. Gaspacho de tomates.</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Pas une faute ! Il est meilleur que toi, Chloé. Il va me falloir un nouveau sujet de plaisanterie.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Tu en trouveras un, Lucien. Tu trouves toujours. Continue, Maxime.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Plat du jour : poulet rôti, purée maison.</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Poulet... rôti. Voilà.</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Hé, hé ! Où est le chapeau ? Un rôti sans chapeau prend froid.</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Un chapeau ? Ah, l'accent circonflexe ! Pardon, j'ai oublié.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Moi aussi, l'an dernier. Il ne faut pas être trop dur avec soi. Et « purée maison », c'est fait ici, pas en sachet.</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Dernière ligne : tarte Tatin. Avec un « T » majuscule : c'est le nom de deux sœurs.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Elles ont inventé la tarte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Oui, par erreur. Elles ont fait tomber une tarte, et c'est devenu un grand classique.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Une erreur qui devient un classique ! Je suis la preuve vivante.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Alors on peut rater et réussir quand même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Parfois. Mais pas aujourd'hui. Relis l'ardoise à voix haute.</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Mardi six juillet. Formule du midi. Plat du jour, dix-huit euros...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Plus lentement. Et regarde la salle, pas la craie. Un serveur parle aux clients.</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Mardi six juillet. Entrée, plat, dessert : vingt-sept euros.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Voilà. Pas mal du tout.</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Pas mal ? C'est superbe ! Note la date, Maxime : première ardoise de ta vie.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Lucien, la date est déjà sur l'ardoise.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Alors je la note dans ma tête. Et dans mon portefeuille. J'ai gardé la tienne, Chloé.</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C'est ma première ligne sur une vraie ardoise de restaurant. Je suis fier.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Tu peux. Demain, tu recommences. Et après-demain aussi.</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Tous les matins ? Avec plaisir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Il met la main à la pâte dès le premier jour. Ça me plaît, Hélène.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Papa, tu bois ton café ou tu surveilles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Ni l'un ni l'autre. Je déguste. Et je paie, Julien me l'a demandé hier.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sur l'étagère, Maxime, c'est le carnet de Marthe. Ses recettes. Un jour, tu le liras.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Elle a tout commencé. Nous, on continue. Bon, il est dix heures moins dix.</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On dresse les tables. Je commence par où ? Non, c'est moi qui te le dis.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Par la table sept, près de la fenêtre. C'est la table de Mme Vasseur.</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Qui est Mme Vasseur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Une cliente de plus de quatre-vingts ans. Elle se plaint de tout, mais elle adore ce bistrot.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elle arrive à midi pile. Pas à midi cinq : à midi pile.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Tu peux noter, jeune homme : un bistrot, ça tient grâce aux gens qui râlent.</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2"/>
        </w:rPr>
        <w:tab/>
        <w:t>Compris : midi pile. Allons-y, Chloé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Allons-y. Et Maxime ? Bienvenue au Comptoir de Marthe.</w:t>
      </w:r>
    </w:p>
    <w:p>
      <w:pPr>
        <w:spacing w:after="120" w:before="80" w:line="288" w:lineRule="auto"/>
      </w:pPr>
      <w:r>
        <w:rPr>
          <w:rFonts w:ascii="Calibri" w:hAnsi="Calibri" w:eastAsia="Malgun Gothic"/>
          <w:b w:val="0"/>
          <w:i/>
          <w:color w:val="666666"/>
          <w:sz w:val="19"/>
        </w:rPr>
        <w:t>Sous la date, sur l'ardoise, une ligne en petites lettres : « Bienvenue, Maxime. » Dehors, la rue s'éveille. À midi pile, la porte s'ouvrira.</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Bienvenue au Comptoir de Marthe.</w:t>
            </w:r>
          </w:p>
        </w:tc>
        <w:tc>
          <w:tcPr>
            <w:tcW w:type="dxa" w:w="2438"/>
          </w:tcPr>
          <w:p>
            <w:pPr>
              <w:spacing w:after="40" w:before="40"/>
            </w:pPr>
            <w:r/>
            <w:r>
              <w:rPr>
                <w:rFonts w:ascii="Calibri" w:hAnsi="Calibri" w:eastAsia="Malgun Gothic"/>
                <w:b w:val="0"/>
                <w:sz w:val="19"/>
              </w:rPr>
              <w:t>르 콩투아르 드 마르트에 온 걸 환영해요.</w:t>
            </w:r>
          </w:p>
        </w:tc>
        <w:tc>
          <w:tcPr>
            <w:tcW w:type="dxa" w:w="4082"/>
          </w:tcPr>
          <w:p>
            <w:pPr>
              <w:spacing w:after="40" w:before="40"/>
            </w:pPr>
            <w:r/>
            <w:r>
              <w:rPr>
                <w:rFonts w:ascii="Calibri" w:hAnsi="Calibri" w:eastAsia="Malgun Gothic"/>
                <w:b w:val="0"/>
                <w:sz w:val="19"/>
              </w:rPr>
              <w:t>1화의 Hélène 대사 « Bienvenue au Comptoir »의 역전. 이번에는 Chloé가 신입에게 같은 환영을 건넨다. bienvenue à + 장소.</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Tu es Maxime, c'est ça ?</w:t>
            </w:r>
          </w:p>
        </w:tc>
        <w:tc>
          <w:tcPr>
            <w:tcW w:type="dxa" w:w="2438"/>
          </w:tcPr>
          <w:p>
            <w:pPr>
              <w:spacing w:after="40" w:before="40"/>
            </w:pPr>
            <w:r/>
            <w:r>
              <w:rPr>
                <w:rFonts w:ascii="Calibri" w:hAnsi="Calibri" w:eastAsia="Malgun Gothic"/>
                <w:b w:val="0"/>
                <w:sz w:val="19"/>
              </w:rPr>
              <w:t>막심 맞죠?</w:t>
            </w:r>
          </w:p>
        </w:tc>
        <w:tc>
          <w:tcPr>
            <w:tcW w:type="dxa" w:w="4082"/>
          </w:tcPr>
          <w:p>
            <w:pPr>
              <w:spacing w:after="40" w:before="40"/>
            </w:pPr>
            <w:r/>
            <w:r>
              <w:rPr>
                <w:rFonts w:ascii="Calibri" w:hAnsi="Calibri" w:eastAsia="Malgun Gothic"/>
                <w:b w:val="0"/>
                <w:sz w:val="19"/>
              </w:rPr>
              <w:t>1화의 « Tu es Chloé, c'est ça ? »와 같은 확인 질문. 문장 끝 c'est ça ? 로 확인한다.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J'ai dix-neuf ans.</w:t>
            </w:r>
          </w:p>
        </w:tc>
        <w:tc>
          <w:tcPr>
            <w:tcW w:type="dxa" w:w="2438"/>
          </w:tcPr>
          <w:p>
            <w:pPr>
              <w:spacing w:after="40" w:before="40"/>
            </w:pPr>
            <w:r/>
            <w:r>
              <w:rPr>
                <w:rFonts w:ascii="Calibri" w:hAnsi="Calibri" w:eastAsia="Malgun Gothic"/>
                <w:b w:val="0"/>
                <w:sz w:val="19"/>
              </w:rPr>
              <w:t>열아홉 살이에요.</w:t>
            </w:r>
          </w:p>
        </w:tc>
        <w:tc>
          <w:tcPr>
            <w:tcW w:type="dxa" w:w="4082"/>
          </w:tcPr>
          <w:p>
            <w:pPr>
              <w:spacing w:after="40" w:before="40"/>
            </w:pPr>
            <w:r/>
            <w:r>
              <w:rPr>
                <w:rFonts w:ascii="Calibri" w:hAnsi="Calibri" w:eastAsia="Malgun Gothic"/>
                <w:b w:val="0"/>
                <w:sz w:val="19"/>
              </w:rPr>
              <w:t>나이는 avoir 동사. 1화의 « J'ai vingt-deux ans »와 대응. « Tu as quel âge ?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Je suis un peu en avance.</w:t>
            </w:r>
          </w:p>
        </w:tc>
        <w:tc>
          <w:tcPr>
            <w:tcW w:type="dxa" w:w="2438"/>
          </w:tcPr>
          <w:p>
            <w:pPr>
              <w:spacing w:after="40" w:before="40"/>
            </w:pPr>
            <w:r/>
            <w:r>
              <w:rPr>
                <w:rFonts w:ascii="Calibri" w:hAnsi="Calibri" w:eastAsia="Malgun Gothic"/>
                <w:b w:val="0"/>
                <w:sz w:val="19"/>
              </w:rPr>
              <w:t>제가 좀 일찍 왔어요.</w:t>
            </w:r>
          </w:p>
        </w:tc>
        <w:tc>
          <w:tcPr>
            <w:tcW w:type="dxa" w:w="4082"/>
          </w:tcPr>
          <w:p>
            <w:pPr>
              <w:spacing w:after="40" w:before="40"/>
            </w:pPr>
            <w:r/>
            <w:r>
              <w:rPr>
                <w:rFonts w:ascii="Calibri" w:hAnsi="Calibri" w:eastAsia="Malgun Gothic"/>
                <w:b w:val="0"/>
                <w:sz w:val="19"/>
              </w:rPr>
              <w:t>↔ en retard. 1화에서 Chloé가 한 말을 이번에는 Maxime이 한다. « J'ai fait pareil, il y a un an.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Allons-y !</w:t>
            </w:r>
          </w:p>
        </w:tc>
        <w:tc>
          <w:tcPr>
            <w:tcW w:type="dxa" w:w="2438"/>
          </w:tcPr>
          <w:p>
            <w:pPr>
              <w:spacing w:after="40" w:before="40"/>
            </w:pPr>
            <w:r/>
            <w:r>
              <w:rPr>
                <w:rFonts w:ascii="Calibri" w:hAnsi="Calibri" w:eastAsia="Malgun Gothic"/>
                <w:b w:val="0"/>
                <w:sz w:val="19"/>
              </w:rPr>
              <w:t>가요! 해 봐요!</w:t>
            </w:r>
          </w:p>
        </w:tc>
        <w:tc>
          <w:tcPr>
            <w:tcW w:type="dxa" w:w="4082"/>
          </w:tcPr>
          <w:p>
            <w:pPr>
              <w:spacing w:after="40" w:before="40"/>
            </w:pPr>
            <w:r/>
            <w:r>
              <w:rPr>
                <w:rFonts w:ascii="Calibri" w:hAnsi="Calibri" w:eastAsia="Malgun Gothic"/>
                <w:b w:val="0"/>
                <w:sz w:val="19"/>
              </w:rPr>
              <w:t>nous 명령형 + y. 출발·시작을 권할 때. 1화 마지막 « Allons-y, Julien ! »과 같은 장면 마무리.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Du mardi au samedi</w:t>
            </w:r>
          </w:p>
        </w:tc>
        <w:tc>
          <w:tcPr>
            <w:tcW w:type="dxa" w:w="2438"/>
          </w:tcPr>
          <w:p>
            <w:pPr>
              <w:spacing w:after="40" w:before="40"/>
            </w:pPr>
            <w:r/>
            <w:r>
              <w:rPr>
                <w:rFonts w:ascii="Calibri" w:hAnsi="Calibri" w:eastAsia="Malgun Gothic"/>
                <w:b w:val="0"/>
                <w:sz w:val="19"/>
              </w:rPr>
              <w:t>화요일부터 토요일까지</w:t>
            </w:r>
          </w:p>
        </w:tc>
        <w:tc>
          <w:tcPr>
            <w:tcW w:type="dxa" w:w="4082"/>
          </w:tcPr>
          <w:p>
            <w:pPr>
              <w:spacing w:after="40" w:before="40"/>
            </w:pPr>
            <w:r/>
            <w:r>
              <w:rPr>
                <w:rFonts w:ascii="Calibri" w:hAnsi="Calibri" w:eastAsia="Malgun Gothic"/>
                <w:b w:val="0"/>
                <w:sz w:val="19"/>
              </w:rPr>
              <w:t>du...au... 요일 범위. 1화와 같은 안내 문장을 Chloé가 그대로 반복한다.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Plat du jour, dix-huit euros.</w:t>
            </w:r>
          </w:p>
        </w:tc>
        <w:tc>
          <w:tcPr>
            <w:tcW w:type="dxa" w:w="2438"/>
          </w:tcPr>
          <w:p>
            <w:pPr>
              <w:spacing w:after="40" w:before="40"/>
            </w:pPr>
            <w:r/>
            <w:r>
              <w:rPr>
                <w:rFonts w:ascii="Calibri" w:hAnsi="Calibri" w:eastAsia="Malgun Gothic"/>
                <w:b w:val="0"/>
                <w:sz w:val="19"/>
              </w:rPr>
              <w:t>오늘의 요리 18유로.</w:t>
            </w:r>
          </w:p>
        </w:tc>
        <w:tc>
          <w:tcPr>
            <w:tcW w:type="dxa" w:w="4082"/>
          </w:tcPr>
          <w:p>
            <w:pPr>
              <w:spacing w:after="40" w:before="40"/>
            </w:pPr>
            <w:r/>
            <w:r>
              <w:rPr>
                <w:rFonts w:ascii="Calibri" w:hAnsi="Calibri" w:eastAsia="Malgun Gothic"/>
                <w:b w:val="0"/>
                <w:sz w:val="19"/>
              </w:rPr>
              <w:t>가격 읽기: dix-huit euros. 이번 화는 22유로·27유로(vingt-deux, vingt-sept)로 1화의 19/24유로와 대비된다.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carnet</w:t>
            </w:r>
          </w:p>
        </w:tc>
        <w:tc>
          <w:tcPr>
            <w:tcW w:type="dxa" w:w="2438"/>
          </w:tcPr>
          <w:p>
            <w:pPr>
              <w:spacing w:after="40" w:before="40"/>
            </w:pPr>
            <w:r/>
            <w:r>
              <w:rPr>
                <w:rFonts w:ascii="Calibri" w:hAnsi="Calibri" w:eastAsia="Malgun Gothic"/>
                <w:b w:val="0"/>
                <w:sz w:val="19"/>
              </w:rPr>
              <w:t>수첩</w:t>
            </w:r>
          </w:p>
        </w:tc>
        <w:tc>
          <w:tcPr>
            <w:tcW w:type="dxa" w:w="4082"/>
          </w:tcPr>
          <w:p>
            <w:pPr>
              <w:spacing w:after="40" w:before="40"/>
            </w:pPr>
            <w:r/>
            <w:r>
              <w:rPr>
                <w:rFonts w:ascii="Calibri" w:hAnsi="Calibri" w:eastAsia="Malgun Gothic"/>
                <w:b w:val="0"/>
                <w:sz w:val="19"/>
              </w:rPr>
              <w:t>1화의 어휘 수첩이 이번에는 Chloé에서 Maxime에게 건네진다. « Garde-le. » 선물할 때의 명령형.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J'ai le trac.</w:t>
            </w:r>
          </w:p>
        </w:tc>
        <w:tc>
          <w:tcPr>
            <w:tcW w:type="dxa" w:w="2438"/>
          </w:tcPr>
          <w:p>
            <w:pPr>
              <w:spacing w:after="40" w:before="40"/>
            </w:pPr>
            <w:r/>
            <w:r>
              <w:rPr>
                <w:rFonts w:ascii="Calibri" w:hAnsi="Calibri" w:eastAsia="Malgun Gothic"/>
                <w:b w:val="0"/>
                <w:sz w:val="19"/>
              </w:rPr>
              <w:t>떨려요.</w:t>
            </w:r>
          </w:p>
        </w:tc>
        <w:tc>
          <w:tcPr>
            <w:tcW w:type="dxa" w:w="4082"/>
          </w:tcPr>
          <w:p>
            <w:pPr>
              <w:spacing w:after="40" w:before="40"/>
            </w:pPr>
            <w:r/>
            <w:r>
              <w:rPr>
                <w:rFonts w:ascii="Calibri" w:hAnsi="Calibri" w:eastAsia="Malgun Gothic"/>
                <w:b w:val="0"/>
                <w:sz w:val="19"/>
              </w:rPr>
              <w:t>avoir le trac. 1화에서 Chloé가 한 말이 Maxime에게 이어진다. Chloé의 대답 « Ça passe avec le premier client »도 반복.</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Appelle-moi Lucien.</w:t>
            </w:r>
          </w:p>
        </w:tc>
        <w:tc>
          <w:tcPr>
            <w:tcW w:type="dxa" w:w="2438"/>
          </w:tcPr>
          <w:p>
            <w:pPr>
              <w:spacing w:after="40" w:before="40"/>
            </w:pPr>
            <w:r/>
            <w:r>
              <w:rPr>
                <w:rFonts w:ascii="Calibri" w:hAnsi="Calibri" w:eastAsia="Malgun Gothic"/>
                <w:b w:val="0"/>
                <w:sz w:val="19"/>
              </w:rPr>
              <w:t>그냥 뤼시앵이라고 불러.</w:t>
            </w:r>
          </w:p>
        </w:tc>
        <w:tc>
          <w:tcPr>
            <w:tcW w:type="dxa" w:w="4082"/>
          </w:tcPr>
          <w:p>
            <w:pPr>
              <w:spacing w:after="40" w:before="40"/>
            </w:pPr>
            <w:r/>
            <w:r>
              <w:rPr>
                <w:rFonts w:ascii="Calibri" w:hAnsi="Calibri" w:eastAsia="Malgun Gothic"/>
                <w:b w:val="0"/>
                <w:sz w:val="19"/>
              </w:rPr>
              <w:t>tutoiement 허락. 1화의 « Sauf avec moi ! »가 이번에는 « Même moi »로 뒤집힌다. se tutoyer.</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déguster</w:t>
            </w:r>
          </w:p>
        </w:tc>
        <w:tc>
          <w:tcPr>
            <w:tcW w:type="dxa" w:w="2438"/>
          </w:tcPr>
          <w:p>
            <w:pPr>
              <w:spacing w:after="40" w:before="40"/>
            </w:pPr>
            <w:r/>
            <w:r>
              <w:rPr>
                <w:rFonts w:ascii="Calibri" w:hAnsi="Calibri" w:eastAsia="Malgun Gothic"/>
                <w:b w:val="0"/>
                <w:sz w:val="19"/>
              </w:rPr>
              <w:t>맛보다, 음미하다</w:t>
            </w:r>
          </w:p>
        </w:tc>
        <w:tc>
          <w:tcPr>
            <w:tcW w:type="dxa" w:w="4082"/>
          </w:tcPr>
          <w:p>
            <w:pPr>
              <w:spacing w:after="40" w:before="40"/>
            </w:pPr>
            <w:r/>
            <w:r>
              <w:rPr>
                <w:rFonts w:ascii="Calibri" w:hAnsi="Calibri" w:eastAsia="Malgun Gothic"/>
                <w:b w:val="0"/>
                <w:sz w:val="19"/>
              </w:rPr>
              <w:t>goûter보다 시간을 들여 음미하는 뉘앙스. 1화의 surveiller를 대체하는 Lucien의 새 동사. « Moi, je déguste.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midi pile</w:t>
            </w:r>
          </w:p>
        </w:tc>
        <w:tc>
          <w:tcPr>
            <w:tcW w:type="dxa" w:w="2438"/>
          </w:tcPr>
          <w:p>
            <w:pPr>
              <w:spacing w:after="40" w:before="40"/>
            </w:pPr>
            <w:r/>
            <w:r>
              <w:rPr>
                <w:rFonts w:ascii="Calibri" w:hAnsi="Calibri" w:eastAsia="Malgun Gothic"/>
                <w:b w:val="0"/>
                <w:sz w:val="19"/>
              </w:rPr>
              <w:t>열두 시 정각</w:t>
            </w:r>
          </w:p>
        </w:tc>
        <w:tc>
          <w:tcPr>
            <w:tcW w:type="dxa" w:w="4082"/>
          </w:tcPr>
          <w:p>
            <w:pPr>
              <w:spacing w:after="40" w:before="40"/>
            </w:pPr>
            <w:r/>
            <w:r>
              <w:rPr>
                <w:rFonts w:ascii="Calibri" w:hAnsi="Calibri" w:eastAsia="Malgun Gothic"/>
                <w:b w:val="0"/>
                <w:sz w:val="19"/>
              </w:rPr>
              <w:t>pile = 정각. Mme Vasseur를 언급할 때 1화와 똑같이 반복된다. « Elle arrive à midi pile.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grâce à</w:t>
            </w:r>
          </w:p>
        </w:tc>
        <w:tc>
          <w:tcPr>
            <w:tcW w:type="dxa" w:w="2438"/>
          </w:tcPr>
          <w:p>
            <w:pPr>
              <w:spacing w:after="40" w:before="40"/>
            </w:pPr>
            <w:r/>
            <w:r>
              <w:rPr>
                <w:rFonts w:ascii="Calibri" w:hAnsi="Calibri" w:eastAsia="Malgun Gothic"/>
                <w:b w:val="0"/>
                <w:sz w:val="19"/>
              </w:rPr>
              <w:t>~ 덕분에</w:t>
            </w:r>
          </w:p>
        </w:tc>
        <w:tc>
          <w:tcPr>
            <w:tcW w:type="dxa" w:w="4082"/>
          </w:tcPr>
          <w:p>
            <w:pPr>
              <w:spacing w:after="40" w:before="40"/>
            </w:pPr>
            <w:r/>
            <w:r>
              <w:rPr>
                <w:rFonts w:ascii="Calibri" w:hAnsi="Calibri" w:eastAsia="Malgun Gothic"/>
                <w:b w:val="0"/>
                <w:sz w:val="19"/>
              </w:rPr>
              <w:t>긍정적 원인에 쓴다(나쁜 원인은 à cause de). « Un bistrot, ça tient grâce aux gens qui râlent. » tenir = 버티다.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mettre la main à la pâte</w:t>
            </w:r>
          </w:p>
        </w:tc>
        <w:tc>
          <w:tcPr>
            <w:tcW w:type="dxa" w:w="2438"/>
          </w:tcPr>
          <w:p>
            <w:pPr>
              <w:spacing w:after="40" w:before="40"/>
            </w:pPr>
            <w:r/>
            <w:r>
              <w:rPr>
                <w:rFonts w:ascii="Calibri" w:hAnsi="Calibri" w:eastAsia="Malgun Gothic"/>
                <w:b w:val="0"/>
                <w:sz w:val="19"/>
              </w:rPr>
              <w:t>직접 팔을 걷어붙이다</w:t>
            </w:r>
          </w:p>
        </w:tc>
        <w:tc>
          <w:tcPr>
            <w:tcW w:type="dxa" w:w="4082"/>
          </w:tcPr>
          <w:p>
            <w:pPr>
              <w:spacing w:after="40" w:before="40"/>
            </w:pPr>
            <w:r/>
            <w:r>
              <w:rPr>
                <w:rFonts w:ascii="Calibri" w:hAnsi="Calibri" w:eastAsia="Malgun Gothic"/>
                <w:b w:val="0"/>
                <w:sz w:val="19"/>
              </w:rPr>
              <w:t>1화에서 Chloé에게 한 칭찬을 Maxime에게 그대로 쓴다. 수미상관 장치.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C'est en forgeant qu'on devient forgeron.</w:t>
            </w:r>
          </w:p>
        </w:tc>
        <w:tc>
          <w:tcPr>
            <w:tcW w:type="dxa" w:w="2438"/>
          </w:tcPr>
          <w:p>
            <w:pPr>
              <w:spacing w:after="40" w:before="40"/>
            </w:pPr>
            <w:r/>
            <w:r>
              <w:rPr>
                <w:rFonts w:ascii="Calibri" w:hAnsi="Calibri" w:eastAsia="Malgun Gothic"/>
                <w:b w:val="0"/>
                <w:sz w:val="19"/>
              </w:rPr>
              <w:t>해 봐야 는다.</w:t>
            </w:r>
          </w:p>
        </w:tc>
        <w:tc>
          <w:tcPr>
            <w:tcW w:type="dxa" w:w="4082"/>
          </w:tcPr>
          <w:p>
            <w:pPr>
              <w:spacing w:after="40" w:before="40"/>
            </w:pPr>
            <w:r/>
            <w:r>
              <w:rPr>
                <w:rFonts w:ascii="Calibri" w:hAnsi="Calibri" w:eastAsia="Malgun Gothic"/>
                <w:b w:val="0"/>
                <w:sz w:val="19"/>
              </w:rPr>
              <w:t>속담. 1화에서는 Julien이 설명했고, 이번에는 Chloé가 직접 설명한다. 역할이 뒤바뀐 대표 대사.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Rome ne s'est pas faite en un jour.</w:t>
            </w:r>
          </w:p>
        </w:tc>
        <w:tc>
          <w:tcPr>
            <w:tcW w:type="dxa" w:w="2438"/>
          </w:tcPr>
          <w:p>
            <w:pPr>
              <w:spacing w:after="40" w:before="40"/>
            </w:pPr>
            <w:r/>
            <w:r>
              <w:rPr>
                <w:rFonts w:ascii="Calibri" w:hAnsi="Calibri" w:eastAsia="Malgun Gothic"/>
                <w:b w:val="0"/>
                <w:sz w:val="19"/>
              </w:rPr>
              <w:t>로마는 하루아침에 이루어지지 않았다.</w:t>
            </w:r>
          </w:p>
        </w:tc>
        <w:tc>
          <w:tcPr>
            <w:tcW w:type="dxa" w:w="4082"/>
          </w:tcPr>
          <w:p>
            <w:pPr>
              <w:spacing w:after="40" w:before="40"/>
            </w:pPr>
            <w:r/>
            <w:r>
              <w:rPr>
                <w:rFonts w:ascii="Calibri" w:hAnsi="Calibri" w:eastAsia="Malgun Gothic"/>
                <w:b w:val="0"/>
                <w:sz w:val="19"/>
              </w:rPr>
              <w:t>인내를 권하는 속담. 1화의 Chloé가 이제는 « J'ai mis un an à le comprendre »라고 말한다.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erreur qui devient un classique</w:t>
            </w:r>
          </w:p>
        </w:tc>
        <w:tc>
          <w:tcPr>
            <w:tcW w:type="dxa" w:w="2438"/>
          </w:tcPr>
          <w:p>
            <w:pPr>
              <w:spacing w:after="40" w:before="40"/>
            </w:pPr>
            <w:r/>
            <w:r>
              <w:rPr>
                <w:rFonts w:ascii="Calibri" w:hAnsi="Calibri" w:eastAsia="Malgun Gothic"/>
                <w:b w:val="0"/>
                <w:sz w:val="19"/>
              </w:rPr>
              <w:t>실수가 고전이 되다</w:t>
            </w:r>
          </w:p>
        </w:tc>
        <w:tc>
          <w:tcPr>
            <w:tcW w:type="dxa" w:w="4082"/>
          </w:tcPr>
          <w:p>
            <w:pPr>
              <w:spacing w:after="40" w:before="40"/>
            </w:pPr>
            <w:r/>
            <w:r>
              <w:rPr>
                <w:rFonts w:ascii="Calibri" w:hAnsi="Calibri" w:eastAsia="Malgun Gothic"/>
                <w:b w:val="0"/>
                <w:sz w:val="19"/>
              </w:rPr>
              <w:t>타르트 타탱 일화. 1화의 해석 « on peut rater et réussir quand même »를 Maxime이 되풀이한다.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ne pas être trop dur avec soi</w:t>
            </w:r>
          </w:p>
        </w:tc>
        <w:tc>
          <w:tcPr>
            <w:tcW w:type="dxa" w:w="2438"/>
          </w:tcPr>
          <w:p>
            <w:pPr>
              <w:spacing w:after="40" w:before="40"/>
            </w:pPr>
            <w:r/>
            <w:r>
              <w:rPr>
                <w:rFonts w:ascii="Calibri" w:hAnsi="Calibri" w:eastAsia="Malgun Gothic"/>
                <w:b w:val="0"/>
                <w:sz w:val="19"/>
              </w:rPr>
              <w:t>자신에게 너무 가혹하지 않다</w:t>
            </w:r>
          </w:p>
        </w:tc>
        <w:tc>
          <w:tcPr>
            <w:tcW w:type="dxa" w:w="4082"/>
          </w:tcPr>
          <w:p>
            <w:pPr>
              <w:spacing w:after="40" w:before="40"/>
            </w:pPr>
            <w:r/>
            <w:r>
              <w:rPr>
                <w:rFonts w:ascii="Calibri" w:hAnsi="Calibri" w:eastAsia="Malgun Gothic"/>
                <w:b w:val="0"/>
                <w:sz w:val="19"/>
              </w:rPr>
              <w:t>être dur avec + 대상. « Il ne faut pas être trop dur avec soi. » 실수한 신입을 격려할 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tutoyer / se vouvoyer</w:t>
            </w:r>
          </w:p>
        </w:tc>
        <w:tc>
          <w:tcPr>
            <w:tcW w:type="dxa" w:w="2438"/>
          </w:tcPr>
          <w:p>
            <w:pPr>
              <w:spacing w:after="40" w:before="40"/>
            </w:pPr>
            <w:r/>
            <w:r>
              <w:rPr>
                <w:rFonts w:ascii="Calibri" w:hAnsi="Calibri" w:eastAsia="Malgun Gothic"/>
                <w:b w:val="0"/>
                <w:sz w:val="19"/>
              </w:rPr>
              <w:t>서로 말을 놓다 / 높이다</w:t>
            </w:r>
          </w:p>
        </w:tc>
        <w:tc>
          <w:tcPr>
            <w:tcW w:type="dxa" w:w="4082"/>
          </w:tcPr>
          <w:p>
            <w:pPr>
              <w:spacing w:after="40" w:before="40"/>
            </w:pPr>
            <w:r/>
            <w:r>
              <w:rPr>
                <w:rFonts w:ascii="Calibri" w:hAnsi="Calibri" w:eastAsia="Malgun Gothic"/>
                <w:b w:val="0"/>
                <w:sz w:val="19"/>
              </w:rPr>
              <w:t>« Ici, on se tutoie. » Lucien이 « tu »를 받아들이는 과정이 이 시리즈의 작은 성장담이다.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ça se justifie</w:t>
            </w:r>
          </w:p>
        </w:tc>
        <w:tc>
          <w:tcPr>
            <w:tcW w:type="dxa" w:w="2438"/>
          </w:tcPr>
          <w:p>
            <w:pPr>
              <w:spacing w:after="40" w:before="40"/>
            </w:pPr>
            <w:r/>
            <w:r>
              <w:rPr>
                <w:rFonts w:ascii="Calibri" w:hAnsi="Calibri" w:eastAsia="Malgun Gothic"/>
                <w:b w:val="0"/>
                <w:sz w:val="19"/>
              </w:rPr>
              <w:t>그만한 값을 한다</w:t>
            </w:r>
          </w:p>
        </w:tc>
        <w:tc>
          <w:tcPr>
            <w:tcW w:type="dxa" w:w="4082"/>
          </w:tcPr>
          <w:p>
            <w:pPr>
              <w:spacing w:after="40" w:before="40"/>
            </w:pPr>
            <w:r/>
            <w:r>
              <w:rPr>
                <w:rFonts w:ascii="Calibri" w:hAnsi="Calibri" w:eastAsia="Malgun Gothic"/>
                <w:b w:val="0"/>
                <w:sz w:val="19"/>
              </w:rPr>
              <w:t>justifier의 대명동사 수동 의미. « C'est cher, mais ça se justifie. » 가격 인상을 설명할 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comme un vieux chêne</w:t>
            </w:r>
          </w:p>
        </w:tc>
        <w:tc>
          <w:tcPr>
            <w:tcW w:type="dxa" w:w="2438"/>
          </w:tcPr>
          <w:p>
            <w:pPr>
              <w:spacing w:after="40" w:before="40"/>
            </w:pPr>
            <w:r/>
            <w:r>
              <w:rPr>
                <w:rFonts w:ascii="Calibri" w:hAnsi="Calibri" w:eastAsia="Malgun Gothic"/>
                <w:b w:val="0"/>
                <w:sz w:val="19"/>
              </w:rPr>
              <w:t>늙은 참나무처럼</w:t>
            </w:r>
          </w:p>
        </w:tc>
        <w:tc>
          <w:tcPr>
            <w:tcW w:type="dxa" w:w="4082"/>
          </w:tcPr>
          <w:p>
            <w:pPr>
              <w:spacing w:after="40" w:before="40"/>
            </w:pPr>
            <w:r/>
            <w:r>
              <w:rPr>
                <w:rFonts w:ascii="Calibri" w:hAnsi="Calibri" w:eastAsia="Malgun Gothic"/>
                <w:b w:val="0"/>
                <w:sz w:val="19"/>
              </w:rPr>
              <w:t>직유. 환경에 적응하지 못하는 완고함의 상징. 딸의 반박 « un chêne ne s'adapte pas »로 웃음을 만든다.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sujet de plaisanterie</w:t>
            </w:r>
          </w:p>
        </w:tc>
        <w:tc>
          <w:tcPr>
            <w:tcW w:type="dxa" w:w="2438"/>
          </w:tcPr>
          <w:p>
            <w:pPr>
              <w:spacing w:after="40" w:before="40"/>
            </w:pPr>
            <w:r/>
            <w:r>
              <w:rPr>
                <w:rFonts w:ascii="Calibri" w:hAnsi="Calibri" w:eastAsia="Malgun Gothic"/>
                <w:b w:val="0"/>
                <w:sz w:val="19"/>
              </w:rPr>
              <w:t>농담거리</w:t>
            </w:r>
          </w:p>
        </w:tc>
        <w:tc>
          <w:tcPr>
            <w:tcW w:type="dxa" w:w="4082"/>
          </w:tcPr>
          <w:p>
            <w:pPr>
              <w:spacing w:after="40" w:before="40"/>
            </w:pPr>
            <w:r/>
            <w:r>
              <w:rPr>
                <w:rFonts w:ascii="Calibri" w:hAnsi="Calibri" w:eastAsia="Malgun Gothic"/>
                <w:b w:val="0"/>
                <w:sz w:val="19"/>
              </w:rPr>
              <w:t>plaisanter = 농담하다. « Il va me falloir un nouveau sujet de plaisanterie. » 반어적 불평.</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preuve vivante</w:t>
            </w:r>
          </w:p>
        </w:tc>
        <w:tc>
          <w:tcPr>
            <w:tcW w:type="dxa" w:w="2438"/>
          </w:tcPr>
          <w:p>
            <w:pPr>
              <w:spacing w:after="40" w:before="40"/>
            </w:pPr>
            <w:r/>
            <w:r>
              <w:rPr>
                <w:rFonts w:ascii="Calibri" w:hAnsi="Calibri" w:eastAsia="Malgun Gothic"/>
                <w:b w:val="0"/>
                <w:sz w:val="19"/>
              </w:rPr>
              <w:t>살아 있는 증거</w:t>
            </w:r>
          </w:p>
        </w:tc>
        <w:tc>
          <w:tcPr>
            <w:tcW w:type="dxa" w:w="4082"/>
          </w:tcPr>
          <w:p>
            <w:pPr>
              <w:spacing w:after="40" w:before="40"/>
            </w:pPr>
            <w:r/>
            <w:r>
              <w:rPr>
                <w:rFonts w:ascii="Calibri" w:hAnsi="Calibri" w:eastAsia="Malgun Gothic"/>
                <w:b w:val="0"/>
                <w:sz w:val="19"/>
              </w:rPr>
              <w:t>preuve vivante = 증명 그 자체인 사람. 자기 경험으로 속담을 입증할 때. « Je suis la preuve vivante.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Sous nos yeux</w:t>
            </w:r>
          </w:p>
        </w:tc>
        <w:tc>
          <w:tcPr>
            <w:tcW w:type="dxa" w:w="2438"/>
          </w:tcPr>
          <w:p>
            <w:pPr>
              <w:spacing w:after="40" w:before="40"/>
            </w:pPr>
            <w:r/>
            <w:r>
              <w:rPr>
                <w:rFonts w:ascii="Calibri" w:hAnsi="Calibri" w:eastAsia="Malgun Gothic"/>
                <w:b w:val="0"/>
                <w:sz w:val="19"/>
              </w:rPr>
              <w:t>우리 눈앞에서</w:t>
            </w:r>
          </w:p>
        </w:tc>
        <w:tc>
          <w:tcPr>
            <w:tcW w:type="dxa" w:w="4082"/>
          </w:tcPr>
          <w:p>
            <w:pPr>
              <w:spacing w:after="40" w:before="40"/>
            </w:pPr>
            <w:r/>
            <w:r>
              <w:rPr>
                <w:rFonts w:ascii="Calibri" w:hAnsi="Calibri" w:eastAsia="Malgun Gothic"/>
                <w:b w:val="0"/>
                <w:sz w:val="19"/>
              </w:rPr>
              <w:t>sous les yeux de + 사람. 변화·성장을 지켜볼 때. « Elle est en train de se construire sous nos yeux. »</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être / avoir 정리 : 1화와 같은 문형, 달라진 화자</w:t>
      </w:r>
    </w:p>
    <w:p>
      <w:pPr>
        <w:spacing w:after="80" w:before="0" w:line="288" w:lineRule="auto"/>
        <w:ind w:left="340"/>
      </w:pPr>
      <w:r>
        <w:rPr>
          <w:rFonts w:ascii="Calibri" w:hAnsi="Calibri" w:eastAsia="Malgun Gothic"/>
          <w:sz w:val="20"/>
        </w:rPr>
        <w:t>« Tu es Maxime, c'est ça ? », « Je suis Maxime Roche, le nouveau », « J'ai dix-neuf ans », « J'ai un peu le trac »는 1화와 같은 틀이다. être는 신분·상태, avoir는 나이·감정(le trac). 같은 문장을 화자만 바꿔 말해 보면서 문형이 자동으로 나오는지 확인하자.</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요일·시간·가격 말하기 총정리</w:t>
      </w:r>
    </w:p>
    <w:p>
      <w:pPr>
        <w:spacing w:after="80" w:before="0" w:line="288" w:lineRule="auto"/>
        <w:ind w:left="340"/>
      </w:pPr>
      <w:r>
        <w:rPr>
          <w:rFonts w:ascii="Calibri" w:hAnsi="Calibri" w:eastAsia="Malgun Gothic"/>
          <w:sz w:val="20"/>
        </w:rPr>
        <w:t>« Du mardi au samedi », « de sept heures à dix heures et demie », « dix-huit euros », « vingt-deux euros », « vingt-sept euros ». 1화의 16/19/24유로가 22/27유로로 바뀐 만큼, 숫자를 단어로 읽는 연습을 다시 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tu / vous 정리</w:t>
      </w:r>
    </w:p>
    <w:p>
      <w:pPr>
        <w:spacing w:after="80" w:before="0" w:line="288" w:lineRule="auto"/>
        <w:ind w:left="340"/>
      </w:pPr>
      <w:r>
        <w:rPr>
          <w:rFonts w:ascii="Calibri" w:hAnsi="Calibri" w:eastAsia="Malgun Gothic"/>
          <w:sz w:val="20"/>
        </w:rPr>
        <w:t>1화의 « monsieur Lucien » + vous에서 « Appelle-moi Lucien »까지의 변화. 호칭은 상대가 허락하기 전엔 vous, 허락 후엔 tu. 이 화의 Maxime은 « monsieur Lucien » → « monsieur... Lucien ? » → « Merci, Lucien »으로 자연스럽게 넘어간다.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복합과거와 현재완료의 과거 회상</w:t>
      </w:r>
    </w:p>
    <w:p>
      <w:pPr>
        <w:spacing w:after="80" w:before="0" w:line="288" w:lineRule="auto"/>
        <w:ind w:left="340"/>
      </w:pPr>
      <w:r>
        <w:rPr>
          <w:rFonts w:ascii="Calibri" w:hAnsi="Calibri" w:eastAsia="Malgun Gothic"/>
          <w:sz w:val="20"/>
        </w:rPr>
        <w:t>« Elle m'a dit », « Chloé m'a appris », « J'ai mis un an à le comprendre », « On a monté les prix ». 복합과거 = 이미 끝난 일. « J'ai fait pareil, il y a un an »처럼 il y a + 기간으로 시점을 알려 준다.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명령형 + 대명사 : Garde-le / Appelle-moi</w:t>
      </w:r>
    </w:p>
    <w:p>
      <w:pPr>
        <w:spacing w:after="80" w:before="0" w:line="288" w:lineRule="auto"/>
        <w:ind w:left="340"/>
      </w:pPr>
      <w:r>
        <w:rPr>
          <w:rFonts w:ascii="Calibri" w:hAnsi="Calibri" w:eastAsia="Malgun Gothic"/>
          <w:sz w:val="20"/>
        </w:rPr>
        <w:t>« Garde-le »(carnet), « Appelle-moi Lucien », « Écris »: 긍정 명령형에서 대명사는 동사 뒤에 하이픈으로 붙는다(Garde-le, Dis-lui). 부정은 앞으로: « Ne l'efface pas ». 1화의 단순 명령형이 이제 대명사와 함께 쓰인다.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수미상관 문장 — 역할의 반전</w:t>
      </w:r>
    </w:p>
    <w:p>
      <w:pPr>
        <w:spacing w:after="80" w:before="0" w:line="288" w:lineRule="auto"/>
        <w:ind w:left="340"/>
      </w:pPr>
      <w:r>
        <w:rPr>
          <w:rFonts w:ascii="Calibri" w:hAnsi="Calibri" w:eastAsia="Malgun Gothic"/>
          <w:sz w:val="20"/>
        </w:rPr>
        <w:t>1화에서 받던 말이 75화에서는 주는 말로 돌아온다: « Tu écris, je dicte » → « Tu lui dictes, il écrit »(Hélène이 Chloé에게). 화자만 바꿔도 의미가 달라진다. 같은 문형의 역할 교대를 찾아 비교하자.</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비교급·가정·완곡 : Marthe aurait dit…</w:t>
      </w:r>
    </w:p>
    <w:p>
      <w:pPr>
        <w:spacing w:after="80" w:before="0" w:line="288" w:lineRule="auto"/>
        <w:ind w:left="340"/>
      </w:pPr>
      <w:r>
        <w:rPr>
          <w:rFonts w:ascii="Calibri" w:hAnsi="Calibri" w:eastAsia="Malgun Gothic"/>
          <w:sz w:val="20"/>
        </w:rPr>
        <w:t>« Marthe aurait dit : C'est cher, mais ça se justifie. » 조건법 과거 = 일어나지 않았지만 상상하는 일. 죽은 이를 떠올릴 때 « Elle aurait dit / Il aurait aimé »라는 완곡 표현이 자주 쓰인다.</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리에종 — trente-huit_couverts / dix-neuf_ans</w:t>
      </w:r>
    </w:p>
    <w:p>
      <w:pPr>
        <w:spacing w:after="60" w:before="0" w:line="288" w:lineRule="auto"/>
        <w:ind w:left="340"/>
      </w:pPr>
      <w:r>
        <w:rPr>
          <w:rFonts w:ascii="Calibri" w:hAnsi="Calibri" w:eastAsia="Malgun Gothic"/>
          <w:sz w:val="20"/>
        </w:rPr>
        <w:t>« trente-huit couverts »에서 huit의 t는 읽고, couverts의 s는 읽지 않는다: [tʁɑ̃t-ɥit ku-vɛʁ]. « dix-neuf ans » 는 neuf의 f가 [v]로 바뀐다: [diz-nœ-v-ɑ̃]. 숫자 뒤에 모음이 오면 연음이 일어난다.</w:t>
      </w:r>
    </w:p>
    <w:p>
      <w:pPr>
        <w:keepNext/>
        <w:spacing w:after="20" w:before="120" w:line="288" w:lineRule="auto"/>
      </w:pPr>
      <w:r>
        <w:rPr>
          <w:rFonts w:ascii="Calibri" w:hAnsi="Calibri" w:eastAsia="Malgun Gothic"/>
          <w:b/>
          <w:sz w:val="21"/>
        </w:rPr>
        <w:t>• 1화와의 대응 — 억양 « Tu es Maxime, c'est ça ? »</w:t>
      </w:r>
    </w:p>
    <w:p>
      <w:pPr>
        <w:spacing w:after="60" w:before="0" w:line="288" w:lineRule="auto"/>
        <w:ind w:left="340"/>
      </w:pPr>
      <w:r>
        <w:rPr>
          <w:rFonts w:ascii="Calibri" w:hAnsi="Calibri" w:eastAsia="Malgun Gothic"/>
          <w:sz w:val="20"/>
        </w:rPr>
        <w:t>1화의 « Tu es Chloé, / c'est ça ? » 와 같은 억양. 앞은 평평하게, 마지막 « ça » 에서 올린다. 1화와 75화를 나란히 낭독하며 억양이 같은지 확인하자.</w:t>
      </w:r>
    </w:p>
    <w:p>
      <w:pPr>
        <w:keepNext/>
        <w:spacing w:after="20" w:before="120" w:line="288" w:lineRule="auto"/>
      </w:pPr>
      <w:r>
        <w:rPr>
          <w:rFonts w:ascii="Calibri" w:hAnsi="Calibri" w:eastAsia="Malgun Gothic"/>
          <w:b/>
          <w:sz w:val="21"/>
        </w:rPr>
        <w:t>• r — rôti, retraité, règle</w:t>
      </w:r>
    </w:p>
    <w:p>
      <w:pPr>
        <w:spacing w:after="60" w:before="0" w:line="288" w:lineRule="auto"/>
        <w:ind w:left="340"/>
      </w:pPr>
      <w:r>
        <w:rPr>
          <w:rFonts w:ascii="Calibri" w:hAnsi="Calibri" w:eastAsia="Malgun Gothic"/>
          <w:sz w:val="20"/>
        </w:rPr>
        <w:t>« rôti » [ʁo-ti], « retraité » [ʁə-tʁɛ-te], « règle » [ʁɛgl]. 첫 r는 목구멍 뒤쪽에서 가볍게. « Où est le chapeau ? / Un rôti sans chapeau prend froid. » 에서 r가 연속된다.</w:t>
      </w:r>
    </w:p>
    <w:p>
      <w:pPr>
        <w:keepNext/>
        <w:spacing w:after="20" w:before="120" w:line="288" w:lineRule="auto"/>
      </w:pPr>
      <w:r>
        <w:rPr>
          <w:rFonts w:ascii="Calibri" w:hAnsi="Calibri" w:eastAsia="Malgun Gothic"/>
          <w:b/>
          <w:sz w:val="21"/>
        </w:rPr>
        <w:t>• 비음 — maintenant, enchanté, avance</w:t>
      </w:r>
    </w:p>
    <w:p>
      <w:pPr>
        <w:spacing w:after="60" w:before="0" w:line="288" w:lineRule="auto"/>
        <w:ind w:left="340"/>
      </w:pPr>
      <w:r>
        <w:rPr>
          <w:rFonts w:ascii="Calibri" w:hAnsi="Calibri" w:eastAsia="Malgun Gothic"/>
          <w:sz w:val="20"/>
        </w:rPr>
        <w:t>« maintenant » [mɛ̃t-nɑ̃], « enchanté » [ɑ̃-ʃɑ̃-te], « avance » [a-vɑ̃s]. ain/in [ɛ̃]과 an/en [ɑ̃]을 구분한다. 끝에 [n] 소리를 붙이지 않는다.</w:t>
      </w:r>
    </w:p>
    <w:p>
      <w:pPr>
        <w:keepNext/>
        <w:spacing w:after="20" w:before="120" w:line="288" w:lineRule="auto"/>
      </w:pPr>
      <w:r>
        <w:rPr>
          <w:rFonts w:ascii="Calibri" w:hAnsi="Calibri" w:eastAsia="Malgun Gothic"/>
          <w:b/>
          <w:sz w:val="21"/>
        </w:rPr>
        <w:t>• u [y] 와 ou [u] — tu, tout, poulet, purée</w:t>
      </w:r>
    </w:p>
    <w:p>
      <w:pPr>
        <w:spacing w:after="60" w:before="0" w:line="288" w:lineRule="auto"/>
        <w:ind w:left="340"/>
      </w:pPr>
      <w:r>
        <w:rPr>
          <w:rFonts w:ascii="Calibri" w:hAnsi="Calibri" w:eastAsia="Malgun Gothic"/>
          <w:sz w:val="20"/>
        </w:rPr>
        <w:t>« Tu écris, / je dicte » 의 [y], « tout » 의 [u]. « poulet rôti, / purée maison » 한 줄에서 [u]와 [y]를 번갈아 읽는다. 1화의 같은 문장과 비교.</w:t>
      </w:r>
    </w:p>
    <w:p>
      <w:pPr>
        <w:keepNext/>
        <w:spacing w:after="20" w:before="120" w:line="288" w:lineRule="auto"/>
      </w:pPr>
      <w:r>
        <w:rPr>
          <w:rFonts w:ascii="Calibri" w:hAnsi="Calibri" w:eastAsia="Malgun Gothic"/>
          <w:b/>
          <w:sz w:val="21"/>
        </w:rPr>
        <w:t>• 호흡 구간 — 칠판 받아쓰기</w:t>
      </w:r>
    </w:p>
    <w:p>
      <w:pPr>
        <w:spacing w:after="60" w:before="0" w:line="288" w:lineRule="auto"/>
        <w:ind w:left="340"/>
      </w:pPr>
      <w:r>
        <w:rPr>
          <w:rFonts w:ascii="Calibri" w:hAnsi="Calibri" w:eastAsia="Malgun Gothic"/>
          <w:sz w:val="20"/>
        </w:rPr>
        <w:t>받아쓰기는 한 줄씩 끊어 천천히: « Plat du jour, / dix-huit euros. » « Entrée plus plat, / ou plat plus dessert : / vingt-deux euros. » 가격 앞에서 한 박 쉬는 것이 요령.</w:t>
      </w:r>
    </w:p>
    <w:p>
      <w:pPr>
        <w:keepNext/>
        <w:spacing w:after="20" w:before="120" w:line="288" w:lineRule="auto"/>
      </w:pPr>
      <w:r>
        <w:rPr>
          <w:rFonts w:ascii="Calibri" w:hAnsi="Calibri" w:eastAsia="Malgun Gothic"/>
          <w:b/>
          <w:sz w:val="21"/>
        </w:rPr>
        <w:t>• 마무리 대사의 억양 — Allons-y</w:t>
      </w:r>
    </w:p>
    <w:p>
      <w:pPr>
        <w:spacing w:after="60" w:before="0" w:line="288" w:lineRule="auto"/>
        <w:ind w:left="340"/>
      </w:pPr>
      <w:r>
        <w:rPr>
          <w:rFonts w:ascii="Calibri" w:hAnsi="Calibri" w:eastAsia="Malgun Gothic"/>
          <w:sz w:val="20"/>
        </w:rPr>
        <w:t>« Allons-y, Chloé ! » 는 첫음절 « Al- » 에 힘을 주고 끝을 가볍게 올린다. 마지막 대사 « Bienvenue au Comptoir de Marthe. » 는 천천히, 끝을 내려 안정감을 주며 마무리하자.</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La boucle bouclée — 수미상관</w:t>
      </w:r>
    </w:p>
    <w:p>
      <w:pPr>
        <w:spacing w:after="60" w:before="0" w:line="288" w:lineRule="auto"/>
        <w:ind w:left="340"/>
      </w:pPr>
      <w:r>
        <w:rPr>
          <w:rFonts w:ascii="Calibri" w:hAnsi="Calibri" w:eastAsia="Malgun Gothic"/>
          <w:sz w:val="20"/>
        </w:rPr>
        <w:t>이야기는 신입을 맞이하는 장면에서 시작해 다시 신입을 맞이하는 장면으로 끝난다. 환영받던 사람이 환영하는 사람이 되는 것은 가게(그리고 장인 문화)의 전수를 보여 주는 가장 간단한 장면이다. 같은 칠판, 같은 질문, 같은 속담이 다른 사람의 입에서 나오면서 시간이 흐른 것을 느끼게 한다.</w:t>
      </w:r>
    </w:p>
    <w:p>
      <w:pPr>
        <w:keepNext/>
        <w:spacing w:after="20" w:before="120" w:line="288" w:lineRule="auto"/>
      </w:pPr>
      <w:r>
        <w:rPr>
          <w:rFonts w:ascii="Calibri" w:hAnsi="Calibri" w:eastAsia="Malgun Gothic"/>
          <w:b/>
          <w:sz w:val="21"/>
        </w:rPr>
        <w:t>• L'apprentissage en France — 견습의 전통</w:t>
      </w:r>
    </w:p>
    <w:p>
      <w:pPr>
        <w:spacing w:after="60" w:before="0" w:line="288" w:lineRule="auto"/>
        <w:ind w:left="340"/>
      </w:pPr>
      <w:r>
        <w:rPr>
          <w:rFonts w:ascii="Calibri" w:hAnsi="Calibri" w:eastAsia="Malgun Gothic"/>
          <w:sz w:val="20"/>
        </w:rPr>
        <w:t>프랑스의 alternance(견습 과정)는 학교와 현장을 오가며 배우는 직업 교육 제도로, 요식업에서는 졸업 후 같은 가게에 남아 후배를 가르치는 경우가 많다. 선배가 후배에게 « 나도 그랬어 »라고 말하는 것이 일상적인 환영 인사이고, 이는 직업적 연대감을 만든다.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7월 6일 화요일, 오전 9시. 생모르 거리, 콩투아르의 문은 열려 있다. 막심이 작은 수첩을 들고 들어선다. 클로에는 카운터 뒤에서 잔을 정리하고 있다.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안녕하세요! 막심 맞죠?</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네, 안녕하세요. 신입 막심 로슈예요.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나는 클로에예요. 홀 부매니저예요.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반가워요, 클로에. 죄송해요, 제가 좀 일찍 왔어요.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일찍이라고요? 아홉 시인데요, 딱 좋아요. 나도 일 년 전에 똑같았어요.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아, 정말요? 클로에도요? 좀 떨려서요, 미리 말해 두는 게 좋겠어요.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당연하죠, 첫날인데요. 나도 그랬어요.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그럼 긴장은 금방 지나가요?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첫 손님이 오면 사라져요. 와요, 홀 보여 줄게요.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자, 여기예요. 실내 서른 석, 테라스 여덟 석.</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서른 더하기 여덟... 서른여덟 자리네요. 작다!</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작지만 매일 꽉 찬다고요. 어디서나 「3주 전에 예약하세요」라고 쓰여 있더라고요.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삼 주 맞아요. 이제 「거의」라는 말은 안 써요. 월요일만 빼고요. 월요일엔 쉬어요.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그건 문에 쓰여 있었어요. 다른 날은요?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화요일부터 토요일까지는 낮 열두 시에 열어서 두 시 반까지예요.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저녁은요?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저녁은 일곱 시부터 열 시 반까지요.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일요일은요?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일요일은 브런치예요, 열 시부터 세 시까지.</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수첩에 다 적어 둘게요. 봐요.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수첩이네요! 나도 같은 걸 썼어요. 잠깐만요, 좋은 생각이 있어요.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내 첫해 수첩이에요. 가득 찼어요. 가져요.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정말 주는 거예요? 안에 단어들이 적혀 있네...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「surveiller」, 「donner son avis」. 그리고 d 없는 「pois」. 보면 알아요.</w:t>
      </w:r>
    </w:p>
    <w:p>
      <w:pPr>
        <w:spacing w:after="120" w:before="80" w:line="288" w:lineRule="auto"/>
      </w:pPr>
      <w:r>
        <w:rPr>
          <w:rFonts w:ascii="Calibri" w:hAnsi="Calibri" w:eastAsia="Malgun Gothic"/>
          <w:b w:val="0"/>
          <w:i/>
          <w:color w:val="666666"/>
          <w:sz w:val="19"/>
        </w:rPr>
        <w:t>문이 열린다. 일흔세 살의 남자가 베레모를 쓰고 바게트를 옆구리에 끼고 들어온다. 이번에는 작은 지갑도 들고 있다.</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안녕, 안녕! 이 청년이 그 신입인가?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네. 막심, 소개할게요. 사장님 아버지 뤼시앵이에요.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안녕하세요, 뤼시앵 씨. 반갑습니다. 막심이에요.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「뤼시앵 씨」라고? 그냥 뤼시앵이라 불러라. 「tu」를 받아들이는 법을 클로에가 가르쳐 줬단다.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일 년 걸리셨어요. 정확히 일 년 삼 주.</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자랑할 일은 아니지. 하지만 내가 고집이 세지, 집안 내력이야.</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여기서 일하세요, 뤼... 뤼시앵?</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전혀 아니다. 은퇴했지. 진짜로, 팔 일 전부터.</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아. 이 비스트로를 여신 분이세요?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아내 마르트와 함께, 삼십육 년 전에. 거의. 가게 이름이 아내 이름이지.</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그럼 지금은 따님이 요리하시는 거예요?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그래, 엘렌이 사장이자 셰프지. 나는 맛을 보고.</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죄송한데, 「déguster」가 정확히 무슨 뜻이에요?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시간을 들여 맛보는 거예요. 그리고 모든 일에 의견을 내는 거고요.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클로에! 난 이제 의견을 안 낸다. 속으로 간직하지. 그게 규칙이야.</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적을게요. 「déguster」, 「donner son avis」. 재밌네요.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이것도 적어 두렴. 「로마는 하루아침에 이루어지지 않았다」. 첫날이니까.</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나한테도 말씀하셨어요. 인내심을 가져야 한다는 뜻이에요.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알겠어요. 참을성 있게 해 볼게요!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그리고 네 로마를 보렴, 클로에. 우리 눈앞에서 지어지고 있잖니.</w:t>
      </w:r>
    </w:p>
    <w:p>
      <w:pPr>
        <w:spacing w:after="120" w:before="80" w:line="288" w:lineRule="auto"/>
      </w:pPr>
      <w:r>
        <w:rPr>
          <w:rFonts w:ascii="Calibri" w:hAnsi="Calibri" w:eastAsia="Malgun Gothic"/>
          <w:b w:val="0"/>
          <w:i/>
          <w:color w:val="666666"/>
          <w:sz w:val="19"/>
        </w:rPr>
        <w:t>엘렌이 주방에서 나온다. 어깨에 행주를 걸치고 손에는 분필 한 토막을 들고 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안녕하세요. 막심 맞죠?</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네. 안녕하세요, 엘렌. 받아 주셔서 감사해요.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콩투아르에 온 걸 환영해요. 여기선 서로 말을 놓아요. 이젠 우리 아버지도요.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나도 말이다. 시대가 변하는구나, 엘렌. 나는 늙은 참나무처럼 적응하는 중이다.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아빠, 참나무는 적응 안 해요. 막심은 견습 과정이죠?</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네. 월요일과 목요일은 학교에 가고, 나머지 날은 여기 있어요.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좋아요. 월요일은 쉬는 날이니 잘 맞네요.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서빙 견습생이지만 요리도 좋아해요.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일 년 전의 나랑 같네요. 나는 구월에 끝나고, 여기 남아요.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몇 살이에요, 막심?</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열아홉 살이에요.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열아홉 살이라! 클로에는 스물두 살에 벨루테에 「poids」라고 썼지.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뤼시앵 씨... 뤼시앵! 그만요. 막심, 우리 팀이에요.</w:t>
      </w:r>
    </w:p>
    <w:p>
      <w:pPr>
        <w:spacing w:after="120" w:before="80" w:line="288" w:lineRule="auto"/>
      </w:pPr>
      <w:r>
        <w:rPr>
          <w:rFonts w:ascii="Calibri" w:hAnsi="Calibri" w:eastAsia="Malgun Gothic"/>
          <w:b w:val="0"/>
          <w:i/>
          <w:color w:val="666666"/>
          <w:sz w:val="19"/>
        </w:rPr>
        <w:t>주방에서 카림이 다른 손에 냄비를 든 채 손을 든다. 레나와 말릭은 주방 창구에서 인사한다. 줄리앙은 회계사에게 가 있다.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카림은 주방장이고 스물여덟 살이에요. 두 번째 커피 전에는 말을 안 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맞아요. 열 시가 되어야 기분이 좋아져요. 그 전엔 아니고.</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괜찮아요. 저는 겁이 나면 말이 너무 많아져요.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그럼 오늘 아침은 우리가 많이 들어 줄게요. 우리 동업자 줄리앙은 회계사에게 갔어요.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 아홉 시 이십 분인데 칠판이 아직 안 쓰여 있네요.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칠판은 메뉴판이죠, 맞죠?</w:t>
      </w:r>
    </w:p>
    <w:p>
      <w:pPr>
        <w:spacing w:after="120" w:before="80" w:line="288" w:lineRule="auto"/>
      </w:pPr>
      <w:r>
        <w:rPr>
          <w:rFonts w:ascii="Calibri" w:hAnsi="Calibri" w:eastAsia="Malgun Gothic"/>
          <w:b w:val="0"/>
          <w:i/>
          <w:color w:val="666666"/>
          <w:sz w:val="19"/>
        </w:rPr>
        <w:t>입구 가까이에 큰 검은 칠판이 비어 있다. 맨 위에는 「이곳의 모든 것은 직접 만듭니다. 삼십오 년 전부터.」 엘렌이 클로에에게 분필을 내민다.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네. 매일 아침 열 시 전에 내가 써요. 오늘은 클로에가 막심과 함께 써요.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저요? 막심이 쓰게 해야 해요? 근무 첫 시간인데요!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그러니까요. 클로에가 불러 주고 막심이 써요. 어떻게 하는지 기억하죠?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아주 잘 기억해요. 분필 잡아요, 막심.</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전혀 준비 안 됐어요. 그래도 해 봐요!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대장간 일을 해 봐야 대장장이가 되는 법이다, 젊은이.</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감사합니다, 뤼시앵. 이해한 건 아닌데, 감사해요.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해 봐야 는다는 뜻이에요. 나는 이해하는 데 일 년 걸렸어요.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첫 줄은 날짜. 화요일, 7월 6일.</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화요일... 6... 7월. 이렇게요?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조금 더 크게. 손님들은 멀리서 읽거든요.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죄송해요! 다시 쓸까요?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아뇨, 지우지 마요. 다음 줄을 써요. 「점심 포뮬」.</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포뮬... 점심. 그 다음은요?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가격이에요. 오늘의 요리, 18유로.</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18유로. 유로 기호를 쓸까요?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네, 그게 빨라요. 전채와 메인, 또는 메인과 디저트는 22유로.</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22, 22... 풀코스는요?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전채, 메인, 디저트는 27유로.</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27유로라! 마르트라면 이렇게 말했겠지. 「비싸지만 그만한 값을 한다.」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이제 전채. 토마토 가스파초.</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틀린 데가 없구나! 클로에, 너보다 낫다. 새 농담거리를 찾아야겠는걸.</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찾으실 거예요, 뤼시앵. 늘 찾으셨으니까. 계속해요, 막심.</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오늘의 요리는 로스트 치킨에 수제 퓌레.</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풀레... 로티. 됐어요.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어이쿠! 모자는 어디 갔나? 모자 없는 로티는 감기 걸린다.</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모자요? 아, 곡절 악센트! 죄송해요, 잊었어요.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나도 작년에 그랬어요. 자기 자신에게 너무 엄격할 필요 없어요. 그리고 「purée maison」은 여기서 만들었다는 뜻이에요, 봉지 제품이 아니라.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마지막 줄은 타르트 타탱. 대문자 T로요. 두 자매의 성이거든요.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그 자매가 타르트를 발명했어요?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그래, 실수로. 타르트를 떨어뜨렸는데 그게 대단한 고전이 된 거란다.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실수가 고전이 되다니! 내가 살아 있는 증거예요.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그럼 망쳐도 결국 성공할 수 있어요?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가끔은요. 하지만 오늘은 안 돼요. 칠판을 소리 내어 읽어 봐요.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화요일 7월 6일. 점심 포뮬. 오늘의 요리 18유로...</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더 천천히. 분필 말고 홀을 봐요. 서버는 손님에게 말하는 사람이에요.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화요일 7월 6일. 전채, 메인, 디저트, 27유로.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됐어요. 꽤 괜찮네요.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괜찮은 정도라니? 훌륭해! 날짜를 적어 두렴, 막심. 네 인생 첫 칠판이다.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뤼시앵, 날짜는 이미 칠판에 있어요.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그럼 머릿속에 적어 두지. 지갑에도. 네 것도 간직했단다, 클로에.</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진짜 식당 칠판에 쓴 첫 줄이에요. 뿌듯해요.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그럴 만해요. 내일도 또 쓰고, 모레도 써요.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매일 아침이요? 기꺼이요!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첫날부터 팔을 걷어붙이는군. 마음에 드는구나, 엘렌.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아빠, 커피 드실 거예요, 아니면 지켜보실 거예요?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둘 다 아니다. 맛을 본다. 그리고 계산도 한다, 어제 줄리앙이 부탁했거든.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그리고 선반 위의 저건 마르트의 수첩이에요, 막심. 레시피가 적혀 있죠. 언젠가 읽게 될 거예요.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그분이 모든 걸 시작했어요. 우린 이어 가는 거고요. 자, 열 시 십 분 전이네요.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테이블을 차려요. 어디부터 시작하냐고요? 아니, 내가 알려 주는 거죠.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창가 7번 테이블부터요. 바세르 부인의 자리예요.</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바세르 부인이 누구예요?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여든 살이 넘은 단골이에요. 모든 걸 불평하지만 이 가게를 아주 좋아해요.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열두 시 정각에 와요. 열두 시 오 분이 아니라 정각에.</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적어 두렴, 젊은이. 비스트로는 투덜대는 사람들 덕분에 버틴단다.</w:t>
      </w:r>
    </w:p>
    <w:p>
      <w:pPr>
        <w:tabs>
          <w:tab w:pos="1361" w:val="left"/>
        </w:tabs>
        <w:spacing w:after="60" w:before="0" w:line="288" w:lineRule="auto"/>
        <w:ind w:left="1361" w:hanging="1361"/>
      </w:pPr>
      <w:r>
        <w:rPr>
          <w:rFonts w:ascii="Calibri" w:hAnsi="Calibri" w:eastAsia="Malgun Gothic"/>
          <w:b/>
          <w:color w:val="553C7A"/>
          <w:sz w:val="21"/>
        </w:rPr>
        <w:t>Maxime :</w:t>
      </w:r>
      <w:r>
        <w:rPr>
          <w:rFonts w:ascii="Calibri" w:hAnsi="Calibri" w:eastAsia="Malgun Gothic"/>
          <w:sz w:val="21"/>
        </w:rPr>
        <w:tab/>
        <w:t>알겠어요, 열두 시 정각. 가요, 클로에!</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가요. 그리고 막심? 르 콩투아르 드 마르트에 온 걸 환영해요.</w:t>
      </w:r>
    </w:p>
    <w:p>
      <w:pPr>
        <w:spacing w:after="120" w:before="80" w:line="288" w:lineRule="auto"/>
      </w:pPr>
      <w:r>
        <w:rPr>
          <w:rFonts w:ascii="Calibri" w:hAnsi="Calibri" w:eastAsia="Malgun Gothic"/>
          <w:b w:val="0"/>
          <w:i/>
          <w:color w:val="666666"/>
          <w:sz w:val="19"/>
        </w:rPr>
        <w:t>칠판의 날짜 아래, 작은 글씨로 한 줄이 적혀 있다. 「환영해요, 막심.」 밖에서는 거리가 깨어난다. 정오 정각에 문이 열릴 것이다.</w:t>
      </w:r>
    </w:p>
    <w:p>
      <w:pPr>
        <w:spacing w:after="0" w:before="360" w:line="288" w:lineRule="auto"/>
      </w:pPr>
      <w:r>
        <w:rPr>
          <w:rFonts w:ascii="Calibri" w:hAnsi="Calibri" w:eastAsia="Malgun Gothic"/>
          <w:b/>
          <w:i w:val="0"/>
          <w:color w:val="1F3A5F"/>
          <w:sz w:val="20"/>
        </w:rPr>
        <w:t>다음 화 예고 — 끝 — 《Le Comptoir de Marthe》 완결. 7번 테이블에 정오 정각이면 바세르 부인이 앉고, 칠판은 내일 아침에도 다시 쓰인다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5 · Épisode 75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