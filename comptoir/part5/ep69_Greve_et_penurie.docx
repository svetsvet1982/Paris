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Le Comptoir de Marthe · 이듬해 봄·여름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제69화  Grève et pénurie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파업과 식재료 부족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6월 1일 화요일 (오전 7시 20분 ~ 오후 4시)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(주인 셰프) · Julien Benali (홀 매니저·동업자) · M. Bastide (납품업자) · Victor Lambert (맞은편 식당 주인)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트럭 파업으로 납품이 끊긴 날, 바스티드의 직송과 빅토르의 재고 나눔으로 위기 메뉴를 짜서 서비스를 이어 간다.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비상 대응 어휘, 대안 제시(remplacer), 조건법 제안, 부분관사·수량, 협력 관용구(se serrer les coudes)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43 · Julien 30 · Bastide 26 · Victor 21) · A2 5% / B1 15% / B2 40% / C1 40%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1er juin, 7 h 20. La cuisine est silencieuse. Pas de camion devant la porte. Hélène regarde l'horloge, le téléphone à la main. Julien entre, essoufflé.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t'as vu les infos ? Les routiers bloquent tout depuis hier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vu. Rungis est bloqué. Et mon livreur de poisson vient de m'appeler.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ne vient pas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ne vient pas. Ni le poisson, ni la crème, ni le beurre de Rungis.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Putain. Un mardi de juin, avec quarante couverts réservés.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ne panique pas. Réfléchissons. Qu'est-ce qu'il nous reste en réserve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Des pommes de terre, des oignons, des œufs, un peu de farine, du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de poisson, pas de crème, quatre plaquettes de beurre. C'est maigre.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appelle Bastide ? Il vit à la campagne, lui, il n'est pas coincé sur l'autoroute.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J'y pense. Passe-moi mon portable, il est sur le plan de travail.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compose le numéro. Ça sonne trois fois. Bastide répond, la voix joyeuse malgré le bruit de moteur.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Allô, Hélène ? J'allais justement t'appeler. Tu as vu le grabuge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l'ai vu. Je n'ai rien reçu ce matin. Tu es où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Sur la route de Gisors, par les petits chemins. J'ai le camion plein, ou presque.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Plein de quoi ? Dis-moi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Des pommes de terre nouvelles, des asperges blanches, des œufs, du veau, du beurre fermier.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Du beurre fermier ? Bastide, je te dois une médaille.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Garde ta médaille. Garde ta table pour moi à midi, on s'est compris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Marché conclu. Tu arrives quand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Avec ces barrages, comptez deux bonnes heures. Je vous garde du café chaud sur la route.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Fais attention. Je préfère te savoir en retard qu'en danger.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Elle raccroche. Julien l'observe, un peu rassuré.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 ? Le veau, les asperges, les œufs. On a de quoi faire un menu.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a de quoi tenir le midi. Mais sans crème ni poisson, mon menu s'écroule.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remplace le cabillaud par un autre plat. Une poule au pot, par exemple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n'a pas de poule. Mais Bastide a des poulets fermiers, j'en ai vu la semaine dernière.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 on lui commande des poulets en plus. Je le rappelle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laisse-le conduire. On verra à son arrivée.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8 h 40. Quelqu'un frappe à la porte de service. C'est Victor, un grand carton dans les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Bonjour, vous deux. J'ai l'air d'un déménageur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Victor ? Qu'est-ce que tu fais ici à cette heure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J'ai vu ton livreur repartir à vide. Les routiers ont aussi coincé le mien.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Et alors ? Tu viens te plaindre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Non. Je viens t'aider. J'ai une chambre froide pleine depuis hier : beurre, crème, filets de cabillaud.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Pourquoi tu en as autant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J'ai fait un gros achat chez un grossiste hier, pour le week-end. Une chance.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Victor, je ne peux pas accepter. C'est ton stock.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Hélène, ne fais pas ta fière. Dix kilos de beurre ne se mangent pas seul.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a raison. Un voisin qui aide, ça ne se refuse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Mais je ne veux pas te mettre en difficulté. Et ce midi, tu auras besoin de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garde la moitié pour moi. Je te laisse l'autre. On partage, voilà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D'accord. Mais je te rends la pareille. J'ai du fond de veau maison et ma farine de blé noir.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Ton fond de veau ? Il paraît que même le critique en parle.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échange, alors. Quatre litres de fond contre ton beurre et ta crème.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Quatre litres de fond contre dix kilos de beurre ? Je gagne au change.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gagnes ? Personne ne gagne. On fait contre mauvaise fortune bon cœur.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Bien dit. À la guerre comme à la guerre.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Victor pose le carton sur la table en inox. Hélène vérifie les filets, le beurre, la crème. Tout est parfait.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Ils sont magnifiques, tes filets. Tu les as eus où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Un petit pêcheur de Boulogne. Un copain. Je te donnerai son nom.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me donnerais son nom ? Alors c'est vraiment de la confiance.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Le métier est assez dur. Si on s'entraide, on tient plus longtemps.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Victor, tu veux un café ? On vient de lancer la machine.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dis pas non. Mais je file ouvrir ma cuisine après, j'ai vingt couverts.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 h 30. Un klaxon dans la rue. Le camion de Bastide, couvert de poussière, se gare en double file.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Voilà la cavalerie ! Dix barrages, trois détours, deux chiens perdus.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Bastide, tu es magnifique. Entre vite, prends un café.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Je commence par décharger. Ensuite, le café, et peut-être un croissant.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t'aide. Passe-moi la caisse d'asperges, elle a l'air lourde.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Pas si vite, Julien ! Les asperges se portent comme des bébés.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Tiens, Bastide. Vous livrez aussi les voisins, maintenant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Victor ! Si tu me paies comptant, je livre même ta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Je prends deux kilos de petits pois et dix asperges pour ce midi.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Tu en auras vingt. C'est la solidarité des petits.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Bastide, je veux aussi quatre poulets fermiers, pour remplacer le cabillaud.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Les poulets, je les ai dans la remorque. Trois, pas quatre.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Trois ça ira. On fera aussi une omelette aux herbes et un velouté d'asperges.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on garde la blanquette. Le veau de Bastide, c'est la meilleure assurance.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Flatteur ! Tu as gagné une part de tarte aux fraises dans la remorque.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Une tarte aux fraises ? Bastide, je t'adore.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Bon, on s'organise. Julien, tu réécris l'ardoise. Menu de crise, mais élégant.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Menu de saison, selon les arrivages. » Ça sonne mieux que « grève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Ça, c'est un coup de génie. J'adore l'idée.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Victor, on fait quoi si ça dure demain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On s'organise. Un achat groupé. On commande ensemble, on divise, on tient.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Et moi, je ramène des collègues. Un maraîcher de Pontoise et une fermière de l'Oise.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ferais ça ? Ils viendraient jusqu'ici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Pourquoi pas ? Ils rêvent de vendre en direct à Paris.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 fait un petit marché de crise. Quelle idée géniale.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 h 45. La cuisine bourdonne. Hélène coupe des asperges, Julien passe l'ardoise à la craie. Victor, au pas de course, repart vers son restaurant.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À tout à l'heure. Et bon courage, les amis.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Victor. Vraiment. Je n'oublierai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Arrête. Ce qui compte, c'est que la rue Saint-Maur mange bien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les premiers clients arrivent. Ils regardent l'ardoise avec méfiance.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Va leur parler. Explique sans dramatiser.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messieurs-dames. Je vous explique : à cause de la grève, certains plats changent.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Mais tout est frais, tout est fermier. Vous allez même gagner au change.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Je vous recommande le velouté d'asperges et le poulet rôti au beurre fermier.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Julien, tu fais le service ? Je peux m'installer au comptoir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Évidemment, Bastide. Ta place est réservée, comme promis. Un verre de Brouilly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Un petit verre, avec plaisir. J'ai la gorge sèche, à force de klaxonner.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13 h 30. La salle est pleine. Les assiettes sortent sans arrêt. Mme Vasseur, installée à la sept, goûte le velouté.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Madame Vasseur, tout va bien ? Le velouté vous plaît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l'entends d'ici. Elle a dit « pas mal », ce qui veut dire « excellent 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Elle m'a même demandé si on pouvait faire grève plus souvent.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Elle plaisante. Elle plaisante, hein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Avec Mme Vasseur, on ne sait jamais. Mais elle a de l'humour, la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te l'accorde. Bastide, tu restes jusqu'à la fin du service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Jusqu'au café, et puis je repars chercher la deuxième tournée.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repars ? Avec la grève, ce n'est pas raisonnable.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Ma petite Hélène, on n'a pas fait vingt ans de route pour s'arrêter à un barrage.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ça, l'esprit. Bastide, tu es notre héros du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Un héros avec un tablier plein de poussière, c'est ça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Hélène, la table six demande d'où vient le poulet.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Dis-leur la vérité : d'une ferme de l'Eure, à moins de cent kilomètres.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Et dis-leur qu'il a vécu heureux. Il courait dans le pré jusqu'à jeudi.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Bastide, pas devant les clients ! Ils vont perdre l'appétit.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C'est le prix de la vérité. Un poulet de supermarché, lui, ne court jamais.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Retourne à ton café, poète. Julien, à ta table.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Message de la six : « Bravo au producteur ». Je te l'avais dit, Bastide.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Excusez-moi de vous déranger. Je repasse entre deux services.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Victor ? Déjà ? Ta cuisine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Mon second a pris le relais pour dix minutes. Je voulais voir comment ça se passait.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Salle pleine, plats prêts, clients rassurés. Et ton beurre est dans le velouté.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2"/>
        </w:rPr>
        <w:tab/>
        <w:t>Alors c'est une belle journée. Je file. On s'appelle ce soir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s'appelle. On fait le point sur l'achat groupé.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16 h. Le service est terminé. Dans la cuisine, Hélène, Julien et Bastide boivent un dernier café. La fatigue se mêle au 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Quarante et un couverts. Aucune plainte. Un petit miracle.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Ce n'est pas un miracle. C'est de la solidarité, et un peu de chance.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Et du beurre fermier. Sans beurre, pas de cuisine, pas de miracle.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Bastide, merci. Tu as sauvé le midi. Je te dois combien pour cette livraison spéciale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Le prix normal. Pas un centime de plus. Les amis, on ne les fait pas payer le danger.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le prix normal, et un dessert gratuit pour toute ta famille, quand tu veux.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Marché conclu ! Mais je demande la tarte Tatin, pas la mousse.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Demain, la grève continue peut-être. On s'organise comment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On reste en alerte. Julien, appelle Victor. Bastide, tu reviens à l'aube avec tes collègues.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2"/>
        </w:rPr>
        <w:tab/>
        <w:t>À six heures, devant la porte de service. Je prends le café, vous prenez les cageots.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marche. Une belle histoire à raconter à Papa demain matin.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grève / un barrage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파업 / 바리케이드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Les routiers bloquent tout. » « Dix barrages, trois détours. » 길을 막는 행동은 bloquer. 파업하다 = faire grève.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camion / un livreur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트럭 / 배달원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Pas de camion devant la porte. » « Mon livreur de poisson. » 납품·배송의 기본 어휘.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Du beurre / de la crème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버터 / 크림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Dix kilos de beurre. » 부분관사 du, de la. 크림은 la crème, 버터는 le beurre.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Marché conclu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거래 성사!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Marché conclu. » 제안에 동의하며 계약을 마칠 때. 구어: Ça marche.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carton / une caisse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grand carton dans les bras. » « La caisse d'asperges. » 배달 물품을 나르는 단위.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stock / une réserve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재고 / 비축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C'est ton stock. » « Qu'est-ce qu'il nous reste en réserve ? » 재고가 바닥나면 rupture de stock.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paniquer / s'organiser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당황하지 않다 / 정리하다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ne panique pas. » « On s'organise. » 비상 상황의 기본 문장. 구어: On se calme.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Remplacer A par B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A를 B로 대체하다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remplace le cabillaud par un autre plat. » 메뉴 변경 설명의 핵심 구문.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Rendre la pareille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똑같이 갚다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te rends la pareille. » 받은 호의를 같은 호의로 돌려주는 관용구.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le point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현황을 정리하다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fait le point sur l'achat groupé. » 회의나 통화로 진행 상황을 짚는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fermier / fermier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농부 / 농장산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Du beurre fermier. » 형용사로 쓰면 ‘농장에서 직접 만든’. 신선함·품질을 강조.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Gagner au change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교환해서 이득 보다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Je gagne au change. » 교환 결과가 유리할 때. 반대: perdre au change.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contre mauvaise fortune bon cœur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불운에도 웃으며 대처하다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fait contre mauvaise fortune bon cœur. » 어쩔 수 없는 상황을 밝게 받아들이는 관용구.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la guerre comme à la guerre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전시에는 전시답게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la guerre comme à la guerre. » 불리한 상황에서는 있는 대로 해결하자는 속담.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achat groupé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공동 구매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achat groupé. On commande ensemble. » 소규모 가게들이 단가를 낮추려는 협력.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faire sa fière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자존심 부리지 않다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Ne fais pas ta fière. » faire le/la + 형용사: 그런 척하다. 구어: faire le malin.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coup de génie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천재적인 한 수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Ça, c'est un coup de génie. » 좋은 아이디어에 대한 가벼운 칭찬. coup de + 명사 구문.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menu de crise / selon les arrivages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위기 메뉴 / 입하에 따라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Menu de saison, selon les arrivages. » 재료 수급에 따라 달라지는 칠판 문구. 위기를 우아하게 표현.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[속어] Putain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젠장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Putain. Un jour de rentrée de mai. » [속어] 쓸 수 있음: 주방 동료·가까운 사이 / 금지: 손님·외부인 앞. ↔ 정중: Zut, c'est contrariant.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serrer les coudes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서로 돕다, 힘을 모으다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관용구. 어려운 때 이웃·동료가 서로 협력하는 이미지.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Tenir bon / tenir le coup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버티다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tient. » « Ça fait longtemps qu'on tient. » 힘든 시기를 견디는 표현. 구어: tenir le coup.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alerte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비상 대기 상태로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On reste en alerte. » 위기 상황 대응 대기를 이르는 말. alerte rouge = 최고 경보.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tournée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배달 순회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deuxième tournée. » 같은 경로를 돌며 물건을 배달하는 일. 또 한 잔씩 돌리는 술자리 한 순배도 tournée.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대체와 비교 — remplacer, plutôt que, au lieu de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On remplace le cabillaud par un autre plat. » « Une poule au pot, par exemple ? » 대안 제시는 remplacer A par B, au lieu de A, B. 손님에게는 « À la place, je vous propose...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현재 — 가정과 제안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ferais ça ? Ils viendraient jusqu'ici ? » « Tu me donnerais son nom ? » 가능성을 묻는 조건법. -rais, -rait, -raient 어미.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부분관사와 수량 표현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Du beurre fermier, de la crème, des asperges. » « Quatre litres de fond contre dix kilos de beurre. » 양을 말할 때는 숫자 + de + 명사. 부정문에서는 de: « Pas de poisson, pas de crème. 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현재 진행 상황 설명 — aller + 부정사, être en train de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vais t'aider. » « Il est en train de décharger. » 가까운 미래는 aller, 진행 중은 être en train de. 비상 상황을 중계할 때 유용.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대명사 y, en — 장소와 수량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J'y pense. » « Tu en auras vingt. » « Je n'en ai plus. » y 는 à + 명사·장소, en 은 de + 명사·수량. 동사 앞에 위치.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접속법 — il faut que, pour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faut que le menu change. » « Je veux que la rue mange bien. » 의무·의지 뒤에 접속법(change, mange). 구어에선 « Faut que... » 로 줄이기도 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양보 표현 — malgré, même si, quand même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Malgré le bruit de moteur. » « Même s'il y a la grève, on ouvre. » « On ouvre quand même. » 어려움을 인정하면서 계속한다는 뉘앙스.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c'est_un, deux_heures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Comptez deux_heures. » 는 /kɔ̃.te dø.zœʁ/. deux 의 x 가 z 소리로 이어진다. « Un_ami » 처럼 모음 앞에서 n 이 연결된다.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비음 — pomme de terre, camion, blanc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camion » /ka.mjɔ̃/, « blanc » /blɑ̃/, « pomme de terre nouvelle » /pɔm.də.tɛʁ.nu.vɛl/. /ɔ̃/ 은 입을 둥글게, /ɑ̃/ 은 입을 넓게.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놀람과 안도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Du beurre fermier ? Bastide, je te dois une médaille. » 첫 구는 올리고 둘째 구는 내려 따뜻한 감탄으로 읽는다.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— grève, barrage, routier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grève » /ɡʁɛv/, « barrage » /ba.ʁaʒ/, « routier » /ʁu.tje/. r 이 자음 뒤에 오면 목에서 짧게 긁는 소리. 단어 중간 r 은 약하게.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비상 상황 요약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Pas de poisson, / pas de crème, / quatre plaquettes de beurre. / C'est maigre. » 열거 뒤 짧은 문장은 느리게, 낮은 목소리로.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40 couverts, 10 kilos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Quarante couverts » /ka.ʁɑ̃t ku.vɛʁ/, « dix kilos » /di ki.lo/. dix 뒤 자음 앞에서 x 는 s 소리 없이 짧게. « quatre litres » 에서 quatre 의 e 는 약하게.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파업 문화 — la grève et les blocages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프랑스에서는 파업(grève)이 헌법에 보장된 권리이며, 운송업·철도·항공 등이 주요 분야에서 종종 전국 규모로 이뤄진다. 도로 봉쇄(barrage)나 도매시장 Rungis 의 물류 차질이 생기면 파리의 식당은 신선 식자재 수급에 즉각 타격을 받는다. 그럴 때 소규모 식당은 지역 농가와 직거래를 늘리거나 이웃 가게와 재료를 나누며 대응한다.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 xml:space="preserve">• Rungis — 파리의 « 배 » 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파리 남쪽의 Rungis 는 세계 최대 규모의 신선 식자재 도매시장으로, 새벽에 파리 식당의 채소·고기·생선이 거의 이곳에서 나온다. Rungis 가 막히면 파리 요식업 전체가 영향을 받기 때문에, 짧은 유통(circuit court)과 농가 직거래가 비상시의 대안으로 주목받는다.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6월 1일 화요일 오전 7시 20분. 주방이 조용하다. 문 앞에 트럭이 없다. 엘렌은 전화기를 손에 쥐고 시계를 본다. 쥘리앵이 숨을 헐떡이며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뉴스 봤어? 트럭 기사들이 어제저녁부터 다 막고 있대.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봤어. 렁지스도 막혔대. 그리고 생선 납품업자가 방금 전화했어.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 온대?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안 온대. 생선도, 크림도, 렁지스 버터도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젠장. 하필 예약이 40명인 화요일에.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당황하지 말자. 생각해 보자. 비축분에 뭐가 남았지?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감자, 양파, 달걀, 밀가루 조금, 와인.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생선도 크림도 없고 버터는 네 덩이. 빈약하네.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바스티드한테 전화할까? 시골에 사니까 고속도로에 갇히진 않았을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나도 그 생각 중이야. 작업대에 있는 내 휴대폰 좀 줘.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번호를 누른다. 세 번 울린다. 바스티드가 엔진 소리 속에서도 명랑한 목소리로 받는다.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여보세요, 엘렌? 마침 전화하려던 참이었어. 난리 난 거 봤지?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봤어요. 오늘 아침 아무것도 못 받았어요. 어디예요?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지조르 가는 길인데 샛길로 가고 있어. 트럭은 꽉 차거나 거의 꽉 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뭐로 찼는데요? 다 말해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햇감자, 화이트 아스파라거스, 달걀, 송아지고기, 농장 버터.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농장 버터요? 바스티드, 메달이라도 드려야겠네요.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메달은 됐고. 점심때 내 자리나 하나 남겨 둬, 알겠지?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언제 도착해요?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저 바리케이드 때문에 두 시간은 걸려. 길에서 마실 따뜻한 커피는 챙겨 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조심해요. 위험한 것보다는 늦는 게 나아요.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엘렌이 전화를 끊는다. 쥘리앵이 조금 안심한 얼굴로 그녀를 바라본다.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그래서? 송아지, 아스파라거스, 달걀. 메뉴는 짤 수 있겠는데.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점심은 버틸 수 있어. 하지만 크림이랑 생선 없이는 메뉴가 무너져.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대구 대신 다른 요리를 넣자. 예를 들어 닭 요리는?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닭이 없잖아. 하지만 바스티드한테 방사 닭이 있어, 지난주에 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닭도 더 주문하자. 내가 다시 전화할까?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운전하게 두자. 도착하면 보자.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오전 8시 40분. 누군가 뒷문을 두드린다. 빅토르가 큰 상자를 안고 서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안녕, 두 사람. 내가 이삿짐센터 직원처럼 보여?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빅토르? 이 시간에 여긴 무슨 일이야?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네 납품업자가 빈 차로 돌아가는 걸 봤어. 우리 쪽 업자도 막혔고.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그래서? 하소연하러 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아니. 도와주러 왔어. 어제부터 냉장고가 가득 차 있어. 버터, 크림, 대구 필레.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왜 그렇게 많이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어제 도매상에서 주말용으로 대량 구매를 했거든. 운이 좋았지.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빅토르, 받을 수 없어. 그건 네 재고잖아.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엘렌, 자존심 부리지 마. 버터 10킬로는 혼자 못 먹어.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 말이 맞아. 도와주는 이웃은 거절하는 게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하지만 너를 곤란하게 만들고 싶지 않아. 오늘 점심에는 네게도 다 필요할 텐데.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절반은 내가 갖고 나머지는 너한테 줄게. 나누자, 그게 다야.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알겠어. 대신 나도 보답할게. 직접 만든 송아지 육수랑 메밀가루가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네 송아지 육수? 비평가도 그 얘기를 한다던데.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교환하자. 육수 4리터를 네 버터랑 크림이랑.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육수 4리터와 버터 10킬로? 내가 이득이네.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네가 이득이라고? 아무도 이득 안 봐. 불운에도 웃으며 맞서는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맞는 말이야. 전시에는 전시답게.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빅토르가 스테인리스 탁자에 상자를 내려놓는다. 엘렌이 필레와 버터, 크림을 살핀다. 모두 완벽하다.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필레가 정말 훌륭하네. 어디서 구했어?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불로뉴의 작은 어부야. 친구지. 이름 알려 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 이름을 알려 준다고? 정말 신뢰의 표시네.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이 일은 충분히 힘들어. 서로 도우면 더 오래 버틸 수 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빅토르, 커피 마실래? 방금 기계 켰어.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마다하진 않지. 그래도 이거 마시고 바로 내 주방 열러 가야 해. 20자리 예약이야.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오전 9시 30분. 거리에서 경적 소리. 먼지를 뒤집어쓴 바스티드의 트럭이 이중 주차한다.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기병대 도착이다! 바리케이드 열 개, 우회로 세 번, 길 잃은 개 두 마리.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바스티드, 정말 대단해요. 어서 들어와서 커피 마셔요.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먼저 짐부터 내리고. 그다음에 커피, 크루아상도 있으면 좋고.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도와줄게요. 아스파라거스 상자 줘요, 무거워 보이네.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서두르지 마, 쥘리앵! 아스파라거스는 아기처럼 다뤄야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어, 바스티드 씨. 이제 이웃에게도 배달하세요?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빅토르! 현금으로 주면 네 어머니 댁까지도 배달해 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오늘 점심용으로 완두콩 2킬로랑 아스파라거스 10개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스무 개 줄게. 작은 가게들의 연대잖아.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바스티드, 대구 대신 방사 닭도 네 마리 필요해요.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닭은 짐칸에 있어. 네 마리가 아니라 세 마리야.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세 마리면 돼요. 허브 오믈렛이랑 아스파라거스 벨루테도 하죠.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블랑케트도 그대로 가자. 바스티드 송아지는 최고의 보험이야.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아부쟁이! 짐칸에 딸기 타르트 한 조각 챙겨 놨으니 받아 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딸기 타르트? 바스티드, 사랑해요.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정리하자. 쥘리앵, 칠판 다시 써. 위기 메뉴지만 우아하게.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입하 상황에 따른 제철 메뉴. » 이게 « 파업 » 보다 듣기 좋네.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천재적인데. 아이디어가 마음에 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빅토르, 내일도 계속되면 어떻게 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함께 준비하자. 공동 구매야. 같이 주문하고 나눠서 버티는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나는 동료들을 데려올게. 퐁투아즈 채소 농가와 우아즈 농장 아주머니.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그렇게 해 줄 거예요? 여기까지 와 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안 될 게 뭐 있어? 다들 파리에 직접 팔고 싶어 하는데.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작은 위기 장터가 되겠네. 정말 좋은 생각이야.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오전 11시 45분. 주방이 분주하다. 엘렌은 아스파라거스를 썰고, 쥘리앵은 칠판에 분필로 글을 쓴다. 빅토르가 뛰다시피 자기 가게로 돌아간다.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나중에 봐. 모두 힘내.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고마워, 빅토르. 정말로. 잊지 않을게.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그만해. 중요한 건 오늘 생모르 가 사람들이 잘 먹는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첫 손님들이 오고 있어. 칠판을 미심쩍게 보고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가서 말씀드려. 과장하지 말고 설명해.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손님 여러분. 설명드리자면, 파업 때문에 일부 요리가 바뀌었습니다.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하지만 전부 신선하고 농장 직송입니다. 오히려 득을 보실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아스파라거스 벨루테와 농장 버터로 구운 닭요리를 추천드립니다.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쥘리앵, 서비스 중이지? 나 카운터에 앉아도 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물론이죠, 바스티드. 약속대로 자리 잡아 놨어요. 브루이 한 잔 할래요?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한 잔만 기꺼이. 경적을 울려 대서 목이 말라.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1시 30분. 홀이 가득 찼다. 접시가 쉼 없이 나간다. 7번 자리의 바쉐 부인이 벨루테를 맛본다.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바쉐 부인, 괜찮으세요? 벨루테 마음에 드세요?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여기서도 들려. « 나쁘지 않네 » 라고 하셨어, 그건 « 최고네 » 라는 뜻이야.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심지어 파업을 더 자주 하면 안 되냐고 물으시더라.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농담하신 거지. 농담이신 거지?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바쉐 부인은 알 수가 없지. 하지만 유머 있는 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인정해요. 바스티드, 서비스 끝날 때까지 있을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커피 마실 때까지만 있고 나서 두 번째 배달 가지러 다시 가야지.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또 가요? 파업 중에 그건 무리예요.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엘렌, 우리가 20년 길을 달려온 건 바리케이드 하나 앞에서 멈추려는 게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그게 바로 그 정신이죠. 바스티드는 오늘의 영웅이에요.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먼지투성이 앞치마를 두른 영웅이라니?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엘렌, 6번 테이블에서 닭이 어디서 왔는지 물어요.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사실대로 말씀드려. 외르의 농장에서 왔고 100킬로미터도 안 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그리고 행복하게 살았다고도 해. 목요일까지 풀밭을 뛰어다녔다고.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바스티드, 손님 앞에서는 안 돼요! 식욕 떨어지시겠어요.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그게 진실의 값이지. 마트 닭은 뛰어다닌 적이 없거든.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커피나 마셔요, 시인 양반. 쥘리앵, 네 테이블로 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6번 테이블 메시지예요. « 생산자께 박수를 » 래요. 내가 말했잖아요, 바스티드.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방해해서 미안. 서비스 사이에 잠깐 들렀어.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빅토르? 벌써? 주방은?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부주방장이 10분만 맡아 줬어. 여기 상황이 어떤지 보고 싶었거든.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홀은 가득 차고, 요리는 나가고, 손님은 안심했어. 네 버터는 벨루테에 들어갔고.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Victor :</w:t>
      </w:r>
      <w:r>
        <w:rPr>
          <w:rFonts w:ascii="Calibri" w:hAnsi="Calibri" w:eastAsia="Malgun Gothic"/>
          <w:sz w:val="21"/>
        </w:rPr>
        <w:tab/>
        <w:t>그럼 좋은 하루네. 가 볼게. 오늘 저녁에 전화할까?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그래. 공동 구매 얘기 정리하자.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오후 4시. 서비스가 끝났다. 주방에서 엘렌, 쥘리앵, 바스티드가 마지막 커피를 마신다. 피로와 웃음이 섞여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41명. 불만은 없었어. 작은 기적이야.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기적이 아니야. 연대와 약간의 운이지.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그리고 농장 버터. 버터가 없으면 요리도, 기적도 없지.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바스티드, 고마워요. 오늘 점심을 구해 줬어요. 이번 특별 배달은 얼마를 드려야 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정상 가격이야. 한 푼도 더 받지 않아. 친구한테 위험수당을 받진 않지.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정상 가격에, 가족 모두에게 디저트를 공짜로 드릴게요. 원할 때 언제든지.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좋아! 단, 무스 말고 타르트 타탱으로 부탁해.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내일도 파업이 계속될 수 있어. 어떻게 준비하지?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비상 대기야. 쥘리앵, 빅토르한테 전화해. 바스티드, 새벽에 동료들과 다시 와 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Bastide :</w:t>
      </w:r>
      <w:r>
        <w:rPr>
          <w:rFonts w:ascii="Calibri" w:hAnsi="Calibri" w:eastAsia="Malgun Gothic"/>
          <w:sz w:val="21"/>
        </w:rPr>
        <w:tab/>
        <w:t>6시에 뒷문 앞에서 봐. 나는 커피를 받고, 너희는 상자를 받는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좋아요. 내일 아침 아빠께 들려드릴 멋진 이야기가 생겼네.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제70화 « Lucien à l'hôpital » : 6월 8일 화요일 아침, 가게에서 뤼시앵이 갑자기 쓰러진다. 엘렌은 병원으로 달려간다.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5 · Épisode 69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