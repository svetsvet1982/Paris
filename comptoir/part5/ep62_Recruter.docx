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제62화  Recruter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채용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— 3월 23일(화) 오후 2시 50분~, 홀과 주방 (끝은 3월 24~27일 점프)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셰프, 면접관) · Julien Benali (홀 매니저, 면접관) · Léna Roche (서버 후보) · Malik Benzara (요리 보조 후보)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서버 1명·요리 보조 1명 채용 면접. 합격자는 Léna(서버)와 Malik(요리 보조)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면접 질문 화법(vous, 도치 의문문), 채용·이력서 어휘, 조건법과 상황 질문, 접속법(pour que, quel que soit)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48 · Julien 31 · Malik 21 · Léna 20)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23 mars, 14 h 50. Le service du midi vient de finir. Dans la salle vide, Hélène et Julien préparent les entretiens autour d'une table, devant une pile de CV.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on a reçu soixante-trois candidatures en une semaine. Soixante-trois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tu en as gardé combien ? Tu m'avais promis un tri sérieux.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pour la salle, deux pour la cuisine. J'ai écarté les CV sans expérience et sans motivation.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Sans motivation ? Comment tu le vois, sur un CV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Quand la lettre dit « Madame, Monsieur » sans même le nom du restaurant, c'est mauvais signe.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Et le cinquième ? Il y en avait un pour la cuisine,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cinquième a annulé ce matin. Il a trouvé autre chose, il s'excuse.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il en reste quatre. Je veux voir la personnalité, pas seulement le diplôme.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vas leur poser quoi comme questions ? Je prépare ma liste,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commence toujours pareil : « Pouvez-vous vous présenter ? ». Après, je laisse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Moi, je demande : « Qu'est-ce qui vous attire chez nous ? ». C'est mon test.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Ton test ? Et si le candidat répond « le salaire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je le remercie poliment et je lui souhaite bonne chance ailleurs.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15 h 00. On frappe doucement à la vitre. Une jeune femme en chemisier blanc, CV à la main, attend devant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Léna Roche, la candidate pour la salle. Elle est pile à l'heure.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Fais-la entrer. Je prends le CV, tu apportes de l'eau.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Bonjour, madame. Bonjour, monsieur. Merci de me recevoir.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Léna. Asseyez-vous. Je suis Hélène Marchand, et voici Julien, notre responsable de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Bonjour. Servez-vous de l'eau, ne soyez pas stressée, on ne mord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Merci. Un peu stressée quand même, je l'avoue.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normal. Alors, pouvez-vous vous présenter en quelques mots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J'ai vingt-six ans. J'ai une licence de lettres et sept ans d'expérience en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J'ai travaillé quatre ans dans une brasserie à Lyon, puis trois ans à Paris.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avez-vous quitté votre dernier poste ? Ça ne s'est pas bien passé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Si, très bien. Mais la brasserie faisait quatre cents couverts par jour. Je n'ai jamais pu parler aux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ici, vous pensez qu'on a le temps de parler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Un peu plus, oui. J'ai lu votre histoire sur le site, la fermeture, la réouverture.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lu ça ? Et ça vous a donné envie de venir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Oui. Une maison qui se relève, ça donne envie d'en faire partie.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bien. Question pratique : quelles sont vos disponibilités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Je suis libre tout de suite. Je peux travailler le week-end et en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Maintenant, un petit scénario. Une table attend depuis quarante minutes. Que faites-vous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Je vais m'excuser tout de suite, sans chercher d'excuses. Ensuite, je vérifie en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si la cuisine dit que c'est ma faute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Je dis au client que nous sommes désolés, nous, pas vous. Une équipe, ça se défend.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Bonne réponse. Elle me plaît, cette phrase.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dernière question : où vous voyez-vous dans deux 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Ici, si tout se passe bien. Avec plus de responsabilités,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si je vous disais qu'on cherche aussi quelqu'un pour former les apprentis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Je serais ravie. J'ai déjà formé trois stagiaires à Lyon.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parlez des langues étrangères ? On a beaucoup de touristes.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Anglais courant, espagnol correct. Un peu d'italien, grâce à ma grand-mère.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vin ? Vous vous y connaissez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Assez pour conseiller un Brouilly, pas assez pour devenir sommelière.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Dernière formalité : vous avez des références ? Un ancien patron qu'on peut appeler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Oui, monsieur Fabre, de la brasserie. Il est d'accord, et voici son numéro.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Léna. On vous rappelle d'ici demain soir, quelle que soit la réponse.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Merci à vous. Au revoir, madame, monsieur. Bonne fin de 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Franchement ? Elle est excellente. Elle sait écouter, elle répond droit dans les yeux.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parle bien, oui. Presque trop bien. Je veux voir son travail pour de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peut lui proposer un essai samedi soir, en service réel.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idée. Et le garçon qui est venu à quatorze heures, avant 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Gaëtan ? Il avait vingt minutes de retard et il m'a dit qu'il voulait « un truc provisoire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Provisoire ? On n'embauche pas quelqu'un qui compte déjà partir.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lui ai dit non, gentiment. Il a haussé les épaules et il a répondu : « Pas grave.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grave... Voilà exactement pourquoi je préfère les gens qui posent des questions.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15 h 40. Un grand jeune homme timide entre, un sac de toile sur l'épaule. Il serre son CV contre lui, comme un bouclier.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Bonjour... Malik Benzara. Je viens pour le poste de commis.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Malik. Entrez, installez-vous. Vous avez trouvé facilement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Oui, madame. Je suis passé trois fois devant hier, pour repérer.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fois ! Voilà quelqu'un de prudent.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Parlez-moi de vous, Malik. Qui êtes-vous, d'où venez-vous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J'ai vingt ans. J'ai un bac pro cuisine, et j'ai fait un stage de six mois dans une brasserie à Montreuil.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Qu'avez-vous appris pendant ce stage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La rigueur. Et à ne pas avoir peur du couteau, ni du chef.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Ha ! Et ici, vous aurez peur du chef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Je pense que oui, au début. Mais je préfère apprendre de quelqu'un d'exigeant.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avez-vous choisi un petit restaurant plutôt qu'une grande maison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Dans une grande maison, un commis épluche des carottes pendant un 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Ici, on m'a dit que je verrais toute la chaîne, de l'achat jusqu'à l'assiette.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 vous a dit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Mon ancien chef de stage. Il a mangé chez vous en décembre, il n'en revenait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gentil. Dites-moi, Malik, vous vous levez facilement le matin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Oui. Je me lève à cinq heures depuis l'âge de quatorze ans, avec mon père, au marché.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Votre père travaille au marché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Il vend des fruits et légumes à Aligre. Je connais les produits de saison par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Alors, que mettriez-vous sur l'ardoise en ce moment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Des asperges, des radis, de la rhubarbe. Et bientôt les petits pois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Alors on va faire un petit test, si vous êtes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Un test de cuisine ? Là,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Rien de terrible. Suivez-moi en cuisine, prenez une planche et un couteau.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Taillez-moi ça en brunoise, s'il vous plaît. Prenez votre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D'accord. Je garde la racine pour que l'oignon tienne,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Exactement. Vous connaissez l'astuce.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les gestes propres, Hélène. Regarde, pas un morceau de travers.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Chut, Julien. Ne le déconcentre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J'ai fini. Il y a un peu de perte, j'espère que ce n'est pas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 peu de perte. Et maintenant, une dernière question, plus délicate.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jour de gros service, le chef vous crie dessus devant tout le monde. Que faites-vous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Je dis « oui, chef », je fais ce qu'on me demande, et j'en reparle après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si vous aviez raison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J'en parlerais quand même, mais calmement. On n'a pas le droit de s'énerver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c'est de la sagesse de cuisinier. Personne ne me l'a jamais dit à vingt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Vos disponibilités et vos attentes, Malik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Je suis libre dès la semaine prochaine. Pour le salaire, je prends ce que vous proposez, je crois que c'est le SMIC.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sera un peu mieux que le SMIC, mille huit cent cinquante euros brut, en CDI.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Un CDI ? Directement ? Je pensais à un contrat d'apprentissage.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Avec deux mois de période d'essai, évidemment. Et on vous rappelle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Merci beaucoup. Et... excusez-moi, juste une question : puis-je goûter la sauce du jour avant de partir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Ha ! Bien sûr. Prenez une cuillère, elle est sur le feu depuis ce matin.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Malik goûte, ferme les yeux une seconde. Quand il les rouvre, il sourit. Puis il salue timidement et sort.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 ? Dis-moi que tu penses comme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Léna a tout pour la salle. Malik a du talent, et surtout il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 on les prend tous les deux ? Sans hésiter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Léna fait un essai samedi, comme prévu. Malik, c'est oui, je n'hésite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d'avis de Chloé, de Karim ? Ils vont travailler avec eux tous les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 a vu Malik tout à l'heure, il m'a glissé : « Celui-là, je le veux.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Ha ! Alors c'est réglé. Moi, j'appelle les autres candidats pour les remercier.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Fais-le avec soin : un refus bien dit vaut mieux qu'un silence.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Toujours. J'ai appris ça de mon ancien patron, il disait : « On se reverra peut-être. »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Mercredi 24 mars, 18 h. Hélène appelle Malik, puis Léna. Julien écoute, adossé au bar, un café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Allô ? Oui, c'est Malik. Madame Marchand ? Oh... Oui, oui, je suis disponible.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Malik, bonne nouvelle. Vous commencez mardi prochain, le trente mars, à huit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2"/>
        </w:rPr>
        <w:tab/>
        <w:t>Merci ! Merci beaucoup, madame ! Je serai là à sept heures et demie,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huit heures suffit. Venez avec vos couteaux et le sourire de tout à l'heure.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Allô ? Madame Marchand ? Je vous écoute, je suis dans le métro, pardonnez le bruit.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Léna, je vous attends samedi à dix-huit heures pour l'essai. Le service du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Avec plaisir ! Je devrai porter une tenue particulière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pantalon noir, une chemise blanche, des chaussures confortables. Julien vous donnera le tablier.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Parfait. J'ai hâte d'y être. À samedi, madame.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27 mars, 23 h 30. Après l'essai, Léna enlève son tablier. Julien et Hélène sont assis au bar, il reste un fond de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Léna, ça a été ? Vous n'êtes pas trop fatiguée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2"/>
        </w:rPr>
        <w:tab/>
        <w:t>Un peu les pieds en compote, mais j'ai adoré. Votre équipe est incroyable.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gardé le sourire pendant soixante-cinq couverts. Bienvenue au Comptoir, Léna.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Bienvenue aussi de ma part. Le tablier vous attend, il a même votre nom.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Pouvez-vous vous présenter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자기소개를 해 주시겠어요?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면접의 첫 질문. 정중한 vous 의문문(도치형). ↔ 구어: Vous pouvez vous présenter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Asseyez-vous.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앉으세요.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s'asseoir 의 vous 명령형. 면접·상담 시작에 자주 쓰는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Vous avez trouvé facilement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찾기 쉬웠어요?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passé composé 의문문, 긴장을 풀어 주는 스몰토크.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Quelles sont vos disponibilités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가능한 시간대가 어떻게 되세요?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disponibilité(s) = 근무 가능 시간. 대답: Je suis libre tout de suite.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libre dès la semaine prochaine.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다음 주부터 가능합니다.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dès + 시점 = ~부터. 입사 가능 시기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Qu'est-ce qui vous attire chez nous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저희 가게의 어떤 점이 끌리셨나요?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attirer = 끌어당기다. 동기를 묻는 정석 질문. ↔ Pourquoi voulez-vous travailler ici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Où vous voyez-vous dans deux ans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2년 뒤에 어디에 계실 것 같나요?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면접 단골 질문. se voir 의 도치 의문문.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une licence de lettres.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문학 학사입니다.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licence = 학사(3년), bac pro = 직업 바칼로레아, CAP = 직업적성증.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période d'essai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수습 기간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 초기 시험 기간. « deux mois de période d'essai » = 수습 두 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CDI / un contrat d'apprentissage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무기계약 / 견습 계약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CDI = contrat à durée indéterminée. 둘의 차이를 대화에서 비교함.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 références ? Un ancien patron qu'on peut appeler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추천인이 있나요? 연락할 수 있는 전 사장님이라든가.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référence = 추천인. 관계절 « qu'on peut appeler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garde la racine pour que l'oignon tienne.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양파가 안 흩어지게 뿌리를 남겨요.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pour que + 접속법(tienne). 기술 요령 설명에 필수. brunoise = 작은 정육면체 썰기.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 faites-vous si une table attend depuis quarante minutes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테이블이 40분째 기다린다면 어떻게 하세요?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depuis + 기간 = ~째. 상황 질문(mise en situation).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dis « oui, chef » et j'en reparle après le service.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네, 셰프 » 하고 서비스 후에 다시 얘기해요.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en reparler = 그것에 대해 다시 이야기하다. 주방의 위계 문화를 보여 주는 문장.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équipe, ça se défend.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팀은 서로 지켜 줘야죠.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ça se + 동사 = 수동적 일반론. [구어] ↔ 정중: Une équipe doit être défendue.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a les gestes propres.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손놀림이 깔끔해요.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gestes = 동작·손놀림. 요리사 평가에서 자주 쓰는 칭찬.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quelle que soit la réponse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대답이 어떻든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quel que + être 접속법. 면접 후 연락 약속에 자주 등장.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mille huit cent cinquante euros brut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세전 1,850 유로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brut = 세전, net = 세후. 급여는 보통 brut 로 말하며 mensuel 을 붙이기도 함.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 grave.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괜찮아요, 별일 아니에요.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가벼운 무관심으로도 들릴 수 있음. ↔ 정중: Ce n'est pas grave. 면접 상황에서는 태도 문제로 비칠 수 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les pieds en compote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발이 퉁퉁 붓다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오래 서서 일한 뒤. ↔ 정중: Mes pieds sont très fatigués.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n'en revenait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믿기지 않아 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ne pas en revenir = 놀라서 어안이 벙벙하다. 구어 관용구.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essai en service réel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실제 서비스에서의 시험 근무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essai = 시험, service réel = 현장. 외식업 채용 관행.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n'hésite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망설이지 않아요.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hésiter 부정 구문. 결정의 확신을 나타냄.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정중한 의문문 — 도치형 vs 구어형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Pouvez-vous vous présenter ? » (도치) ↔ « Vous pouvez vous présenter ? » (구어). 면접에서는 도치형 « Avez-vous des références ? », « Où vous voyez-vous dans deux ans ? » 가 자연스럽다. 3인칭 -t- 삽입(a-t-il)과 달리 vous 의문문은 간단해서 공손함을 만들기 쉽다.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의문사 qu'est-ce qui / qu'est-ce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Qu'est-ce qui vous attire chez nous ? » (주어) / « Qu'avez-vous appris pendant ce stage ? » (목적어). 면접 질문은 모두 정중체이므로 도치형 목적어 의문사의 형태도 자연스럽게 익힌다.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조건법과 가정 — que feriez-vous / Je serais ravie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serais ravie. » « J'en parlerais quand même, mais calmement. » 조건법 현재는 완곡·가정을 동시에 나타낸다. 상황 질문(mise en situation)은 « Si ..., que faites-vous ? » (현재) 또는 « Que feriez-vous si ... ? » 로 묻는다.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pour que + 접속법 / quel que soit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garde la racine pour que l'oignon tienne. » « quelle que soit la réponse » 두 표현 모두 접속법을 요구한다. 면접 상황에서 목적·양보를 정확히 말하는 틀로 유용.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depuis + 현재 / il y a / dès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Une table attend depuis quarante minutes. » « Je me lève à cinq heures depuis l'âge de quatorze ans. » depuis 는 지속, « dès la semaine prochaine » 는 시작 시점, « il y a six mois » 는 과거의 한 점을 나타낸다.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간접 인용과 보고 — il m'a glissé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Karim m'a glissé : « Celui-là, je le veux. » » 직접 인용을 « Il m'a dit qu'il le voulait. » 로 바꾸면 시제가 일치한다. 구어에서는 직접 인용이 더 생생하다.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관계절 qui / que / où — Un ancien patron qu'on peut appeler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ancien patron qu'on peut appeler », « un restaurant où je serai bien ». que 는 목적어, qui 는 주어. 이력서·추천 표현에서 반복해서 쓰인다.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정중한 질문의 억양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Pouvez-vous / vous présenter ? » 도치형은 마지막 음절을 올려 부드럽게. « Qu'est-ce qui vous attire / chez nous ? » 에서는 chez nous 의 [ʃe nu] 를 가볍게 끝낸다.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 / vous_êtes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trouvé facilement ? » 는 vous_avez [vu za ve] 로 이어 읽는다. « Vous êtes libre ? » 의 vous_êtes [vu zɛt] 도 같다. 취업 면접에서 자연스러운 흐름을 만들어 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attend, temps, hésiter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Une table attend depuis quarante minutes. » attend [a tɑ̃] / depuis / quarante [kaʁɑ̃t] 비음의 연쇄. « Je n'hésite pas » 와 대비해 비음과 구강음을 구분.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발음 — références, brunoise, rigueur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Des références ? Un ancien patron qu'on peut appeler ? » r 이 세 번 이상 나오는 문장은 목 뒤를 가볍게 진동시킨다.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자기소개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J'ai vingt-six ans. / J'ai une licence de lettres / et sept ans d'expérience / en salle. » 짧게 끊어 읽으면 면접 자기소개가 또렷해진다.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Je suis libre tout de suite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tout de suite » [tu d(ə) sɥit]. ou [u] 와 ui [ɥi] 의 구분. « Je suis / libre / tout de suite.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강조 어조 — Pas grave / Parfait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Pas grave. » 를 가볍게, 대비되는 « Parfait ! » 를 생기 있게. 같은 짧은 문장이 태도에 따라 완전히 달라진다는 점을 연습.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CDI, la période d'essai et le SMIC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고용의 기본은 CDI(무기계약)이다. 수습(période d'essai)은 직무에 따라 2~4개월이며, 월급은 SMIC(법정 최저임금) 이상을 지급해야 한다. 외식업은 브뤼(brut, 세전)로 말하는 것이 관행이고, 팁은 가게마다 분배 방식이 다르다.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L'entretien d'embauche en restauration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식당 면접은 학력보다 태도와 실기를 본다. « essai en service réel » (현장 시험 근무)나 간단한 실기(양파 썰기)는 흔하다. 질문은 vous 로 정중하지만 분위기는 대화에 가깝다. 거절을 정중히 전하는 것도 업계의 미덕이다.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3월 23일 화요일 오후 2시 50분. 점심 서비스가 막 끝났다. 빈 홀의 테이블 앞에서 엘렌과 쥘리앵이 이력서 더미를 두고 면접을 준비한다.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일주일 동안 지원서가 63통 들어왔어. 63통!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그중 몇 개를 남겼어? 제대로 걸러 주겠다고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 세 명, 주방 두 명. 경력도 의욕도 없는 이력서는 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의욕이 없다는 걸 이력서에서 어떻게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편지에 식당 이름도 없이 « 담당자님께 »라고만 쓰면 안 좋은 신호야.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알았어. 다섯 번째는? 주방 쪽이 한 명 더 있었지?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다섯 번째는 오늘 아침에 취소했어. 다른 데 구했대, 사과하더라.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네 명 남았네. 학위보다 사람 됨됨이를 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어떤 질문을 할 거야? 나는 내 목록을 준비하는 중이거든.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나는 늘 같아. « 자기소개 해 주시겠어요? » 하고 나머지는 말하게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« 저희 가게의 어떤 점이 끌렸나요? »라고 물어. 내 시험이야.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시험? 지원자가 « 월급이요 »라고 하면?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정중히 감사하다고 하고 다른 데서 행운을 빌어 주지.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3시. 유리를 살짝 두드리는 소리가 난다. 흰 블라우스 차림의 젊은 여성이 이력서를 들고 문 앞에서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 지원자 레나 로슈야. 정확히 시간 맞춰 왔네.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들어오게 해. 이력서는 내가 받을게, 넌 물을 가져와.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안녕하세요, 사장님. 안녕하세요. 만나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레나. 앉으세요. 저는 엘렌 마르샹이고, 이쪽은 홀 책임자 쥘리앵입니다.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안녕하세요. 물 드세요, 긴장하지 마세요, 저희 안 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고맙습니다. 그래도 조금 긴장돼요, 솔직히.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당연하죠. 그럼 간단히 자기소개를 해 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스물여섯 살이고 문학 학사를 갖고 있어요. 홀에서 7년 일했습니다.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리옹의 브라스리에서 4년, 파리에서 3년 일했어요.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마지막 직장을 왜 떠났나요? 잘 안 풀렸나요?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아뇨, 아주 잘 풀렸어요. 근데 하루 400 커버라 손님과 대화할 틈이 없었어요.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여기서는 얘기할 시간이 있을 거라고 생각하세요?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조금 더, 네. 웹사이트에서 가게의 이야기를 읽었어요, 폐쇄와 재개점도요.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그걸 읽으셨어요? 그래서 오고 싶어졌나요?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네. 다시 일어서는 가게라면 그 일부가 되고 싶어져요.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좋습니다. 실무 질문인데, 가능한 시간대는 어떻게 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당장 가능합니다. 주말과 저녁에도 일할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이제 간단한 상황을 드릴게요. 한 테이블이 40분째 기다려요. 어떻게 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변명하지 않고 바로 사과할게요. 그다음 주방에 확인하고요.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주방에서 제 잘못이라고 하면요?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손님께는 저희 모두가 죄송하다고 해요, 당신 때문이 아니라요. 팀은 서로 지켜 줘야죠.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좋은 대답이네요. 그 문장 마음에 드는데요.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마지막 질문입니다. 2년 뒤에는 어디에 계실 것 같나요?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여기요, 잘 풀린다면요. 아마 더 많은 책임을 맡고요.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저희가 견습생을 가르칠 사람도 찾는다고 하면요?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아주 기쁠 거예요. 리옹에서 실습생 셋을 가르쳤거든요.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외국어는 하세요? 관광객이 많거든요.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영어는 유창하고 스페인어는 괜찮아요. 이탈리아어는 할머니 덕에 조금요.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와인은요? 좀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브루이를 추천할 정도는 되지만 소믈리에가 될 정도는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마지막 절차로, 추천인 있으세요? 연락할 수 있는 전 사장님이라든가.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네, 브라스리의 파브르 씨요. 허락하셨고 여기 번호예요.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고마워요, 레나. 결과와 상관없이 내일 저녁까지 연락드릴게요.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감사합니다. 안녕히 계세요. 좋은 오후 보내세요.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솔직히? 훌륭하네. 잘 듣고, 눈을 보고 똑바로 대답해.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말을 잘하긴 하지. 거의 너무 잘해. 실제로 일하는 모습을 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토요일 저녁 실제 서비스에서 시험 근무를 제안할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생각이야. 그리고 그녀보다 앞서 두 시에 왔던 남자애는?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가에탕? 20분 늦었고, 자기는 « 임시로 할 일 »을 찾는 거라고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임시라고? 벌써 떠날 생각인 사람을 뽑을 순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정중하게 안 된다고 했어. 어깨를 으쓱하면서 « 괜찮아요 »라고 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괜찮다라... 그래서 내가 질문하는 사람을 더 좋아하는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3시 40분. 키 큰 수줍은 청년이 천 가방을 메고 들어온다. 그는 이력서를 방패처럼 가슴에 꼭 안고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안녕하세요... 말릭 벤자라예요. 주방 보조 자리 때문에 왔습니다.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말릭. 들어와서 앉으세요. 찾기 쉬웠나요?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네. 어제 미리 찾아보려고 앞을 세 번 지나갔어요.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세 번이나! 신중한 분이네요.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자기 얘기를 해 주세요, 말릭. 누구시고 어디서 오셨나요?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스무 살이고 요리 직업 바칼로레아가 있어요. 몽트뢰유의 브라스리에서 6개월 실습했습니다.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실습에서 무엇을 배웠나요?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엄격함이요. 그리고 칼도 셰프도 무서워하지 않는 법도요.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하! 여기서는 셰프가 무서울까요?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처음에는 그럴 것 같아요. 그래도 까다로운 분께 배우는 게 더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큰 가게 대신 작은 식당을 선택한 이유가 뭔가요?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큰 가게에서는 주방 보조가 1년 내내 당근 껍질만 벗겨요.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여기서는 구매부터 접시까지 전 과정을 볼 수 있다고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누가 그렇게 말했나요?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실습 때 셰프님이요. 12월에 여기서 드셨는데 감탄하셨어요.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고마운 말이네요. 말릭, 아침에 일찍 잘 일어나세요?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네. 열네 살 때부터 아버지와 시장에 가려고 5시에 일어나요.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아버님이 시장에서 일하세요?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알리그르 시장에서 과일과 채소를 팔아요. 제철 재료는 외우다시피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지금 칠판에 뭘 적으시겠어요?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아스파라거스, 래디시, 대황이요. 곧 신선한 완두콩도요.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괜찮으시다면 간단한 실기 테스트를 해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요리 테스트요? 지금 여기서요?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별거 아니에요. 주방으로 따라오세요, 도마와 칼을 잡으세요.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이걸 브뤼누아즈로 썰어 주세요. 천천히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알겠습니다. 양파가 안 흩어지게 뿌리를 남기는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맞아요. 요령을 아시네요.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손놀림이 깔끔해, 엘렌. 봐, 삐뚤어진 조각이 하나도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쉿, 쥘리앵. 집중 깨뜨리지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다 했어요. 손실이 조금 있는데 너무 많지는 않았으면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손실이 아주 적네요. 이제 좀 더 까다로운 마지막 질문입니다.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바쁜 날 서비스 중에 셰프가 모두 앞에서 소리를 지릅니다. 어떻게 하겠어요?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« 네, 셰프 » 하고 시키는 대로 하고, 서비스 끝나고 얘기해요.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만약 당신이 옳았다면요?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그래도 얘기하겠지만 차분하게요. 두 사람이 동시에 화를 낼 순 없으니까요.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요리사의 지혜네요. 스무 살 때 아무도 제게 그런 말을 안 해 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가능한 시간과 기대하는 조건은 어떻게 되나요, 말릭?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다음 주부터 가능합니다. 월급은 제안하시는 대로 받겠습니다, 최저임금일 거라고 알고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최저임금보다는 조금 나아요. 세전 1,850 유로, 무기계약입니다.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무기계약이요? 바로요? 견습 계약인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물론 수습 두 달은 있고요. 내일 연락드릴게요.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정말 감사합니다. 그리고... 죄송한데 하나만요, 가기 전에 오늘의 소스를 맛봐도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하! 물론이죠. 숟가락 가져가세요, 아침부터 불 위에 있었어요.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말릭이 맛을 보고 잠깐 눈을 감는다. 눈을 뜨자 미소를 짓는다. 그러고는 수줍게 인사하고 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그래서? 나랑 같은 생각이라고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레나는 홀에 필요한 걸 다 갖췄어. 말릭은 재능이 있고 무엇보다 들을 줄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둘 다 뽑아? 망설임 없이?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레나는 예정대로 토요일에 시험 근무. 말릭은 응, 망설이지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클로에랑 카림 의견은 안 들어도 돼? 매일 같이 일할 사람들인데.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카림이 아까 말릭을 보고 귓속말했어. « 저 친구는 제가 갖고 싶어요.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하! 그럼 끝났네. 난 다른 지원자들에게 연락해서 감사 인사를 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신경 써서 해. 잘 전한 거절이 침묵보다 나아.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늘 그래. 전 사장님한테 배웠어. « 언젠가 또 볼지도 모르니까 »라고 하셨지.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3월 24일 수요일 저녁 6시. 엘렌이 말릭에게, 이어서 레나에게 전화한다. 쥘리앵은 바에 기대어 커피를 들고 듣고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여보세요? 네, 말릭이에요. 마르샹 사장님이세요? 아... 네, 네, 시간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말릭, 좋은 소식이에요. 다음 주 화요일 3월 30일 아침 8시에 시작하세요.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Malik :</w:t>
      </w:r>
      <w:r>
        <w:rPr>
          <w:rFonts w:ascii="Calibri" w:hAnsi="Calibri" w:eastAsia="Malgun Gothic"/>
          <w:sz w:val="21"/>
        </w:rPr>
        <w:tab/>
        <w:t>감사합니다! 정말 감사합니다, 사장님! 7시 반에 도착할게요,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아니에요, 8시면 돼요. 칼을 챙겨서 아까 그 미소와 함께 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여보세요? 마르샹 사장님? 듣고 있어요, 지하철 안이라 소리가 시끄러워서 죄송해요.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레나, 토요일 저녁 6시에 시험 근무로 기다릴게요. 저녁 서비스입니다.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기꺼이요! 특별한 복장이 필요한가요?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검은 바지, 흰 셔츠, 편한 신발이요. 앞치마는 쥘리앵이 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좋아요. 빨리 가고 싶어요. 토요일에 뵙겠습니다.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3월 27일 토요일 밤 11시 30분. 시험 근무 후 레나가 앞치마를 벗는다. 쥘리앵과 엘렌은 바에 앉아 있고 와인이 조금 남아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레나, 괜찮았어요? 너무 피곤하진 않으세요?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Léna :</w:t>
      </w:r>
      <w:r>
        <w:rPr>
          <w:rFonts w:ascii="Calibri" w:hAnsi="Calibri" w:eastAsia="Malgun Gothic"/>
          <w:sz w:val="21"/>
        </w:rPr>
        <w:tab/>
        <w:t>발이 좀 퉁퉁 부었지만 정말 좋았어요. 팀이 대단해요.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65 커버 동안 계속 웃고 계셨어요. 콩투아르에 오신 걸 환영해요, 레나.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저도 환영해요. 앞치마가 기다려요, 이름까지 새겼어요.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제63화 « L'offre de l'hôtel » : 4월 1일, 호텔 Le Grand Parisien의 지배인 Mme Delorme와 케이터링 협상.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62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