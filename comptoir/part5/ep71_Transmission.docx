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제71화  Transmission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전수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병원 심장내과 412호 병실 · 6월 12일 토요일, 오후 3시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 Marchand (72세, 입원 중) · Hélène Marchand (딸, 주인 겸 셰프)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병상에서 Lucien이 Marthe의 노트와 가게의 의미를 차분히 들려주고, 빈 쪽을 이어 쓰라고 건넨다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회상 서사(반과거·대과거), 차분한 구어 독백, 동사 생략 병렬, ça se + 동사 일반론, 조건법 추정, 전수의 관용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(Lucien 60 · Hélène 43 · Chloé 17)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12 juin, 15 h 30. Chambre 412. Lucien est assis dans son lit, deux oreillers dans le dos. Par la fenêtre, on voit un marronnier. Hélène entre avec un sac en tissu.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Salut, Papa. T'as meilleure mine que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mange de la purée tous les jours. Ça rend rose.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docteur Fabre est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 matin. Le rythme est redevenu normal, grâce aux cachets. Je sors mercredi.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Mercredi ? Sérieux ? Tu me l'as pas dit au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voulais te faire une surprise. Tu vois, je sais encore en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fais surtout des frayeurs.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pareil, dans le fond. Allez, assieds-toi. Tu l'as apporté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là. Je l'ai enveloppé dans un torchon, comme un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Comme un pain... Ta mère aurait ri. Donne-le-moi.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sort un carnet à couverture de toile, très usé. Lucien le prend à deux mains, sans l'ouvrir.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est plus léger que dans mon souvenir.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sent encore la vanille,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La vanille, le beurre noisette, et la fumée de la cuisine. Il sent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pourquoi il était dans ta boîte à outils ? Je t'ai jamais posé la question.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Parce que j'étais lâche, ma grande. Après sa mort, je l'ai caché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n'arrivais pas à l'ouvrir. Pas une page, pendant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maintenant ? Tu veux l'ouvrir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encore. D'abord, je voudrais te raconter. Tu m'écoutes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suis là, Papa. J'ai deux heures avant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voilà. Au printemps quatre-vingt-onze, on n'avait pas un sou.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a repris un vieux café, rue Saint-Maur. Le plafond fuyait, la cuisinière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me disait que le four chauffait que d'un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D'un côté seulement ! Elle tournait les plats toutes les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 soir, après le service, elle s'asseyait au comptoir avec un crayon.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crayon ? Pas un stylo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Toujours un crayon. Elle disait : un crayon, ça se corrige.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lui ressemble tellement.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notait tout. Les temps de cuisson, les couleurs, le prix des carottes.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les clients aussi. Qui aimait quoi, qui détestait quoi, qui fêtait quoi.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Même les anniversaires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Les anniversaires, les chagrins, le prénom des enfants. Elle n'oubliait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ton premier client, tu t'en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facteur ! Il a commandé un œuf mayonnaise et un verre de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il a payé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Non, il avait oublié son portefeuille. Il est revenu le lendemain avec trois collègues.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Ha ! Ça, c'est dans le carnet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Page deux. Elle a écrit : « Le facteur. Toujours une table pour lui.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t'as dit que t'avais jamais lu une page.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n'ai pas besoin de le lire. Je l'ai vu s'écrire, soir après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Mais c'est un livre de recettes, ce carnet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Enfin, pas seulement. Les recettes, tu les connais déjà.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toutes. Pas comme elle les faisait.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Justement. Elle ne mesurait presque jamais. Elle disait : une noix de beurre, un peu de patience.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recette, c'est des grammes. Ce carnet, c'est une façon de regarder les gens.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Regarder les gens ? Comment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regardait comment ils mangeaient. Et elle ajustait le plat, le sel, le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client triste, une soupe plus chaude. Un client pressé, une assiette plus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ce qu'elle appelait « cuisiner pour quelqu'un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Oui. Elle disait : cuisiner, c'est parler à quelqu'un qu'on aime, sans faire de bruit.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Sans faire de bruit... Je vais le noter.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crayon, alors.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 crayon, Papa.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infirmier passe la tête, vérifie le scope et repart. Lucien attend qu'il sorte.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je dois te dire autre chose. Tu avais raison, l'autre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on en a déjà parlé. On s'est tout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tout. Laisse-moi finir. Quand ta mère était malade, j'étais derrière les fourneaux.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me disais : si je tiens la maison, tout ira bien. C'était faux.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t'a jamais reproché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Si, une fois. Elle m'a dit : « Tu sais nous nourrir, Lucien. Mais tu sais pas nous parler.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aujourd'hui, tu me parles.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petit malaise de rien du tout, et me voilà bavard. Je suis devenu une vraie pie.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Reste une pie, alors. J'aime bien t'écouter.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On frappe doucement. Chloé entre, un petit pot de confiture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Bonjour... Je dérange ? Je peux repasser.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Entre, Chloé ! Tu ne déranges jamais. Qu'est-ce que tu m'apportes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 la confiture de rhubarbe. C'est Mme Vasseur qui l'envoie.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a dit : « Pour qu'il n'oublie pas le goût d'une vraie confiture.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Cette vieille chipie ! Elle me gâte, en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pleuré au téléphone, Papa. Mais elle te dira que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j'ai pas pleuré. Enfin, un peu. Dans la chambre froide.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 m'a raconté. Et ensuite tu as servi comme une grande.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Ben, il fallait bien. Le service, ça n'attend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raison. Dis-moi, qu'est-ce que tu as dans la poche,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 carnet. Je l'emmène partout, même à l'hôpital.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Montre-le-moi. Hélène, regarde : voilà l'héritière.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elle écrit des mots, pas des recettes.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la même chose. Elle note les mots des gens. Ta mère notait les gens.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j'ai noté « raccrocher son tablier » la semaine dernière.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 oui ? Et qui t'a appris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Toi. Tu l'as dit à Karim, un matin. Tu disais que tu y pensais.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Oh, ces jeunes oreilles ! On ne peut rien leur cacher.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y penses vraiment, Papa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Plus que ça. Mais pas aujourd'hui. Je te dirai quand je sortirai.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décision avant d'avoir bien dormi. C'est un ordre du docteur.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ordre de fille, plutôt. Bon,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Chloé, tu sais ce que c'est, un restaurant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Euh... un endroit où on mange ? Où on travaille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un peu comme un pain. Ça se partage, et ça se transmet.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n'en est jamais propriétaire. On le garde pour ceux qui viennent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ceux qui viennent après... Ça me plaît,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garde ça en tête, petite. C'est tout le métier.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ouvre le carnet. Tout à la fin.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feuillette jusqu'aux dernières pages. Il y en a beaucoup de blanches.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Elles sont vides. Il y en a plus de trente.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sais. Elle a laissé la fin vide. Elle savait pour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je peux pas écrire à côté de Maman.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Si. Tu dois. Un carnet, ça ne s'hérite pas. Ça se continue.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peux regarder ? Juste la couverture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Viens. Tiens-le avec précaution, il est fragile.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C'est... c'est tout petit. Je croyais que ça serait énorme.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Les plus grandes choses tiennent dans une poche. Les grandes cuisines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dernière phrase du carnet ? Celle que tu connais par cœur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l'ai jamais lue, je te dis. Mais je sais ce qu'elle dirait.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dirait : « Continuez sans moi, mais gardez le goût.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Garder le goût... pas la recette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Change les recettes. Mets du neuf. Mais que ça goûte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Compris. Du neuf, mais avec le goût d'avant.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joli, ça. Je peux le noter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Note, note. Écris même mon nom à côté, ça portera chance.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 y est. Page trois cent quarante-sept.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Trois cent quarante-sept ! Tu as plus de pages que Marthe, alors.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bâille. Ses paupières sont lourdes. Hélène remonte la couverture.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crois que je vais fermer les yeux cinq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Dors, Papa. On reste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Hélène... Merci d'être venue avec le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moi qui te remercie. De me l'avoir raconté.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Ta mère serait fière de toi. Je te le dis, tu entends ? Je te le 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t'entends, Papa. Je t'ai bien entendu.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tard, Lucien dort. Hélène sort un crayon de son sac.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Tu vas écrire maintenant ? Là, tout de suite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 une ligne. La première page blanche. Au crayon.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Qu'est-ce que tu mets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Samedi douze juin. Papa m'a raconté Maman. »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parfait. Et c'est au crayon.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Ça se corrige. Mais celle-là, je ne la corrigerai pas.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sors mercredi.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수요일에 퇴원해(나가).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현재형으로 가까운 미래의 계획을 말한다. 〈Je sors〉 는 sortir 의 je 형태. 병원·학교 등 〈나가다〉 에 두루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Dors, Papa. / Entre, Chloé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주무세요, 아빠. / 들어와, 클로에!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명령형 tu. dormir→〈dors〉, entrer→〈entre〉(-er 동사는 s 가 빠진다). 가까운 사이의 부드러운 명령.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Je voulais te faire une surprise.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깜짝 놀라게 해 주려고 했어.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〈faire une surprise à quelqu'un〉. 구어에서는 이어서 〈Tu vois, je sais encore en faire.〉 처럼 en 으로 받는다. ↔ 정중: 〈Je souhaitais vous réserver une surprise.〉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deux heures avant le service.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서비스 전까지 두 시간 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〈avoir + 시간 + avant〉. 식당 종사자가 일정을 말할 때 자주 쓰는 구문.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crayon / un stylo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연필 / 볼펜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〈Un crayon, ça se corrige.〉 Marthe의 가르침. 연필은 지우고 고칠 수 있는 도구라는 상징.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Bah, il fallait bien.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그야 해야 했잖아.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〈il faut〉 의 반과거 〈il fallait〉. 〈bien〉 이 붙어 '어쩔 수 없었다' 는 뉘앙스. ↔ 정중: 〈C'était nécessaire.〉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n'avait pas un sou.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땡전 한 푼 없었다.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〈ne pas avoir un sou〉 = 돈이 한 푼도 없다. 〈sou〉 는 옛 화폐 단위. 구어에서는 ne 를 생략해 〈On avait pas un sou.〉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plafond fuyait, la cuisinière aussi.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천장도 새고 조리대도 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〈fuir〉 의 반과거로 과거의 상태를 묘사한다. 같은 동사를 생략하고 〈…, X aussi〉 로 이어 쓰는 구어 구문.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caler le dos / deux oreillers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등을 받치다 / 베개 두 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〈Il est assis, deux oreillers dans le dos.〉 지문에서 쓰인 묘사 표현. 〈caler〉 는 '고정시키다, 받치다'.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ajuster le plat, le sel, le pain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요리·간·빵을 손님에게 맞추다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〈Elle ajustait…〉 반과거는 반복된 습관. Marthe가 손님을 보고 요리를 조정했다는 회상의 핵심 동사.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souvenir de / s'en souvenir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기억하다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〈Tu t'en souviens ?〉 〈Je me souviens de…〉 대명동사. 〈en〉 으로 앞 내용을 받는다.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avoir besoin / Je n'ai pas besoin de le lire.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그럴 필요가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〈avoir besoin de + 부정사〉. 부정은 〈pas besoin de〉. 구어에서는 〈Pas besoin !〉 만으로 쓰기도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Cuisiner, c'est parler à quelqu'un qu'on aime, sans faire de bruit.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요리란 사랑하는 사람에게 소리 없이 말을 거는 일이다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Marthe의 말. 〈C'est + 동사원형〉 정의문 + 관계절 〈qu'on aime〉. 〈sans faire de bruit〉(sans + 부정사)로 조용한 정을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client triste, une soupe plus chaude.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슬픈 손님에게는 더 따뜻한 수프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동사를 생략한 병렬 구문. 회상 독백에서 리듬을 만들 때 쓰는 구어 기법. 〈A client B, un plat C〉.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sent la maison. / Il sent la vanille.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집 냄새가 난다. / 바닐라 향이 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〈sentir + 명사〉 = ~의 냄새가 난다. 〈sentir bon / sentir mauvais〉 도 같이.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la maison / être derrière les fourneaux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가게(집)를 지키다 / 주방에서 일하다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〈J'étais derrière les fourneaux.〉 주방에서 일하는 요리사를 가리키는 관용 표현. 가정에서는 〈tenir la maison〉.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Un petit malaise de rien du tout.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별것 아닌 어지럼증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〈de rien du tout〉 = 정말 하찮은. 병이나 사건을 축소해 말하는 구어. ↔ 정중: 〈un léger malaise sans gravité〉.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devenir une vraie pie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수다쟁이가 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〈pie〉(까치)는 말 많은 사람의 비유. 〈bavard comme une pie〉 가 원래 형태. 가까운 사이에서의 애정 섞인 농담.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raccrocher son tablier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앞치마를 걸다 — 은퇴하다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요리사·장인의 은퇴 관용구. 〈raccrocher les gants〉(권투)처럼 직업 도구를 건다는 이미지. Chloé의 수첩 속 새 표현으로 74화의 복선.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carnet, ça ne s'hérite pas. Ça se continue.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노트는 물려받는 게 아니라 이어 가는 것이다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〈ça se + 동사〉 구어 일반론(수동 의미의 대명동사). 〈hériter〉 의 대명동사 용법은 일반적이지 않으나 말의 힘으로 쓰인 의도적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Continuez sans moi, mais gardez le goût.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 없이도 계속하되 맛은 지켜라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Lucien이 짐작해 말하는 Marthe의 유언. 〈Garder le goût〉 = 요리법이 아니라 정신을 지킨다는 뜻. 〈sans moi〉 로 부재를 부드럽게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Cette vieille chipie ! Elle me gâte, en fait.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심술쟁이 할망구! 알고 보면 나를 애지중지한다니까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〈chipie〉 는 심술궂은 여자에 대한 애정 섞인 험담. 〈gâter quelqu'un〉 = 응석을 받아 주다. 쓸 수 있음: 가까운 사이 / 금지: 당사자 앞이나 손님 앞.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plus grandes choses tiennent dans une poche.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큰 것은 주머니에도 들어간다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최상급 〈les plus grandes〉 + 일반론. 작은 노트에 담긴 큰 의미를 말하는 Lucien의 격언풍 문장.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sent la maison, comme un pain.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빵처럼, 집 냄새가 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비유 〈comme un pain〉(행주에 싼 빵처럼)로 노트를 소중히 다룬 감정을 요약한다. 회상 독백에서 감각(냄새·촉감)을 쓰는 방법.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반과거 — 회상의 습관과 배경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〈Le plafond fuyait.〉 〈Elle notait tout.〉 〈Elle regardait comment ils mangeaient.〉 〈Elle ne mesurait presque jamais.〉 과거의 배경과 반복되는 습관은 imparfait. 한 번의 사건은 passé composé 〈Elle m'a dit : …〉 〈On a repris un vieux café.〉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대과거 — 더 이전의 일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〈Il avait oublié son portefeuille.〉 이미 지나간 시점보다 앞서 일어난 일은 plus-que-parfait. 같은 문장의 주절은 passé composé 〈Il est revenu le lendemain.〉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동사 생략 병렬 — 리듬 있는 구어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〈Un client triste, une soupe plus chaude. Un client pressé, une assiette plus simple.〉 동사를 빼고 두 요소를 나란히 놓으면 짧고 힘 있는 독백 리듬이 된다. 회상을 말할 때 효과적.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... presque jamais / pas du tout / toujours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〈Elle ne mesurait presque jamais.〉 〈Toujours un crayon, jamais un stylo.〉 빈도 부사의 위치와 구어 생략. 〈presque〉 는 〈ne … jamais〉 안쪽에 들어간다.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ça se + 동사 — 일반 법칙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〈Un crayon, ça se corrige.〉 〈Ça se partage, et ça se transmet.〉 〈Ça se continue.〉 수동 의미의 대명동사에 〈ça〉 를 주어로 써서 격언처럼 말한다. 정중체로는 〈On peut le corriger.〉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관계대명사 qu'on aime, dont — 정의하기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〈Cuisiner, c'est parler à quelqu'un qu'on aime.〉 〈Je sais ce qu'elle dirait.〉 〈C'est ce qu'elle appelait « cuisiner pour quelqu'un ».〉 〈ce qui / ce que〉 는 '~하는 것'. 정의문과 설명에서 반복된다.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조건법 — 짐작하는 죽은 사람의 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〈Elle dirait : « Continuez sans moi. »〉 〈Ta mère serait fière de toi.〉 조건법 현재로 '아마 ~했을 것이다' 라는 추정을 부드럽게 말한다. 〈Ta mère aurait ri.〉 는 조건법 과거로 가정된 과거의 반응.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저음의 속도 — 병상 독백은 천천히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〈Alors voilà. / Au printemps quatre-vingt-onze, / on n'avait pas un sou.〉 〈Alors voilà〉 뒤에서 한 호흡 쉬고, 연도는 천천히. 〈quatre-vingt-onze〉 는 [katʁəvɛ̃ɔ̃z] 로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un_œuf, un_homme, ils_étaient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〈un œuf mayonnaise〉 [œ̃nœf] 〈Il a commandé un_œuf mayonnaise et un_verre de rouge.〉 〈verre de rouge〉 에서 〈de〉 는 약하게 [də]. 〈un facteur〉 의 〈un〉 은 비음 [œ̃].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ou, u, eu — 따뜻한 모음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〈Il sent la vanille, le beurre noisette〉 〈beurre〉 의 eu 는 입술을 둥글게 [œ]. 〈poche〉 〈tourner〉 〈toujours〉 의 ou [u]와 〈plus〉 〈dur〉 의 u [y]를 구분해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문장 쪼개기 — 조용한 구어 독백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〈Elle notait tout. / Les temps de cuisson, / les couleurs, / le prix des carottes.〉 쉼표마다 짧게 끊고 억양은 올리지 않고 평평하게. 열거의 마지막만 살짝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인용문 낭독 — « » 의 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〈Elle a dit : / « Pour qu'il n'oublie pas / le goût d'une vraie confiture. »〉 인용 직전 〈:〉 에서 한 박자 쉬고, 인용 부분은 인물(Mme Vasseur)의 단호한 목소리로 바꾼다.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감정이 가라앉는 문장 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〈Ta mère serait fière de toi. / Je te le dis, / tu entends ? / Je te le dis.〉 반복하는 〈Je te le dis〉 는 두 번째가 더 낮고 느리게. 〈fière〉 의 f-i-e-r 는 [fjɛːʁ] 로 r 을 목 안쪽에서 부드럽게.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마지막 연필 대사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〈Oui. / Ça se corrige. / Mais celle-là, / je ne la corrigerai pas.〉 〈celle-là〉 앞뒤 휴지를 길게 두고, 〈pas〉 에 가볍게 힘을 준다. 구어에서는 〈je la corrigerai pas〉 로 ne 가 빠진다.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carnet — 프랑스 가정 요리의 손글씨 노트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많은 가정에는 어머니나 할머니가 대를 이어 쓴 손글씨 요리 노트(cahier de recettes)가 있다. 정확한 그램 수보다 〈une noix de beurre〉(버터 한 덩이), 〈à l'œil〉(눈대중으로) 같은 감각 표현이 많고, 여백에는 가족의 일상이 적히기도 한다. 이 화의 노트가 요리책이 아니라 ‘사람을 바라보는 방식’ 이라는 Lucien의 말은 그런 전통을 반영한다.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병실의 시간 — 면회와 가족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병원은 보통 오후에 면회 시간이 길게 열려 있고, 환자는 가족과 함께 식사 후 조용히 시간을 보낸다. 간호사가 방에 들어와 모니터를 확인하는 일도 흔하다. 이 화처럼 병상에서 오래 묵은 가족 이야기를 꺼내는 일이 드물지 않으며, 짧은 문장과 조용한 구어체가 어울린다.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12일 토요일 오후 3시 30분. 412호 병실. 뤼시앵이 베개 두 개에 등을 기대고 침대에 앉아 있다. 창밖으로 마로니에 나무가 보인다. 엘렌이 천 가방을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안녕, 아빠. 화요일보다 안색이 훨씬 좋네요.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매일 퓌레만 먹으니까. 혈색이 도는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파브르 선생님 다녀가셨어요?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오늘 아침에. 약 덕분에 맥박이 정상으로 돌아왔대. 수요일에 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수요일이요? 정말요? 전화로는 말 안 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깜짝 놀라게 해 주려고. 봐라, 나도 아직 깜짝 선물 할 줄 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주로 가슴 철렁하게 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결국 비슷한 거지. 자, 앉아라. 가져왔니?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 있어요. 빵처럼 행주에 싸서 가져왔어요.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빵처럼... 네 엄마가 웃었겠구나. 이리 주렴.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천 표지가 닳은 노트를 꺼낸다. 뤼시앵이 열지 않은 채 두 손으로 받아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기억 속보다 가볍구나.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아직 바닐라 향이 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바닐라, 헤이즐넛 버터, 그리고 주방 연기. 집 냄새가 나는구나.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이게 왜 공구함에 있었어요? 한 번도 물어본 적이 없네요.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겁쟁이였으니까, 얘야. 네 엄마가 떠난 뒤에 거기 숨겨 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열어 볼 수가 없었어. 몇 년 동안 한 쪽도 못 읽었다.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지금은요? 열어 보고 싶어요?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아직은 아니다. 먼저 너한테 얘기해 주고 싶구나. 들어 주겠니?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 있어요, 아빠. 서비스 전까지 두 시간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그러니까. 91년 봄에, 우리는 땡전 한 푼 없었다.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생모르 가의 낡은 카페를 인수했지. 천장도 새고 조리대도 샜어.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 그러셨어요. 오븐이 한쪽만 뜨거웠다고.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한쪽만! 그래서 10분마다 접시를 돌렸지.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저녁에 영업이 끝나면 카운터에 앉아서 연필을 들었어.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연필이요? 볼펜이 아니고요?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늘 연필이었다. 이렇게 말했지. 연필은 고칠 수 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엄마답네요.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엄마는 모든 걸 적었어. 조리 시간, 색깔, 당근 값까지.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손님들도 적었지. 누가 뭘 좋아하고, 뭘 싫어하고, 뭘 기념하러 오는지.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생일까지요?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생일, 슬픈 일, 아이들 이름. 아무도 잊지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첫 손님은 기억해요?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우체부였지! 삶은 달걀 마요네즈랑 레드와인 한 잔을 시켰어.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계산은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아니, 지갑을 두고 왔더라. 다음 날 동료 셋을 데리고 다시 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하! 그것도 노트에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두 번째 쪽에. 이렇게 썼더구나. '우체부. 그 사람 자리는 늘 남겨 둘 것.'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한 쪽도 안 읽었다면서요.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읽을 필요 없다. 밤마다 쓰이는 걸 내 눈으로 봤으니까.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알겠어요. 그런데 이 노트는 요리책이에요?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글쎄, 꼭 그것만은 아니지. 요리법은 네가 이미 알잖니.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전부는 아니에요. 엄마가 하던 대로는 아니고요.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바로 그거다. 엄마는 거의 재지 않았어. 버터 한 덩이, 인내심 조금이라고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요리법은 그램 수고, 이 노트는 사람들을 바라보는 방식이다.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사람을 바라보는 방식이요?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엄마는 사람들이 먹는 모습을 봤어. 그리고 요리와 간, 빵을 거기에 맞췄지.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슬픈 손님에게는 더 따뜻한 수프를. 바쁜 손님에게는 더 간단한 접시를.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엄마가 말하던 '누군가를 위해 요리하기'예요?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그렇다. 이렇게 말했어. 요리란 사랑하는 사람에게 소리 없이 말을 거는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소리 없이... 적어 둬야겠어요.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연필로 적으렴.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연필로 쓸게요, 아빠.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간호사가 고개를 들이밀고 모니터를 확인한 뒤 나간다. 뤼시앵은 그가 나갈 때까지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하나 더 말할 게 있다. 지난번에 네 말이 맞았어.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그 얘긴 이미 했잖아요. 서로 다 말했고요.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다는 아니지. 끝까지 말하게 해 다오. 네 엄마가 아팠을 때 난 주방에 있었다.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가게만 지키면 다 잘될 거라고 생각했어. 틀린 생각이었다.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한 번도 아빠를 탓한 적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 번 그랬다. '당신은 우리를 먹일 줄은 알아, 뤼시앵. 하지만 우리에게 말할 줄은 몰라.' 하더구나.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그런데 오늘은 나한테 말하고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별것 아닌 어지럼증 한 번에 말이 많아졌지. 완전히 수다쟁이 까치가 됐구나.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계속 까치로 있어요. 아빠 얘기 듣는 거 좋아요.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누가 조용히 노크한다. 클로에가 작은 잼 병을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안녕하세요... 방해돼요? 다시 올 수도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들어오렴, 클로에! 방해될 리가 없지. 뭘 가져왔니?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대황 잼이에요. 바세르 부인이 보내셨어요.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이렇게 말씀하셨어요. '진짜 잼 맛을 잊지 않게 하라'고요.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심술쟁이 할망구! 알고 보면 나를 애지중지한다니까.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전화로 우셨어요, 아빠. 하지만 아니라고 하실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안 울었어요. 아, 조금 울었네요. 냉장실에서요.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쥘리앵이 말해 줬다. 그러고 나서 어른처럼 서빙했다고.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그야 해야죠. 서비스는 기다려 주지 않으니까요.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맞는 말이다. 그런데 주머니에 든 게 뭐니?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 수첩이요. 어디든 들고 다녀요, 병원에도요.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보여 다오. 엘렌, 봐라. 여기 후계자가 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클로에는 단어를 적지 요리법을 적는 게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같은 거다. 이 아이는 사람들의 말을 적고, 네 엄마는 사람들을 적었지.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지난주에 '앞치마를 걸다', 즉 은퇴한다는 표현을 적었어요.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그래? 누가 가르쳐 줬니?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아저씨요. 어느 날 아침 카림한테 하셨어요. 생각 중이라고 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아이고, 젊은 귀들이란! 아무것도 숨길 수가 없구나.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생각 중이에요, 아빠?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이상이지. 하지만 오늘은 아니다. 퇴원하면 말해 주마.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푹 자기 전에는 아무 결정도 안 돼요. 의사 선생님 명령이에요.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딸의 명령 같은데. 좋다, 알겠다.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클로에, 식당이 뭔지 아니?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음... 밥 먹는 곳? 일하는 곳?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빵과 조금 비슷하단다. 나누고, 물려주는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누구도 진짜 주인이 되지 못해. 뒤에 오는 사람들을 위해 지키는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뒤에 오는 사람들을 위해서... 그 말 마음에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그걸 마음에 새겨 두렴. 그게 이 일의 전부다.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노트를 열어 봐라. 맨 끝쪽을.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마지막 쪽까지 넘긴다. 하얀 쪽이 아주 많다.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비어 있어요. 서른 쪽도 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알고 있다. 엄마는 끝부분을 비워 뒀지. 누구를 위한 건지 알았던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엄마 글씨 옆에 제가 쓸 순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쓸 수 있다. 써야 해. 노트는 물려받는 게 아니라 이어 가는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봐도 돼요? 표지만요?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 봐. 조심해서 들어, 약하니까.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이게... 정말 작네요. 엄청 두꺼울 줄 알았는데.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가장 큰 건 주머니에도 들어간단다. 훌륭한 주방도 그렇지.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아빠가 외우고 있는 이 노트의 마지막 문장은요?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읽은 적 없다니까. 하지만 엄마가 뭐라고 쓸지는 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'나 없이도 계속해라, 다만 맛은 지켜라.' 하고 썼을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맛을 지키라고요... 요리법이 아니라요?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그래. 요리법은 바꿔라. 새것을 넣어. 하지만 집 맛은 나야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알겠어요. 새로운 것, 하지만 옛 맛이 나는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 말 예쁘네요. 적어도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적어라, 적어. 내 이름도 옆에 써 둬라, 행운이 따를 테니.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 썼어요. 347쪽이에요.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347쪽! 그럼 마르트보다 쪽수가 많구나.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하품을 한다. 눈꺼풀이 무겁다. 엘렌이 이불을 끌어올려 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5분만 눈을 감아야겠구나.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주무세요, 아빠. 우리 조금 더 있을게요.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엘렌... 노트를 가져와 줘서 고맙다.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제가 고맙죠. 이야기해 주셔서.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엄마는 네가 자랑스러울 거다. 내가 말해 두마, 들리니? 내가 말한다.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들려요, 아빠. 똑똑히 들었어요.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뒤, 뤼시앵이 잠든다. 엘렌이 가방에서 연필을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지금 쓰시게요? 바로 여기서요?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줄만요. 첫 번째 하얀 쪽에. 연필로.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뭐라고 쓰실 건데요?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'6월 12일 토요일. 아빠가 엄마 이야기를 해 주셨다.' 그게 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완벽해요. 그리고 연필이네요.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고칠 수 있지. 하지만 이 문장은 고치지 않을 거야.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제72화 « Le courrier du guide » : 토요일 아침, 가이드 Lacroix의 편지가 도착하고 모두의 기쁨이 폭발한다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71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