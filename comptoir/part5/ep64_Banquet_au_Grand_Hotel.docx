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제64화  Banquet au Grand Hôtel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그랑 호텔의 연회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콩투아르 주방(4월 20일 화) · 그랑 호텔 연회장(4월 23일 금 답사, 4월 24일 토 연회)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Karim Haddad (부주방장) · Mme Delorme (그랑 호텔 지배인)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120명 연회(인당 68 €, 총 8 160 €) 준비와 서비스, 격식 있는 지시와 돌발 상황 대처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대규모 서비스 지시, 격식 표현, 명령형+대명사, il faut que+접속법, 조건 표현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42 · Julien 33 · Karim 28 · Mme Delorme 17)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20 avril, 9 h. Dans la cuisine du Comptoir, quatre jours avant le banquet. Hélène a collé une grande feuille au mur : « Samedi : 120 couverts ». Karim et Julien la regardent.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Cent vingt couverts, samedi, au Grand Hôtel. On n'a jamais fait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On a bien fait soixante à Noël, non ? Là, c'est juste le double.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Juste le double ! Karim, à soixante, on était chez nous. Là, on sera chez 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chez eux, les règles sont les leurs. Mme Delorme me l'a dit hier au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t'a dit quoi,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Que le service commence à vingt heures pile. Pas à huit heures dix. Pile.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Pile ? Avec cent vingt assiettes chaudes ? Elle est courageuse.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paie soixante-huit euros par personne. Ça fait huit mille cent soixante euros. Elle a le droit d'être exigeante.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Huit mille cent soixante. Je le répète pour que tout le monde l'ait en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Le menu est validé. Karim, rappelle-le-nous, dans l'ordre.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En entrée, asperges blanches, sauce mousseline. Ensuite, la blanquette de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en dessert, la tarte Tatin, avec une quenelle de crème fraîche.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Cent vingt tartes Tatin... Il me faut combien de kilos de pommes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Environ vingt-cinq. J'ai commandé trente à Bastide, au cas où.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Au cas où, c'est bien. Si on manque de quelque chose samedi, on n'a pas de plan B.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Justement. Vendredi, on va sur place. Je veux voir la cuisine de l'hôtel et la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le Comptoir, samedi soir ? On le ferme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Chloé le tient avec Léna et Malik. Moussa fait la plonge, et Papa surveille la caisse.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Lucien à la caisse ? Il va offrir le digestif à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J'ai laissé une note. Il l'a lue... à l'envers, je crois.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Vendredi 23 avril, 15 h. Au Grand Hôtel, dans le salon des banquets. Mme Delorme, très élégante, accueille Hélène et Julien. Karim mesure déjà le passage vers les cuisines.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Bonjour, madame Marchand. Bonjour, messieurs. Merci d'être venus si tôt.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nous qui vous remercions, madame. Votre salon est magnifique.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Il peut accueillir cent trente personnes. Nous avons prévu douze tables de dix.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Douze tables de dix, ça fait cent vingt. Et la table d'honneur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Elle est comprise. Le président de l'association s'assoit à la table un, face à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c'est lui qu'on sert en premier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Non, monsieur Benali. Chez nous, on sert d'abord les dames, puis les invités, et enfin l'hôte.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Très bien. Je le dirai à l'équipe. Les tables sont fixes ou on peut les bouger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Vous pouvez élargir le passage central, à condition de remettre tout en place avant minuit.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Madame, de la cuisine à la salle, combien de mètres ? Je dois compter mes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Une quarantaine de mètres, monsieur. Un couloir, puis une porte battante.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Quarante mètres avec une assiette chaude, ça veut dire vingt secondes de refroidissement.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Nous avons des chariots chauffants. Mes équipes s'en servent depuis des années.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la cuisine ? Karim voudrait s'assurer que les fours tiennent cent vingt assiettes.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Notre chef, monsieur Rivière, vous attend. Il met quatre commis à votre disposition.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Quatre commis, c'est parfait. Je les briefe ce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Demain matin, à quinze heures, ce sera mieux. Ils prennent leur service à ce moment-là.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Entendu. Une dernière chose, madame. Pour les régimes particuliers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Sept végétariens, trois personnes sans gluten, et un invité allergique aux noix.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les note sur le plan de table, avec une couleur par régime.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Excellente idée. Mademoiselle Leroy, de notre équipe, vous remettra le plan définitif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madame. Nous serons prêts. Je vous le promets.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Je n'en doute pas. Mais je préfère une promesse tenue à une promesse faite.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24 avril, 18 h 30. Dans la cuisine du Grand Hôtel, tout le monde est en veste blanche. Hélène réunit l'équipe avant le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Écoutez-moi bien, tout le monde. Je répète les consignes, et ensuite on ne parle plus que du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Tout le monde est là. Les commis de l'hôtel aussi. On vous écoute, chef.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 : on dresse à la même minute. Pas d'assiette qui part seule,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Compris. Je dresse les entrées à vingt heures moins cinq, par vagues de trente.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 : chaque assiette passe devant moi. Si la sauce a bougé, on la refait.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Côté salle, on est vingt serveurs, dont douze de l'hôtel. Je vous explique la méthode.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sert par la gauche, on débarrasse par la droite. Toujours dans le même sens.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 dames d'abord, puis les messieurs. Le président de l'association, en dernier.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de plats qui se croisent. Chaque serveur a sa table, chaque table a son responsable.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on ne parle pas fort, on ne court pas. On marche vite, mais on ne court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Autre chose : je donne le signal d'envoi avec la cloche. Une cloche, on part. Deux, on arrête.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moi, je relaie à la salle par l'oreillette. Pas de cris, jamais devant les invités.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si l'oreillette tombe en panne ? On fait quoi, chef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m'envoies un commis en courant. Un seul, par le couloir de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Une question. Si un client veut changer de plat ? Sept végétariens, mais on sait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prévoit dix assiettes de plus. Les végétariennes sont dans le four du fond, avec une étiquette.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 sans gluten ont une serviette rouge. L'allergique aux noix, une serviette bleue.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Bien vu. Comme ça, même un serveur de l'hôtel ne peut pas se tromper.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 : si vous avez un doute, vous demandez. Un doute posé vaut mieux qu'une erreur servie.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Dernier point. Mme Delorme est dans la salle. Un sourire, même quand ça chauffe.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à tous. Il est dix-neuf heures. L'apéritif commence. À vos postes.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20 h 05. Le service a commencé. Dans le passe, Hélène goûte la sauce. Karim contrôle les assiettes d'asperges. Julien arrive en trombe, essoufflé mais souriant.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 premières assiettes sont parties à vingt heures, pile. Mme Delorme a regardé sa montre.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a regardé sa montre ou elle l'a remontée ? Elle sourit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a hoché la tête. Chez elle, ça veut dire « magnifique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Chef, la sauce mousseline commence à tourner. Il fait trop chaud près du passe.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Mets la casserole au bain-marie tiède, pas trop chaud. Fouette, fouette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Voilà, elle est lisse. Je rajoute un peu de citron pour la rattraper.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Chef, j'ai eu Chloé au téléphone. Le Comptoir est plein, et Lucien a déjà offert deux digestifs.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digestifs ! Dis à Chloé de lui reprendre la bouteille. Gentiment.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 est génial, ton père. Il fait des cadeaux avec l'argent des autres.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Avec l'argent de sa fille, surtout. Bon. Revenons à nos moutons.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Bien. Julien, dis aux serveurs de la table quatre de ne pas traîner avec les assiettes.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file. Et les végétariennes ? On a sept assiettes à envoyer en même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Elles sont sur la plaque, avec l'étiquette « V ». Prends-les en premier.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20 h 40. Plats principaux. Un serveur de l'hôtel revient en cuisine, l'air gêné, avec une assiette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Chef, problème. La table sept demande une assiette sans gluten de plus. Il y a un invité qu'on n'avait pas noté.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faut que ce soit sans farine dans la sauce. La blanquette, c'est avec de la farine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J'ai une idée. Je lui fais le veau avec les légumes, et une sauce au beurre blanc.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Fais vite, et goûte-la deux fois. Si elle est trop acide, on perd un client.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Cinq minutes. Je lui mets aussi des pommes de terre vapeur, sans beurre noisette.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préviens Mme Delorme que ça prend un peu plus de temps. Elle n'aime pas les surprises.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Dis-lui la vérité : un invité de plus, un plat adapté. Ça s'appelle du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Très juste. Je reviens avec la réponse.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Trois minutes plus tard. Julien revient, sourire aux lèvres, pendant que Karim dresse l'assiette à la pince.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Mme Delorme a dit : « Voilà ce que j'attends d'un traiteur. » Elle était presque émue.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Presque émue ? Chez elle, c'est une standing ovation.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L'assiette est belle. Envoie-la, et reviens avec un verre d'eau, Karim est cuit.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Moi, cuit ? Je suis en pleine forme. C'est la blanquette qui est un peu fatiguée.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 êtes tous les deux fatigués. Mais regardez la salle : cent vingt visages heureux.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n'ont pas encore mangé la Tatin. On n'est pas sortis de l'auberge.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21 h 30. Dessert. Les lumières de la salle baissent un peu. Cent vingt tartes Tatin sont alignées sur les plaques, encore tièdes.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 y a une tarte qui s'est cassée en deux. Je la sers au personnel ou je la jette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Jamais on ne jette une Tatin. On la mange. Mets-la de côté pour le cuisinier fatigué.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Tiens, c'est la meilleure tarte de la soirée. Elle est tombée du bon côté.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président vient de faire son discours. Il a remercié les cuisiniers avant le conseil d'administration.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Avant le conseil ? Tu as bien entendu ? Les hommes en costume viennent après nous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 entendu. Et ils ont tous levé leur verre. Cent vingt verres, d'un 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Cent vingt verres... Mon Dieu, si Maman voyait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le président de l'association veut vous voir. Il tient un verre de champagne.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 ? Mais j'ai ma veste pleine de sauce. Je ne peux pas entrer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veste tachée, c'est la preuve d'un bon service. Vous y allez, c'est un ordre.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Dans la salle, sous les applaudissements. Mme Delorme s'approche d'Hélène, qui tient son tablier à deux mains.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Madame Marchand, permettez-moi de vous féliciter au nom de l'hôtel et de l'association.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madame. C'est le travail de toute l'équipe, pas seulement le mien.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Je sais. J'ai vu vos cuisiniers, vos serveurs, et ce monsieur qui court sans en avoir l'air.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Madame, j'ai marché très vite. Je n'ai pas couru, je vous le jure.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Je vous crois, monsieur Benali. Madame Marchand, le prochain banquet est le vingt-deux mai.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vingt-deux mai. Combien de couverts, cette fois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Quatre-vingt-dix. Plus modeste, mais pour un public encore plus exigeant.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Quatre-vingt-dix ? Ça nous paraîtra un déjeuner de famille.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2"/>
        </w:rPr>
        <w:tab/>
        <w:t>Ne vous réjouissez pas trop vite, monsieur. Ce sont les plus exigeants du Tout-Paris.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Nous serons prêts, madame. Comme ce soir, et peut-être un peu mieux.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Minuit passé. Dans la camionnette, sur la route du retour. Les trois collègues sont silencieux, épuisés, un carton de tarte entre 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Dites-moi la vérité. Vous avez eu peur à vingt heures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Moi, jamais. Je tremblais seulement des deux mains.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Samedi prochain, on retrouve le Comptoir. Trente couverts me semblent un repos.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Demain, c'est dimanche. Brunch à dix heures. Je vous préviens, je ne me lève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te lèveras. Je t'apporterai un café, avec un petit morceau de Tatin.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Mince, tu le dis comme une menace. Ou comme une promesse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Moi, j'ai eu très peur. Et maintenant, j'ai surtout très faim.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Bonne nouvelle : il reste la tarte cassée. Mangeons-la tous les trois,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Allez, on la partage. Aux cent vingt couverts, et au suivant !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couvert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(식탁의) 1인분 자리, 손님 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Cent vingt couverts. » 식당에서 손님 수를 셀 때 쓴다. 숫자는 읽기 쉽게 cent vingt couverts 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Pile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정각에, 딱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vingt heures pile. » 시각 뒤에 붙여 정확함을 강조. ↔ 대략: vers vingt heures.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de côté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따로 챙겨 두다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Mets-la de côté. » 나중에 쓰려고 따로 놓는다는 뜻. 명령형 + 대명사 la.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serviette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냅킨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serviette rouge. » 색깔로 구분하는 식단 표시. 형용사는 명사 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régime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식단 제한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Pour les régimes particuliers ? » 채식·글루텐 프리 같은 특별 식단. 다이어트라는 뜻으로도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Fouetter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휘젓다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Fouette, fouette ! » 소스나 달걀을 거품기로 젓는 동작. 주방에서 짧은 명령형으로 자주 쓰인다.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Sans gluten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글루텐 프리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assiette sans gluten. » sans + 무관사 명사. ↔ avec du gluten.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Dresser les assiettes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접시를 플레이팅하다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dresse à la même minute. » 요리를 접시에 보기 좋게 담는 일. dresser 는 원래 '세우다'.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commis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보조 요리사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Quatre commis. » 주방의 견습·보조. 막내 요리사. 홀의 보조는 commis de salle.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Débarrasser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(식탁을) 치우다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débarrasse par la droite. » 사용한 접시를 치우는 일. ↔ servir par la gauche.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exigeant(e)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까다롭다, 요구가 높다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a le droit d'être exigeante. » 나쁜 뜻이 아니라 기준이 높다는 말. 칭찬으로도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son service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근무를 시작하다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Ils prennent leur service à quinze heures. » 호텔·식당 직원의 근무 시작. ↔ finir son service.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Filer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서둘러 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file. » [구어] 빠르게 떠난다는 뜻. ↔ 정중: Je me rends tout de suite à…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une promesse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약속을 지키다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préfère une promesse tenue à une promesse faite. » 지킨 약속과 한 약속의 대비. 격식 있는 어조.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cuit(e)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녹초가 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Karim est cuit. » [구어] 직역은 '익었다'. 몹시 지쳤다는 뜻. ↔ 정중: Il est épuisé.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traiteur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케이터링 업체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Voilà ce que j'attends d'un traiteur. » 행사 음식을 대신 만들어 가져가는 사람·업체.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consigne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지시 사항, 수칙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répète les consignes. » 일을 시작하기 전에 알려 주는 규칙. donner/respecter des consignes.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à disposition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(자유롭게 쓰도록) 제공하다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met quatre commis à votre disposition. » 격식 있는 업무 표현. ↔ 구어: Il vous prête quatre commis.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Rattraper une sauce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분리된 소스를 되살리다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rajoute du citron pour la rattraper. » rattraper 는 '따라잡다'에서 '바로잡다'. 주방 용어.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en douter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의심하지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n'en doute pas. » 정중하게 상대를 믿는다는 표현. 구어에서는 Aucun doute.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n'est pas sorti de l'auberge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갈 길이 멀다, 아직 고비가 남았다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n'est pas sortis de l'auberge. » [구어] 직역은 '여관에서 나오지 못했다'. 아직 문제가 끝나지 않았다는 관용구.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Sans en avoir l'air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그렇지 않은 척하며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court sans en avoir l'air. » 겉으로 드러내지 않고 무언가를 한다는 표현. 유머나 미묘한 칭찬.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Tomber du bon côté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좋은 쪽으로 떨어지다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est tombée du bon côté. » 운이 좋게 일이 풀렸다는 비유. 농담조의 구어.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Tout-Paris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파리 사교계·상류층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plus exigeants du Tout-Paris. » 파리의 유명 인사들과 사교 모임 전체를 가리키는 표현. 신문·방송 용어.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명령형 + 대명사 — Mets-la de côté, dis-lui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Mets-la de côté. » « Dis-lui la vérité. » « Envoie-la. » 긍정 명령형에서는 대명사가 동사 뒤에 하이픈으로 붙는다. 부정이면 앞으로: « Ne la jette pas.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서수 나열 — Un, deux, trois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 : on dresse à la même minute. » « Deux : chaque assiette passe devant moi. » « Trois : si vous avez un doute, vous demandez. » 지시를 번호로 끊으면 120명 규모의 현장에서도 전달이 쉬워진다.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현재형 명령 — vous demandez, on dresse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dresse à la même minute. » « Vous demandez. » 프랑스어 지시는 명령형 외에 현재형으로도 한다. 더 부드럽지만 분명한 지시 방식. 격식 상황에서 흔하다.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il faut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que ce soit sans farine. » ce soit(être)는 접속법. 필요·의무를 나타내는 il faut que 뒤에는 항상 접속법. 일상에서는 단순히 « Faut que ça soit... » 로 줄인다.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 표현 — à condition de + 부정사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À condition de remettre tout en place avant minuit. » 조건을 붙일 때 쓰는 격식 표현. 주어가 같으면 de + 부정사, 다르면 à condition que + 접속법.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Je préfère A à B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préfère une promesse tenue à une promesse faite. » préférer A à B 는 'B보다 A가 좋다'. 같은 문형에 plutôt que 를 쓸 수도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정중한 요청과 격식 — permettez-moi de + 부정사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Permettez-moi de vous féliciter. » « Je vous prie de… » 격식 있는 말투. 연회·호텔 같은 자리에서 쓴다. 가까운 사이에는 « Je tiens à te féliciter. »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vous_avez, cent_vingt, c'est_un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Cent vingt couverts » /sɑ̃.vɛ̃.ku.vɛʁ/ 에서 cent 의 t 는 발음하지 않지만 vingt 와 couverts 는 이어진다. « Vous avez » 는 /vu.za.ve/ 로 z 를 넣어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pommes, vingt, banquet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vingt » /vɛ̃/, « banquet » /bɑ̃.kɛ/, « pomme » 는 비음이 아니다. « Cent vingt tartes Tatin » 에서 /ɑ̃/ 과 /ɛ̃/ 을 구분해 읽어 보자.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지시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On sert par la gauche, / on débarrasse par la droite. / Toujours dans le même sens. » 지시는 짧게 끊어 읽고, 마지막 구절의 끝을 내리면 단호하고 격식 있는 느낌이 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격식 있는 인사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Madame Marchand, / permettez-moi de vous féliciter / au nom de l'hôtel. » 격식 있는 말은 속도를 늦추고 끝을 약간 올렸다 내려 정중하게 마무리한다.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u/ou — pile, sauce, tout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à vingt heures pile » 의 u 는 입술을 둥글게 내밀고, « tout » 의 ou /u/ 와 구별한다. « sauce » 는 /sos/ 로 짧게. « Tout le monde » 는 /tu.lə.mɔ̃d/.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chef, dresse, réserve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chef » 는 r 이 없고 /ʃɛf/ 로 읽는다. « dresse » /dʁɛs/ 처럼 어두의 dr 에서는 r 을 목 안쪽에서 가볍게 낸다. « Les assiettes sont parties » 도 반복해 연습한다.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서빙의 규칙 — 왼쪽에서 서빙, 오른쪽에서 치우기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격식 있는 연회에서는 접시를 손님의 왼쪽에서 놓고, 치울 때는 오른쪽에서 한다. 여성과 손님을 먼저 서빙하고 주최자를 마지막에 모신다. 이 순서는 호텔 연회의 기본 예절이라 직원 교육에서 반드시 가르친다.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호텔 연회와 케이터링 — 정시 서비스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대형 연회에서는 정각에 시작하는 것이 곧 품질이다. 호텔은 외부 요리사에게 주방과 보조 인력을 제공하면서 시간과 위생 기준을 엄격하게 요구한다. 특별 식단은 사전에 목록으로 받아 냅킨 색 등으로 표시하는 곳도 많다.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20일 화요일 오전 9시. 연회 나흘 전, 콩투아르 주방. 엘렌이 벽에 큰 종이를 붙였다. « 토요일: 120명 ». 카림과 쥘리앵이 그것을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토요일 그랑 호텔에서 120명이야. 우린 이런 걸 해 본 적이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크리스마스 때 60명 했잖아, 안 그래? 이번엔 딱 두 배일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딱 두 배라니! 카림, 60명일 땐 우리 집이었어. 이번엔 남의 집이야.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남의 집에선 그쪽 규칙을 따라야지. 델로름 부인이 어제 전화로 그러더라.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정확히 뭐라고 했는데?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서비스는 8시 정각에 시작한다고. 8시 10분이 아니라 정각에.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정각에? 따뜻한 접시 120개를? 대단한 용기네.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인당 68유로를 내. 합이 8,160유로야. 까다롭게 굴 권리가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8,160. 다들 머릿속에 새기라고 다시 말해 두는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좋아, 메뉴는 확정이야. 카림, 순서대로 다시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앙트레는 흰 아스파라거스에 무슬린 소스. 이어서 마르트의 블랑케트.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디저트는 타르트 타탱, 크렘 프레슈 한 스쿱 곁들여서.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타르트 타탱 120개라니... 사과가 몇 킬로나 필요하지?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대략 25킬로. 혹시 모르니 바스티드에게 30킬로 주문했어.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혹시 모르니까, 좋아. 토요일에 뭐가 모자라도 대안이 없잖아.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금요일에 현장에 가는 거야. 호텔 주방과 홀을 보고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토요일 저녁 콩투아르는? 닫아?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클로에가 레나와 말리크랑 맡아. 무사는 설거지, 아빠는 계산대를 지켜보고.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뤼시앵이 계산대에? 모두에게 식후주를 돌리실 텐데.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메모를 남겨 놨어. 읽긴 하셨는데... 거꾸로 읽으신 것 같아.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23일 금요일 오후 3시. 그랑 호텔 연회장. 매우 우아한 델로름 부인이 엘렌과 쥘리앵을 맞이한다. 카림은 벌써 주방으로 가는 통로를 재고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안녕하세요, 마르샹 부인. 안녕하세요, 두 분. 일찍 와 주셔서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저희가 감사드립니다, 부인. 연회장이 정말 멋지네요.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130명까지 수용할 수 있습니다. 열 명씩 열두 테이블로 준비했습니다.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열 명씩 열두 테이블이면 120명이죠. 주빈석은요?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포함돼 있습니다. 협회 회장님은 1번 테이블, 문 맞은편에 앉으십니다.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그분을 제일 먼저 서빙하나요?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아니요, 베날리 씨. 저희는 먼저 여성분들, 그다음 손님들, 마지막에 주최자를 모십니다.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알겠습니다. 팀에 전하겠습니다. 테이블은 고정인가요, 옮겨도 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중앙 통로를 넓혀도 됩니다, 자정 전에 전부 원위치해 놓는 조건으로요.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부인, 주방에서 홀까지 몇 미터죠? 걸음 수를 세어 봐야 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40미터쯤 됩니다. 복도 하나와 스윙 도어 하나예요.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뜨거운 접시를 들고 40미터면 식는 데 20초는 걸린다는 뜻이에요.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보온 카트가 있습니다. 저희 팀이 몇 년째 쓰고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주방은요? 카림이 오븐이 접시 120개를 감당하는지 확인하고 싶어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저희 셰프 리비에르 씨가 기다리고 있어요. 보조 요리사 네 명을 지원해 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보조 네 명이면 완벽해요. 오늘 저녁에 지시해 둘까요?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내일 오후 3시가 좋겠어요. 그때 근무가 시작되니까요.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알겠습니다. 마지막으로 부인, 특별 식단은요?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채식 일곱 분, 글루텐 프리 세 분, 견과류 알레르기 한 분이에요.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테이블 배치도에 식단별로 색을 달리해서 적어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훌륭한 생각이에요. 저희 팀 르루아 양이 오늘 밤 최종 배치도를 드릴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감사합니다, 부인. 준비해 두겠습니다. 약속드려요.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의심하진 않습니다. 하지만 한 약속보다는 지킨 약속이 낫지요.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24일 토요일 오후 6시 30분. 그랑 호텔 주방, 모두 흰 조리복 차림이다. 엘렌이 서비스 전에 팀을 모은다.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다들 잘 들어요. 지시 사항을 다시 말할 테니, 그 뒤엔 일 얘기만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다 모였어요. 호텔 보조들도요. 말씀하세요, 셰프.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첫째, 같은 시각에 플레이팅합니다. 혼자 나가는 접시는 절대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알겠어요. 7시 55분에 앙트레를 서른 접시씩 나눠 플레이팅할게요.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둘째, 모든 접시는 제 앞을 거칩니다. 소스가 흐트러졌으면 다시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홀은 서버 스무 명이고, 그중 열두 명이 호텔 직원입니다. 방식을 설명할게요.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왼쪽에서 서빙하고, 오른쪽에서 치웁니다. 항상 같은 방향으로요.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여성분들 먼저, 그다음 남성분들입니다. 협회 회장님은 마지막이에요.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접시가 엇갈리면 안 됩니다. 서버마다 담당 테이블이 있고, 테이블마다 책임자가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큰 소리로 말하지 말고 뛰지도 마세요. 빠르게 걷되 뛰진 않습니다.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또 하나, 출발 신호는 종으로 합니다. 한 번이면 출발, 두 번이면 멈춤.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저는 이어피스로 홀에 전달할게요. 손님 앞에서 소리 지르는 건 절대 안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이어피스가 고장 나면요, 셰프? 어떻게 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보조를 한 명 뛰어서 보내. 딱 한 명, 직원용 복도로.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질문 있어요. 손님이 메뉴를 바꾸고 싶어 하면요? 채식 일곱 분이지만 모르는 일이잖아요.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열 접시를 더 준비해 둬요. 채식 접시는 안쪽 오븐에 라벨을 붙여서 둡니다.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글루텐 프리 손님은 빨간 냅킨, 견과류 알레르기 손님은 파란 냅킨입니다.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좋은 생각이야. 그러면 호텔 서버도 실수할 수가 없지.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셋째, 의심스러우면 물어보세요. 물어본 의문이 서빙된 실수보다 낫습니다.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마지막입니다. 델로름 부인이 홀에 계세요. 정신없을 때도 미소를 지으세요.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모두 고마워요. 7시예요. 아페리티프가 시작됩니다. 각자 위치로.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저녁 8시 5분. 서비스가 시작됐다. 패스에서 엘렌이 소스를 맛본다. 카림은 아스파라거스 접시를 점검한다. 쥘리앵이 숨을 헐떡이며, 하지만 웃으며 달려온다.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첫 접시들이 정각 8시에 나갔어. 델로름 부인이 시계를 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시계를 본 거야, 감탄한 거야? 웃고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고개를 끄덕였어. 그분한테는 « 훌륭하다 »는 뜻이지.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셰프, 무슬린 소스가 분리되기 시작해요. 패스 근처가 너무 더워요.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냄비를 미지근한 중탕에 올려, 너무 뜨겁지 않게. 저어, 저어!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됐어요, 매끈해졌어요. 살리려고 레몬을 조금 더 넣을게요.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셰프, 클로에랑 통화했어요. 콩투아르는 만석이고 뤼시앵이 벌써 식후주를 두 잔 돌렸대요.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식후주를 두 잔이나! 클로에한테 병을 가져오라고 해. 상냥하게.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너희 아버지 대단하다. 남의 돈으로 선물을 하시네.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정확히는 딸 돈으로지. 자, 본론으로 돌아가자.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쥘리앵, 4번 테이블 서버들한테 접시를 지체하지 말라고 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다녀올게. 그리고 채식 접시는? 일곱 접시를 동시에 내보내야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플레이트 위에 « V » 라벨을 붙여 놨어. 그것부터 가져가.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저녁 8시 40분. 메인 요리 시간. 호텔 서버 한 명이 난처한 표정으로 접시를 들고 주방에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셰프, 문제가 생겼어요. 7번 테이블이 글루텐 프리 접시를 하나 더 달래요. 기록에 없던 손님이에요.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소스에 밀가루가 없어야 해요. 블랑케트는 밀가루가 들어가는데!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생각이 있어요. 송아지고기를 채소랑 같이 하고 뵈르 블랑 소스를 곁들일게요.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빨리 해. 그리고 두 번 맛봐. 너무 시면 손님을 잃어.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5분이면 돼요. 찐 감자도 곁들일게요, 노른 버터는 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델로름 부인께 시간이 조금 더 걸린다고 말씀드릴게. 그분은 돌발 상황을 싫어하셔.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사실대로 말씀드려. 손님 한 분 추가, 맞춤 요리. 그게 서비스라는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맞는 말이야. 답을 가지고 올게.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3분 뒤. 카림이 집게로 접시를 담는 사이 쥘리앵이 미소를 띠고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델로름 부인이 « 이게 제가 케이터링 업체에 바라는 거예요 »라고 하셨어. 거의 감동하신 얼굴이었어.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거의 감동? 그분한테는 기립 박수나 다름없네.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접시가 예쁘네. 내보내고, 물 한 잔 가져와. 카림이 녹초야.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내가 녹초라고? 난 컨디션 최고야. 블랑케트가 좀 지쳤을 뿐이지.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둘 다 지쳤어요. 하지만 홀을 보세요. 행복한 얼굴 120개예요.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아직 타탱을 먹지도 않았잖아. 갈 길이 멀어.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저녁 9시 30분. 디저트. 홀의 조명이 조금 낮아진다. 120개의 타르트 타탱이 아직 따뜻한 채 팬 위에 줄지어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타르트 하나가 반으로 갈라졌어요. 직원용으로 낼까요, 버릴까요?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타탱은 절대 안 버려. 먹는 거야. 피곤한 요리사를 위해 따로 챙겨 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이런, 오늘 밤 최고의 타르트인데. 좋은 쪽으로 쓰러졌네.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회장님이 방금 연설하셨어요. 이사회보다 먼저 요리사들에게 감사를 전했어요.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이사회보다 먼저? 제대로 들은 거야? 정장 입은 분들이 우리 다음이라고?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제대로 들었어. 다들 잔을 들었고, 120개의 잔이 한꺼번에 올라갔어.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잔이 120개... 세상에, 엄마가 이걸 보셨다면.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협회 회장님이 뵙고 싶어 하세요. 샴페인 잔을 들고 계세요.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저요? 조리복에 소스가 잔뜩 묻었는데. 이 꼴로 들어갈 순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얼룩진 조리복은 좋은 서비스의 증거예요. 가세요, 명령이에요.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홀 안, 박수 소리 속에서. 델로름 부인이 앞치마를 두 손으로 잡고 서 있는 엘렌에게 다가간다.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마르샹 부인, 호텔과 협회를 대표해 축하 말씀을 드리게 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감사합니다, 부인. 저 혼자가 아니라 팀 전체의 일입니다.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알고 있어요. 요리사들, 서버들, 그리고 뛰지 않는 척 뛰어다니던 저 신사분을 봤으니까요.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부인, 저는 아주 빨리 걸었을 뿐이에요. 뛰지 않았다고 맹세합니다.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믿겠습니다, 베날리 씨. 마르샹 부인, 다음 연회는 5월 22일입니다.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5월 22일이군요. 이번엔 몇 명인가요?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90명입니다. 규모는 작지만 손님은 훨씬 까다로운 분들이죠.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90명이요? 가족 점심처럼 느껴지겠네요.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Delorme :</w:t>
      </w:r>
      <w:r>
        <w:rPr>
          <w:rFonts w:ascii="Calibri" w:hAnsi="Calibri" w:eastAsia="Malgun Gothic"/>
          <w:sz w:val="21"/>
        </w:rPr>
        <w:tab/>
        <w:t>너무 일찍 기뻐하지 마세요. 파리 상류층 중에서도 가장 까다로운 분들이에요.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준비해 두겠습니다, 부인. 오늘 밤처럼, 어쩌면 조금 더 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자정이 넘었다. 돌아가는 길, 승합차 안. 세 동료는 말없이 지쳐 있고, 그 사이에 타르트 상자가 하나 놓여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솔직히 말해 줘요. 8시에 겁났어요?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나는 전혀. 두 손이 떨렸을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다음 토요일엔 콩투아르로 돌아가. 30명이면 휴식처럼 느껴지겠네.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내일은 일요일이에요. 브런치가 10시고요. 미리 말해 두지만 전 못 일어나요.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일어날 거야. 내가 커피랑 타탱 한 조각을 가져다줄게.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이런, 협박처럼 말하네. 아니면 약속인가?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나는 정말 무서웠어. 그리고 지금은 무엇보다 배가 고파.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좋은 소식이 있어요. 갈라진 타르트가 남아 있어요. 셋이서 지금 당장 먹죠.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나눠 먹자. 120명을 위하여, 그리고 다음을 위하여!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제65화 « La tentation de s'agrandir » : 5월 4일 화요일, 옆 빵집 자리를 임대할 기회가 나타난다. 확장 투자 12만 유로, 엘렌의 고민.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64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