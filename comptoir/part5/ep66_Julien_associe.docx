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제5부 Le Comptoir de Marthe · 이듬해 봄·여름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제66화  Julien, associé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쥘리앵, 동업자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콩투아르 7번 테이블(5월 11일 화 밤) · 오브리 변호사 사무실(5월 15일 토) · 콩투아르(5월 17일 월 오후)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셰프, 지분 80%) · Julien Benali (홀 매니저, 지분 20%) · Me Aubry (변호사) · Lucien Marchand (아버지)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쥘리앵이 지분 20%(1만 8천 유로)를 사 동업자가 되는 과정. 감정과 계약 조항이 함께 오가는 격식 대화.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지분·계약 어휘, 약속 표현, si 문장과 조건법 과거, pour que+접속법, 격식 대화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(Julien 47 · Hélène 43 · Me Aubry 21 · Lucien 9) · A2 5% / B1 15% / B2 40% / C1 40%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Mardi 11 mai, 22 h 45. Le dernier client est parti. Sur la table sept, deux assiettes de blanquette, une bouteille de Brouilly et une chandelle. Hélène et Julien dînent enfin.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On est seuls, on a mangé, et tu m'as fait attendre une semaine. Parle.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D'accord. Mais promets-moi de m'écouter jusqu'au bout, sans m'interrompre.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te le promets. Je ne promets pas de ne pas faire la tête.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Voilà. L'an dernier, Armand m'a proposé un poste avec mille euros de plus par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m'en souviens. Tu as dit non fin octobre. Et je ne t'ai jamais bien remercié.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Ce n'est pas pour ça que je t'en parle. C'est pour te dire pourquoi j'ai dit non.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J'ai dit non parce que ici, je me sens chez moi. Et parce que je veux construire quelque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Construire quoi, Julien ? Tu as déjà ta salle, ton équipe, tes habitués.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Mais rien de tout ça n'est à moi. Si demain tu vends, je n'ai plus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ne vends pas. Tu le sais bien. Depuis le non à Faure, je ne vends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le sais. Et c'est justement pour ça que je te demande autre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fais un détour d'une heure pour me dire quelque chose de simple. Je commence à avoir peur.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 détour fait partie du plan. Je voulais que tu aies mangé avant d'entendre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Quoi ? Une augmentation ? Parce que si c'est ça, on en parle lundi.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Non. Je veux devenir associé. Je veux des parts dans le Comptoir.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Silence. Hélène pose sa fourchette. Dehors, un bus passe, et la chandelle vacille.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Des parts. Dans le Comptoir. Dans la maison de Maman.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Pas dans la maison de Marthe. Dans la société. Le nom, la cuisine, c'est toi. Je le sais.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proposes combien ? Vingt, trente, cinquante pour cent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Vingt pour cent. Pas plus. Tu gardes quatre-vingts, tu gardes le dernier mot.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tu paies avec quoi ? Ce n'est pas un croissant, vingt pour cent d'une société.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J'ai quelques économies. Et je peux m'engager à payer le reste sur trois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me trouves trop pressé ? Dis-le franchement, je préfère l'entendre.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Pressé, non. Je trouve surtout que tu es courageux de me le demander en face.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Courageux, moi ? J'ai les mains qui tremblent depuis le début du dîner.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l'ai vu. Tu as renversé du vin sur la nappe en croyant que je ne regardais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Ah, tu as vu ça aussi. Alors je suis encore plus nerveux que je pensais.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as demandé à un comptable ? Combien vaut la société, selon toi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J'ai vu M. Girard, ton expert-comptable. Il estime les parts à quatre-vingt-dix mille euros, dettes déduites.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es allé voir M. Girard dans mon dos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Non, devant toi : je lui ai dit que je venais te parler. Il m'a demandé de ne rien te cacher.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a bien fait. Quatre-vingt-dix mille, vingt pour cent, ça fait dix-huit mille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Dix-huit mille. J'en ai six mille. Je rembourse le reste par mensualités, cinq cents euros pendant deux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Cinq cents euros par mois, sur ton salaire. Tu te rends compte de ce que ça représente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m'en rends compte. Je ne ferai pas de folies cet été. Et je mangerai ici, c'est gratuit.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Ha ! Tu es culotté. Mais je ne te dis pas non, je te préviens.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ne dis pas oui non plus. Je lis ton visage, tu sais. Il est très compliqué.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est compliqué parce que je suis heureuse et terrifiée en même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Terrifiée de quoi ? De moi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 moi, Julien. Pendant trois ans, j'ai tout décidé seule. Je ne sais plus partager.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 on apprendra. Je ne veux pas te prendre ta place. Je veux porter une partie du sac.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Une partie du sac... Tu sais que si on perd, tu perds aussi tes dix-huit mille euros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Si on perd, je perds mon argent. Si on gagne, je gagne avec toi. C'est le principe.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si on se dispute ? Une vraie dispute, pas une dispute de salle.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On a déjà eu des disputes. On a toujours fini par remettre la nappe.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es désarmant. Écoute. Je n'ai pas besoin de réfléchir longtemps pour savoir.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 que Maman t'aurait adoré. Elle t'aurait dit oui avant même que tu finisses ta phrase.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ne m'a jamais connu, Hélène. Je suis arrivé après 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vrai. Mais elle t'aurait aimé. Elle aimait les gens qui restent.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Alors, c'est oui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 : voyons les papiers. Jeudi, on va chez Me Aubry. Je veux que tout soit écrit, clair, propre.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Jeudi. Parfait. Je n'ai jamais autant aimé le mot « notaire » de ma vie.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 n'est pas un notaire, c'est un avocat. Tu devrais apprendre, si tu veux être associé.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Samedi 15 mai, 11 h. Cabinet de Me Aubry, rue de Turbigo. Hélène et Julien sont assis devant un bureau en chêne. Un dossier bleu est posé entre 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Bonjour, madame Marchand, bonjour, monsieur Benali. Merci d'être venus un samedi.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nous qui vous remercions, maître. Vous nous recevez bien tôt pour un samedi.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Mon agenda est plein en semaine. Alors, entrons dans le vif du sujet : la cession de parts.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Madame Marchand cède à monsieur Benali vingt pour cent des parts de la société, soit deux cents parts.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Deux cents parts sur mille. Et le prix, c'est bien dix-huit mille euros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Dix-huit mille euros, dont six mille à la signature et douze mille en vingt-quatre mensualités.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Maître, si Julien ne paie pas une mensualité, qu'est-ce qui se passe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Je vous conseille de prévoir un compte joint pour le remboursement. Cela évite les oublis.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Bonne idée, maître. Hélène me connaît : j'oublie tout, sauf les commandes.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Il y a un délai de trente jours. Passé ce délai, vous pouvez suspendre ses droits de vote.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Mes droits de vote, mais pas mes dividendes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Vos dividendes seraient mis en réserve jusqu'à régularisation. C'est une clause classique, monsieur.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Maître, une question de débutant. Je deviens quoi, exactement, aux yeux de la loi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Un associé minoritaire. Vous n'êtes plus seulement salarié, vous êtes aussi copropriétaire de l'entreprise.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Copropriétaire. Ça fait un drôle d'effet, ce mot.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Parlons de la gestion. Je reste gérante, seule. Julien est associé, pas cogérant.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C'est ce que prévoit le projet. Madame Marchand gère. Monsieur Benali dirige la salle.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Toutefois, trois décisions nécessitent son accord. Une vente du fonds de commerce, un emprunt supérieur à cinquante mille euros, ou un nouvel associé.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Donc, par exemple, si Hélène voulait emprunter cent vingt mille euros pour agrandir...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Il faudrait votre signature, oui. Vous auriez un droit de veto sur ce type de décision.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Voilà pourquoi j'ai refusé la boulangerie : je ne voulais pas qu'on se dispute dès le premier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ça aurait été un bon test. Mais tu as bien fait, je crois.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J'ajoute deux clauses. Un : le droit de préemption. Si l'un de vous veut vendre ses parts, l'autre est prioritaire.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Deux : la clause de sortie. Si monsieur Benali quitte l'entreprise, madame Marchand rachète ses parts au prix du moment.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Au prix du moment. Donc si le Comptoir vaut davantage, je récupère davantage.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Exactement. C'est la logique d'un associé : vous partagez le risque et la valeur créée.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la non-concurrence ? Je ne voudrais pas retrouver Julien à l'Atelier de Victor.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 ! Moi, chez Victor ? Je préférerais faire la plonge ici toute ma vie.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Le projet prévoit deux ans et cinq kilomètres. C'est raisonnable pour un restaurant parisien.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Deux ans, cinq kilomètres. Ça me va. Je ne compte pas partir de toute façon.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Maître, et si un jour Julien et moi n'étions plus d'accord ? Sur tout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Alors il y aurait une médiation. Un tiers de confiance, choisi par vous deux, avant tout tribunal.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Avant tout tribunal... Je préférerais un repas au restaurant, mais je comprends.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Dernier point, plus personnel. Si l'un des deux meurt, que deviennent les parts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Maître... Vous posez ça avec un tel calme que ça glace.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Je pose la question parce que c'est mon métier. Les contrats protègent aussi les familles.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Dans ce cas, je veux que mes parts reviennent à Hélène. Qu'elles restent dans la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Julien... Moi aussi, je veux qu'elles restent dans la maison. Mettons-le par écrit.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Bien. Je rédige un avenant sur ce point. Vous aurez le texte définitif lundi.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Maître, un dernier mot. Est-ce que je peux garder le nom, Le Comptoir de Marthe, à vie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Le nom est un actif de la société, mais une clause peut l'interdire à toute modification sans votre accord.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j'insiste pour que cette clause soit écrite en gras. Je ne toucherai jamais au nom.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2"/>
        </w:rPr>
        <w:tab/>
        <w:t>Je le note. Lundi, vous signez. D'ici là, relisez tout. Un contrat se lit à tête reposée.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Lundi 17 mai, 17 h. Le Comptoir est fermé. Lucien est assis au bar. Hélène et Julien reviennent du cabinet, un document paraphé dans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est là, ton père. Il a l'air d'attendre le verdict d'un procès.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attend surtout qu'on lui offre un verre. Bonjour, Papa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Alors ? Vous avez signé, oui ou non ? J'ai attendu trois heures avec un seul verre.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a signé, Papa. Julien est associé à vingt pour cent.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Lucien, je vous promets de ne pas changer le menu de la blanquette. Jamais.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n'ai pas peur du menu, mon garçon. J'ai peur que tu ne te reposes jamais.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Associé ou pas, je suis comme ça. Je ferme la salle, je ferme les comptes, je ferme les yeux.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tu as les yeux qui brillent. Tu n'es pas en train de pleurer, dis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Qui, moi ? Ce sont les lumières. À mon âge, les lumières sont trop fortes.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Les lumières sont éteintes, Lucien. Il n'y a que la lampe du bar.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Alors c'est la lampe. Silence, jeune associé. Un associé, ça respecte les anciens.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vais vous dire une chose, tous les deux. Marthe et moi, on a eu cette discussion en quatre-vingt-onze.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Quelle discussion, Papa ? Vous n'aviez pas d'associé.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Non, mais on s'est promis de ne jamais faire passer l'argent avant l'amitié. Gardez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le garderai, Lucien. Je le garde déjà, je crois.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on va boire à ça. Papa, sors les verres, je descends une bouteille de la cave.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vais chercher les verres. Les bons, ceux qu'on sort pour Noël.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Pas n'importe laquelle. Prends le Sancerre de quatre-vingt-quinze, celui de ta mère.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Sancerre de Maman ? Tu es sûr ? On gardait cette bouteille pour une grande occasion.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C'est une grande occasion. Un associé, ça ne s'invente pas tous les jours.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Quelques minutes plus tard. Trois verres de Sancerre sont alignés sur le comptoir. Julien prend l'ardoise et, avec une craie, écrit une ligne en bas.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Regarde, Hélène. J'ai écrit : « Hélène et Julien vous souhaitent un bon appétit.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Efface-moi ça, et écris plutôt : « Marthe, Hélène et Julien. » Dans cet ordre.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Dans cet ordre. D'accord. Je te fais confiance. À Marthe.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À Marthe. Et à vous deux, vous qui l'avez ramenée dans cette salle.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à toi, Papa, qui nous as appris à ne jamais lâcher.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associé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동업자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veux devenir associé. » 회사에 지분을 갖고 함께 운영하는 사람. 직원(un employé)과 구분된다.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Signer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서명하다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Lundi, vous signez. » une signature 는 서명. 서류 아래쪽에 하는 서명과 이니셜(parapher)을 구분.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contrat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계약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contrat se lit à tête reposée. » 계약서를 읽을 때의 신중함을 말하는 속담 같은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économie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저축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quelques économies. » 복수로 쓰면 모아 둔 돈. faire des économies 는 절약하다.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part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지분, 몫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Vingt pour cent des parts. » 회사 자본의 한 몫. 상업 회사에서는 les parts sociales 라고 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mensualité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월 상환금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En vingt-quatre mensualités. » 매달 나누어 내는 금액. 대출·할부의 기본 어휘.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dividende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배당금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Mes dividendes ? » 회사 이익 중 주주나 사원에게 나누어 주는 몫.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Rédiger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작성하다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rédige un avenant. » 문서를 쓰는 격식 동사. 구어에서는 écrire.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droit de vote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의결권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Suspendre ses droits de vote. » 회사 결정에 참여하는 권리. droit de veto 는 거부권.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Cacher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숨기다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m'a demandé de ne rien te cacher. » ne rien cacher 는 아무것도 숨기지 않다. 투명성을 약속할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Céder des parts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지분을 양도하다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Madame Marchand cède vingt pour cent. » céder 는 권리·재산을 넘긴다. une cession 은 양도.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droit de préemption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우선매수권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droit de préemption. » 팔려는 사람의 지분을 다른 쪽이 먼저 살 권리.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clause de sortie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퇴출(탈퇴) 조항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clause de sortie. » 동업자가 떠날 때 지분을 어떻게 처리하는지를 정한 조항.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non-concurrence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경업 금지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Deux ans et cinq kilomètres. » 계약 종료 뒤 일정 기간·지역에서 경쟁 사업을 하지 않기로 한 약정.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avenant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계약 변경서, 부속 합의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rédige un avenant sur ce point. » 이미 있는 계약을 고치거나 보완하는 문서.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culotté(e)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뻔뻔하다, 배짱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es culotté. » [구어] 대담하거나 염치없다는 뜻. 반쯤 감탄할 때도 쓴다. ↔ 정중: Vous avez de l'audace.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Dans mon dos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 뒤에서, 몰래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Dans mon dos ? » 직역은 '등 뒤에서'. 당사자 모르게 일을 꾸미는 느낌.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Paraphé(e)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(약식) 서명한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document paraphé. » 서류 각 쪽에 이니셜로 서명하는 것. parapher 와 signer 는 다르다.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Entrer dans le vif du sujet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핵심으로 들어가다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Entrons dans le vif du sujet. » 서론을 줄이고 본론으로. 격식 있는 대화·회의에서.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tête reposée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차분한 머리로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contrat se lit à tête reposée. » 급하지 않게 냉정하게 판단한다는 뜻. ↔ à chaud.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Porter une partie du sac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짐의 일부를 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veux porter une partie du sac. » 책임을 나눈다는 은유적 구어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ne s'invente pas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지어낼 수 없는 일이다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associé, ça ne s'invente pas tous les jours. » 좀처럼 일어나지 않는 귀한 일이란 뜻의 구어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passer A avant B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B보다 A를 우선하다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Faire passer l'argent avant l'amitié. » 우선순위를 말하는 관용 구문. ne jamais 와 함께 쓰면 신념을 나타낸다.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un droit de veto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거부권을 갖다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Vous auriez un droit de veto. » 결정을 막을 수 있는 권리. 소수 지분자 보호 조항에서 자주 쓰인다.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미래 약속 — je te promets de + 부정사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te le promets. » « Je vous promets de ne pas changer le menu. » promettre de + 부정사는 약속의 기본 문형. 부정은 de ne pas + 부정사.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조건과 결과 — si + 현재, 현재/미래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Si on perd, je perds mon argent. Si on gagne, je gagne avec toi. » « Si l'un de vous veut vendre, l'autre est prioritaire. » 실현 가능한 가정을 말할 때 쓰는 가장 기본적인 문형.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과거 — elle t'aurait dit oui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Elle t'aurait dit oui avant même que tu finisses ta phrase. » « Elle t'aurait aimé. » 과거의 가정 결과를 말하는 aurait + 과거분사. 지금 없는 사람을 향한 그리움도 이 형태로 표현한다.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수동·비인칭 — il faudrait, il est prévu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faudrait votre signature. » « Le projet prévoit deux ans. » 계약 대화는 il faut 의 조건법으로 정중하게 요구한다. 단정하지 않고 부드럽게 알리는 방식이다.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pour que + 접속법 / j'insiste pour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J'insiste pour que cette clause soit écrite en gras. » 목적·요구는 pour que + 접속법(soit). « Je veux que tout soit écrit. » 도 같은 접속법.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절대 부정 — ne… jamais / jamais… ne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ne toucherai jamais au nom. » « Jamais on ne… » ne jamais 는 동사를 사이에 둔다. 강한 약속·맹세에 쓰며 감정이 담긴다.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대명사 en / y — j'en ai six mille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J'en ai six mille. » en 은 de + 명사를 대신하는 대명사로 수량 뒤에 쓴다. « Je m'en rends compte. » « J'y pense. » 처럼 동사 구문에 맞는 대명사를 고른다.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감정과 격식의 전환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Des parts. / Dans le Comptoir. / Dans la maison de Maman. » 는 한 구절씩 끊어 낮게 읽으며 충격을 표현한다. 변호사의 « Bien. Je rédige un avenant. » 는 평탄하고 정확하게.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 읽기 — 지분과 금액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18 000 € » dix-huit mille euros, « 6 000 € » six mille euros, « 12 000 € » douze mille euros, « 500 € » cinq cents euros. « 20 % » 는 vingt pour cent. 퍼센트는 pour cent 두 단어로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vingt_ans, cinq_cents_euros, c'est_un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Cinq cents euros » /sɛ̃.sɑ̃.z‿ø.ʁo/ 에서 cents 의 s 가 z 로 이어진다. « vingt-quatre mensualités » 에서는 vingt 의 t 가 발음된다. « Un associé » /œ̃.na.sɔ.sje/.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계약 조항 낭독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Madame Marchand cède / à monsieur Benali / vingt pour cent des parts / de la société. » 의미 단위로 끊어 읽으면 긴 조항도 숨이 막히지 않는다. 마지막 구절에서 내린다.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u/ou — vous, nous, tout, du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Vous signez » 의 ou /u/ 는 입술을 둥글게 하고, « du, tu » 의 u /y/ 는 더 좁게 내민다. « Lundi, vous signez. » 로 ou/u 대비를 연습한다.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— partager, risque, associé, gérante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partager » /paʁ.ta.ʒe/, « gérante » /ʒe.ʁɑ̃t/, « associé » 에서는 r 이 없다. 마지막 r 은 가볍게 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cinquante, vingt, dividende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vingt » /vɛ̃/, « cinquante » /sɛ̃.kɑ̃t/, « dividende » /di.vi.dɑ̃d/. 비음 모음은 뒤의 n 을 발음하지 않고 코로 공기를 보낸다.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SARL와 지분 — 프랑스의 소규모 식당 사업 구조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프랑스의 가족 식당은 흔히 SARL(유한책임회사) 형태이고, 소유는 지분(parts sociales)으로 나뉜다. 직원이 20퍼센트 같은 소수 지분을 사서 동업자가 되는 일은 관례이며, 이때 변호사가 양도 계약과 주주 간 약정(pacte d'associés)을 작성한다.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계약서를 대하는 태도 — la confiance et l'écrit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프랑스에서는 신뢰가 있어도 중요한 약속은 문서로 남긴다. « Les paroles s'envolent, les écrits restent. »(말은 날아가고 글은 남는다)라는 속담처럼, 가까운 사이일수록 분명히 적어 두는 것이 우정을 지키는 방법으로 여겨진다.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5월 11일 화요일 밤 10시 45분. 마지막 손님이 떠났다. 7번 테이블 위에 블랑케트 두 접시, 브루이 한 병, 촛불 하나. 엘렌과 쥘리앵이 마침내 저녁을 먹는다.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자, 우리 둘뿐이고 밥도 먹었고, 넌 일주일이나 날 기다리게 했어. 말해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알았어. 하지만 끝까지 끊지 않고 들어 주겠다고 약속해.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약속할게. 인상을 안 쓴다는 약속은 못 하지만.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자. 작년에 아르망이 월급 1,000유로를 더 주는 자리를 제안했지.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기억해. 10월 말에 거절했잖아. 그런데 제대로 고맙다고 한 적이 없네.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그래서 꺼낸 얘기가 아니야. 내가 왜 거절했는지 말하려는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여기가 내 집 같아서 거절했어. 그리고 뭔가를 만들고 싶으니까.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뭘 만든다는 거야, 쥘리앵? 이미 홀도, 팀도, 단골도 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하지만 그중 어느 것도 내 것이 아니야. 내일 네가 팔면 난 아무것도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난 안 팔아. 알잖아. 포르에게 거절한 뒤로 팔 생각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알아. 바로 그래서 다른 걸 부탁하려는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간단한 얘기를 한 시간이나 돌려서 하네. 슬슬 무서워지는데.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돌아가는 것도 계획의 일부야. 이 말을 듣기 전에 네가 먹었으면 했거든.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뭔데? 월급 인상? 그거라면 월요일에 얘기하자.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아니. 동업자가 되고 싶어. 콩투아르의 지분을 갖고 싶어.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침묵. 엘렌이 포크를 내려놓는다. 밖으로 버스가 지나가고 촛불이 흔들린다.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지분이라니. 콩투아르의. 엄마의 집의.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마르트의 집이 아니라 회사의 지분이야. 이름도 요리도 네 거야. 알고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얼마를 제안하는데? 20, 30, 50퍼센트?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20퍼센트. 그 이상은 아니야. 80퍼센트는 네가 갖고 최종 결정권도 네가 가져.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무엇으로 값을 치를 건데? 회사 지분 20퍼센트는 크루아상이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모아 둔 돈이 조금 있어. 나머지는 3년에 걸쳐 내겠다고 약속할 수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내가 너무 서두른다고 생각해? 솔직히 말해 줘, 듣는 게 나아.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서두른다기보다, 면전에서 부탁하는 네가 용감하다고 생각해.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내가 용감하다고? 저녁 내내 손이 떨렸어.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봤어. 내가 안 보는 줄 알고 식탁보에 와인을 쏟았잖아.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아, 그것도 봤구나. 그럼 내 생각보다 더 긴장했나 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회계사한테 물어봤어? 네 생각엔 회사 가치가 얼마야?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 회계사 지라르 씨를 만났어. 부채를 뺀 지분 가치를 9만 유로로 보더라.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 뒤에서 지라르 씨를 만났다고?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아니, 네 앞에서야. 너한테 얘기하러 간다고 말했어. 아무것도 숨기지 말라고 하더라.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잘했네. 9만 유로의 20퍼센트면 1만 8천 유로야.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1만 8천이야. 6천은 있어. 나머지는 2년 동안 매달 500유로씩 갚을게.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월급에서 매달 500유로야. 그게 무슨 뜻인지 알아?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알아. 이번 여름엔 흥청망청 안 쓸게. 그리고 여기서 먹으면 공짜잖아.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하! 뻔뻔하네. 하지만 안 된다고 하진 않을 거야, 미리 말해 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그렇다고 된다고도 안 했어. 네 얼굴을 읽는다고. 아주 복잡하네.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행복하면서 동시에 겁이 나서 복잡한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뭐가 겁나? 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 자신이야, 쥘리앵. 3년 동안 혼자 다 결정했어. 나눌 줄 몰라.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배우면 되지. 네 자리를 뺏고 싶은 게 아니야. 짐의 일부를 같이 지고 싶을 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짐의 일부라... 우리가 지면 네 1만 8천 유로도 잃는다는 거 알지?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지면 내 돈을 잃고, 이기면 너랑 함께 얻어. 그게 원칙이지.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그리고 우리가 싸우면? 홀에서 하는 싸움이 아니라 진짜 싸움이라면.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싸운 적 있잖아. 그래도 결국 식탁보를 다시 깔았어.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너 정말 무장 해제시키는 사람이네. 들어. 오래 생각하지 않아도 알아.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엄마가 널 무척 좋아하셨을 거야. 네 말이 끝나기도 전에 된다고 하셨을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어머니는 나를 만난 적이 없어. 난 어머니 뒤에 왔잖아.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맞아. 하지만 널 좋아하셨을 거야. 남아 주는 사람을 좋아하셨으니까.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그럼, 된다는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서류부터 보자는 거야. 목요일에 오브리 변호사님께 가. 모든 게 문서로 분명하고 깔끔하길 원해.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목요일. 완벽해. 평생 이렇게 « 공증인 »이란 단어가 좋았던 적이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공증인이 아니라 변호사야. 동업자가 되려면 배워 둬.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5월 15일 토요일 오전 11시. 튀르비고 가의 오브리 변호사 사무실. 엘렌과 쥘리앵이 참나무 책상 앞에 앉아 있다. 두 사람 사이에 파란 서류철이 놓여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안녕하세요, 마르샹 부인, 베날리 씨. 토요일에 와 주셔서 감사합니다.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저희가 감사드립니다, 변호사님. 토요일치고 일찍 맞아 주시네요.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평일은 일정이 가득 차 있어서요. 그럼 본론인 지분 양도로 들어가죠.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마르샹 부인이 베날리 씨에게 회사 지분의 20퍼센트, 즉 200주를 양도합니다.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1,000주 중 200주군요. 그리고 가격은 정말 1만 8천 유로인가요?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1만 8천 유로입니다. 서명 때 6천 유로, 나머지 1만 2천 유로는 24개월 분할이에요.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변호사님, 쥘리앵이 분할금을 한 번 못 내면 어떻게 되나요?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상환용 공동 계좌를 마련하시길 권합니다. 잊어버리는 일을 막아 주거든요.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좋은 생각이에요, 변호사님. 엘렌이 아는데, 전 주문 말고는 다 잊어버려요.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30일의 유예 기간이 있습니다. 그 기간이 지나면 의결권을 정지시킬 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의결권만 정지되고 배당은 그대로인가요?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배당금은 정상화될 때까지 유보됩니다. 일반적인 조항이에요.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변호사님, 초보자 질문인데요. 법적으로 저는 정확히 어떤 사람이 되는 건가요?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소수 지분 동업자입니다. 더 이상 직원만이 아니라 회사의 공동 소유자이기도 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공동 소유자라. 이 말 참 묘한 느낌이네요.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경영 얘기를 하죠. 저는 단독 대표로 남습니다. 쥘리앵은 동업자이지 공동 대표가 아니에요.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초안이 그렇게 돼 있습니다. 마르샹 부인이 경영하고 베날리 씨가 홀을 총괄하시죠.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다만 세 가지 결정에는 베날리 씨의 동의가 필요합니다. 영업권 매각, 5만 유로 초과 대출, 새 동업자의 영입이죠.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그러니까 예를 들어 엘렌이 확장하려고 12만 유로를 빌리려면...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베날리 씨의 서명이 필요합니다. 그런 결정에는 거부권을 갖게 되시는 셈이죠.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그래서 빵집을 거절한 거야. 첫 달부터 싸우고 싶지 않았거든.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좋은 시험이 됐을 거야. 하지만 네가 잘 결정한 것 같아.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조항 두 개를 덧붙입니다. 첫째, 우선매수권입니다. 한쪽이 지분을 팔고 싶으면 다른 쪽이 우선권을 갖습니다.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둘째, 퇴출 조항입니다. 베날리 씨가 회사를 떠나면 마르샹 부인이 그 시점의 가격으로 지분을 되사게 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 시점의 가격이라. 그럼 콩투아르 가치가 오르면 제가 돌려받는 돈도 늘어나겠네요.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정확합니다. 동업자의 논리죠. 위험과 만들어 낸 가치를 함께 나눕니다.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경업 금지는요? 빅토르의 아틀리에에서 쥘리앵을 만나고 싶진 않아서요.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엘렌! 내가 빅토르네에? 평생 여기서 설거지하는 게 낫지.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초안에는 2년, 반경 5킬로미터로 되어 있습니다. 파리 식당으로서는 합리적인 수준이에요.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2년에 5킬로미터요. 좋습니다. 어차피 떠날 생각이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변호사님, 언젠가 쥘리앵과 제가 모든 일에 의견이 안 맞으면요?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그러면 중재를 합니다. 법원에 가기 전에 두 분이 함께 고른 신뢰할 만한 제3자가 나서죠.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법원 전에라... 식당에서 식사하는 게 낫겠지만 이해해요.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마지막으로 조금 개인적인 문제입니다. 두 분 중 한 명이 사망하면 지분은 어떻게 되나요?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변호사님... 너무 담담하게 물으셔서 소름이 돋네요.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그게 제 직업이라서 묻는 겁니다. 계약은 가족도 보호하니까요.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그럴 경우 제 지분은 엘렌에게 돌아가길 원합니다. 가게 안에 남아야죠.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쥘리앵... 나도 가게 안에 남기를 바라. 문서로 남기자.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알겠습니다. 이 점에 대해 부속 합의서를 작성하죠. 최종 문서는 월요일에 드리겠습니다.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변호사님, 마지막으로 하나만요. 콩투아르 드 마르트라는 이름을 평생 지킬 수 있을까요?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이름은 회사의 자산이지만, 조항으로 귀하의 동의 없는 변경을 금지할 수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 조항은 굵은 글씨로 적어 달라고 요청합니다. 저는 절대 이름을 건드리지 않을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Me Aubry :</w:t>
      </w:r>
      <w:r>
        <w:rPr>
          <w:rFonts w:ascii="Calibri" w:hAnsi="Calibri" w:eastAsia="Malgun Gothic"/>
          <w:sz w:val="21"/>
        </w:rPr>
        <w:tab/>
        <w:t>적어 두겠습니다. 월요일에 서명하시죠. 그때까지 전부 다시 읽어 보세요. 계약은 차분한 머리로 읽는 법입니다.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5월 17일 월요일 오후 5시. 콩투아르는 휴무다. 뤼시앵이 바에 앉아 있다. 엘렌과 쥘리앵이 서명한 문서를 손에 들고 사무실에서 돌아온다.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 아버지 저기 계셔. 재판 결과를 기다리는 표정이야.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무엇보다 한 잔 사 주길 기다리시는 거야. 아빠, 안녕하세요!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그래서? 서명했니, 안 했니? 한 잔만 놓고 세 시간 기다렸다.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서명했어요, 아빠. 쥘리앵이 20퍼센트 동업자예요.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뤼시앵, 블랑케트 메뉴는 바꾸지 않겠다고 약속드려요. 절대로.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메뉴는 걱정 안 한다, 젊은이. 네가 쉬질 못할까 봐 걱정이지.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동업자든 아니든 난 이런 사람이에요. 홀을 닫고 장부를 닫고 눈을 감죠.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눈이 반짝여요. 우시는 건 아니죠?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내가? 조명 때문이다. 내 나이엔 조명이 너무 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조명은 꺼져 있어요, 뤼시앵. 바 램프밖에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그럼 램프 때문이다. 조용히 해라, 젊은 동업자. 동업자는 어른을 공경하는 법이야.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너희 둘에게 한마디 하마. 마르트와 나는 91년에 이런 대화를 나눴단다.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무슨 대화요, 아빠? 두 분은 동업자가 없었잖아요.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없었지. 하지만 우리는 돈을 우정보다 앞세우지 않기로 약속했다. 그걸 간직해라.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간직하겠습니다, 뤼시앵. 이미 간직하고 있는 것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그걸 위해 한잔하죠. 아빠, 잔을 꺼내세요, 제가 지하 창고에서 한 병 가져올게요.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잔을 가져올게요. 크리스마스에 꺼내는 좋은 것들로요.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아무 거나 말고, 95년산 상세르를 가져오너라. 네 엄마 것 말이다.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엄마의 상세르요? 확실해요? 큰 날을 위해 아껴 둔 병이잖아요.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큰 날이다. 동업자가 매일 생기는 건 아니니까.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몇 분 뒤. 상세르 석 잔이 카운터 위에 나란히 놓였다. 쥘리앵이 칠판을 집어 분필로 맨 아래에 한 줄을 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봐, 엘렌. 이렇게 썼어. « 엘렌과 쥘리앵이 맛있게 드시길 바랍니다.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그건 지우고 이렇게 써. « 마르트, 엘렌, 쥘리앵. » 이 순서로.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 순서대로. 알았어. 널 믿어. 마르트를 위하여.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마르트를 위하여. 그리고 마르트를 이 홀로 다시 데려온 너희 둘을 위하여.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그리고 우리에게 절대 포기하지 않는 법을 가르쳐 주신 아빠를 위하여.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제67화 « Un client célèbre » : 5월 18일 화요일, 유명 배우가 조용히 예약 없이 찾아온다. 프라이버시를 지키는 완곡한 응대.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5 · Épisode 66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