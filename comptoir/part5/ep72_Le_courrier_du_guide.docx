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Le Comptoir de Marthe · 이듬해 봄·여름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제72화  Le courrier du guide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가이드의 편지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파리 11구 Le Comptoir de Marthe 홀 · 6월 19일 토요일, 오전 9시 40분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겸 셰프) · Lucien Marchand (아버지, 퇴원 3일째) · Julien Benali (홀 매니저) · Chloé Dubois (견습 서버)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Guide Lacroix의 등기 편지: 포크 두 개와 올해의 재건상 — 기쁨과 눈물의 폭발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기쁨·감정 폭발·감탄 표현(C'est pas vrai ! Je suis aux anges), 신체로 말하는 감정, 편지 낭독→구어 반응, 명령형+대명사, 조건법 약속, 관용구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43 · Lucien 29 · Julien 28 · Chloé 20) · A2 5% / B1 15% / B2 40% / C1 40%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 19 juin, 9 h 40. Hélène écrit le menu sur l'ardoise. Chloé plie des serviettes. La porte s'ouvre : Lucien entre, une canne à la main, un petit sac de pharmacie sous le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 ?! Qu'est-ce que tu fais là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Bonjour, ma fille. Moi aussi, je suis content de te 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T'es sorti mercredi ! Le docteur a dit : repos complet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me suis reposé trois jours. J'en ai le dos tout mou.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Lucien ! T'es là ! Enfin, je veux dire... tu vas bien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vais très bien, Chloé. Mauvaise herbe ne meurt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Qui t'a amené ? T'as pas le droit de conduire.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taxi. Un jeune homme charmant. Il m'a même ouvert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on s'était mis d'accord. Tu viens quand je t'invite.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me suis mis d'accord avec moi-même : une demi-heure, pas plus. Je regarde et je m'en vais.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quoi, le petit sac ? Des médicaments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Mon pilulier. Lundi, mardi, mercredi... Cinq cachets par jour, tu te rends compte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les as pris, ce matin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Tous. Même celui qui sent le poisson.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Assieds-toi sur la banquette, loin de la porte. Chloé, un verre d'eau.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Tout de suite ! Sans sel, hein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Ha ha ! Elle a de l'humour, cette petite.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demi-heure. Et tu ne touches à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lis ton ardoise, c'est tout. Velouté de petits pois... Qui les a écossés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Karim. Il a promis qu'ils seraient aussi beaux que les tiens.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Impossible. Mais il peut essayer.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s'ouvre à nouveau. Julien entre, une pile de courrier dans les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Salut tout le monde ! Tiens, Lucien ! Tu es évadé de l'hôpital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suis en permission, mon petit. Comme un soldat.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permission qui dure combien de temps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demi-heure. Elle est déjà à moitié finie.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Bon. Le courrier. Une facture d'électricité, des pubs, un truc de la mairie...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ça. Regardez-moi cette enveloppe.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pose une grande enveloppe crème sur le comptoir. Dessus, en relief : « Guide Lacroix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Guide Lacroix ? Celui du monsieur de la table douze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monsieur seul, avec la blanquette et son petit carnet. Je savais qu'il avait une tête de critique.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n'as rien su du tout, Julien. Tu as juste été gentil avec tout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ma méthode. Elle marche à tous les coups.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Je... je l'ouvre pas. Ouvre-la, toi,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 ? Jamais de la vie. C'est ton nom sur l'enveloppe.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Allez, Hélène ! Je vais mourir si tu l'ouvres pas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Donne-la-moi. Non, rends-la-moi... Ouvre-la, ma fille. Je suis trop vieux pour attendre.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D'accord. Respirez tous.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déchire le papier. Elle déplie une lettre sur papier épais. Silence total.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Madame Marchand, c'est avec grand plaisir que nous vous informons...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... que le Comptoir de Marthe est distingué de deux fourchettes dans notre édition de l'an prochain.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Deux... deux fourchettes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Attends. Il y a une suite. « Notre jury a aussi décidé de vous décerner...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... le prix de la Reconstruction de l'année. »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instant de silence. Puis Chloé pousse un cri. Julien lâche le courrier.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AAAH ! C'est pas vrai ! C'est pas vrai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Deux fourchettes ! Deux ! Sur trois ! Dis-moi que je rêve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Je... je sais pas. Relis-la, toi. Mes yeux voient flou.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Donne ! « Deux fourchettes. Prix de la Reconstruction de l'année. » C'est écrit noir sur blanc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Pince-moi ! Pince-moi, Julien ! Je sens plus mes jambes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Aïe ! Pas si fort, c'était une façon de parler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Karim apparaît à la porte de la cuisine, un torchon à l'épaule. Il comprend en voyant leurs visages.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 ! Deux fourchettes ! On a deux fourchettes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a lâché sa casserole, il a lâché sa casserole ! Oh, la tête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Karim pleure ! Karim, le monsieur sans émotions, il pleure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Putain... Putain, on l'a fait. On l'a vraiment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Après tout ce qu'on a traversé ! La fermeture, les dettes, le tribunal...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J'en ai la chair de poule ! Regardez mes bras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personne nous a lâchés. Personne. Même quand c'était foutu.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est tous là. Tous. Même le petit nouveau qui épluche les patates.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Lucien ? Lucien, ça va ? T'es tout pâle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Assieds-toi, assieds-toi ! Hélène, son cœur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 ! Papa, réponds ! Je jure que je t'emmène aux urgences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Du calme, du calme. Ce n'est pas mon cœur. C'est de la joie.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n'ai plus de mots. Deux fourchettes... Marthe, tu entends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Trente-cinq ans, Hélène. Trente-cinq ans, et jamais une seule. Elle disait : les récompenses, c'est pour ceux qui ont le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Maman n'a jamais eu le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Mais toi, tu as pris le temps. Tu as pris le risque. Tu as tout porté sur ton dos.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s'agenouille devant son père et le serre contre elle. Julien et Chloé s'essuient les yeux.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l'a porté à plusieurs, Papa. Pas seule. Jamais seule.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Bon. Moi je craque. J'ai plus de mouchoirs, qui m'en prête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Tiens. Mais c'est une serviette, je viens de la plier.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Peu importe. Je la prends. Je paierai la lessive.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Lis-nous la fin de la lettre, Hélène. Il doit y avoir autre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« Notre inspecteur a dîné chez vous le vingt-deux décembre, table douze.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Il est revenu deux fois, sans se présenter, en février et en avril.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 février ! Le monsieur à la veste bleue qui a pris l'île flottante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en avril, la dame avec les lunettes. Elle a pris une photo de son verre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me souviens pas. Je cuisinais, je regardais pas la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la preuve qu'on cuisine bien : on ne triche pas, même quand on ne sait pas qu'on est jugé.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Nous saluons une cuisine sincère, généreuse et fidèle à son histoire.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Fidèle à son histoire. Voilà. C'est exactement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La remise du prix aura lieu le quatorze septembre, à Paris.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On va aller à une vraie cérémonie ? Avec des robes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Avec des robes, des costumes et des petits fours. Je commande un smoking dès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Julien, on a un service dans deux heures. Un service. Tu te souviens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Pardon. Oui. Bien sûr. Je redescends sur terre. Pas tout de suite, mais bientôt.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suis sur un nuage. Je crois que je vais flotter jusqu'à 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 mot est « aux anges », Chloé. On dit : je suis aux anges.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suis aux anges ! Je le note tout de suite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sort son carnet et écrit à toute vitesse. Un téléphone sonne dans le bureau.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réponds. C'est peut-être déjà Bastide qui a flairé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Attends. On le dit à qui, et quand ? La lettre dit qu'on peut l'annoncer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Laisse-moi lire. « Le guide paraîtra le premier septembre. Vous pouvez annoncer votre distinction dès réception.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Alors on commence par ceux qui nous ont portés.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Mme Vasseur ! Elle fête ses quatre-vingts ans mardi, ça lui fera un cadeau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Mme Vasseur, Bastide, les producteurs, Victor aussi. Tous ceux qui ont tendu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Victor ? Papa, il nous a fait concurrence tout l'été.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 t'a aussi proposé de t'aider cet hiver. Un ennemi qui tend la main, c'est un ami en retard.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ami en retard... Bon, d'accord. Je lui apporte une bouteille.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bouteille de Brouilly ? Pour ne pas se tromper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Du Brouilly, oui. Et une pour moi, si le docteur ne regarde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seule gorgée, Papa. Le docteur l'a dit : une gorgée pour fêter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Une gorgée ! Quelle tyrannie. Mais pour deux fourchettes, j'accepte.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Bon. Moi, je propose qu'on monte la formule. Vingt-quatre euros le midi, au lieu de vingt-deux.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On ne touche pas aux prix.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Même pas deux euros ? Allez, juste pour l'effet « deux fourchettes »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Les gens qui nous ont soutenus ne paieront pas plus parce qu'on a gagné un prix.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ça, la fidélité à son histoire. Bien dit, ma fille.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Bon, bon, c'est noté. Je lâche l'affaire, chef.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Chloé, prends une craie. Tu écris la nouvelle sur l'ardoise, sous la phrase de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 ? Mais c'est ta place, l'ardoise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Plus aujourd'hui. Écris, la future sous-gérante. Fais-moi plaisir.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Alors... « Deux fourchettes. Merci à vous. » C'est bien comme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Parfait. Court, simple, vrai. Comme la cuisine de Marthe.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Karim sort enfin de la cuisine, les yeux rouges, et lève le poing. Tout le monde éclate de 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Karim, retourne à tes fourneaux ! On ouvre dans deux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dit qu'il a tout compris, mais qu'il ne peut pas parler. Il a la gorge nouée.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Allez. Ma permission est terminée. Julien, appelle-moi un taxi.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de taxi. Je te ramène moi-même, après le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ne peux pas. Tu as des clients, des fourchettes à honorer.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le raccompagne, moi. Chloé gère la salle une demi-heure, elle est prête.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 ! Je suis prête ! Enfin, un peu. Enfin... aux anges, mais prête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téléphone sonne de nouveau, insistant. Hélène regarde l'ardoise, puis la photo de Marthe au-dessus de la caisse.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Allô ? Le Comptoir de Marthe, bonjour. Oui... oui, c'est bien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ce soir ? Je regarde... Oui. Pour combien de personnes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Six personnes, à vingt heures. Avec plaisir. On vous attend.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Merci à vous. / Bonjour, ma fille.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여러분께 감사합니다. / 안녕, 얘야.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칠판 문구 〈Merci à vous〉 와 Lucien의 호칭 〈ma fille〉. 짧고 따뜻한 인사·감사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Qu'est-ce que tu fais là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여기서 뭐 하는 거야?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예상 못 한 곳에서 누구를 만났을 때. ↔ 정중: 〈Que faites-vous ici ?〉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Je te jure que...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맹세코 ...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〈Je jure que je t'emmène aux urgences !〉 과장된 협박. 가까운 사이 구어. ↔ 정중: 〈Je vous assure que…〉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Pince-moi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 좀 꼬집어 줘! (꿈 아니지?)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믿기지 않는 기쁨에. 〈Dis-moi que je rêve !〉 와 함께 쓴다. 〈Aïe !〉 는 아플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pas vrai ! / C'est dingue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말도 안 돼! / 미쳤다!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놀람과 기쁨의 구어 감탄. ne 생략. ↔ 정중: 〈C'est incroyable.〉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Je lâche l'affaire.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포기할게 / 그만할게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〈lâcher l'affaire〉 = 그 일에서 손을 떼다. Julien의 가격 인상 제안 철회. ↔ 정중: 〈J'abandonne cette idée.〉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n'en reviens pas. / Je suis aux anges.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믿기지 않아요. / 너무 행복해요.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〈être aux anges〉 = 천국에 있는 듯 행복하다. Lucien이 Chloé에게 가르쳐 준 표현. 〈sur un nuage〉 도 같은 계열.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la chair de poule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소름이 돋다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〈J'en ai la chair de poule !〉 감동과 공포 둘 다에 쓴다. 팔을 가리키며 말하는 몸짓과 함께.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la gorge nouée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목이 메다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〈Il a la gorge nouée.〉 감정이 북받쳐 말이 안 나올 때. 〈avoir un nœud dans la gorge〉 도 같은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décerner un prix / être distingué de deux fourchettes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상을 수여하다 / 포크 두 개로 선정되다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〈Notre jury a décidé de vous décerner…〉 공식 편지의 정중한 문어체. Hélène이 낭독한 뒤 구어로 반응한다.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écrit noir sur blanc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분명히 문서로 적힌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〈C'est écrit noir sur blanc !〉 증거가 분명할 때. 문어·구어 모두 자연스러운 관용구.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remise du prix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시상식, 수상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〈La remise du prix aura lieu le quatorze septembre.〉 〈remettre un prix〉 의 명사형. 미래형 〈aura lieu〉 로 일정을 알린다.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Après tout ce qu'on a traversé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우리가 겪은 모든 일을 생각하면!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〈traverser〉 는 '건너다' 에서 '(시련을) 겪다' 로. 결과가 나온 뒤 지난 어려움을 돌아보는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[속어] Putain, on l'a fait.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젠장, 해냈어.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기쁨의 감탄으로 쓰인 〈putain〉. 쓸 수 있음: 가까운 직원·가족 사이 / 금지: 손님·심사위원·외부인 앞. 4부 이후 안도의 〈putain〉 과 같은 용법.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Elle a de l'humour, cette petite.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 아이 유머가 있네.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〈cette petite〉 를 뒤로 보낸 구어 도치(문장 끝 강조). ↔ 정중: 〈Cette jeune fille a de l'humour.〉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Mauvaise herbe ne meurt jamais.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잡초는 절대 죽지 않는다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 〈Mauvaise herbe croît toujours〉 의 변형. 고집 센 사람의 건재를 자랑스럽게 말한다. 관사 없이 쓰는 속담 어순에 주의.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ennemi qui tend la main, c'est un ami en retard.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손을 내미는 적은 조금 늦은 친구다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Lucien의 즉흥 격언. 〈tendre la main〉 = 화해·도움의 손을 내밀다. 〈Victor〉 에 대한 시선 변화를 담는다.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Lâcher la casserole / Il a lâché sa casserole.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냄비를 떨어뜨리다 (놀라서 손을 놓다)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〈lâcher〉 는 '놓다, 떨어뜨리다'. 놀람의 몸짓을 서술할 때. 비유적 〈lâcher quelqu'un〉(버리다)과 구별: 〈Personne nous a lâchés.〉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cuisine sincère, généreuse et fidèle à son histoire.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진솔하고 넉넉하며 자기 역사에 충실한 요리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비평문의 전형적인 형용사 삼중 나열. 〈fidèle à + 명사〉 = ~에 충실한. Lucien이 되풀이하며 의미를 확인한다.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récompenses, c'est pour ceux qui ont le temps.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상은 시간이 남는 사람들 몫이다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〈C'est pour + 사람〉 구어 구문. Marthe의 겸손한 철학을 Lucien이 인용한다.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redescends sur terre.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현실로 돌아온다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기쁨에 들뜬 뒤 정신을 차릴 때. 〈être sur un nuage〉(구름 위에 있다)의 반대 이미지. Julien이 두 번 연속 쓰는 비유.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porter sur son dos / On l'a porté à plusieurs.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등에 짊어지다 / 여럿이 함께 짊어졌다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책임·부담의 은유. 〈à plusieurs〉 = 여럿이서. 승리의 순간 혼자가 아님을 말하는 Hélène의 핵심 대사.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Fais-moi plaisir.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부탁이야 (내 기쁨을 위해 해 줘)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〈faire plaisir à quelqu'un〉 의 명령형. 부드러운 지시를 부탁으로 바꾼다. Hélène이 Chloé에게 칠판을 맡기며 한 말. 〈Ça fait plaisir.〉 는 '기쁘네'.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감탄문 — 구어 감탄의 도구상자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〈C'est pas vrai !〉 〈Je n'en reviens pas !〉 〈Quelle tyrannie !〉 〈Oh, la tête !〉 〈Qu'est-ce qu'elle est belle !〉. 감탄은 〈quel + 명사〉, 〈que/qu'est-ce que + 문장〉, 〈C'est + 형용사〉, 짧은 독립 명사구 〈La tête !〉 등으로 만든다. 구어에서는 ne 를 생략한다.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수여·결과 발표의 문어 → 구어로 낮추기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〈Notre jury a décidé de vous décerner le prix.〉 (문어) → 〈Ils nous donnent un prix !〉 (구어). 공식 편지는 낭독하고 곧바로 〈Deux fourchettes ! Dis-moi que je rêve !〉 처럼 구어로 반응하는 대비가 이 화의 리듬.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명령형 + 대명사 — 두 개의 대명사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〈Donne-la-moi.〉 〈Rends-la-moi.〉 〈Ouvre-la.〉 〈Laisse-moi lire.〉 긍정 명령에서는 직접목적어(la) → 간접목적어(moi) 순으로 동사 뒤에 하이픈으로 붙인다. 부정은 〈Ne me la donne pas.〉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— 과거에서의 약속·미래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〈Il a promis qu'ils seraient aussi beaux que les tiens.〉 〈Je savais qu'il avait une tête de critique.〉 주절이 과거이면 종속절의 미래는 조건법 현재로 바뀐다. 〈Elle a dit qu'elle viendrait.〉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le + 형용사화 표현 / 강조 후치 — cette petite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〈Elle a de l'humour, cette petite.〉 〈Il est tout pâle, Lucien.〉 〈Elle est déjà à moitié finie, ma permission.〉 주어를 대명사로 먼저 말하고 구체적 명사를 뒤에 덧붙이는 구어 어순. 감정을 강조한다.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시간 부사 — dès, tout de suite, pas tout de suite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〈Dès ce soir〉 〈Tout de suite !〉 〈Pas tout de suite, mais bientôt.〉 〈Dès réception.〉 시점의 즉시성을 조절한다. 편지 문어에서는 〈dès réception〉, 구어에서는 〈tout de suite〉.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enchaînement de 감정 + 몸 — 신체 표현으로 감정 말하기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〈J'ai la chair de poule.〉 〈Il a la gorge nouée.〉 〈Je sens plus mes jambes.〉 〈Mes yeux voient flou.〉 감정을 신체 증상으로 묘사한다. 〈avoir + 신체 부위 + 상태〉 구문이 반복된다.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감탄의 억양 — C'est pas vrai !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〈AAAH ! / C'est pas vrai ! / C'est pas vrai !〉 첫 〈C'est pas vrai〉 는 높게, 두 번째는 더 높게 시작해 끝을 내린다. 〈pas〉 가 가장 길고 강하다. 〈AAAH〉 는 입을 크게 벌려 길게.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공식 편지 낭독 — 쉼표와 호흡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〈Madame Marchand, / c'est avec grand plaisir / que nous vous informons… / que le Comptoir de Marthe / est distingué / de deux fourchettes.〉 문어체는 천천히, 쉼표마다 호흡. 〈deux fourchettes〉 는 [dø fuʁʃɛt] 로 ‘fourchette’ 의 ou 는 [u].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tout_à l'heure, c'est_écrit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〈C'est_écrit noir sur blanc !〉 〈Il a_été〉 〈Ils_ont gagné〉 모음 앞에서 s, t 를 이어 읽는다. 〈noir sur blanc〉 는 [nwaʁ syʁ blɑ̃] 로 r 을 목 안쪽에서.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숫자·날짜 — vingt-deux décembre, quatorze septembre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〈le vingt-deux décembre〉 [lə vɛ̃t dø desɑ̃bʁ] 〈le quatorze septembre〉 [lə katɔʁz sɛptɑ̃bʁ]. 날짜는 〈le + 숫자 + 월〉 의 리듬으로, 숫자 뒤에서 한 박자 쉰다. 〈trente-cinq ans〉 도 연습.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울먹이는 대사 — 문장 끝 흐리기와 반복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〈Trente-cinq ans, Hélène. / Trente-cinq ans, / et jamais une seule.〉 반복은 두 번째가 더 낮고 느리게. 〈jamais une seule〉 앞에서 숨을 들이마시고 끝은 소리를 줄인다.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자음 충돌 — Je n'en reviens pas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〈Je n'en reviens pas !〉 구어에서 〈J'en reviens pas〉 [ʒɑ̃ ʁəvjɛ̃ pa]. 비음 〈en〉 [ɑ̃] 과 〈viens〉 [vjɛ̃] 의 비음을 구분해서 읽는다. 〈aux anges〉 [o zɑ̃ːʒ] 는 s가 z로 이어진다.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웃음과 눈물 사이 — 속도 조절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〈Pardon. Oui. Bien sûr. Je redescends sur terre. Pas tout de suite, mais bientôt.〉 짧은 문장을 점점 느리게. ‘Pas tout de suite’ 에서 웃음을 담고, ‘mais bientôt’ 에서 가볍게 올린다.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가이드와 ‘포크’ 평가 — 익명 심사의 세계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프랑스에는 미슐랭 외에도 고미요 등 여러 미식 가이드가 있고, 심사원은 대개 신분을 밝히지 않고 여러 번 익명으로 식사한 뒤 평가를 정한다. 이 이야기의 ‘Guide Lacroix’ 는 가상의 가이드로, 별 대신 포크(fourchette)를 쓰며 세 개가 최고다. 식당 주인은 평소 평범한 손님 중 누가 심사원인지 알 수 없으므로, 늘 같은 수준으로 요리하는 것이 유일한 방법이다.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프랑스식 기쁨과 눈물 — ‘être aux anges’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프랑스인은 큰 기쁨 앞에서 소리를 지르고 껴안고, 거침없이 울기도 한다. 직장 동료나 가족 사이에서는 〈Putain〉 같은 속어도 기쁨의 감탄사가 될 수 있지만 손님·외부인 앞에서는 쓰지 않는다. 이 화에서 클로에는 새 표현 ‘être aux anges’ 를 수첩에 적는데, 이렇게 감정의 순간에 만난 어휘가 가장 오래 기억에 남는다.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6월 19일 토요일 오전 9시 40분. 엘렌이 칠판에 메뉴를 쓰고, 클로에는 냅킨을 접는다. 문이 열리고 뤼시앵이 지팡이를 짚고, 약국 봉투를 옆구리에 끼고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아빠?! 여기서 뭐 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안녕, 얘야. 나도 너를 봐서 반갑다.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수요일에 퇴원했잖아요! 선생님이 완전히 쉬라고 하셨어요!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사흘이나 쉬었다. 등이 흐물흐물해졌어.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뤼시앵! 오셨네요! 아니, 그러니까... 건강하시네요!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아주 잘 있다, 클로에. 잡초는 절대 죽지 않는 법이거든.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누가 데려다줬어요? 운전은 못 하시잖아요.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택시였다. 아주 친절한 청년이었지. 문도 열어 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우리 합의했잖아요. 제가 부를 때 오기로.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 자신과 합의했다. 30분만, 그 이상은 안 돼. 보기만 하고 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 작은 봉투는 뭐예요? 약이에요?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 약통이다. 월, 화, 수... 하루에 다섯 알이야. 말이 되니?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 아침에 먹었어요?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전부 다. 생선 냄새 나는 것까지.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좋아요. 문에서 먼 긴 의자에 앉으세요. 클로에, 물 한 잔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바로요! 소금은 안 넣죠?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하하! 이 아이 유머가 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30분이에요. 그리고 아무것도 만지지 마세요.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칠판만 읽을게. 완두콩 벨루테라... 누가 깠니?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카림이요. 아빠 것만큼 예쁠 거라고 약속했어요.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불가능하지. 하지만 해 볼 수는 있겠지.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다시 열리고, 쥘리앵이 우편물 더미를 안고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다들 안녕! 어, 뤼시앵! 병원 탈출했어?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휴가 나온 거란다, 얘야. 군인처럼.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 휴가는 얼마나 되는데?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30분이에요. 벌써 반쯤 지났고요.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우편물. 전기 요금 고지서, 광고, 구청에서 온 거...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이거. 이 봉투 좀 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그가 크림색 큰 봉투를 카운터에 올려놓는다. 위에 도드라진 글씨로 '기드 라크루아'라고 적혀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기드 라크루아요? 12번 테이블 그 손님의 가이드요?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블랑케트를 먹던 혼자 온 손님, 그리고 작은 수첩. 평론가 얼굴이라고 생각했다니까.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넌 아무것도 몰랐어, 쥘리앵. 그냥 모두에게 친절했던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그게 내 방식이야. 매번 통하거든.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나... 난 안 열 거야. 쥘리앵, 네가 열어.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나? 절대 안 돼. 봉투에 적힌 건 네 이름이잖아.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열어 봐요, 엘렌! 안 열면 저 죽어요!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내게 다오. 아니, 다시 줘... 열어 봐라, 얘야. 기다리기엔 내가 너무 늙었다.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알았어요. 알았어. 다들 숨 쉬세요.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봉투를 뜯어 두꺼운 종이의 편지를 펼친다. 완전한 침묵.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'마르샹 씨, 알려 드리게 되어 큰 기쁨입니다...'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'...콩투아르 드 마르트가 내년 판에서 포크 두 개로 선정되었음을.'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두... 두 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잠깐. 뒤에 더 있어. '심사위원단은 또한 귀하께 다음을 수여하기로 결정했습니다...'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'...올해의 재건상을.'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잠시 침묵. 그다음 클로에가 비명을 지른다. 쥘리앵은 우편물을 떨어뜨린다.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아아아! 말도 안 돼! 말도 안 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포크 두 개! 두 개라고! 세 개 중에! 꿈 아니라고 말해 줘!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나... 모르겠어. 네가 다시 읽어 봐. 눈이 흐려서 안 보여.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줘 봐! '포크 두 개. 올해의 재건상.' 까만 글씨로 하얗게 적혀 있어!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꼬집어 줘요! 쥘리앵, 꼬집어 줘요! 다리 감각이 없어요!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아야! 그렇게 세게 말고, 말이 그렇다는 거였지!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카림이 어깨에 행주를 걸치고 주방 문에 나타난다. 그들의 얼굴을 보고 상황을 알아차린다.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카림! 포크 두 개야! 우리 포크 두 개래!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냄비를 떨어뜨렸어, 냄비를 떨어뜨렸다고! 아, 저 표정!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카림이 울어요! 감정 없는 카림이 울어요!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젠장... 젠장, 해냈어. 우리가 진짜 해냈어.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 모든 일을 겪고 나서! 폐쇄, 빚, 법원까지...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소름이 돋았어요! 제 팔 좀 보세요!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아무도 우리를 버리지 않았어. 아무도. 다 끝난 것 같을 때조차.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우리 모두 여기 있어. 전부. 감자 깎는 신입까지.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뤼시앵? 괜찮으세요? 얼굴이 하얘요!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앉아, 앉아! 엘렌, 아저씨 심장!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아빠! 아빠, 대답해요! 맹세코 응급실로 데려갈 거예요!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진정해라, 진정해. 심장이 아니야. 기쁨이란다.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말이 안 나오는구나. 포크 두 개라니... 마르트, 듣고 있소?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35년이다, 엘렌. 35년 동안 하나도 없었어. 네 엄마는 이렇게 말했지. 상은 시간이 남는 사람들 몫이라고.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엄마는 한 번도 시간이 없었죠.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하지만 너는 시간을 냈어. 위험을 감수했지. 모든 걸 등에 지고 갔다.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아버지 앞에 무릎을 꿇고 끌어안는다. 쥘리앵과 클로에가 눈가를 훔친다.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여럿이 함께 졌어요, 아빠. 혼자가 아니었어요. 절대 혼자가 아니었어요.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나는 무너졌다. 손수건이 없는데 누가 빌려줄래?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여기요. 근데 이거 방금 접은 냅킨이에요.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상관없어. 쓸게. 세탁비는 내가 낼게.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편지 끝을 읽어 다오, 엘렌. 뭔가 더 있을 게다.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네. '저희 조사관이 12월 22일 12번 테이블에서 식사했습니다.'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'신분을 밝히지 않고 2월과 4월에 두 번 다시 방문했습니다.'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2월에! 파란 재킷 입고 일 플로탕트 시킨 손님이네!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4월에는 안경 쓴 여자분이요. 자기 와인잔 사진을 찍었잖아요!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기억 안 나. 요리하느라 홀을 보지 않았어.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그게 우리가 요리를 잘한다는 증거야. 심사받는 줄 모를 때도 속임수가 없었다는 거니까.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'진솔하고 넉넉하며 자기 역사에 충실한 요리에 경의를 표합니다.'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자기 역사에 충실한. 그거다. 정확히 그거야.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'시상식은 9월 14일 파리에서 열립니다.'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진짜 시상식에 가는 거예요? 드레스 입고요?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드레스에 정장에 작은 카나페까지. 오늘 저녁부터 턱시도 주문할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쥘리앵, 두 시간 뒤에 서비스가 있어. 서비스. 기억나?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미안. 그래, 물론이지. 현실로 돌아올게. 당장은 아니고 곧.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구름 위에 있어요. 정오까지 둥둥 떠다닐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말은 '천사들 곁에'란다, 클로에. '나는 지금 천국에 있다'고 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천국에 있어요! 바로 적어야지!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수첩을 꺼내 아주 빠르게 받아 적는다. 사무실에서 전화가 울린다.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내가 받을게. 벌써 바스티드가 냄새를 맡았을지도 몰라.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잠깐. 누구에게 언제 알려야 해? 편지에는 발표해도 된다고 적혀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읽어 볼게. '가이드는 9월 1일에 나옵니다. 수령 즉시 선정 사실을 알리셔도 좋습니다.'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그럼 우리를 떠받쳐 준 사람들부터 알리자.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바세르 부인! 화요일이 80세 생신인데 선물이 되겠네요!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바세르 부인, 바스티드, 생산자들, 빅토르도. 손을 내밀어 준 모든 사람들이지.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빅토르요? 아빠, 그 사람은 여름 내내 우리 경쟁자였잖아요.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겨울에는 널 도우려고도 했다. 손을 내미는 적은 조금 늦은 친구란다.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조금 늦은 친구라... 알았어요. 와인 한 병 갖다줄게요.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브루이 한 병? 실패 안 하려면?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브루이 맞다. 그리고 의사 모르게 내 것도 한 병.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모금만이에요, 아빠. 선생님이 그러셨어요. 축하용으로 한 모금.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한 모금이라니! 폭정이로군. 하지만 포크 두 개를 위해서라면 받아들이지.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내 제안인데 포뮬 가격을 올리자. 점심 22유로 말고 24유로로.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돼. 가격은 건드리지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2유로도 안 돼? 그냥 '포크 두 개' 효과로!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돼. 우리를 응원해 준 사람들이 상을 받았다고 더 내게 하진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그게 바로 자기 역사에 충실하다는 거다. 잘 말했다, 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알았어, 알았어, 접수. 포기할게요, 셰프.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클로에, 분필 들어. 칠판에 소식을 써. 마르트의 문장 아래에.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저요? 하지만 칠판은 엘렌의 자리잖아요!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오늘은 아니야. 써, 미래의 부매니저. 부탁이야.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그럼... '포크 두 개. 감사합니다.' 이렇게 하면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완벽하구나. 짧고, 단순하고, 진실되지. 마르트의 요리처럼.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카림이 마침내 눈이 빨개진 채 주방에서 나와 주먹을 치켜든다. 모두가 웃음을 터뜨린다.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카림, 화덕으로 돌아가! 두 시간 뒤에 열어.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 이해했는데 말을 못 한대. 목이 메었다네.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자. 내 휴가는 끝났다. 쥘리앵, 택시 불러 다오.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택시는 안 돼요. 서비스 끝나고 제가 직접 모셔다드릴게요.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넌 못 간다. 손님이 있고, 지켜야 할 포크가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내가 모셔다드릴게. 클로에가 30분은 홀을 볼 수 있어. 준비됐으니까.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네! 준비됐어요! 아니, 조금요. 아니... 천국에 있지만 준비됐어요!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전화가 다시 끈질기게 울린다. 엘렌이 칠판을 보고, 계산대 위 마르트의 사진을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여보세요? 콩투아르 드 마르트입니다. 네... 네, 맞아요 여기예요.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 저녁이요? 확인해 볼게요... 네. 몇 분이세요?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여섯 분, 8시요. 기꺼이요. 기다리고 있겠습니다.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제73화 « Mme Vasseur fête ses quatre-vingts ans » : 화요일 저녁, 바세르 부인의 80세 생일 잔치와 축사, 회고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5 · Épisode 72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