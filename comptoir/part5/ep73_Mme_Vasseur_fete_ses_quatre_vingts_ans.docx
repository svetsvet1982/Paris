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제73화  Mme Vasseur fête ses quatre-vingts ans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바세르 부인의 여든 번째 생일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파리 11구 Le Comptoir de Marthe · 6월 22일 화요일 저녁 6시 30분경(비공개 생일 잔치)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Mme Vasseur (80세, 7번 창가석 단골) · Hélène Marchand (주인 셰프) · Lucien Marchand (아버지, 퇴원 후) · Julien Benali (홀 매니저, 동업자) · 청중: Chloé, Karim, Bastide, Victor 등(대사 없음)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덕담·축사·회고: 단골 할머니의 80세 생일 잔치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축하·건배 표현, 축사 구조(Alors voilà…), 조건법 과거 가정, 은유와 관용구, 감정을 누르는 구어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(Mme Vasseur 42 · Hélène 30 · Julien 25 · Lucien 23)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22 juin, dix-huit heures trente. Le Comptoir est fermé au public. Les tables forment une seule grande tablée. Julien accroche une guirlande.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la guirlande, elle est droite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penche à gauche. Un peu plus haut...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Quatre-vingts ans, ça se fête. Même si la fêtée râle.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a râlé trois semaines. « Pas de fête, pas de gâteau, pas de chichis.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elle a demandé l'heure, le menu et la liste des invités.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sa façon de dire oui.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 avez fait quoi, pour le dessert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tarte à la rhubarbe. Avec sa confiture, celle de l'année dernière.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Ah, c'est malin. Elle ne pourra pas critiquer sa propre confiture.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trouvera quelque chose. Elle trouve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Bonsoir, bonsoir ! Je suis là, avec le discours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devais te reposer jusqu'à sept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me suis reposé. Dix minutes, dans le taxi. Le médecin sera content.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Monsieur Lucien, asseyez-vous. Je vous apporte un verre d'eau.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 l'eau ? Pour un anniversaire ? Mon cardiologue n'a pas dit « pas de vin ». Il a dit « peu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verre. Un seul. Je compte.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comptes comme ta mère. Elle comptait aussi, et je trichais.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Chut, la voilà ! Elle est en avance de cinq minutes.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Madame Vasseur entre, chapeau bleu, robe du dimanche, un petit sac à la main. Elle s'arrête sur le seuil.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Bonsoir. Il y a une guirlande. Je n'avais pas dit de guirlande.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Bonsoir, madame Vasseur. Joyeux anniversaire, avec deux jours de retard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Deux jours de retard, c'est déjà trop. À mon âge, on compte les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Bonsoir, madame Vasseur. Joyeux anniversaire. Vous êtes très élégante.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Élégante ? Je suis une vieille dame. Mais le chapeau est neuf, ça, c'est vrai.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Madame Vasseur, vous ne les faites pas du tout, vos quatre-vingts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Lucien, vous mentez mal. Vous avez toujours menti 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ne mens jamais devant une dame. Je flatte. C'est différent.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Même chose. Où est ma table ? Où est la sept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est au milieu de la tablée. Vous êtes la reine de la soirée.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Au milieu ? Tout le monde va me regarder manger. Je déteste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on regardera les assiettes, pas vous. 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Ah. Ils sont déjà tous là ? Je ne vois que des visages connus.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Autour de la table : des habitués, M. Bastide, Victor, Chloé et Karim en tablier. Henri, quatre-vingt-quatre ans, l'attend déjà, une rose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Henri ! Tu es complice, toi aussi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Monsieur Henri nous a appelés il y a un mois. Il voulait vous faire la surprise.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Une surprise ! À mon âge ! Il aurait pu me prévenir.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 répondu que vous auriez refusé de venir. Et qu'il aurait commandé son steak bien cuit.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Et qu'il se plaindrait de la sauce. Comme moi. Merci,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Madame, on vous sert un kir ? Un petit. Un tout petit.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Mon médecin dit non. Mais mon médecin n'a que quarante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Quarante ans ! Un enfant. Servez le kir, Julien, je prends la responsabilité.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Cette blanquette, c'est bien celle de Marthe. La viande est tendre. La sauce manque d'un peu de citron. Mais c'est bon.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madame. Je note le citron.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Vous notez toujours. Marthe, elle, se vexait d'abord, et notait après.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Mesdames, messieurs, un instant ! Je voudrais dire deux mots.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Deux mots. Pas plus. Je vous surveille,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voilà. Madame Vasseur, vous avez quatre-vingts ans depuis dimanche.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Je sais, merci. Je suis là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Et c'est ça, le plus beau cadeau. Vous êtes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Bravo, Julien. Continue, ça démarre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fait presque dix ans que je vous sers. Vous m'avez jamais dit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Et vous, vous m'avez jamais servie à l'heure, jeune homme.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Ha ! Touché, Julien ! Un point pour la dame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J'accepte. Alors voilà. Chez nous, on dit : « Mme Vasseur, c'est le thermomètre.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Le thermomètre ? Je suis malade, maintenant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madame ! Si vous êtes contente, la soirée est bonne. Si vous râlez, on corrige.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vrai. Vingt ans de critiques, vingt ans de progrès.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voilà. À madame Vasseur, notre meilleure critique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toi, Papa. Fais court. S'il te plaît. Je te le demande gentiment.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Court ? Je suis un orateur, ma fille. Un orateur ne fait pas court.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Monsieur Lucien, trois minutes. Je chronomètre.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voilà. Madame Vasseur... Jeanne. Je peux dire Jeanne, ce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Ce soir seulement. Et sans en faire une habitude.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Merci, Jeanne. Alors voilà. Je vous ai connue en 1996.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Pas 1996. 1997. Au mois de mars. Il pleuvait.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se souvient de tout. Elle se souvient de la pluie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perds du temps. Va au cœur.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J'y vais. Alors voilà. Un jour de mars, Marthe m'a dit : « Cette dame, elle reviendra.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Elle m'avait trouvée trop bavarde, ce jour-là,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Non. Elle a dit : « Elle aime la table, pas seulement la cuisine.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joli. Je n'avais jamais entendu cette phrase.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disait : « Une bonne cliente, c'est une table qui revient.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Marthe disait beaucoup de choses. Elle ne gardait pas ses opinions.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Comme vous, Jeanne. Vous êtes sœurs de caractère. Voilà ma conclusion.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 conclusion ? Mais tu n'as pas fait la moitié du discours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 reste, c'est du gras. Un bon discours, c'est comme une bonne sauce : on réduit.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Cinquante secondes ! Record battu, monsieur Lucien.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lève mon verre. À Jeanne Vasseur, qui a dû nous supporter longtemps.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Tout le monde boit, personne ne contredit. Ça me vexe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je vais contredire. Vous n'avez pas « supporté ». Vous avez porté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Ah. Là, vous exagérez, ma petite.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voilà. Il y a trois ans, je reprenais le Comptoir et je ne savais pas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Vous saviez cuisiner. Vous ne saviez pas sourire. Ce n'est pas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vous m'avez dit, le premier jeudi : « Cette soupe est trop salée.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Elle l'était. Tout le monde n'a pas le courage de le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Personne ne l'avait dit. J'étais furieuse. Puis j'ai goûté. Vous aviez 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Voilà pourquoi je dis : les critiques, c'est le sel de la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le sel, justement, on y revient. Bref. Madame Vasseur...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Quand le Comptoir a failli fermer, vous avez fait signer deux cent quatorze personnes.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Deux cent quatorze. Et trois qui ont refusé. Je les ai notés.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a même fait signer le facteur. Il a signé deux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voilà. Merci, madame Vasseur. Merci pour la soupe, et pour le reste.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Ne pleurez pas dans la blanquette, ça va la rendre trop salée.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pleure pas. C'est le citron, madame. Il en manquait.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 Vasseur, on a une surprise. Hélène, tu l'apportes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revient avec un paquet de papier kraft. Dedans, une serviette de table bleue, brodée d'un « V »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Une serviette bleue. La bleue. Où l'avez-vous trouvée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Dans le tiroir du bas. Marthe avait gardé les vieilles. Chloé a brodé le « V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Elle brode mal, la petite. Le « V » penche. J'adore.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penche comme la guirlande. C'est de famille,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ce n'est pas tout, madame. Regardez la table sept.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Sur la nappe, une petite plaque en laiton : « Table 7 — Madame Vasseur. Réservée depuis toujours.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« Depuis toujours ». C'est exagéré. Mais je le garde. Je ne dis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ne dites rien ? Pour la première fois en vingt ans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Je dis une chose. Alors voilà. Je n'aime pas les discours. Mais j'en ai un.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Premièrement, je ne suis pas vieille. Je suis ancienne. Ce n'est pas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Ancienne ! Comme une belle commode.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Comme une commode, oui. Mais avec de la voix.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Deuxièmement, merci à tous. Je ne le dirai pas deux fois, alors écoutez.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On écoute, Jeanne. On écoute de toutes nos oreilles.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Troisièmement. Quand Henri a été malade, l'an dernier, j'ai cru que la vie s'arrêtait.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Alors je venais ici, le jeudi. Pour ne pas rester seule avec la 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ne l'a jamais su, madame. Vous ne l'avez jamais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Je râlais, pour qu'on me parle. Vous me répondiez. Ça m'a sauvée, mes enfants.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Madame... on n'a rien fait de spécial. On vous a juste écoutée.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Justement. C'est le plus rare. Alors voilà, ma petite blanquette de conclusion.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Gardez le Comptoir. Gardez les tables. Gardez les râleurs. Ce sont vos meilleurs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Bravo ! Standing ovation ! Enfin, assise, pour mon cœur.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Maintenant, madame, le dessert. Et pas de remarque sur la confiture.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Ma confiture est parfaite. C'est la tarte qui sera à juger.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éteint les lumières. Sur la tarte, un « 8 » et un « 0 » en bougies chiffres. Tout le monde chante.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Quatre-vingts bougies, ça aurait mis le feu à la maison. Bonne idée, les chiffres.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Soufflez, madame. Et faites un vœu.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Mon vœu... Que le Comptoir ait encore quatre-vingts ans. Allez, je souffle.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Quatre-vingts ans de plus ! Elle ne manque pas d'ambition. À la tienne, Jeanne !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Joyeux anniversaire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생일 축하해요!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생일 인사. 늦은 축하는 « avec deux jours de retard »처럼 덧붙인다. « Joyeux anniversaire, avec deux jours de retard !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Vous êtes très élégante.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아주 우아하세요.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여성 손님께 칭찬. élégant(남) / élégante(여) 발음은 같다. 칭찬에는 « Merci, c'est gentil »로 받는다.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Asseyez-vous.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앉으세요.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s'asseoir의 vous 명령형. tu 명령형은 « Assieds-toi ». « Monsieur Lucien, asseyez-vous.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 de chichis.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호들갑은 필요 없어요.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격식·호들갑을 거절할 때. ↔ 정중: Sans façon / Pas de cérémonie. « Pas de fête, pas de gâteau, pas de chichis.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compte les jours.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하루하루를 세어요.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compter = 세다 / 헤아리다. 나이 많음에 대한 푸념. « À mon âge, on compte les jours.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guirlande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꽃줄, 장식 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파티 장식. 칭찬이나 농담에서 « elle penche »(기울었다)와 함께 쓰인다.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dirai pas deux fois.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 번은 말하지 않을 거예요.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미래형 부정. 연설 도입의 힘주기. « Je ne le dirai pas deux fois, alors écoutez.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serviette de table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(식탁용) 냅킨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serviette은 수건 / 냅킨 / 서류가방 모두 가능. 식탁용은 serviette de table 또는 serviette en tissu(천).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Alors voilà.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자, 그러니까요.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연설·설명을 시작하거나 매듭지을 때 쓰는 담화표지. ↔ 정중: Je voudrais dire ceci. 짧게 끊고 시작하는 리듬을 만든다.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dire deux mots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한마디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연설 도입의 겸손한 관용구. « Je voudrais dire deux mots. » 실제로는 길어지기 십상이라는 농담이 따른다.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râler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투덜대다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↔ 정중: se plaindre. « Même si la fêtée râle. » 가까운 사이에서만, 애정 섞인 놀림으로 쓰임.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Touché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방 먹었네!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펜싱에서 온 말. 상대의 반격에 인정할 때. « Ha ! Touché, Julien ! Un point pour la dame !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fêter / la fêtée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축하하다 / 축하받는 사람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fêter quelque chose = ~을 기념하다. « Quatre-vingts ans, ça se fête. » 대명동사의 수동적 용법(ça se fête = 축하받을 만하다).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court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짧게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연설·글 길이를 말할 때. « Fais court. » ↔ faire long. 구어로 « Sois bref »보다 자연스럽다.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prends la responsabilité.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책임질게요.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prendre la responsabilité de + 명사/부정사. 가볍게는 « C'est moi qui assume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faire une habitude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그걸 버릇으로 만들다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en faire un/une + 명사 = ~로 삼다. 부정: n'en faites pas une habitude. « Ce soir seulement. Et sans en faire une habitude.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aller au cœur du sujet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핵심으로 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Va au cœur. » 군더더기를 걷어내고 요점을 말할 때. 비슷한 표현: aller droit au but.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le sel de la vie.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그게 인생의 소금이지.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비판·반대·다양성이 삶을 맛나게 한다는 관용적 비유. Lucien의 말장난(소금/짠 수프)과 이어진다.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discours, c'est comme une sauce : on réduit.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연설은 소스 같아서 졸이는 거다.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réduire = (소스를) 졸이다 / 줄이다. 요리 은유로 연설을 줄이자는 농담.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porter la maison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가게를 떠받치다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porter = 짊어지다, 지탱하다. « Vous avez porté la maison. » supporter(참아 주다)와의 말장난을 정정하는 칭찬.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vexer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기분이 상하다, 토라지다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se vexait d'abord, et notait après. » vexer(상하게 하다)의 대명동사. 반응이 빠르고 자존심이 걸릴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ancienne, pas vieille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오래된 사람이지 늙은 게 아니다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vieux는 나이·낡음을 직접 가리켜 불쾌할 수 있다. ancien은 « 오래 이어진 »이라는 긍정적 어감. 자존심 있는 자기 소개.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Standing ovation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기립 박수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영어에서 들어온 말. 프랑스어로는 une ovation debout. 여기서는 « assise, pour mon cœur »로 농담화.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manquer d'ambition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야심이 대단하다 (반어)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ne pas manquer de + 명사 = ~이 부족하지 않다. 놀라움·비꼬는 칭찬. « Elle ne manque pas d'ambition.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축하·덕담 표현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Joyeux anniversaire », « Bravo », « À la tienne ! », « À madame Vasseur, notre meilleure critique ! »처럼 건배는 « à + 사람 »이 기본이다. 상대가 한 명이면 « À la tienne ! » (복수 « À la vôtre ! »). 덕담은 « Que + 접속법 »으로도 한다: « Que le Comptoir ait encore quatre-vingts ans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축사의 구조 : Alors voilà…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짧은 문장을 계단처럼 쌓는다. 도입 « Alors voilà. », 전개 « Premièrement… Deuxièmement… Troisièmement. », 매듭 « Voilà ma conclusion. ». 한 문장이 길어지면 숨 쉴 곳에서 끊는다: « Je râlais, / pour qu'on me parle.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대과거와 조건법 과거로 상상하기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죽은 이를 떠올릴 때: « Il serait venu. Il aurait commandé son steak bien cuit. » 조건법 과거 = 일어나지 않은 일에 대한 가정. « Il se serait plaint de la sauce »는 대명동사 복합형(se serait + 과거분사).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비교의 comme / 은유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 bon discours, c'est comme une sauce : on réduit. », « Le thermomètre », « Comme une belle commode ». comme는 문장 앞에서 « ~처럼 »을 이끌고, 은유는 직접 « c'est le sel de la vie »처럼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pour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râlais pour qu'on me parle. » 목적의 pour que 뒤에는 접속법: parle, vienne, soit. 주어가 같으면 pour + 부정사(pour parler)를 쓴다. « Pour ne pas rester seule avec le silence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대명동사의 수동 의미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Ça se fête », « Ça se dit », « Ça se voit ». 사람 주어 없이 « 그런 일은 ~된다 »를 말한다. « Quatre-vingts ans, ça se fête. » 회고·덕담 장면에서 일반 진리를 말할 때 자주 쓰인다.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ne pas + 부정사 / 부정 + manquer de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ne manque pas d'ambition »(= 야심이 넘친다)처럼 부정으로 긍정을 강조하는 완서법(litote). « Ce n'est pas mauvais »가 « 꽤 괜찮다 »가 되는 것과 같은 원리.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축사 « Alors voilà »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축사는 한 문장씩 끊어 읽는다: « Alors voilà. / Madame Vasseur, / vous avez quatre-vingts ans / depuis dimanche. » « voilà »에서 한 번 쉬고, 이름 뒤에서 또 쉰다. 청중의 웃음이나 박수를 기다리는 시간도 호흡의 일부.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quatre-vingts_ans / très_élégante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quatre-vingts ans »에서 vingts의 s는 [z]로 이어진다: [katʁ-və̃-z-ɑ̃]. « Vous êtes très_élégante »도 très 뒤에서 [z]. 단, « vingt-quatre »의 t는 읽는다. 숫자의 연음은 입에 익을 때까지 반복.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아부와 반박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ne les faites pas du tout, / vos quatre-vingts ans. » 칭찬은 끝을 올리며 부드럽게. 반대로 Mme Vasseur의 « Lucien, vous mentez mal. »은 평평하게 내려 단정한다. 같은 문장도 올림·내림에 따라 농담이 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enfants, ancienne, quatre-vingts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mes enfants » [mɛ-z-ɑ̃-fɑ̃], « ancienne » [ɑ̃-sjɛn], « quatre-vingts » [katʁ-və̃]. an/en [ɑ̃]과 in/ain [ɛ̃]의 차이에 집중하되 끝에 n 소리를 붙이지 않는다. « ancienne »는 비음 뒤 ienne에서 [n]이 나는 예외.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건배 — À la tienne !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À la tienne ! » [a la tjɛn]. 잔을 들고 눈을 마주치며 짧고 힘 있게. 마시기 전에 상대 눈을 보는 것이 예의. « À Jeanne Vasseur, / qui a dû nous supporter longtemps. » 처럼 건배사는 À로 시작해 마지막 단어에 힘을 준다.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연속 — critique, Vasseur, merci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notre meilleure critique », « merci », « râler ». r가 연속될 때는 목 뒤를 가볍게 긁고 흘린다. « Merci pour la soupe, / et pour le reste. » 에서 r를 약하게 이어 부드럽게 읽자.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감정이 올라올 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Hélène의 « Je ne pleure pas. / C'est le citron, madame. » 는 목소리가 낮아지고 속도가 느려진다. 짧게 끊고 마지막 음절을 가볍게 내려 보자. 감정을 누르는 문장은 일부러 천천히.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Les quatre-vingts ans — 프랑스의 나이 축하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60, 70, 80세 같은 « 둥근 생일 »을 크게 축하한다. 숫자 모양 초(bougies chiffres)를 쓰는 것도 흔하다. 노년의 연설은 유머와 겸손이 섞이는 것이 미덕이고, 주인공이 « 호들갑은 싫다 »라고 하면서도 모든 걸 챙겨 묻는 것이 전형적인 프랑스식 애정 표현이다.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La serviette brodée — 식탁 위의 개인 물건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단골에게 전용 냅킨이나 이니셜 수를 남겨 두는 풍습은 오래된 동네 비스트로의 정(情)이다. 이름 새긴 명패(plaque)나 고정 자리는 « 이 집의 일부 »라는 인정의 표시다. 이 화에서 파란 냅킨은 1부 10화에 이어지는 작은 복선의 회수다.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6월 22일 화요일, 오후 6시 30분. 콩투아르는 일반 손님에게 닫혀 있다. 테이블들이 하나의 긴 식탁으로 이어져 있다. 줄리앙이 꽃줄을 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꽃줄 똑바로 걸렸어요?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왼쪽으로 기울었어. 조금만 더 위로... 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여든 살이면 축하해야죠. 주인공이 투덜대도요.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삼 주 내내 투덜댔지. 「잔치도 케이크도 호들갑도 싫어」라고.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그러면서 시간이랑 메뉴랑 초대 손님 명단은 다 물어봤죠.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그게 그분이 승낙하는 방식이니까.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디저트는 뭘로 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대황 타르트. 작년에 그분이 주신 잼으로.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아, 영리하네요. 자기 잼은 타박 못 하겠어요.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뭔가 찾아낼 거야. 늘 찾아내니까.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안녕, 안녕! 연설문 들고 왔다!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일곱 시까지 쉬기로 하셨잖아요.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쉬었다. 택시에서 십 분. 의사도 좋아하겠지.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 씨, 앉으세요. 물 한 잔 가져올게요.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물이라니, 생일잔치에? 심장 의사가 「와인 금지」라고는 안 했어. 「조금만」이라고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잔. 딱 한 잔이에요. 제가 셀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 엄마처럼 세는구나. 엄마도 셌고, 난 속였지.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쉿, 오셨어요! 오 분 일찍 오셨네요.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바세르 부인이 파란 모자에 나들이 원피스 차림으로, 작은 가방을 들고 들어온다. 문턱에서 멈춰 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안녕하세요. 꽃줄이 있네. 꽃줄은 말한 적이 없는데.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바세르 부인. 이틀 늦었지만 생일 축하드려요!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이틀 늦은 것도 너무 늦은 거예요. 이 나이엔 하루하루를 세거든.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바세르 부인. 생일 축하드려요. 아주 우아하세요.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우아? 난 늙은 할머니예요. 그래도 모자가 새것인 건 맞네.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바세르 부인, 여든으로는 전혀 안 보이십니다.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뤼시앵, 거짓말 참 못하시네. 늘 그랬어요.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숙녀 앞에서 거짓말은 안 합니다. 아부하는 거죠. 다릅니다.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그게 그거예요. 내 자리가 어디죠? 7번이 어디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긴 식탁 한가운데 있어요. 오늘 저녁의 여왕이시니까요.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한가운데? 다들 내가 먹는 걸 쳐다보겠네. 질색인데.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부인 말고 접시를 볼게요. 약속해요.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아. 벌써 다들 와 있나? 아는 얼굴들뿐이네.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식탁 둘레에는 단골들, 바스티드 씨, 빅토르, 앞치마 차림의 클로에와 카림이 있다. 여든네 살의 앙리가 장미 한 송이를 들고 먼저 와 기다리고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앙리! 당신도 한패였어요?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앙리 씨가 한 달 전에 저희에게 전화하셨어요. 부인을 놀래 주고 싶어 하셨죠.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깜짝 파티라니! 이 나이에! 미리 말해 줄 수도 있었잖아요.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그러면 안 오셨을 거라고 하셨어요. 그리고 바싹 익힌 스테이크를 주문하실 거라고요.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그리고 소스 타박을 하겠지. 나처럼. 고마워요,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부인, 키르 한 잔 드릴까요? 작은 걸로요. 아주 작은 걸로.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의사는 안 된다고 하지. 그런데 우리 의사는 마흔 살밖에 안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마흔! 애송이지. 키르 내오게, 줄리앙. 내가 책임지겠네.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이 블랑케트, 마르트 방식 맞네. 고기는 부드럽고. 소스에 레몬이 조금 부족해. 그래도 맛있어요.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감사합니다, 부인. 레몬은 적어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엘렌은 늘 적네. 마르트는 먼저 토라지고 나서 적었는데.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신사 숙녀 여러분, 잠깐만요! 한마디 하고 싶습니다.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딱 두 마디예요. 더는 안 돼요. 지켜보고 있어요, 줄리앙.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그럼요. 바세르 부인, 일요일부터 여든이 되셨습니다.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알아요, 고마워요. 그래도 아직 여기 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네. 그게 가장 큰 선물이에요. 여기 계시다는 것.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잘한다, 줄리앙. 계속해, 시작이 좋아.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거의 십 년째 부인을 모셨죠. 한 번도 고맙다고 안 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당신은 한 번도 제시간에 내오지 않았고요, 젊은이.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하! 한 방 먹었네, 줄리앙! 부인이 한 점 땄군!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인정합니다. 그러니까요. 저희끼리는 「바세르 부인은 온도계」라고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온도계? 이젠 내가 환자예요?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아니에요! 부인이 만족하시면 오늘 영업은 좋은 거고, 투덜대시면 고치는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맞아요. 이십 년 비평, 이십 년 발전이죠.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그러니까요. 우리 최고의 비평가, 바세르 부인을 위해!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 차례예요. 짧게 하세요. 제발요. 좋게 부탁드리는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짧게? 난 연설가다, 얘야. 연설가는 짧게 안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 씨, 삼 분입니다. 제가 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자, 그럼. 바세르 부인... 잔. 오늘 밤만 잔이라 불러도 되겠소?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오늘 밤만이에요. 버릇 들이지는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고맙소, 잔. 그러니까요. 나는 1996년에 당신을 알게 됐지.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1996년이 아니에요. 1997년. 3월. 비가 왔고.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모든 걸 기억하는군. 비 오던 날까지!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시간 끌잖아요. 핵심으로 가세요.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가요. 그러니까요. 어느 3월 날, 마르트가 말했소. 「저 부인, 다시 올 거야.」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내가 그날 말이 너무 많다고 생각했던 것 같은데.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아니오. 이렇게 말했지. 「저 사람은 음식만이 아니라 식탁을 좋아해.」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예쁜 말이네요. 처음 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아내는 이렇게 말했지. 「좋은 손님은 다시 오는 식탁이야.」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마르트는 말이 많았죠. 의견을 속에 담아 두지 않았어요.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당신처럼 말이오, 잔. 성격이 자매 같았지. 이게 내 결론이오.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결론이라니요? 연설 반도 안 하셨잖아요!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나머진 군더더기다. 좋은 연설은 좋은 소스와 같아서, 졸이는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오십 초! 신기록이에요, 뤼시앵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건배합시다. 오래도록 우릴 참아 주신 잔 바세르를 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다들 마시기만 하고 아무도 반박을 안 하네. 좀 서운한데.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제가 반박할게요. 부인은 우릴 「참아 준」 게 아니에요. 이 가게를 떠받쳐 주셨죠.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아. 그건 과장이네요,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그러니까요. 삼 년 전 제가 콩투아르를 이어받았을 땐 아무것도 몰랐어요.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요리는 할 줄 알았지. 웃을 줄을 몰랐고. 그건 다른 문제죠.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첫 번째 목요일에 말씀하셨죠. 「이 수프는 너무 짜요.」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정말 짰으니까요. 누구나 그걸 말할 용기가 있는 건 아니죠.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아무도 말 안 했어요. 화가 났죠. 그리고 맛을 봤어요. 부인 말씀이 맞았어요.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그래서 내가 말하지. 비판은 인생의 소금이라고.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소금 얘기로 돌아오지 마세요. 어쨌든, 바세르 부인...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콩투아르가 문을 닫을 뻔했을 때, 부인은 이백십사 명에게 서명을 받아 주셨어요.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이백십사 명. 거절한 사람은 셋이었고요. 적어 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우체부한테까지 서명을 받았어요. 두 번 서명했죠.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그러니까요. 고맙습니다, 바세르 부인. 수프도, 나머지 모든 것도요.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블랑케트에 울지 말아요, 너무 짜지니까.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울어요. 레몬 때문이에요, 부인. 모자랐거든요.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바세르 부인, 깜짝 선물이 있어요. 엘렌, 가져올래요?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크라프트 포장지로 싼 꾸러미를 들고 돌아온다. 안에는 손으로 「V」가 수놓인 파란 냅킨이 들어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파란 냅킨. 그 파란 냅킨이네. 어디서 찾았어요?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아래 서랍에서요. 마르트가 예전 것들을 간직해 뒀어요. 「V」는 클로에가 수놓았고요.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 아가씨 수는 영 서투르네. 「V」가 기울었어. 마음에 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꽃줄처럼 기울었군. 여긴 집안 내력이야.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다가 아니에요, 부인. 7번 테이블을 보세요.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식탁보 위에 작은 황동 명패가 있다. 「7번 테이블 — 바세르 부인. 영원히 예약됨.」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「영원히」라니, 과장이네. 그래도 받아 두죠. 아무 말 안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 말도 안 한다고요? 이십 년 만에 처음으로요?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한 가지만 말하죠. 자, 그럼요. 연설은 질색이에요. 그래도 하나 준비했어요.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첫째, 난 늙은 게 아니에요. 오래된 거지. 같은 게 아니라고요.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오래된 사람이라! 멋진 서랍장처럼요.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서랍장처럼, 그래요. 목소리가 있는 서랍장.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둘째, 모두에게 고마워요. 두 번은 안 말할 테니 잘 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듣고 있소, 잔. 온 귀를 기울이고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셋째. 작년에 앙리가 아팠을 때, 삶이 멈추는 줄 알았어요.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그래서 목요일마다 여기 왔어요. 두려움과 단둘이 있지 않으려고.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저흰 몰랐어요, 부인. 한 번도 말씀 안 하셨잖아요.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투덜댔던 건 말을 걸어 주길 바라서였어요. 당신들은 대꾸해 줬고. 그게 날 살렸어요, 얘들아.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부인... 저흰 특별한 건 안 했어요. 그냥 들어 드렸을 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그게 바로 가장 드문 거예요. 그러니까요, 이게 내 조촐한 마무리 소스예요.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콩투아르를 지키세요. 식탁들도, 투덜이들도요. 그들이 가장 좋은 손님이니까.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브라보! 기립 박수! 아니, 내 심장 때문에 앉아서.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이제 디저트예요, 부인. 잼에 대한 지적은 사절이고요.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내 잼은 완벽해요. 심사받을 건 타르트지.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줄리앙이 불을 끈다. 타르트 위에는 숫자 양초 「8」과 「0」이 꽂혀 있다. 모두가 노래한다.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초 여든 개를 꽂았으면 집에 불이 났겠네. 숫자 초는 좋은 생각이에요.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불어 보세요, 부인. 소원도 빌고요.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내 소원은... 콩투아르가 앞으로 팔십 년을 더 가는 것. 자, 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팔십 년을 더라! 야심도 대단하군. 건배, 잔!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제74화 « Lucien raccroche son tablier » : 퇴원한 뤼시앵이 짧은 연설로 은퇴를 선언하고 앞치마를 건다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73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