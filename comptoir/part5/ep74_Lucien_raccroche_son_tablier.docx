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제5부 Le Comptoir de Marthe · 이듬해 봄·여름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제74화  Lucien raccroche son tablier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뤼시앵, 앞치마를 걸다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파리 11구 Le Comptoir de Marthe · 6월 29일 화요일 오전 8시와 오후 3시(영업 후 전원 모임)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Lucien Marchand (73세, 창업자, 퇴원 후) · Hélène Marchand (딸, 주인 셰프) · Julien Benali (홀 매니저, 동업자) · Chloé Dubois (견습 2년 차) · 청중: Karim, Moussa, Léna, Malik(대사 없음)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구어체 은퇴 연설: 짧은 문장, 관용구, 청중 반응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Alors voilà… 식 연설 리듬, 미래형 약속, 대과거 회상, 은퇴·바통 관용구, 감사 인사 목록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(Lucien 61 · Hélène 22 · Julien 20 · Chloé 17) · A2 5% / B1 15% / B2 40% / C1 40%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Mardi 29 juin, huit heures. Lucien entre au Comptoir comme chaque matin, mais il porte sa belle veste et un sac en papier. Hélène pose sa craie.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 ? Tu as mis ta veste du mariage. Il y a un problème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Aucun problème. Une annonce. À quinze heures, après le service. Tout le monde.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Une annonce ? Papa, ton cœur... Le cardiologue a dit...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Mon cœur va très bien. Il bat comme une horloge suisse, et il est même à l'heure.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es sorti depuis dix-neuf jours. Tu devrais être à la maison.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serai à la maison, ma fille. Mais d'abord, je veux dire merci. Voilà.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 de quoi ? Tu es tout rouge.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n'en dis pas plus. À quinze heures. Prévenez Julien, Chloé, Karim, tout le monde.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Bonjour, monsieur Lucien ! Qu'est-ce qui se passe ? Vous avez l'air d'un notaire.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 notaire, c'est sérieux. Je prends. À quinze heures, Julien. Pas une minute de retard.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Quinze heures pile. Je le dis à Chloé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Dis-le à tout le monde. Et dis-leur de ne pas s'inquiéter.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Quinze heures. La salle est vide, les chaises en cercle. Karim, Moussa, Léna et Malik se tiennent debout derrière. Lucien monte sur le petit tabouret du comptoir.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Monsieur Lucien, descendez de là. Le tabouret n'est pas stable.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suis stable, moi. Ça suffit. Alors voilà.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Chut ! Il commence. Il a sorti une feuille.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ne la lirai pas. Elle sert à me rassurer. Alors voilà.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Trente-cinq ans. Presque trente-six. C'est l'âge de ce bistrot.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a l'âge d'un adulte qui paie un loyer, ce bistrot.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Ne m'interromps pas, Julien. J'ai répété. Dans le bain.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En 1991, Marthe et moi, on avait neuf tables, un four d'occasion et zéro client.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Zéro ? Même pas un voisin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 voisin. Il est venu pour demander de baisser la musique. On n'avait pas de musique.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ça, tu me l'as déjà raconté cent fois.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Cent une, ce soir. La dernière, promis. Alors voilà.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Marthe a écrit la première ardoise. Elle a mis « blanquette de veaux ». Avec un « x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Avec un « x » ? Mme Vasseur nous l'a dit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Elle riait. Moi, j'étais gêné. Elle a dit : « Les clients aiment l'erreur, ça les rassure.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 disait ça pour ne pas effacer.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Exactement. Ta mère ne perdait jamais la face. Elle perdait seulement la craie.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Elle perdait la craie ? Comme moi, tous les matins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Alors tu es bien son héritière, mademoiselle. Les craies disparaissent. Les bonnes idées restent.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Tout le monde ricane, mais moi, je sens que la suite sera triste.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Pas triste. Sincère. C'est différent. Alors voilà. Le huit juin, je suis tombé.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On s'en souvient. J'ai crié « Lucien ! » sans « monsieur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Et c'était très bien. En urgence, on économise les titres.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Allongé par terre, j'ai regardé le plafond. Vous savez ce que j'ai pensé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Non. Tu ne m'as jamais dit.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J'ai pensé : « Le velouté va refroidir. » Voilà. Mon cerveau, c'était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Ça, c'est le métier. Même par terre, on pense au service.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Mais à l'hôpital, à trois heures du matin, j'ai pensé à autre chose. À Marthe.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Papa... Tu n'es pas obligé.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Si. Elle m'avait dit un jour : « Lucien, tu travailles comme si tu avais peur de t'arrêter.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Elle avait raison. Elle avait toujours raison. C'était pénible.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Excusez-moi... j'ai quelque chose dans l'œil.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Moi aussi. Une poussière. Une très grosse poussière, qui s'appelle Marthe.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Alors voilà. Le médecin m'a dit : « Monsieur Marchand, il faut lever le pied.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J'ai répondu : « Docteur, je n'ai jamais levé le pied. » Il a dit : « Justement.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l'aime bien, ce médecin. Il dit tout haut ce que je pense tout bas.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sais, ma fille. Alors j'ai décidé. Je raccroche mon tablier.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Mais... vous n'en avez jamais porté, de tablier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Si. Le premier jour de 1991. Je l'ai gardé accroché derrière la porte.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C'est celui qui est plein de farine depuis trente ans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C'est celui qui est plein de souvenirs. La farine, c'est un détail.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Raccrocher, ce n'est pas disparaître. C'est passer la main.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Passer la main ? Tu me la passes depuis trois ans, la main.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te la passais d'une main. De l'autre, je tenais le manche de la poêle.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a raison. C'est vrai que vous contrôliez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Merci, Julien. Alors voilà. Désormais, je ne contrôle plus. Je déguste.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dégustes, et tu critiques. Je te connais.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critique avec tendresse. C'est une critique de grand-père.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Vous viendrez encore, monsieur Lucien ? Dites-moi que oui.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viendrai. Mais en client. Table douze, près du radiateur.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En client ? Papa, tu n'as jamais payé un café ici de ta vie.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Raison de plus ! Je veux une addition. Avec mon nom dessus, et la TVA.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Une addition pour monsieur Lucien ! Je note : premier café payé, à l'âge de soixante-treize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Dis plutôt : « à l'âge de la sagesse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les conseils ? Vous donnerez encore votre avis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Seulement si on me le demande. Règle numéro un : un vieux sage se tait.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Ça va être dur pour vous,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Très dur. Je me mordrai la langue. Elle est déjà bien abîmée.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te fera signe. Quand on aura besoin de toi. Je te le promets.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Bien. Alors voilà. Il me reste à dire merci. Je commence par les moins bavards.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Moussa. Dix ans à la plonge, jamais un mot plus haut que l'autre.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fait un signe de la tête. C'est son discours à lui.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Karim. Tu as quitté la maison, tu es revenu. C'est la preuve que tu l'aimes.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Karim a levé la main. Il ne dit rien avant son café.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est quinze heures. Son café est largement passé.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Il a le droit de se taire. Il cuisine pour nous tous. Léna, Malik, bienvenue.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Vous êtes arrivés ce printemps et vous avez déjà le sourire du Comptoir.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Ça, c'est vrai. Malik sourit même quand il épluche les oignons.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Julien. Mon associé de cœur. Tu as refusé Armand. Tu as choisi ce vieux navire.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Pas si vieux, monsieur Lucien. Il a eu un coup de peinture en décembre.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Ha ! Bien répondu. Tu es plus qu'un serveur, Julien. Tu es la voix de la maison.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Ne me faites pas pleurer, j'ai du service ce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Chloé. Ma petite Chloé. Tu es arrivée avec un carnet et un trac énorme.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me souviens. Vous m'avez dit : « Rome ne s'est pas faite en un jour.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Et Rome, ce n'est pas mal du tout. Tu as bâti ta ville, mademoiselle.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Merci, monsieur Lucien. Je ne sais pas quoi dire. C'est rare.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 n'est jamais à court de mots, d'habitude. Là, c'est un événement.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Et toi, Hélène. Ma fille. Ma cheffe. Je ne sais pas comment commencer.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Commence par le début, Papa. Ou par la fin. Comme tu veux.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Alors voilà. Je t'ai fait mal. Je t'ai dit « vends ». Je le regrette.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on s'est déjà parlé. On s'est pardonné. C'est fait.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sais. Mais je veux le dire devant eux. Un pardon public, ça compte double.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Ça, c'est la sagesse populaire. Je confirme.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Tu as sauvé la maison avec ton courage. Moi, je l'ai juste gardée au chaud.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l'as ouverte. C'est un peu plus qu'« au chaud »,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 peu. Disons : j'ai allumé le feu, et tu l'as fait cuire.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Joli. Je le note dans mon carnet. « Allumer le feu, le faire cuire.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Note aussi ma dernière leçon. On ne tient pas un restaurant tout seul.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 seul cuisinier fait un plat. Une équipe fait une maison.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Ça, c'est un beau slogan. On le met sur l'ardoise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Pas sur l'ardoise. Dans la tête. L'ardoise, c'est pour la blanquette.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Lucien descend du tabouret, aidé par Julien. Il sort de son sac un vieux tablier bleu et blanc, taché de farine, avec un « L » brodé.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Voilà. Mon tablier. Marthe a brodé le « L ». Un peu de travers, comme tout ce qu'elle brodait.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Il penche, comme le « V » de Mme Vasseur.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Hé oui. C'est une tradition de la maison. Où est le clou ? 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laisse-moi. Je l'accroche. À côté de la photo de maman.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Hélène suspend le tablier près de la photo de Marthe, à côté de l'ardoise. Un silence. Puis Karim se met à applaudir, et tous suivent.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Merci, merci. Arrêtez, vous allez me donner envie de rester. Et le médecin m'attend.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Un dernier toast, monsieur Lucien ? À l'eau, pour la forme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 doigt de vin. Je prends la responsabilité. Le médecin n'en saura rien.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le saurai, moi. Mais ce soir, je ferme les yeux.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À Marthe. Et à ceux qui continuent. Chacun son tour, c'est ça, la vie.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À Marthe ! Et à vous, monsieur Lucien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Chloé, l'ardoise. Écris-lui quelque chose. Là, en bas, à la craie.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peux, Hélène ? C'est votre ardoise.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celle du Comptoir. Écris. Et soigne l'orthographe.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Chloé écrit en bas de l'ardoise : « Lucien Marchand, retraité (cette fois, pour de vrai). Merci.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« Pour de vrai » ? Tu as des doutes ? Je suis un homme de parole.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Vous reviendrez demain à huit heures, monsieur Lucien. Pariez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Demain, je dors. Mardi, je viens manger. Et je paie. Qui paie ses dettes s'enrichit.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À mardi, Papa. Reposez-vous, monsieur le client.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raccroche mon tablier.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앞치마를 걸어 두겠다(은퇴한다).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raccrocher = 다시 걸다. 운동선수는 raccrocher les gants(장갑을 걸다)처럼 은퇴를 뜻한다. 제목의 핵심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à quinze heures pile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세 시 정각에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pile = 정각. « Quinze heures pile. » 시간 약속의 구어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suis sorti depuis dix-neuf jours.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퇴원한 지 열아홉 날이 됐다.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depuis + 기간 = ~전부터(지금까지). 현재 상태를 말할 때. « Tu es sorti depuis dix-neuf jours.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Merci de quoi ?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무슨 고맙다는 거예요?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상대의 감사에 의문을 표할 때. ↔ 정중: Pourquoi me remerciez-vous ?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tabouret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등받이 없는 의자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카운터 의자. « monter sur le tabouret » 올라서다.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mon associé de cœur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마음의 동업자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associé = 동업자. de cœur = 마음으로 맺은. 실제 법적 관계와 구분하는 애정 어린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clou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못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벽에 걸 때. « Où est le clou ? Là. » 앞치마를 거는 자리.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à côté de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 옆에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위치 표현. « À côté de la photo de maman. » ↔ loin de(멀리).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lever le pied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속도를 늦추다, 쉬엄쉬엄하다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원래 가속 페달에서 발을 떼다. 건강을 위해 일을 줄이라는 충고. « Il faut lever le pied.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passer la main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바통을 넘기다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책임·지위를 넘길 때. passer le flambeau(횃불을 넘기다)도 비슷. « Raccrocher, c'est passer la main.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mordre sa langue / se mordre la langue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말을 삼키다, 참다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하려던 말을 꾹 참을 때. « Je me mordrai la langue. » 속뜻: 참견하고 싶은 걸 참겠다.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prends la responsabilité.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내가 책임질게.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prendre la responsabilité de + 명사. 가볍게는 « C'est moi qui assume ». 건강 관련 농담에 쓰임.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à voix haute / tout haut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소리 내어 / 크게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dit tout haut ce que je pense tout bas. » (속으로 생각한 걸 크게 말한다) 반대는 tout bas.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en client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손님 자격으로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en + 신분 = ~로서. « Je viendrai en client. » 직업·역할 변화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Chacun son tour.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각자 차례가 있다.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속담조의 말. 세대 교체·배려 차례를 말한다. 비슷한 표현: À chacun son tour.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Qui paie ses dettes s'enrichit.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빚을 갚는 자는 부유해진다.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속담. 신용과 약속의 중요성. Lucien이 처음 커피값을 내겠다고 하며 가볍게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ne pas perdre la face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체면을 잃지 않다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perdre la face = 체면을 잃다. 실수를 해도 당황하지 않는다는 뜻. « Ta mère ne perdait jamais la face.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poussière dans l'œil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눈에 먼지가 들어갔다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울컥한 감정을 감출 때 쓰는 변명. 농담으로 « une grosse poussière qui s'appelle Marthe 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dire tout haut ce que je pense tout bas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내가 속으로 생각하는 걸 소리 내어 말하다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남이 내 속마음을 대신 말해 줄 때. 의사에 대한 Hélène의 반응.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pardon public, ça compte double.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공개 사과는 두 배로 센다.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compter double = 두 배로 치다. 구어적 재치. 감정을 말로 정리할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ricaner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쿡쿡 웃다, 비웃다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약간 비꼬는 웃음. 여기서는 따뜻한 놀림. « Tout le monde ricane. » 부정적 뉘앙스에 주의.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tenir le manche de la poêle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프라이팬 자루를 쥐다 (실권을 쥐다)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비유적으로 « 주도권을 쥐고 있다 ». 직역과 비유를 겸하는 Lucien식 말장난.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sagesse populaire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민간의 지혜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속담·격언 같은 경험 지식을 가리킨다. « Ça, c'est la sagesse populaire.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être à court de mots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할 말이 없다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à court de + 명사 = ~이 바닥나다. à court d'argent, à court d'idées. « Elle n'est jamais à court de mots. »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depuis / il y a / pendant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Tu es sorti depuis dix-neuf jours »(지금까지 이어짐), « Il y a dix-neuf jours »(과거 한 시점), « Dix ans à la plonge »(기간). 같은 기간도 depuis + 현재 / il y a + 과거 / pendant + 지속으로 구분해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연설용 짧은 문장 연결 — alors voilà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Alors voilà. Le huit juin, je suis tombé. » « Alors voilà. Il me reste à dire merci. » alors voilà는 새 단락을 여는 신호로, 문장을 짧게 끊어 청중의 호흡에 맞춘다. 길게 이어지는 문장은 Je…, Tu…, C'est…로 쪼갠다.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미래형으로 약속하기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serai à la maison », « Je viendrai en client », « Je me mordrai la langue », « On te fera signe ». 규칙적 미래형 + 불규칙(être → serai, venir → viendrai, faire → fera)이 한 장면에 다 나온다. 약속은 미래, 지금 결심은 현재(« Je raccroche mon tablier »).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비교의 comme / 비유 문장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bat comme une horloge suisse », « Comme tout ce qu'elle brodait ». comme + 명사로 직유를 만들고, 은유는 « Tu es la voix de la maison »처럼 être로 직접 말한다. Lucien의 연설은 두 방식을 번갈아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충고·의무 : il faut + 부정사 / devoir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faut lever le pied », « Tu devrais être à la maison », « Tu n'es pas obligé. ». 의무는 il faut + 부정사(일반적), 충고는 devoir 조건법(devrais)으로 부드럽게. 주어가 바뀌면 il faut que + 접속법(« Il faut que tu te reposes »)으로 확장한다.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대과거로 회상하기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Elle m'avait dit un jour : « Lucien, tu travailles comme si tu avais peur… » » avait dit(대과거) = 이야기 시점보다 앞선 사건. « Elle avait raison. Elle avait toujours raison »(반과거)로 습관·평가를 덧붙인다.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si 절 + 반과거와 comme si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Tu travailles comme si tu avais peur de t'arrêter. » comme si 뒤에는 반과거(현실이 아닌 가정). « Il parle comme s'il savait tout »처럼 비꼴 때도 쓴다. 가정 속 상상을 짧게 표현하는 구어 장치.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연설의 쉼표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연설은 짧게 끊고 쉬는 곳을 의식한다: « Alors voilà. / Le huit juin, / je suis tombé. » « voilà » 뒤에서 한 박 쉬고, 날짜 뒤에서 또 한 박. 청중의 웃음을 기다리는 쉼도 호흡의 일부.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trente-cinq_ans / un_ancien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Trente-cinq ans » 에서 cinq의 q는 거의 소리 나지 않지만 ans와 이어져 [sɛ̃k-ɑ̃] 처럼 들릴 수 있다. « un_ancien »은 [œ̃-nɑ̃-sjɛ̃]. 숫자와 ans의 연음은 입에 익을 때까지 반복.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정지 — 숨 고르기 « Mon cœur va très bien »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Mon cœur / va très bien. / Il bat comme une horloge suisse. » 뒤 두 구는 같은 박자로. 심장 이야기를 가볍게 말하는 농담은 속도를 늦추면 오히려 무겁게 들린다.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enfant, tablier, mariage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tablier » [ta-blje], « mariage » [ma-ʁjaʒ], « enfant » [ɑ̃-fɑ̃]. 비음 an [ɑ̃] 에서는 끝에 n 소리를 넣지 않는다. « Passer la main » 의 [mɛ̃]도 비음.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강세 — 감사 인사 목록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Moussa. / Dix ans à la plonge. » 이름을 먼저 또렷이 부르고 쉬었다가 설명을 잇는다. 이름 뒤 억양은 약간 올렸다가 설명 마지막에서 내린다.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농담과 진심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Le velouté va refroidir. » 는 평평하게 담담히, 뒤따르는 « C'est le métier. » 는 약간 올려 가볍게. 진심 구간 « Je t'ai fait mal. » 은 느리게, 목소리를 낮춘다.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감정이 넘칠 때 — 잠깐 멈추기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Chloé의 « Excusez-moi… j'ai quelque chose dans l'œil. » 에서 말 줄임표 부분을 실제로 쉰다. 말이 막힌 흐름을 소리로 보이는 법: 첫 음절을 약하게 시작하고 어미를 흘린다.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Raccrocher — 은퇴를 말하는 프랑스식 비유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프랑스어는 은퇴를 « 걸어 두다 »로 말하는 것을 좋아한다: raccrocher les gants(권투), les crampons(축구), son tablier(요리사·상인). 일을 그만두는 것이 아니라 « 도구를 제자리에 걸어 둔다 »는 이미지로 존엄을 지킨다. 연설도 대개 짧고, 유머와 눈물을 섞는다.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Le tablier brodé — 가게의 역사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오래된 비스트로의 앞치마, 냅킨, 행주에 이니셜을 수놓는 풍습은 가족 경영 가게의 정서를 보여 준다. 은퇴한 창업자가 소지품을 가게에 남기는 것은 « 나는 여기 있다 »는 표시이며, 사진 옆 못에 거는 의식은 일종의 소박한 기념식이다.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6월 29일 화요일, 오전 8시. 뤼시앵이 여느 아침처럼 콩투아르에 들어서지만, 좋은 재킷을 입고 종이 가방을 들고 있다. 엘렌이 분필을 내려놓는다.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아빠? 결혼식 때 입던 재킷이네요. 무슨 일 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문제 없다. 발표가 있어. 오후 세 시, 영업 끝나고. 전원.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발표요? 아빠, 심장... 심장 의사 선생님이 말씀하시길...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내 심장은 아주 좋다. 스위스 시계처럼 뛰고, 심지어 제시간에 뛰어.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퇴원한 지 열아홉 날밖에 안 됐어요. 집에 계셔야죠.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집에 있을 거다, 얘야. 하지만 먼저 고맙다는 말은 해야겠구나. 그뿐이다.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무슨 고맙다는 거예요? 얼굴이 빨개요.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더 말 안 한다. 세 시에. 줄리앙, 클로에, 카림, 모두에게 알려라.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안녕하세요, 뤼시앵 씨! 무슨 일이에요? 공증인 같으세요.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공증인이라, 점잖군. 좋다. 세 시다, 줄리앙. 일 분도 늦지 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세 시 정각. 클로에한테도 말할까요?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모두에게 말해 줘. 걱정하지 말라고도.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오후 세 시. 홀은 비어 있고 의자가 둥글게 놓여 있다. 카림, 무사, 레나, 말릭이 뒤에 서 있다. 뤼시앵이 카운터의 작은 의자에 올라선다.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뤼시앵 씨, 내려오세요. 그 의자 안 튼튼해요.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내가 튼튼하다. 그걸로 충분해. 자, 그러니까.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쉿! 시작하세요. 종이를 꺼내셨어요.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읽지는 않을 거다. 나를 안심시키려는 거야. 그러니까.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삼십오 년. 곧 삼십육 년. 이 비스트로의 나이지.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집세 내는 어른 나이네요, 이 비스트로가.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끊지 마, 줄리앙. 연습했어. 욕조에서.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1991년에 마르트와 나는 테이블 아홉 개, 중고 오븐, 손님은 한 명도 없었다.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한 명도요? 이웃조차요?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이웃 한 명. 음악 좀 줄여 달라고 왔지. 우린 음악도 없었는데.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그 얘긴 백 번도 더 들었어요.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오늘이 백한 번째다. 마지막이야, 약속하마. 그러니까.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마르트가 첫 칠판을 썼지. 「blanquette de veaux」라고. x를 붙여서.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x를요? 바세르 부인이 말씀해 주셨어요!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마르트는 웃었고 난 민망했다. 이렇게 말하더군. 「손님들은 실수를 좋아해, 마음이 놓이거든.」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지우기 싫어서 그렇게 말한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바로 그렇지. 네 엄마는 체면을 잃는 일이 없었어. 분필만 잃어버렸지.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분필을 잃어버렸다고요? 저도 매일 아침 그러는데요!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그럼 정말 그 사람의 상속자로구나, 아가씨. 분필은 사라져도 좋은 생각은 남지.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다들 웃지만 전 이 다음이 슬퍼질 것 같은 느낌이에요.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슬프진 않아. 진심이지. 다르잖니. 자, 6월 8일에 내가 쓰러졌다.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기억해요. 「뤼시앵!」 하고 소리쳤어요. 「씨」도 안 붙이고.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그래서 아주 좋았어. 급할 땐 호칭을 아끼는 법이지.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바닥에 누워서 천장을 봤다. 내가 뭘 생각했는지 아니?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아뇨. 한 번도 말씀 안 하셨어요.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「벨루테 식겠다」 하고 생각했지. 내 머릿속은 그런 거였다.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그게 이 직업이에요. 바닥에 누워서도 서비스를 생각하죠.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하지만 병원에서 새벽 세 시에는 다른 생각을 했단다. 마르트 생각.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아빠... 억지로 하지 않으셔도 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해야지. 언젠가 이렇게 말했어. 「뤼시앵, 당신은 멈추는 게 무서운 사람처럼 일해.」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 사람 말이 맞았어. 늘 맞았지. 피곤한 일이었다.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죄송해요... 눈에 뭐가 들어가서.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저도요. 먼지가요. 아주 큰 먼지인데, 이름이 마르트예요.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그러니까요. 의사가 말했다. 「마샹 씨, 속도를 늦추셔야 합니다.」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「선생님, 전 발을 들어 본 적이 없는데요」 했더니 「그러니까요」라고 하더군.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 의사 선생님 마음에 들어요. 제가 속으로 하는 말을 크게 해 주시니까.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안다, 얘야. 그래서 결심했다. 앞치마를 걸겠다.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그런데... 앞치마는 한 번도 안 두르셨잖아요?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둘렀지. 1991년 첫날에. 문 뒤에 걸어 두었단다.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삼십 년째 밀가루투성이인 그거예요?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추억투성이인 거지. 밀가루는 사소한 일이고.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걸어 둔다는 건 사라지는 게 아니다. 바통을 넘기는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바통을 넘긴다고요? 삼 년 전부터 넘기셨잖아요.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한 손으로 넘기고, 다른 손으론 프라이팬 손잡이를 쥐고 있었지.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맞는 말이에요. 뭐든 다 확인하셨잖아요.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고맙다, 줄리앙. 자, 그러니까. 이제부터 난 확인 안 하고 맛을 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맛보면서 평도 하시겠죠. 제가 아빠를 알아요.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다정하게 평하지. 할아버지의 평이란다.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그래도 계속 오실 거죠, 뤼시앵 씨? 그렇다고 말해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올 거다. 하지만 손님으로. 12번 테이블, 난방기 옆에.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손님으로요? 아빠, 평생 여기서 커피값 낸 적 없잖아요.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더 그럴 만하지! 계산서를 받고 싶다. 내 이름이 적히고 부가세도 붙은 걸로.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뤼시앵 씨 계산서! 적어 둘게요. 일흔세 살에 첫 커피값 지불.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「지혜의 나이에」라고 하렴.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조언은요? 계속 의견을 주실 거예요?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누가 물어볼 때만. 첫째 규칙은, 현명한 노인은 입을 다문다는 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그건 힘드실 텐데요.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아주 힘들 거야. 혀를 깨물어야지. 이미 상처투성이다.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필요할 때 신호할게요. 약속해요.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좋다. 그럼, 이제 감사 인사가 남았구나. 말수 적은 사람부터 시작하마.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무사. 십 년 동안 설거지를 하면서 언성 한 번 높인 적이 없지.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고개를 끄덕여요. 그게 무사의 연설이에요.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카림. 가게를 떠났다가 돌아왔지. 그게 이 집을 사랑한다는 증거다.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카림이 손을 들었어요. 커피 마시기 전엔 말을 안 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지금 세 시예요. 커피 시간은 한참 지났는데요.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침묵할 권리가 있지. 우릴 위해 요리하니까. 레나, 말릭, 환영한다.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이번 봄에 왔는데 벌써 콩투아르의 미소를 지니고 있구나.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그건 맞아요. 말릭은 양파를 깔 때도 웃어요.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줄리앙. 마음의 동업자. 넌 아르망을 거절하고 이 낡은 배를 택했지.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그렇게 낡진 않았어요, 뤼시앵 씨. 12월에 페인트칠도 했는걸요.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하! 잘 받아쳤군. 넌 서버 이상이다, 줄리앙. 이 집의 목소리야.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울리지 마세요, 오늘 저녁에 영업이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클로에. 우리 클로에. 수첩 하나와 엄청난 떨림을 안고 왔었지.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기억해요. 「로마는 하루아침에 이루어지지 않았다」라고 하셨죠.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그리고 로마는 아주 훌륭하게 지어졌지. 넌 네 도시를 지었구나, 아가씨.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감사합니다, 뤼시앵 씨. 뭐라고 해야 할지 모르겠어요. 드문 일이에요.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평소엔 말이 모자란 적이 없는 애예요. 이건 사건이네요.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그리고 너, 엘렌. 내 딸. 내 셰프. 어떻게 시작해야 할지 모르겠구나.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처음부터 시작하세요, 아빠. 아니면 끝부터. 편하신 대로요.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그러니까 말이다. 내가 널 아프게 했다. 「팔아라」고 말했지. 후회한단다.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이미 얘기했어요. 서로 용서했고요. 끝난 일이에요.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안다. 하지만 이 사람들 앞에서 말하고 싶구나. 공개된 사과는 두 배로 쳐주니까.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그건 민간의 지혜죠. 제가 보증해요.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넌 용기로 이 집을 구했다. 난 그저 따뜻하게 지켜 줬을 뿐이고.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문을 열었잖아요. 「따뜻하게」보다 조금 더 큰일 아니에요?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조금은. 불을 지핀 건 나고, 요리한 건 너라고 해 두자.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근사해요. 수첩에 적을게요. 「불을 지피다, 요리하다」.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내 마지막 가르침도 적어 둬라. 식당은 혼자 꾸리는 게 아니라는 것.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요리사 한 명은 요리 하나를 만들고, 팀은 가게 하나를 만든다.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멋진 슬로건이네요. 칠판에 쓸까요?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칠판 말고 머릿속에. 칠판은 블랑케트 쓰는 곳이다.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뤼시앵이 줄리앙의 도움으로 의자에서 내려온다. 가방에서 밀가루 얼룩이 진, 「L」이 수놓인 낡은 청백색 앞치마를 꺼낸다.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이게 내 앞치마다. 마르트가 「L」을 수놓았지. 그 사람이 수놓은 건 다 그렇듯이 약간 삐뚤게.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바세르 부인의 「V」처럼 기울었네요.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그래, 이 집 전통이지. 못이 어디 있더라? 저기.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제가 걸게요. 엄마 사진 옆에.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엘렌이 마르트의 사진 옆, 칠판 곁에 앞치마를 건다. 침묵이 흐른다. 이윽고 카림이 박수를 치기 시작하고 모두가 따라 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고맙다, 고마워. 그만들 해, 눌러앉고 싶어지겠구나. 의사가 기다리고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마지막 건배는요, 뤼시앵 씨? 형식상 물로요?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와인 한 모금. 내가 책임지마. 의사는 모를 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저는 알 거예요. 하지만 오늘만은 눈 감을게요.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마르트를 위하여. 그리고 계속 이어 가는 이들을 위하여. 각자 차례가 있는 법, 그게 인생이다.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마르트를 위하여! 그리고 뤼시앵 씨를 위하여!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클로에, 칠판. 뭔가 써 드려. 저기 아래쪽에 분필로.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해도 돼요, 엘렌? 엘렌의 칠판인데요.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콩투아르의 칠판이야. 써. 철자 신경 쓰고.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클로에가 칠판 아래쪽에 쓴다. 「뤼시앵 마샹, 은퇴(이번엔 진짜). 감사합니다.」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「진짜」라니? 의심하는 거냐? 난 약속을 지키는 사람이다.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내일 아침 여덟 시에 또 오실걸요, 뤼시앵 씨. 내기할래요?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내일은 잔다. 화요일에 먹으러 오마. 그리고 낸다. 빚을 갚는 사람이 부유해지는 법이지.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화요일에 봬요, 아빠. 쉬세요, 손님 선생님.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제75화 « Le Comptoir de Marthe » : 다시 화요일 아침, 신입 견습생 막심을 클로에가 맞이하며 이야기는 처음으로 돌아간다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5 · Épisode 74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