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제63화  L'offre de l'hôtel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호텔의 제안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— 4월 1일(목) 오전 10시, 홀 안쪽 테이블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Karim Haddad (부주방장) · Mme Delorme (호텔 Le Grand Parisien 지배인, 50대)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호텔 케이터링 계약 협상: 연 월 2회 연회·인당 68 €·최소 80명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호텔 서비스 어휘(banquet, convives, acompte, clause d'annulation), 조건 협상 화법, 가격·퍼센트 읽기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(Mme Delorme 50 · Hélène 45 · Julien 17 · Karim 8)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1er avril, 10 h. La salle du Comptoir est impeccable. Hélène lisse une nappe qui n'a aucun pli, pendant que Julien vérifie la table du fond.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tu as déjà changé trois fois cette nappe. Elle est parfaite.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Mais Mme Delorme dirige un quatre étoiles. Elle verra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as peur d'elle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J'ai peur de me tromper. Un contrat comme ça, ça change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Rappelle-toi : elle est venue deux fois dîner ici en février, incognito.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n'était pas incognito du tout. Elle a pris des notes sur la serviette.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veut dire qu'elle est sérieuse. Et qu'on lui a plu.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 qu'elle cherche un moyen de baisser ses coûts. On verra.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Mets-toi tranquille. Je prends la porte, tu restes au bar.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 h 05. Une berline grise se gare devant le Comptoir. Une femme élégante, tailleur bleu nuit, en descend avec un dossier sous le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 Delorme ? Bonjour, bienvenue au Comptoir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Bonjour, monsieur. Vous êtes monsieur Benali, je suppose. Ponctuel, comme on me l'a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essaie. Madame Marchand vous attend. Par ici, je vous en prie.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Madame Delorme, merci d'être venue. J'espère que le trajet n'a pas été trop long.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Quarante minutes depuis le Grand Parisien. Pas trop long, mais les embouteillages sont affreux.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café ? Un thé ? Ou un verre d'eau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Un café serré, sans sucre. Et un peu de franchise, si vous voulez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franchise, on en a ici. C'est la qualité première de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Tant mieux. Je vais donc être directe : je ne perds jamais de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Le Grand Parisien a cent quarante-deux chambres, quatre salons et deux banquets par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beaucoup plus gros que nous. Je ne sais pas si nous sommes à la hauteur.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Je ne cherche pas la grandeur. Je cherche la sincérité. Mes chefs sont bons, mais froids.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Froids ? C'est un reproche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C'est une observation. Mes clients d'entreprise veulent désormais une cuisine qui ait une âme.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âme... voilà une qualité qui ne s'achète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Justement. Vous l'avez, c'est pourquoi je suis ici. Parlons concret.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écoute. Asseyez-vous, je vous en prie, vous serez mieux.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s'installent à la table du fond. Mme Delorme ouvre son dossier et sort une feuille avec un tableau.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Voici ma proposition. Deux événements par mois, au sein de nos salons, à partir de la mi-avril.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par mois. Quel type d'événements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Dîners d'entreprise, remises de prix, quelques mariages. Entre quatre-vingts et cent cinquante convives.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Cent cinquante ! Notre salle en fait trente-huit avec la terrasse.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Vous cuisinerez dans nos cuisines, avec vos équipes. Nous fournissons la salle, la vaisselle et le personnel de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Donc le Grand Parisien assure le matériel, et nous assurons le menu et la brigade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Exactement. Et je vous propose soixante-deux euros par personne, avec un minimum de cent convives.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Soixante-deux euros pour un menu complet, vin non compris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Entrée, plat, dessert, café. Les vins, nous les facturons à part.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Madame, je vais vous être franche à mon tour. Soixante-deux euros, c'est trop bas.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Je m'en doutais. Dites-moi pourquoi.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Nous travaillons avec des producteurs, du fait-maison, des produits de saison. Ça coûte 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soixante-deux euros, il me reste dix-huit euros de marge par convive, avant les salaires.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Dix-huit euros de marge brute ? C'est correct pour un banquet,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correct pour un traiteur industriel. Pas pour nous, qui cuisinons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Nous demandons soixante-quinze euros par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Soixante-quinze ? C'est excessif. Mes clients paient quatre-vingts euros chez mon concurrent.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Chez votre concurrent, ils mangent un plat de traiteur. Chez nous, ils goûtent une blanquette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Vous êtes forte en négociation. Coupons la poire en deux : soixante-huit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Soixante-huit euros, d'accord. Mais pas cent convives minimum, c'est trop pour nos équipes.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Alors quel minimum proposez-vous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Soixante convives. En dessous, je ne couvre pas mes frais fixes.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Soixante, c'est trop peu pour mobiliser une salle de deux cents places. Disons quatre-vingts.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Quatre-vingts. Ça fait cinq mille quatre cent quarante euros au minimum par événement.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Vous calculez vite. Oui, soixante-huit fois quatre-vingts.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Donc, deux événements par mois, au minimum dix mille huit cent quatre-vingts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Si les événements ont lieu, bien sûr. Je ne peux pas vous garantir un nombre de mariages.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je veux une clause : si vous annulez à moins de quinze jours, vous payez le minimum.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Quinze jours ? Disons dix jours, et l'annulation pour cas de force majeure reste libre.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Dix jours, sauf grève ou fermeture administrative. Je suis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Fermeture administrative ? Voilà un mot que je préfère ne pas voir dans vos locaux.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Nous avons déjà donné, madame. Cette fois, c'est la version propre.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J'ai vu votre dossier. L'inspection de septembre, vous l'avez corrigée. C'est ce qui m'a rassurée.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Mme Delorme fait glisser une page vers Hélène. En haut, en gras : « Conditions de paiement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Acompte de trente pour cent à la signature, le solde sous trente jours après l'événement.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Trente jours, c'est long pour une petite entreprise. Quinze jours, ça se fait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Vingt et un jours. Je ne descendrai pas plus bas.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Vingt et un jours. Très bien, ça passe.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les boissons ? C'est vous qui gardez la carte des vins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Oui, la cave de l'hôtel. Mais vous pouvez suggérer les accords mets-vins.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Brouilly avec la blanquette, évidemment.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Évidemment. Je vois que vous connaissez votre carte sur le bout des doigts.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les extras en salle ? Qui les recrute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Mon maître d'hôtel, Vincent. Six à huit personnes, formées chez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voudrais les briefer avant chaque événement. Le service doit parler un seul langage.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Excellente idée. Vincent sera ravi de travailler avec un professionnel comme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les menus, qui décide ? Vous ou 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Vous proposez, le client choisit, je valide. Nous gérons aussi les régimes particuliers.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Végétarien, halal, sans gluten ? Il faut me prévenir au moins une semaine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Une semaine, entendu. Et la confirmation du nombre de convives, quarante-huit heures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Quarante-huit heures, ce n'est pas assez pour commander les produits frais.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Alors soixante-douze heures. Mais le jour même, un écart de dix pour cent reste toléré.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Dix pour cent sur quatre-vingts convives, ça fait huit personnes. Je tiens le 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Bonjour, madame. Excusez-moi, je vous apporte une dégustation, si vous avez cinq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Cinq minutes, oui. Vous êtes le sous-chef, je suppose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Oui, Karim Haddad. Voici la version banquet de notre blanquette, en bouchée de veau.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En bouchée... pour un cocktail dînatoire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Pour un cocktail ou pour une entrée de banquet, au choix. Et voici un velouté de petits pois en verrine.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Mme Delorme goûte lentement, sans rien dire. Puis elle repose la cuillère avec précision.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La sauce est longue en bouche, le veau fond. C'est du travail de fond,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Merci, madame. Il y a quatre heures de cuisson pour le veau, et la crème arrive tout à la fin.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Vous seriez prêt à faire cette qualité pour cent vingt personnes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Pour cent vingt, oui. Mais il me faut un four de plus et deux commis supplémentaires.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Nos cuisines ont six fours et douze commis. Vous serez servi.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 matériel de transport ? Nous préparons une partie ici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Tout sur place, dans nos cuisines. Pas de transport, pas de rupture de chaîne du froid.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Pour la première date, vous aviez parlé du vingt-quatre avril.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Samedi vingt-quatre avril, cent vingt convives, un dîner de gala pour une entreprise pharmaceutique.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Cent vingt fois soixante-huit euros... Huit mille cent soixante euros pour une soirée.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ne dis pas les chiffres à voix haute, ça porte malheur.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Superstitieuse ? Moi aussi. Je ne passe jamais sous une échelle.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pas de chiffres, juste de l'espoir. C'est plus léger.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point m'inquiète : le samedi, nous avons aussi notre service du soir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Alors fermons le Comptoir ce soir-là. Je le compenserai si vous le souhaitez.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Fermer un samedi soir ? Non. Je ne veux pas perdre mes habitués.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Dans ce cas, l'événement a lieu un lundi ou un dimanche. Je m'adapte.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le vingt-quatre, je demande à Karim de tenir le Comptoir avec Chloé et Malik.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 ? Je ne vais pas à l'hôtel avec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Moi, je prends Julien et Léna pour la salle. Toi, tu es mon chef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D'accord. Mais je veux que tout soit écrit dans le contrat avant qu'on commence.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Il a raison. Je vous envoie le projet de contrat lundi par courriel.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le ferai relire par mon expert-comptable et mon avocat avant de signer.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Évidemment. Un contrat qu'on ne relit pas est un contrat qu'on regrette.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Alors, nous nous retrouvons jeudi huit avril pour la signature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Jeudi huit avril, dix heures, au Grand Parisien. Je vous offrirai le déjeuner.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Avec plaisir. Je n'ai pas encore vu votre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Vous la verrez. Et vous verrez aussi mon chef, qui rêve de vous rencontrer depuis dix jours.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se lève, serre la main d'Hélène, puis celle de Julien. Elle jette un dernier regard à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Madame Marchand, votre mère aurait été fière de cette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avez connu Marthe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J'ai mangé ici en mille neuf cent quatre-vingt-quinze. Un steak-frites, et elle m'avait servi elle-même.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ne servait jamais. Elle devait vous aimer.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Ou elle avait pitié d'une étudiante affamée. À jeudi, madame.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 ? Tu es contente ? Tu as le visage de quelqu'un qui vient de gagner au loto.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Ni contente ni triste. Je suis sonnée. Dis-moi ce qu'on vient de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On vient de signer pour devenir un petit traiteur d'hôtel, voilà ce qu'on a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Karim. On vient de trouver un moyen de rembourser la dette plus vite, sans changer le Comptoir.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Bienvenue au Comptoir de Marthe.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르 콩투아르 드 마르트에 오신 것을 환영합니다.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손님·거래처를 맞이하는 정중한 인사. bienvenue à/au + 장소.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café serré, sans sucre.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설탕 없는 진한 커피요.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café serré = 에스프레소보다 진한 커피, sans sucre = 설탕 없이. 주문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Asseyez-vous, je vous en prie.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앉으세요.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vous 명령형 + je vous en prie(별말씀을/ 어서요). 비즈니스 환대.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soixante-huit euros par personne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1인당 68유로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par personne = 1인당. 숫자 읽기: soixante-huit(68).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Deux événements par mois.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달에 행사 두 건입니다.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par + 기간 = ~당. 빈도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devis / un projet de contrat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견적서 / 계약서 초안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devis 는 견적, projet de contrat 는 초안. 서명 전 단계.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acompte de trente pour cent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30% 계약금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acompte = 계약금, solde = 잔금. à la signature = 서명 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minimum de quatre-vingts convives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최소 80명의 손님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convive = 연회 참석자. minimum de + 수량. 협상의 핵심 조건.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tout compris / vin non compris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전부 포함 / 와인 불포함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compris = 포함된. 가격 협상에서 항상 확인할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cocktail dînatoire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칵테일 디너(핑거푸드 위주 만찬)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서서 먹는 연회 형식. 한입 요리를 bouchée 라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assurer le matériel / le service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설비·서비스를 책임지고 맡다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assurer = 책임지고 제공하다. 호텔은 la salle, la vaisselle, le personnel 을 담당.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couper la poire en deux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절충하다, 중간에서 만나다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관용구. 협상에서 양쪽이 반씩 양보할 때. « Coupons la poire en deux : soixante-huit euros.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marge brute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총마진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매출에서 재료비를 뺀 이익. « dix-huit euros de marge par convive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clause d'annulation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취소 조항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annuler, annulation pour cas de force majeure(불가항력 취소). 계약서의 핵심 조항.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frais fixes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고정비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임대료·인건비 등 매출과 무관한 비용. « Je ne couvre pas mes frais fixes.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maître d'hôtel / un extra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홀 총괄자 / 임시 서비스 인력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호텔·연회의 서비스 책임자와 단기 보조 인력. « Six à huit personnes, formées chez nous.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régime particulier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특별 식단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végétarien, halal, sans gluten 등. prévenir au moins une semaine avant.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chaîne du froid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냉장·냉동 유통 체계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식품 안전 용어. « pas de rupture de chaîne du froid » = 냉장 유통이 끊기지 않음.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porte malheur.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재수가 없어요, 불길해요.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숫자를 소리 내어 말하는 미신. ↔ 정중: C'est de mauvais augure.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sonnée.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멍해요, 충격받았어요.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sonné(e) = 한 방 맞아 정신없는. ↔ 정중: Je suis encore sous le choc.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du travail de fond.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공을 들인 작업이에요.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travail de fond = 근본부터 쌓은 작업, 서두르지 않은 깊이 있는 작업. 요리·비즈니스 칭찬에 쓰임.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Nous avons déjà donné.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저희는 이미 겪을 만큼 겪었어요.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관용구: 더 이상 그런 일은 사양이라는 뜻. 폐쇄 명령 이야기에 대한 농담.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contrat qu'on ne relit pas est un contrat qu'on regrette.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읽지 않은 계약서는 후회하는 계약서다.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관계절 qu'on ne relit pas. 속담처럼 쓸 수 있는 말.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숫자·가격·퍼센트 읽기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soixante-huit euros par personne », « quatre-vingts convives », « trente pour cent », « vingt et un jours ». 70~99는 20진법(soixante-dix, quatre-vingts). 곱셈 « soixante-huit fois quatre-vingts » 처럼 fois 를 쓰면 계산을 바로 말할 수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 협상의 접속사 — à condition que, sauf, dans ce cas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Dix jours, sauf grève ou fermeture administrative. » « Dans ce cas, l'événement a lieu un lundi. » sauf + 명사, à condition que + 접속법 형태로 조건을 정리한다. 협상에서는 « Si vous annulez à moins de dix jours, vous payez le minimum » 처럼 si + 현재 + 현재(또는 미래) 가 가장 자주 쓰인다.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제안과 양보 — Disons / Coupons la poire en deux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Disons quatre-vingts. » « Coupons la poire en deux. » 구어에서 합의점을 제시할 때 disons + 수치, 명령형 1인칭 복수(coupons)를 쓴다. 양보할 때는 « d'accord, mais » 구조가 흔하다.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비교·반대 — Ce n'est pas la grandeur, c'est la sincérité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cherche pas la grandeur. Je cherche la sincérité. » ne ... pas A, mais B 를 두 문장으로 나눠 말한 것. 협상에서 입장을 선명하게 대비시킬 때 쓰는 화법.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미래 단순 — Je vous enverrai / Vous la verrez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vous envoie le projet de contrat lundi. » (현재로 가까운 미래) / « Vous la verrez. » (미래 단순) / « Je vous offrirai le déjeuner. » 약속·계획에는 미래 단순과 현재가 같이 쓰인다.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— que tout soit écrit / avant qu'on commence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veux que tout soit écrit dans le contrat avant qu'on commence. » vouloir que, avant que 는 접속법을 취한다. 계약 협상에서 요구를 선명하게 말하는 구문.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수동적 의미의 ça se + 동사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Quinze jours, ça se fait ? » ça se fait = 그런 게 가능한가요? 구어에서 일반적인 가능·관행을 묻는다. « Ça ne se fait pas » 는 예의에 어긋난다는 뜻.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가격과 인원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Soixante-huit euros / par personne, / avec un minimum / de quatre-vingts convives. » 숫자 앞뒤에 호흡을 두고 소리 내어 천천히. soixante-huit [swa sɑ̃t ɥit], quatre-vingts [katʁə vɛ̃].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 / trente_et_un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avez cent quarante-deux chambres. » vous_avez [vu za ve]. « un événement » 는 un_événement [œ̃ ne vɛn mɑ̃] 처럼 n 을 이어 읽는다. cent_vingt 는 리에종 없음: [sɑ̃ vɛ̃].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convive, minimum, banquet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 minimum de quatre-vingts convives. » minimum [mi ni mɔm], convive [kɔ̃ viv], banquet [bɑ̃ kɛ]. 세 비음 [ɔ̃][ɑ̃][ɛ̃] 를 구분해서 연습.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협상의 억양 — 놀람과 거절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Soixante-quinze ? C'est excessif. » 앞의 수치는 올리고 뒤는 내려 단호하게. 반면 « D'accord, mais pas cent » 는 mais 에서 억양을 낮춰 가볍게.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발음 — directe, rembourser, relire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serai directe. » « Un contrat qu'on ne relit pas est un contrat qu'on regrette. » r 이 세 번 이상 반복되는 문장. 어깨에 힘을 빼고 목 안쪽에서.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지불 조건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Acompte de trente pour cent / à la signature, / le solde / sous trente jours / après l'événement. » 긴 조건문은 의미 단위마다 끊어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vous / tout / pour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voulez tout pour tout le monde. » ou [u] 를 입술 모아 정확히. « tu / tout » « vu / vous » 최소 대립쌍 연습.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banquet d'hôtel et la cuisine de traiteur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4성급 호텔은 객실 외에 salon de réception 을 갖추고 기업 만찬·결혼식 같은 banquet 으로 수익을 낸다. 외부 레스토랑과의 제휴는 유행이다. 가격은 1인당(par personne)·최소 인원(minimum de convives)·취소 조항(clause d'annulation)으로 협상하며, 와인은 보통 따로 청구한다.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contrat : lire avant de signer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상거래에서는 서명 전에 projet de contrat 를 보내 변호사(avocat)·회계사(expert-comptable)가 검토하는 것이 일반적이다. 계약금(acompte)·잔금(solde) 비율, 지불 기한(보통 30일, 소기업은 짧게 협상), 취소 조항이 핵심이다.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1일 목요일 오전 10시. 콩투아르의 홀은 흠잡을 데 없다. 엘렌은 주름 하나 없는 식탁보를 매만지고, 쥘리앵은 안쪽 테이블을 점검한다.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그 식탁보 벌써 세 번째 갈았어. 완벽해.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그래도 델롬 부인은 4성급 호텔 지배인이야. 다 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그분이 무서워?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실수할까 봐 무서운 거야. 이런 계약은 모든 걸 바꿔.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기억해 봐. 그분은 2월에 신분을 숨기고 두 번이나 여기서 식사했어.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전혀 숨기지 않았어. 냅킨에 메모했거든.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진지하다는 뜻이지. 그리고 우리가 마음에 들었다는 뜻이고.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아니면 비용을 줄일 방법을 찾는 거거나. 두고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진정해. 내가 문을 맡을게, 넌 바에 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10시 5분. 회색 세단이 콩투아르 앞에 선다. 감색 정장을 입은 우아한 여성이 서류철을 끼고 내린다.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델롬 부인이세요? 안녕하세요, 르 콩투아르 드 마르트에 오신 것을 환영합니다.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안녕하세요. 베날리 씨시죠. 들은 대로 시간을 잘 지키시네요.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노력합니다. 마르샹 사장님이 기다리십니다. 이쪽으로 오세요.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델롬 부인, 와 주셔서 감사합니다. 오시는 길이 너무 멀지 않았길 바랍니다.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그랑 파리지앵에서 40분 걸렸어요. 길진 않았지만 교통 체증이 끔찍하네요.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커피 드릴까요? 차? 아니면 물 한 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설탕 없는 진한 커피요. 그리고 괜찮으시다면 솔직함도 조금.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솔직함은 이 집에 많아요. 저희 집의 제1 장점이죠.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다행이네요. 그럼 단도직입적으로 말할게요. 저는 시간을 낭비하지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그랑 파리지앵은 객실이 142개, 연회장이 4개, 매주 연회가 두 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저희보다 훨씬 큰 곳이에요. 저희가 그 수준이 되는지 모르겠네요.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저는 규모를 찾는 게 아니에요. 진정성을 찾죠. 우리 셰프들은 실력은 좋지만 차가워요.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차갑다고요? 책망인가요?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관찰이에요. 법인 고객들이 이제는 영혼이 있는 요리를 원해요.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영혼이라... 돈으로 살 수 없는 품질이네요.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그래서 제가 온 거예요. 구체적으로 이야기하죠.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듣겠습니다. 앉으세요, 그게 편하실 거예요.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그들이 안쪽 테이블에 앉는다. 델롬 부인이 서류철을 열어 표가 그려진 종이를 꺼낸다.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제 제안입니다. 4월 중순부터 매달 두 건, 저희 연회장에서 하는 행사예요.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달에 두 건이군요. 어떤 종류의 행사인가요?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기업 만찬, 시상식, 결혼식 몇 건. 하객은 80명에서 150명 사이예요.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150명이라니! 저희 홀은 테라스까지 합쳐도 38석인데요.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저희 주방에서 여러분의 팀과 요리하시면 돼요. 연회장, 식기, 서비스 인력은 저희가 제공합니다.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 그랑 파리지앵이 설비를 맡고 저희는 메뉴와 팀을 맡는 거군요?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정확해요. 그리고 1인당 62유로, 최소 100명을 제안합니다.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와인 불포함 풀코스가 62유로인가요?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전채, 메인, 디저트, 커피요. 와인은 따로 청구합니다.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부인, 저도 솔직하게 말할게요. 62유로는 너무 낮아요.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그럴 줄 알았어요. 이유를 말씀해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저희는 생산자와 직거래하고 직접 만들고 제철 재료를 써요. 비용이 많이 듭니다.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62유로면 인건비 전에 한 사람당 마진이 18유로 남아요.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총마진 18유로요? 연회치고는 괜찮지 않아요?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산업형 케이터링에는 괜찮죠. 손으로 요리하는 저희에겐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저희는 1인당 75유로를 요청합니다.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75요? 과하네요. 제 고객들은 경쟁사에서 80유로를 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경쟁사에서는 케이터링 요리를 먹죠. 저희한테서는 마르트의 블랑케트를 맛보고요.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협상을 잘하시네요. 중간에서 만나죠. 68유로.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68유로, 좋아요. 하지만 최소 100명은 저희 팀에 너무 많아요.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그럼 최소 인원은 얼마를 제안하시나요?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60명이요. 그 밑이면 고정비를 못 메워요.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60명은 200석 홀을 쓰기엔 너무 적어요. 80명으로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80명이면 행사 한 건당 최소 5,440유로가 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계산이 빠르시네요. 네, 68 곱하기 80이에요.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그러니까 한 달 두 건이면 최소 1만 880유로예요.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행사가 열린다면 말이죠. 결혼식 건수까지 보장할 수는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조항이 하나 필요해요. 15일 이내에 취소하시면 최소 금액을 내시는 조건이에요.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15일이요? 10일로 하고, 불가항력 취소는 자유로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10일로 하되, 파업이나 행정 폐쇄는 예외로 하죠. 동의합니다.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행정 폐쇄요? 그 말은 귀사 가게에서 다시 듣고 싶지 않군요.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저희는 이미 겪었죠, 부인. 이번에는 깨끗한 버전이에요.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서류를 봤어요. 9월 검사 문제는 시정하셨더군요. 그게 저를 안심시켰어요.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델롬 부인이 종이 한 장을 엘렌 쪽으로 밀어 준다. 위쪽에 굵은 글씨로 « 지불 조건 »이라고 적혀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서명 시 30% 계약금, 잔금은 행사 후 30일 이내입니다.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30일은 작은 업체에게는 길어요. 15일은 안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21일로 하죠. 그보다 줄일 수는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21일. 좋아요, 받아들이죠.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음료는요? 와인 리스트는 부인 쪽에서 유지하시나요?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네, 호텔 셀러에서요. 하지만 요리와 와인의 페어링은 제안하실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블랑케트에는 당연히 브루이죠.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당연하죠. 자기 메뉴를 훤히 꿰고 계시네요.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연회장의 추가 인력은 누가 구하나요?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저희 마이트르 도텔 뱅상이요. 6명에서 8명, 자체 교육을 받은 인력이에요.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각 행사 전에 제가 브리핑하고 싶어요. 서비스는 하나의 언어로 말해야 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훌륭한 생각이에요. 뱅상이 당신 같은 전문가와 일하게 되어 기뻐할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메뉴는 누가 정하죠? 부인인가요, 저인가요?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제안은 귀하가, 선택은 고객이, 승인은 제가 해요. 특별 식단도 같이 다룹니다.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채식, 할랄, 글루텐프리요? 최소 일주일 전에는 알려 주셔야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일주일, 알겠어요. 인원 확정은 48시간 전에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48시간으로는 신선 재료를 주문하기에 부족해요.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그럼 72시간으로 하죠. 그래도 당일 10% 오차는 허용돼요.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80명에서 10%면 8명이네요. 감당할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안녕하세요, 부인. 죄송하지만 시식을 가져왔어요. 5분 괜찮으세요?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5분은 괜찮아요. 부주방장이시죠?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네, 카림 하다드입니다. 저희 블랑케트의 연회용 버전, 송아지 한입 요리예요.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한입 크기로요... 칵테일 디너용인가요?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칵테일용이든 연회 전채든 선택하시면 돼요. 그리고 이건 완두콩 벨루테 베린이에요.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델롬 부인이 아무 말 없이 천천히 맛을 본다. 그리고 숟가락을 정확하게 내려놓는다.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소스가 입안에서 길게 이어지고 송아지가 녹네요. 공을 들인 요리예요.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감사합니다. 송아지는 4시간 조리하고 크림은 맨 마지막에 넣어요.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이 품질을 120명분으로도 하실 수 있겠어요?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120명이면 가능해요. 대신 오븐이 하나 더 있고 보조가 둘 더 필요해요.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저희 주방에는 오븐 여섯 대와 보조 열두 명이 있어요. 부족하지 않을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운반 장비는요? 일부는 여기서 준비하나요?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전부 저희 주방에서 해요. 운반도 없고 냉장 유통 단절도 없죠.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첫 일정으로 4월 24일을 말씀하셨죠.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4월 24일 토요일, 120명, 제약회사 갈라 디너예요.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120 곱하기 68유로... 한 저녁에 8,160유로야.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쥘리앵, 숫자를 소리 내어 말하지 마, 불길해.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미신을 믿으세요? 저도 그래요. 사다리 밑은 절대 안 지나가죠.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숫자는 말고 희망만 말하죠. 더 가볍잖아요.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걱정되는 점이 하나 있어요. 토요일에는 여기 저녁 서비스도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그럼 그날 저녁은 콩투아르를 닫으세요. 원하시면 제가 보상하죠.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토요일 저녁에 문을 닫는다고요? 아뇨. 단골을 잃고 싶지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그럼 행사는 월요일이나 일요일에 해요. 제가 맞출게요.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24일에는 카림이 클로에와 말릭과 함께 콩투아르를 맡도록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저요? 호텔에 같이 안 가나요?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나는 쥘리앵과 레나를 홀에 데려가. 넌 여기서 내 셰프야.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알았어요. 하지만 시작 전에 전부 계약서에 쓰여 있기를 바라요.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맞는 말이에요. 월요일에 계약서 초안을 이메일로 보낼게요.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서명하기 전에 회계사와 변호사에게 검토를 맡길게요.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당연하죠. 안 읽은 계약서는 후회하는 계약서예요.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4월 8일 목요일에 서명하러 만날까요?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4월 8일 목요일 오전 10시, 그랑 파리지앵에서요. 점심은 제가 대접할게요.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기꺼이요. 아직 호텔 주방은 못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보시게 될 거예요. 열흘 전부터 당신을 만나고 싶어 하는 제 셰프도요.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일어나 엘렌과 악수하고 쥘리앵과도 악수한다. 마지막으로 홀을 한 번 둘러본다.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마르샹 사장님, 어머님이 이 가게를 자랑스러워하셨을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마르트를 아셨어요?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1995년에 여기서 먹었어요. 스테이크 프리트였고 그분이 직접 서빙해 주셨죠.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서빙을 잘 안 했는데. 부인이 마음에 드셨나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아니면 배고픈 대학생이 불쌍했는지도요. 목요일에 뵙겠습니다.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그래서? 만족해? 복권이라도 당첨된 사람 얼굴이야.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만족도 슬픔도 아니야. 멍해. 우리가 방금 뭘 한 건지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우리는 호텔의 작은 케이터링 업체가 되기로 한 거예요, 그게 우리가 한 일이죠.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아냐, 카림. 콩투아르를 바꾸지 않고 빚을 더 빨리 갚을 방법을 찾은 거야.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제64화 « Banquet au Grand Hôtel » : 4월 24일, 호텔에서 120명 연회를 격식 있게 치르는 날.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63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