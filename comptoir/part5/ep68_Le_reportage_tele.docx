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제68화  Le reportage télé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텔레비전 취재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5월 25일 화요일 오전 (9시 15분 ~ 정오 무렵)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Camille Rivière (TV 채널 « France Cuisine » 기자, 가상 인물)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TV 채널 ‘프랑스 퀴진’ 취재팀이 방문해 엘렌과 쥘리앵, 클로에를 인터뷰하고 주방 장면을 촬영한다.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미디어·촬영 어휘, 인터뷰 질문과 답변 화법, 조건법 정중 요청, 대명사 le·en, faire + 부정사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(Camille 55 · Hélène 30 · Julien 21 · Chloé 14)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25 mai, 9 h 15. Une camionnette blanche s'est garée devant le Comptoir. Deux techniciens déchargent des projecteurs. Camille Rivière, la journaliste, serre la main de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Bonjour, Camille Rivière, de « France Cuisine ». Merci de nous accueillir.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madame. Julien Benali, le directeur de salle. Je vous en prie, entrez.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Vous êtes très organisés. Mon équipe a l'habitude de trouver le chaos.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chaos, c'est pour après le service. Là, on respecte la caméra.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Où est la cheffe ? Je voudrais la saluer avant de commencer.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cuisine. Elle fait semblant d'être calme. Elle a le trac depuis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t'entends, Julien. Bonjour, madame. Excusez la tenue, je sors du four.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Vous êtes parfaite. Les téléspectateurs adorent les vraies cuisines.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Mais je préviens : je ne suis pas à l'aise devant une caméra.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Personne ne l'est au début. On va y aller doucement, et on peut refaire.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 ! Je suis Chloé. Vous voulez un café avant de tourner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Volontiers. Et vous, vous apparaissez dans le reportage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Oh non, je suis juste la stagiaire. Enfin, l'apprentie.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fait partie de la maison. Elle a droit à son plan, comme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Un plan ? Vous connaissez le vocabulaire,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regardé des vidéos hier soir. Je suis un homme préparé.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Alors je vous explique la règle d'or : quand je dis « silence », plus un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Même les casseroles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Surtout les casseroles. Le son, c'est la moitié de l'image.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preneur de son fixe un micro-cravate sur le col d'Hélène. Elle se raidit.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dois parler normalement ? Ou plus fort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Comme si vous parliez à un client. Oubliez la caméra.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Facile à dire. Elle est énorme, cette caméra.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 Camille, pas l'objectif. Camille, c'est comme une cliente.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Exactement. Prête ? Silence, ça tourne.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Hélène Marchand, vous avez repris ce restaurant il y a quatre ans.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que... c'était la maison de ma mère. Et puis j'avais envie de revenir.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Coupez. Hélène, vous regardez trop vers le sol. On refait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Pardon. Je recommence. Je regarde vers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Ça tourne. Pourquoi avoir repris ce restaurant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c'était la maison de ma mère. Et j'avais envie de la faire revivre.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Très bien. Vous avez failli tout perdre, il y a sept mois. Que s'est-il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enchaînement de coups durs. Un loyer plus lourd, un contrôle sanitaire, des dettes.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Et comment avez-vous tenu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toute seule. Mon père, mon équipe, et nos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Pardon, je vais éternuer. Mille excuses.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Coupez ! Julien, on est à quinze secondes de l'émotion,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Désolé. Mon nez a un sens du timing catastrophique.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m'a fait du bien de rire. Je suis moins crispée.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Voilà. C'est tout l'art de l'interview : faire oublier la caméra.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On reprend à la question sur la solidarité. Silence, ça tourne.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Vous avez lancé un financement participatif. Trente jours, quarante mille euros. Vous y croyiez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Honnêtement ? Non. J'étais certaine que ça ne marcherait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Et pourtant, vous avez récolté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Quarante-trois mille huit cent soixante-dix euros. Mille deux cent trente-sept donateurs.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Quel sentiment ça vous a laissé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 la gratitude. Et une grande responsabilité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Superbe. Julien, à vous maintenant. Que dites-vous aux clients qui hésitent à entrer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leur dis : entrez, la porte n'est pas fermée à clef, et le plat du jour est généreux.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Vous êtes drôle. Pour la caméra, vous pouvez le répéter plus lentement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Évidemment. Entrez. La porte est ouverte. Le plat du jour est généreux.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Vous êtes associé depuis peu, c'est bien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Depuis deux semaines. Vingt pour cent du capital, cent pour cent du trac.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Qu'est-ce que ça change au quotidien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Rien dans mes gestes. Tout dans ma tête : chaque verre cassé, c'est un peu mon argent.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Parfait. Je vous demande aussi un plan de coupe en salle. Vous pouvez servir normalement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tu portes deux assiettes à la table quatre. Pas d'acrobaties.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À la caméra ? Je vais renverser le plat, c'est sûr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Si vous renversez, on coupe et on recommence. Aucun drame.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Ouf. Alors je me jette à l'eau.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marche avec deux assiettes. La caméra la suit. Elle pose les plats sans un bruit.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Coupez ! C'était beau. Vous avez un talent naturel.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la peur qui m'a fait marcher droit.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Et si je vous pose une question, face caméra ? Seulement trois phrases.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phrases ? Je vais bégayer, je le sens.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Respire. Parle comme tu parles à ton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Chloé, qu'est-ce que le Comptoir de Marthe vous a appris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Qu'on n'apprend pas qu'à cuisiner. On apprend à regarder les gens.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Belle phrase. Vous l'aviez préparée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elle est sortie toute seule. Ça arrive quand on a peur.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Pause. Un technicien change l'éclairage. Camille s'assoit au bar avec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Hélène, avant la dernière séquence, une question hors micro. Je peux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« off », donc ? 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Je sais qu'en face, il y a un restaurant concurrent. Vous le détestez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Détester, non. Il y a eu des jalousies. Maintenant, on s'aide.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Voilà une nuance que j'aimerais garder à l'antenne, avec votre 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mais ne mettez pas son nom. Il doit rester libre.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Promis. Je ne mets pas les pieds dans le 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Maintenant, la séquence cuisine. Vous pouvez dresser une blanquette, comme tous les jours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sûr. Mais je dresse vite, vous allez devoir me suivre.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On va s'adapter. Silence, ça tourne.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dresse l'assiette en trente secondes. Le cadreur suit ses mains, très 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Coupez. Magnifique. On a eu une belle lumière sur la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donc ça, le vrai métier de la télé : la lumière sur la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Un peu. Et surtout, la patience. On a tourné trois heures pour sept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Sept minutes ? Avec une heure de rires coupés au montage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Oui. Mais le montage garde souvent le meilleur, comme l'éternuement de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 ! Madame, je vous en supplie, pas l'éternuement.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Je plaisante. Mais peut-être qu'on le garde dans le bêtisier.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Quand est-ce que ça passe,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Le jeudi dix juin, dans le magazine du soir. Je vous enverrai un 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la télé, vraiment ? Ma grand-mère va pleurer.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faudra réserver une table pour toute la famille de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gardera la douze, au fond. Pour la discrétion.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Hélène, dernière question. Votre mot de la fin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Ici, on fait à manger comme on aimerait qu'on nous le fasse.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C'est parfait. Et si on la prononçait encore une fois, sans hésiter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Ici, on fait à manger comme on aimerait qu'on nous le fasse.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Coupez. C'est dans la boîte. Merci à toute l'équipe.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Déjà ? J'ai eu l'impression que ça ne durait que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C'est le signe que vous étiez dedans. Les vrais bons moments passent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Camille, vous restez déjeuner ? Table quatre, au calme.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Avec plaisir. Mon équipe aussi, si ça ne dérange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ne dérange pas du tout. Qu'ils goûtent la blanquette qu'ils ont filmée.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Ah, ça, c'est la meilleure paie qu'on puisse avoir.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vous demander un truc, Camille ? C'est difficile, d'être journaliste télé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Le plus dur, c'est d'écouter vraiment. Le reste vient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 note dans mon carnet : écouter vraiment. Et « plan de coupe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Ton carnet, c'est ton vrai journal de 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Pour votre ouverture de midi, vous voulez qu'on filme les premiers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Seulement s'ils sont d'accord. Je leur demande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Bonne idée. On floutera ceux qui refusent, c'est la loi.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voyez ? Même la télé a des règles de savoir-vivre.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Il le faut bien. Sans confiance, pas d'images, pas de reportage.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si la caméra montre un trou dans mon tablier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la France entière saura que tu travailles.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Bienvenue chez les vedettes. Premier conseil : ne lis jamais les commentaires.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Même pas ceux de ma grand-mère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Surtout pas ceux-là. Elle écrira « bravo » en lettres majuscules.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Midi moins dix. Chloé prépare la salle. Le projecteur éclaire l'ardoise toute neuve : « Ici, tout est fait maison.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on peut garder le projecteur sur l'ardoise ? Elle est tellement belle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ma chérie. Demain, on revient à la vraie lumière.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la lumière du mardi, celle qui montre aussi les taches sur la nappe.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2"/>
        </w:rPr>
        <w:tab/>
        <w:t>Les taches, on ne les montre jamais. C'est le secret de la télévision.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au service. Camille, installez-vous. Silence... ça mijote.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camionnette / décharger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밴 / 짐을 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camionnette blanche... Deux techniciens déchargent des projecteurs. » 이동 장비를 나르는 장면의 기본 단어.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micro-cravate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핀마이크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preneur de son fixe un micro-cravate sur le col. » 옷깃에 다는 작은 마이크. 인터뷰 촬영의 필수품.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preneur de son / le cadreur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음향 담당 / 카메라맨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촬영팀 직책. 직업명은 le/la 로 성 구분. 호칭은 이름 또는 직함 없이 편하게.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Silence, ça tourne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정숙, 촬영합니다!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촬영 시작 신호. ça tourne = 카메라가 돌아가고 있다. 끝낼 때는 « Coupez !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Refaire / On refait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 하다 / 다시 갈까요?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refait ? » 다시 찍자는 제안. 같은 형태 recommencer, reprendre.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trac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떨리다, 긴장하다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a le trac depuis hier. » 무대·카메라 앞의 긴장. ↔ 구어: avoir la trouille(속어에 가까움).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plan de coupe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보충 컷, 삽입 화면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demande aussi un plan de coupe en salle. » 인터뷰 사이에 끼워 넣는 장면. 방송 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reportage / une interview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르포 / 인터뷰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reportage » 는 현장 취재 영상. interview 는 [ɛ̃.tɛʁ.vju] 로 읽는다. 둘 다 여성/남성 구분에 주의: un reportage, une interview.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Passer à l'antenne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방송을 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Quand est-ce que ça passe ? » antenne 은 방송 신호. 구어: Ça passe à la télé.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jeter à l'eau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 딱 감고 시도하다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Alors je me jette à l'eau. » 망설임을 이기고 해 보는 관용구. 수영하다 물에 뛰어드는 이미지.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montage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montage garde souvent le meilleur. » 촬영 후 영상 선택·연결 작업. un monteur / une monteuse 가 편집자.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Hors micro / off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비공개로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question hors micro. » « C'est off, donc ? » 기록하지 않는다는 약속. 기자와의 신뢰 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oublier la caméra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카메라를 잊게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tout l'art de l'interview : faire oublier la caméra. » faire + 부정사/명사, 사역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 sens du timing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타이밍 감각이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Mon nez a un sens du timing catastrophique. » 농담으로 쓰는 표현. 코가 타이밍을 정한다는 과장.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enchaînement de coups durs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연달아 터진 힘든 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enchaînement de coups durs. » coup dur 는 갑작스러운 타격. 어려움을 요약하는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C'est dans la boîte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촬영 끝났어요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Coupez. C'est dans la boîte. » 촬영이 끝났다는 방송계 구어. ↔ 정중: Le tournage est terminé.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Flouter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(얼굴을) 흐리게 처리하다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floutera ceux qui refusent. » 초상권 보호를 위해 모자이크. 명사 flou, 형용사 flou(e).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bêtisier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NG 모음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Peut-être qu'on le garde dans le bêtisier. » 촬영 중 실수·웃음을 모은 영상. bêtise 는 실수.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les pieds dans le plat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민감한 이야기를 불쑥 꺼내다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mets pas les pieds dans le plat. » 눈치 없이 불편한 말을 하는 것. 비스트로 장면에서 재미있는 말장난.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/ un tournage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촬영하다 / 촬영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tourné trois heures pour sept minutes. » tourner 는 영화·영상을 찍다. 편집 비율을 보여 주는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dedans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몰입해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étiez dedans. » 일에 푹 빠져 시간 가는 줄 모르는 상태. 구어. ↔ 정중: être absorbé(e).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gratitude / la responsabilité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감사 / 책임감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 la gratitude. Et une grande responsabilité aussi. » 인터뷰에서 감정을 두 단어로 정리하는 방식.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Savoir-vivre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예의범절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Même la télé a des règles de savoir-vivre. » 사회적 예절의 총칭. un manque de savoir-vivre 는 무례.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인터뷰 화법 — 의문문 (est-ce que, inversion)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Pourquoi avoir repris ce restaurant ? » « Que dites-vous aux clients qui hésitent ? » « Quand est-ce que ça passe ? » 기자는 도치 의문문(dites-vous)으로 격식을, 구어는 est-ce que 로 일상을 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pour + 부정사 / pour + 명사 — 목적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a tourné trois heures pour sept minutes. » « Pour la caméra, vous pouvez le répéter ? » pour 는 목적. 명사 앞에서는 ‘~를 위해’, 부정사 앞에서는 ‘~하기 위해’.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대명사 le / en — 이미 나온 내용 받기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le note dans mon carnet. » « Je vous en prie. » « Je vous enverrai un lien. » le 는 앞의 명사·문장, en 은 de + 명사를 받는다. 간접 목적어 vous 는 직접 목적어 앞에.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현재 — 정중한 요청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voudrais la saluer. » « Vous pouvez servir normalement ? » « Et si on la prononçait encore ? » si + 반과거 + 조건법으로 부드러운 제안.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시간·기간 — depuis, il y a, pendant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a le trac depuis hier. » « Vous avez repris ce restaurant il y a quatre ans. » « On a tourné trois heures. » depuis 는 현재까지, il y a 는 과거 시점, pendant 은 기간.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faire + 부정사 — 시키다·하게 하다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Faire oublier la caméra. » « Il faut faire revivre la maison. » faire 뒤 부정사로 ‘~하게 만들다’. 목적어 대명사는 faire 앞에 온다: « Je le fais oublier.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대과거와 복합과거의 구분 — avoir failli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failli tout perdre. » « Il a failli éternuer. » failli + 부정사는 ‘~할 뻔했다’. 항상 passé composé 로 쓰며 뒤에 동사원형이 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ça_tourne, en_ondes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Silence, / ça tourne. » 는 /si.lɑ̃s sa tuʁn/. 마지막 e 는 묵음이라 tourn 이 한 음절. « Vous_avez_une_interview » 에서는 s·z 가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인터뷰 질문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Hélène Marchand, / vous avez repris ce restaurant / il y a quatre ans. / Pourquoi ? » 호흡 단위를 의미 단위로 끊고 마지막 질문은 올려서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reportage, tourner, regarder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reportage » /ʁə.pɔʁ.taʒ/, « tourner » /tuʁ.ne/, « regarder » /ʁə.ɡaʁ.de/. 어두 r 은 목젖 근처에서 가볍게. 단어 끝 r 은 약하게 닿기만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caméra, lumière, interview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interview » /ɛ̃.tɛʁ.vju/ 는 첫 음이 비음 /ɛ̃/. « projecteur » 의 j 는 /ʒ/. 비음 뒤 모음이 이어질 때 n 소리를 만들지 않도록 주의.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떨리는 말투와 단단한 말투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Honnêtement ? Non. J'étais certaine que ça ne marcherait pas. » 는 처음 두 단어를 짧게, 나머지는 천천히 낮게. 카메라 앞에서 솔직하게 털어놓는 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후원금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Quarante-trois mille huit cent soixante-dix euros. » 는 /ka.ʁɑ̃t.tʁwa mil ɥit sɑ̃ swa.sɑ̃t.dis ø.ʁo/. 4만 3,870 은 mille 앞에서 쉬고, huit cent 은 이어서 읽는다. 1 237 은 mille deux cent trente-sept.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방송 취재 — 초상권과 « flouter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사람의 얼굴과 사생활이 법으로 보호된다(droit à l'image). 식당 촬영 때 손님이 얼굴이 나오는 것을 거부하면 방송사가 모자이크(flouter)해야 하고, 촬영 전에 동의를 구하는 것이 기본 예절이다. 가게 입구에 « Tournage en cours » 같은 안내문을 붙이는 경우도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 Silence, ça tourne » — 촬영 현장의 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촬영 현장에서 « Silence ! » 에 이어 « Ça tourne ! » 를 외치고, 마치면 « Coupez ! », 다음 화면으로 넘어갈 때는 « On passe au plan suivant » 라고 한다. « C'est dans la boîte » 는 만족스러운 촬영이 끝났다는 방송계 은어로, 일반 직장 대화에서도 ‘마무리됐다’의 뜻으로 가볍게 쓰인다.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25일 화요일 오전 9시 15분. 흰색 밴이 가게 앞에 섰다. 기술 스태프 두 명이 조명을 내린다. 기자 카미유 리비에르가 쥘리앵과 악수한다.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안녕하세요, 프랑스 퀴진의 카미유 리비에르입니다. 받아 주셔서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안녕하세요. 홀 책임자 쥘리앵 브날리입니다. 어서 들어오세요.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아주 정돈돼 있네요. 저희 팀은 보통 난장판을 만나는 데 익숙해요.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난장판은 서비스 끝난 뒤 몫이에요. 지금은 카메라를 모십니다.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셰프님은 어디 계세요? 시작 전에 인사드리고 싶은데요.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주방에요. 침착한 척하고 계세요. 어제부터 떨고 계시거든요.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 들려, 쥘리앵. 안녕하세요. 옷차림은 이해해 주세요, 오븐에서 막 나왔거든요.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완벽하세요. 시청자들은 진짜 주방을 좋아하거든요.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고맙습니다. 그런데 미리 말해 둘게요. 카메라 앞에서는 영 불편해요.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처음엔 다들 그래요. 천천히 갈 거고, 다시 찍어도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안녕하세요! 클로에예요. 촬영 전에 커피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그러죠. 그리고 클로에 씨도 방송에 나오나요?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아니에요, 그냥 실습생이에요. 아, 견습생이요.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가족 같은 직원이에요. 우리처럼 자기 컷이 나올 자격이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컷 말이죠? 용어를 아시네요?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어젯밤 영상을 찾아봤어요. 준비된 남자거든요.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그럼 황금률을 알려 드릴게요. 제가 « 정숙 » 이라고 하면 한마디도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냄비 소리도요?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특히 냄비요. 소리가 영상의 절반이거든요.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음향 담당이 엘렌의 옷깃에 핀마이크를 단다. 엘렌이 몸을 굳힌다.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평소처럼 말하면 돼요? 아니면 더 크게요?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손님한테 말하듯이요. 카메라는 잊으세요.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말은 쉽죠. 저 카메라 엄청 크네요.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카메라 말고 카미유 씨를 봐. 손님이라고 생각해.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맞아요. 준비됐나요? 정숙, 촬영 들어갑니다.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엘렌 마르샹 씨, 4년 전에 이 식당을 이어받으셨죠. 왜 그러셨어요?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그게... 어머니의 가게였으니까요. 그리고 돌아오고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컷. 엘렌, 바닥을 너무 보세요. 다시 갈까요?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죄송해요. 다시 할게요. 카미유 씨를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촬영합니다. 왜 이 식당을 이어받으셨죠?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어머니의 가게였으니까요. 그리고 다시 살려 내고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아주 좋아요. 1년 반 전에는 모든 걸 잃을 뻔하셨죠. 무슨 일이 있었나요?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나쁜 일이 연달아 터졌어요. 더 무거운 월세, 위생 검사, 빚.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어떻게 버텨 내셨나요?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혼자서는 아니었어요. 아버지, 직원들, 그리고 손님들 덕분이었죠.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죄송해요, 재채기가 나려고 해요. 정말 미안합니다.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컷! 쥘리앵, 지금 감정이 올라오기 15초 전이었어요.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미안해요. 제 코는 타이밍 감각이 최악이네요.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웃고 나니 한결 낫네요. 덜 긴장돼요.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그게 바로 인터뷰의 기술이에요. 카메라를 잊게 만드는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연대 질문부터 다시 갑니다. 정숙, 촬영.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크라우드펀딩을 하셨죠. 30일에 4만 유로. 되리라 믿으셨나요?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솔직히요? 아니요. 안 될 거라고 확신했어요.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그런데도 얼마를 모으셨죠?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4만 3,870유로요. 후원자는 1,237명이었고요.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그때 어떤 기분이 드셨나요?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고마움이요. 그리고 큰 책임감도요.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아주 좋아요. 이제 쥘리앵 씨 차례. 들어올까 망설이는 손님께는 뭐라고 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이렇게 말해요. 들어오세요, 문은 안 잠겼고 오늘의 요리 양도 넉넉하다고요.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재밌으시네요. 카메라를 위해 조금 천천히 다시 말해 주실래요?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물론이죠. 들어오세요. 문은 열려 있어요. 오늘의 요리는 양이 넉넉합니다.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얼마 전에 동업자가 되셨다고요,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2주 됐어요. 지분은 20퍼센트인데 긴장은 100퍼센트죠.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일상에서 무엇이 달라졌나요?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행동은 그대로예요. 달라진 건 머릿속이죠. 깨진 잔 하나가 이제 내 돈이거든요.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홀 보충 컷도 필요해요. 평소처럼 서빙해 주실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4번 테이블에 접시 두 개 갖다줘. 곡예는 하지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카메라 앞에서요? 분명 쏟을 거예요!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쏟으면 끊고 다시 하면 돼요. 아무 문제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휴. 그럼 눈 딱 감고 해 볼게요.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접시 두 개를 들고 걷는다. 카메라가 따라간다. 소리 하나 없이 접시를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컷! 멋졌어요. 타고난 재능이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무서워서 똑바로 걸은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카메라 앞에서 질문 하나 해도 될까요? 딱 세 문장이면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세 문장이요? 말을 더듬을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숨 쉬어. 수첩이랑 얘기하듯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클로에 씨, 마르트의 카운터에서 무엇을 배우셨나요?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요리만 배우는 게 아니라는 거요. 사람을 바라보는 법도 배우죠.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멋진 말이네요. 준비해 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아니요, 저절로 나왔어요. 겁날 때 그런 일이 생기나 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휴식. 기술 스태프가 조명을 바꾼다. 카미유가 엘렌과 바에 나란히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엘렌 씨, 마지막 촬영 전에 마이크 끄고 질문 하나 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비공개인가요? 들어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맞은편에 경쟁 식당이 있다고 들었어요. 싫어하세요?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싫어하진 않아요. 질투도 있었지만 지금은 서로 도와요.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 뉘앙스는 허락해 주시면 방송에 담고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좋아요, 대신 이름은 빼 주세요. 그 사람도 자유로워야 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약속해요. 분위기 망치는 일은 하지 않을게요.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이제 주방 컷이에요. 평소처럼 블랑케트를 담아 주실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물론이죠. 하지만 빨리 담으니까 따라오셔야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맞춰 갈게요. 정숙, 촬영.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30초 만에 접시를 담는다. 카메라맨이 아주 가까이서 손을 따라간다.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컷. 훌륭해요. 소스에 빛이 잘 받았어요.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그게 방송의 진짜 일이군요. 소스에 빛 맞추기.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그런 편이죠. 그리고 무엇보다 인내심. 7분 분량을 위해 세 시간을 찍거든요.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7분이요? 한 시간 분량의 웃음은 편집에서 잘리고요?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네. 그래도 편집에서는 보통 최고 장면이 남죠. 쥘리앵 씨 재채기처럼요.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 돼요! 부탁드립니다, 재채기는 빼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농담이에요. 대신 NG 모음에는 넣을지도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방송은 정확히 언제 나가나요?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6월 10일 목요일 저녁 매거진 프로그램이에요. 링크 보내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텔레비전에, 진짜로요? 할머니가 우시겠어요.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클로에네 온 가족 자리를 예약해 둬야겠네.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12번 안쪽 자리를 비워 두자. 조용히 있을 수 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엘렌 씨, 마지막 질문이에요. 마무리 한마디 부탁드려요.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여기선 우리가 대접받고 싶은 방식으로 요리해요.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완벽해요. 한 번만 더, 망설이지 말고 해 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여기선 우리가 대접받고 싶은 방식으로 요리해요. 이게 전부예요.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컷. 촬영 끝이에요. 팀 전체에 감사드려요.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벌써요? 십 분밖에 안 지난 것 같은데.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그만큼 몰입하셨다는 뜻이에요. 진짜 좋은 순간은 빨리 지나가죠.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카미유 씨, 점심 드시고 가실래요? 4번 테이블, 조용한 자리예요.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기꺼이요. 팀원들도 괜찮을까요?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전혀요. 찍은 블랑케트를 직접 맛보시게 해야죠.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아, 그건 우리가 받을 수 있는 최고의 보수네요.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카미유 씨, 하나 여쭤봐도 돼요? 방송 기자 일은 어려운가요?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가장 어려운 건 진짜로 듣는 거예요. 나머지는 그다음이죠.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적어 둘게요. 진짜로 듣기. 그리고 « 보충 컷 » 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수첩은 진짜 항해 일지네.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점심 오픈 때 첫 손님들도 찍을까요?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손님들이 동의하실 때만요. 제가 먼저 여쭤볼게요.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좋은 생각이에요. 거절하는 분들은 모자이크 처리할게요, 법이니까요.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보세요? 방송에도 예의범절이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그래야죠. 신뢰가 없으면 영상도, 보도도 없으니까요.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카메라에 앞치마 구멍이 나오면 어쩌죠?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프랑스 전체가 네가 일한다는 걸 알게 되겠지.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스타의 세계에 온 걸 환영해. 첫 번째 조언: 댓글은 절대 읽지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할머니 댓글도요?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그건 더더욱이죠. 할머니는 « 브라보 » 를 대문자로 쓰실 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12시 10분 전. 클로에가 홀을 준비한다. 조명이 새 칠판을 비춘다. « 여기선 모든 게 수제입니다.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조명을 칠판에 계속 비춰 둬도 돼요? 이렇게 보니 정말 예뻐요.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우리 클로에. 내일은 진짜 조명으로 돌아가는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맞아요, 화요일의 빛이죠. 식탁보 얼룩까지 비추는 그 빛.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Camille :</w:t>
      </w:r>
      <w:r>
        <w:rPr>
          <w:rFonts w:ascii="Calibri" w:hAnsi="Calibri" w:eastAsia="Malgun Gothic"/>
          <w:sz w:val="21"/>
        </w:rPr>
        <w:tab/>
        <w:t>얼룩은 절대 안 보여요. 그게 방송의 비밀이죠.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서비스 시작이야. 카미유 씨, 앉으세요. 정숙... 지금 끓고 있어요.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제69화 « Grève et pénurie » : 6월 1일 화요일, 트럭 파업으로 납품이 끊긴다. 엘렌은 바스티드와 빅토르의 도움을 받아 서비스를 이어 가려 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