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제67화  Un client célèbre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유명한 손님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5월 18일 화요일 저녁 (오후 5시 30분 ~ 밤 10시 무렵)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Thomas Valmont (유명 배우, 가상 인물 — 가명 « monsieur Marc »)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유명 배우 토마 발몽이 가명으로 조용히 찾아온 저녁, 팬심을 누르고 프라이버시를 지키는 응대.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공손 표현, 완곡한 거절, ne ... pas 부정 명령, 대명동사, comme si + 반과거, 신중한 응대 화법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40 · Thomas Valmont 30 · Hélène 26 · Chloé 24)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18 mai, 17 h 30. Avant le service. Julien relit le cahier de réservations. Chloé aligne les verres. Hélène goûte une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Écoutez-moi, toutes les deux. J'ai reçu un drôle d'appel à quinze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Drôle comment ? Un fournisseur qui veut changer de jour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Une assistante. Elle voulait une table pour ce soir, très discrète.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Discrète ? Genre loin de la porte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Loin de la porte, loin des fenêtres, et surtout loin des téléphones.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c'est à quel nom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Monsieur Marc ». Mais ce n'est pas son vrai nom,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Comment tu le sais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L'assistante a failli dire autre chose. Puis elle s'est reprise.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arrête de faire durer. Qui est-ce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Thomas Valmont. Oui, l'acteur de la série policière.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Quoi ?! Thomas Valmont ? Ici ?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la voix. On est dans un bistrot, pas dans un stade.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pardon. Mais c'est mon acteur préféré ! J'ai vu tous ses films.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Justement. Règle numéro un : ce soir, il s'appelle monsieur Marc.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Règle numéro deux : personne ne le regarde fixement.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Règle trois : pas de téléphone en salle. Ni pour toi, ni pour les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Même pas une photo de sa table vide,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Même pas. Une photo, c'est comme une fuite : après, tout le monde sait.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des allergies ? Un régime particulier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L'assistante a dit non. Il veut manger comme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Alors il mangera comme tout le monde. Quelle table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douze, tout au fond, dos à la salle. Ça lui laissera de l'air.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Mais la tablée du mardi arrive à vingt heures. Douze personnes, ça fait du bruit.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bruit, c'est notre allié. Quand on s'entend pas, on n'écoute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personne ne le remarque dans le brouhaha. Bien 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m'entraîner à lui parler ? Je panique déjà.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sûr. Essaie : « Monsieur, souhaiteriez-vous un apéritif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Monsieur, souhaiteriez-vous... un apéritif ? Ma voix tremble.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Respire. Et ajoute un sourire normal. Pas un sourire de fan.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 aussi dire : « Que puis-je vous proposer ? » C'est plus doux.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Que puis-je vous proposer ? Oui, ça sonne bien. Je le note.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20 h 40. La tablée du mardi bat son plein. Un homme en casquette et lunettes sombres entre. Julien va à sa rencontre.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Bonsoir, monsieur. Vous avez réservé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Bonsoir. Oui, au nom de Marc. Je ne suis pas trop en avance, j'espère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du tout, monsieur Marc. Votre table vous attend, tout au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Merci. C'est plutôt calme, ou plutôt animé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peu des deux. Animé autour de vous, calme à votre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C'est exactement ce que je cherchais. Merci,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Puis-je prendre votre veste, monsieur ? Ou préférez-vous la garder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Je la garde, merci. Les vieilles habitudes.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Bonsoir, monsieur. Que puis-je vous proposer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Bonsoir, mademoiselle. Un verre de vin blanc, quelque chose de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Sancerre, peut-être ? Il est frais, pas trop boisé.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Va pour le Sancerre. Vous êtes nouvelle 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monsieur, je suis là depuis deux ans. Presque.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Deux ans, et vous avez encore le sourire. C'est bon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la douze est installée ? Je prépare l'entrée.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Installée et satisfaite. Il demande ce qu'on lui conseille.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Dis-lui la blanquette. C'est la recette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je vous conseille la blanquette de veau. C'est la recette de Marthe.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Marthe ? C'est la patronne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C'était la mère de la cheffe. Elle a ouvert la maison il y a trente-cinq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Alors la blanquette, sans hésiter. Ma grand-mère en faisait la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Excellent choix, monsieur. Un petit velouté pour commencer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Pourquoi pas. Mais surtout, ne faites pas de cérémonie.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Entendu, monsieur. Vous serez servi comme tout le monde.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salle, une femme de la tablée se retourne plusieurs fois vers le fond. Elle chuchote à sa voisine et sort son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la dame de la table cinq. Elle a vu quelqu'un,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occupe. Toi, reste près de la douze, comme si de rien n'était.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excusez-moi. Je me permets de vous déranger un instant.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femme baisse son téléphone, un peu gênée.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Ici, nous demandons à nos clients de ne pas photographier la salle. C'est une règle de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croit qu'on cache quelque chose,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Madame, je vous offre un café en fin de repas. Pour me faire pardonner.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sourit. Elle range son téléphone. Ça marche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ne dit jamais non à un client. On dit : « Nous préférons que...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Excusez-moi, mademoiselle. Je crois que mon voisin a compris.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Ne vous inquiétez pas, monsieur. Mon collègue a tout réglé.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Il est très bien, votre collègue. Beaucoup de tact.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un professionnel. Il dit que la discrétion, ça s'apprend.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la blanquette pour la douze. Tu la portes, je t'en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Hélène, je tremble comme une feuille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Si tu trembles, la sauce tremble aussi. Courage.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Voilà, monsieur. Blanquette de veau, riz pilaf, attention c'est brûlant.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Merci. Ça sent la cuisine de mon enfance. C'est troublant.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 appétit, monsieur. Je reste dans le coin si besoin.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Merci. Et ne vous gênez pas pour moi, allez vous occuper des autres.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Vingt minutes plus tard. Le plat est presque fini. Valmont lève la main avec douceur.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Pardon de vous déranger. Est-ce que la cheffe pourrait passer une minute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vais lui demander, monsieur. Elle est en plein coup de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la douze voudrait te voir. Rien de grave, au contraire.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J'arrive. Chloé, tu surveilles les deux plats prêts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Bonsoir, monsieur. J'espère que tout vous convient.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Madame, je n'ai pas mangé une blanquette comme ça depuis trente ans.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gentil. Mais c'est surtout la recette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Elle serait fière de vous. Ça se sent dans l'assiette.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Vous venez souvent dans le quartier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Jamais. Un ami m'a dit : « Va chez Marthe, personne ne t'embêtera.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Votre ami a raison. Ici, on ne pose pas de questions.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Dans mon métier, c'est un luxe. On me regarde tout le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comprends. Mais ce soir, vous êtes monsieur Marc, et vous dînez.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Vous êtes très gentille. Je pourrais goûter votre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sûr. La tarte Tatin est encore tiède, avec de la crème épaisse.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Va pour la Tatin. Et un café,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prépare ça. Julien s'occupe de tout, comme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voici la Tatin. Je vous laisse savourer.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C'est la meilleure Tatin de ma vie. Sincèrement.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transmettrai à la cheffe. Elle fera semblant de ne pas rougir.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Ha ! Dites-lui que je reviendrai. Sans prévenir, cette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Sans prévenir, ça nous va. On gardera la douze au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Une question, Julien. Il y a une sortie discrète, par la cuisine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par la cour. Un taxi peut vous attendre rue Saint-Maur.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Parfait. Pourriez-vous m'appeler un taxi, sans dire pour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Évidemment, monsieur. Je dirai : une table, un client, un taxi.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22 h 05. Valmont termine son café. Il laisse un billet plié sous la soucoupe, avec un mot écrit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Pour l'addition, voici ma carte. Et ceci, c'est pour l'équipe.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Monsieur, c'est beaucoup trop généreux. Merci infiniment.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Non, c'est le prix du silence que vous m'avez offert.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Monsieur... juste une chose. Je suis une grande admiratrice.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Merci, mademoiselle. Je vous le dis à l'oreille : moi aussi, j'ai été serveur.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Où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Dans un café à Lyon. Vous faites ça très bien, croyez-moi.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soirée, monsieur Marc. Et revenez quand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2"/>
        </w:rPr>
        <w:tab/>
        <w:t>Merci à tous. Et pas un mot, n'est-ce pas ? Motus.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Motus et bouche cousue, monsieur. Bonne nuit.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de la cour se referme. Dans la salle, la tablée chante encore. Personne n'a rien remarqué.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le dire à ma mère ? Une seule personne, juré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Le secret, c'est notre cadeau pour lui. Et ça se mérite.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client reste un client, célèbre ou pas. Compris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J'efface mon brouillon d'histoire Instagram.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avais préparé une story ?! Chloé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Juste un brouillon, jamais publié ! Regarde, je le supprime.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Tu viens de gagner ton diplôme de discrétion.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 mot sous la soucoupe ? Tu l'as lu, Hélène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Merci pour une table où j'ai pu être un homme comme les autres. » Je l'accroche en cuisine.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table au fond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맨 안쪽 테이블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Votre table vous attend, tout au fond. » au fond 는 가장 안쪽. ↔ près de la porte(문 가까이).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Rester discret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눈에 띄지 않게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table très discrète. » discret(e) 는 조용하고 남의 눈에 안 띄는 것. 비밀을 지키는 사람에게도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Réserver au nom de...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이름으로 예약하다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Oui, au nom de Marc. » 예약 확인의 기본 표현. 이름 앞에는 관사 없이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taxi / la sortie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택시 / 출구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sortie discrète, par la cuisine ? » « Appeler un taxi. » 외부 이동을 부탁할 때의 기본 단어.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café en fin de repas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식후 커피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vous offre un café en fin de repas. » offrir 는 가게가 대접한다는 뜻. 불편을 끼친 뒤의 정중한 보상.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Souhaiter / Que puis-je vous proposer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원하다 / 무엇을 권해 드릴까요?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Souhaiteriez-vous un apéritif ? » 조건법은 한 단계 더 공손하다. ↔ 평범: Vous voulez un apéritif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faire de cérémonie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격식을 차리지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faites pas de cérémonie. » 특별대우를 하지 말라는 뜻. 유명인이 자주 쓰는 부탁.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permettre de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실례를 무릅쓰고 ~하다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me permets de vous déranger un instant. » 손님에게 부탁이나 주의를 줄 때 쓰는 완곡한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s'inquiéter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걱정하지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vous inquiétez pas, monsieur. » 손님을 안심시키는 기본 문장. 구어: T'inquiète pas.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client reste un client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손님은 손님이다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client reste un client, célèbre ou pas. » 같은 단어 반복으로 원칙을 강조하는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attention : c'est brûlant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조심하세요, 뜨겁습니다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Attention, c'est brûlant. » 뜨거운 접시를 내놓을 때의 안전 멘트. 짧게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retourner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뒤돌아보다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se retourne plusieurs fois vers le fond. » 대명동사. 누군가를 알아보려는 행동을 묘사할 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brouhaha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왁자지껄한 소음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Personne ne le remarque dans le brouhaha. » 사람들이 한꺼번에 떠드는 소리. 사람 수가 많은 홀을 묘사하는 단어.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tact / avoir du tact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눈치, 배려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Beaucoup de tact. » 상대의 기분을 상하지 않게 말하고 행동하는 능력. ↔ être maladroit.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Comme si de rien n'était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 일 없었다는 듯이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Reste près de la douze, comme si de rien n'était. » 놀란 티를 내지 않고 평소처럼 행동할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fuite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누출·유출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photo, c'est comme une fuite. » 물이 새는 것에서 정보 유출로 확장된 비유.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Fixement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빤히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Personne ne le regarde fixement. » regarder fixement 은 눈을 떼지 않고 보는 것. 유명인을 대할 때 지켜야 할 매너.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Va pour...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~로 할게요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Va pour le Sancerre. » 선택을 확정할 때. ↔ 정중: Je prends le Sancerre, s'il vous plaît.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Juré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맹세해!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seule personne, juré ! » 약속·맹세를 가볍게 말할 때. ↔ 정중: Je vous en donne ma parole.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trouble / troublant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뭉클한 / 마음을 흔드는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sent la cuisine de mon enfance. C'est troublant. » 추억이 감정을 흔들 때. 형용사 troublant.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Motus et bouche cousue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쉿, 입 꼭 다물기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Motus et bouche cousue, monsieur. » 비밀을 약속하는 관용구. 장난기 있는 말투라 손님과의 친밀한 약속에 어울린다.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prix du silence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침묵의 대가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le prix du silence que vous m'avez offert. » 침묵의 값이라는 은유. 팁을 정당화하는 우아한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faire reconnaître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(신분이) 들키다·알아보여지다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faire reconnaître » 는 유명인이 사람들에게 알아보이는 것. « Il ne veut pas se faire reconnaître. » 처럼 유명인 이야기에서 흔히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discrétion, ça s'apprend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신중함은 배우는 것이다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dit que la discrétion, ça s'apprend. » ça 로 주제를 받는 구어 구문. 직업적 자부심의 표현.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 현재의 공손함 — souhaiteriez-vous, pourriez-vous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Monsieur, souhaiteriez-vous un apéritif ? » « Pourriez-vous m'appeler un taxi ? » « Est-ce que la cheffe pourrait passer une minute ? » 현재형 명령 대신 조건법을 쓰면 부탁이 훨씬 공손해진다. 어미는 -rais, -rait, -riez.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완곡한 거절 — Nous préférons que...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Nous demandons à nos clients de ne pas photographier la salle. » « On dit : Nous préférons que... » 안 된다 대신 우리의 규칙·바람을 말한다. 정중하지만 단호하다.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pas + 부정사 — 금지·권고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Ne pas photographier. » « Surtout, ne faites pas de cérémonie. » « Ne vous inquiétez pas. » 부정 명령은 ne ... pas 가 동사를 감싼다. 대명동사는 ne vous 순서.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대명동사 — se permettre, se retourner, s'occuper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me permets de vous déranger. » « Elle se retourne. » « Je m'en occupe. » 대명동사는 주어와 같은 인칭의 대명사가 앞에 붙는다. s'en occuper 는 en 이 두 번째로 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comme si + 반과거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Comme si de rien n'était. » comme si 뒤에는 반과거 était 가 온다. 사실이 아닌 가정적 비교. « Il parle comme s'il connaissait tout le monde.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에둘러 말하기 — 이름 대신 « monsieur Marc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soir, il s'appelle monsieur Marc. » 프라이버시 존중은 이름을 쓰지 않는 것에서 시작한다. Mme/M. + 성·가명으로 부르고, 직업이나 유명세를 언급하지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부정 명령에서 대명사의 위치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Ne le regarde pas fixement. » « Ne m'en parle pas. » 부정 명령에서는 대명사가 동사 앞에 온다. 긍정 명령에서는 « Regardez-le » 처럼 뒤에 붙는 점과 비교.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 réservé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réservé ? » 는 /vu.za.ve.ʁe.zɛʁ.ve/. vous 의 s 가 z 로 이어진다. « Un_apéritif » 도 n 이 모음에 붙어 /œ̃.na.pe.ʁi.tif/.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조건법 어미 — souhaiteriez-vous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Monsieur, / souhaiteriez-vous / un apéritif ? » -iez 는 /je/ 로 한 음절. 끝을 올리지 않고 부드럽게 올렸다 내린다. 조건법은 속도를 늦춰 정중함을 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속삭이는 어조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Pas un mot, / n'est-ce pas ? / Motus. » 는 소리를 낮추고 입을 거의 다문 채로. « Motus » /mɔ.tys/ 의 u 는 입술을 둥글게 모으고 i 위치로 혀를 앞에 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brouhaha, discrétion, serveur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brouhaha » /bʁu.a.a/ 는 r 하나, h 는 묵음이라 모음이 이어진다. « discrétion » /dis.kʁe.sjɔ̃/, « serveur » /sɛʁ.vœʁ/. 어두·어중 r 은 목 뒤쪽에서 부드럽게.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규칙 열거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Règle numéro un : / ce soir, / il s'appelle monsieur Marc. » « Règle numéro deux : / personne ne le regarde / fixement. » 짧게 끊어 규칙을 또박또박 열거한다. 콜론 앞에서 한 박자 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blanquette, tendre, temps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blanquette » /blɑ̃.kɛt/ 는 앞 모음이 비음 /ɑ̃/. « troublant » /tʁu.blɑ̃/. 비음 뒤 n·m 소리를 따로 내지 않는다.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유명인과 프라이버시 — la discrétion à la française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초상권과 사생활 보호(droit à l'image, vie privée)가 법으로 보호된다. 고급 식당뿐 아니라 동네 비스트로도 유명 손님에게 사인·사진을 요구하지 않는 것이 예의로 통한다. 직원이 « Monsieur Untel » 같은 가명으로 예약을 받고, 뒷문(porte de service)으로 나가도록 도와주는 것도 흔한 관행이다.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Motus et bouche cousue — 침묵의 관용구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motus 는 옛 프랑스어에서 ‘조용히’를 뜻하는 감탄사이고, bouche cousue 는 ‘꿰맨 입’이다. 둘을 붙여 비밀을 지키겠다고 약속하는 구어 관용구가 되었다. 가족·직장 동료 사이에서 장난스럽게 쓰며, 아주 공식적인 자리에서는 Soyez assuré de ma discrétion 같은 표현을 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18일 화요일 오후 5시 30분. 서비스 전. 쥘리앵은 예약 장부를 다시 읽고, 클로에는 잔을 줄 맞춰 놓고, 엘렌은 소스를 맛본다.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둘 다 들어 봐. 오후 3시에 이상한 전화를 받았어.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어떻게 이상한데? 납품업자가 요일을 바꾸려는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어떤 비서였어. 오늘 저녁 아주 조용한 자리를 원한다고.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조용한 자리요? 문에서 먼 자리 같은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문에서도 창에서도 멀고, 무엇보다 휴대폰에서 먼 자리.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예약 이름은 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마르크 씨 ». 근데 당연히 진짜 이름은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어떻게 알아요?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비서가 다른 이름을 말할 뻔했거든. 그러고는 얼른 고쳐 말했어.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뜸 들이지 말고. 누구야?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토마 발몽. 맞아, 그 수사물 드라마 배우.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뭐라고요?! 토마 발몽이요? 여기? 오늘 밤에요?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목소리. 여긴 비스트로지 경기장이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죄송해요. 근데 제일 좋아하는 배우예요! 영화를 다 봤다고요.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더더욱. 규칙 하나: 오늘 밤 그분은 마르크 씨야.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규칙 둘: 아무도 그분을 빤히 쳐다보지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규칙 셋: 홀에서 휴대폰 금지. 너도, 다른 사람도.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그분 가신 뒤에 빈 테이블 사진 한 장도 안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그것도 안 돼. 사진은 새는 물 같아서, 한번 새면 다들 알게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알레르기 있어? 특별한 식단은?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비서 말로는 없대. 다른 사람들처럼 먹고 싶다고.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그럼 평범하게 드시게 하자. 어느 테이블이야?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12번, 맨 안쪽에 홀을 등지고. 숨 쉴 틈이 생길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그런데 화요일 단체 손님이 8시에 와요. 열두 명이면 시끄러울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소음은 우리 편이야. 서로 안 들리면 남의 얘기도 안 듣게 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게다가 왁자지껄하면 아무도 못 알아보지. 잘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그분께 말하는 연습 해 봐도 돼요? 벌써부터 당황스러워요.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물론이지. 해 봐: « 손님, 아페리티프 하시겠습니까?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손님, 아페리티프... 하시겠습니까? 목소리가 떨려요.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쉬고. 평범한 미소를 더해. 팬의 미소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무엇을 권해 드릴까요? » 라고 해도 돼. 더 부드럽거든.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무엇을 권해 드릴까요? 네, 듣기 좋네요. 적어 둘게요.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8시 40분. 화요일 단체석이 한창이다. 모자에 선글라스를 쓴 남자가 들어온다. 쥘리앵이 맞이하러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손님. 예약하셨나요?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안녕하세요. 네, 마르크라는 이름으로요. 너무 일찍 온 건 아니겠죠?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전혀요, 마르크 씨. 맨 안쪽에 자리가 준비되어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고마워요. 조용한 편인가요, 활기찬 편인가요?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둘 다입니다. 주변은 활기차고, 손님 자리는 조용하고요.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딱 제가 찾던 거예요. 정말 고맙습니다.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재킷을 받아 드릴까요? 아니면 입고 계시겠어요?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입고 있을게요, 고마워요. 오래된 습관이라서.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손님. 무엇을 권해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안녕하세요, 아가씨. 화이트 와인 한 잔, 소박한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상세르는 어떠세요? 시원하고 오크 향도 과하지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그럼 상세르로 하죠. 여기 새로 오셨나요?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아니요, 손님. 거의 2년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2년이나 됐는데 아직 웃고 계시네요. 좋은 징조예요.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줄리앙, 12번 자리 앉으셨어? 앙트레 준비할게.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앉으셨고 만족하셔. 뭘 추천하는지 물으셔.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블랑케트 말씀드려. 우리 어머니 레시피야.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블랑케트 드 보를 추천드립니다. 마르트의 레시피예요.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마르트요? 사장님인가요?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셰프의 어머님이세요. 35년 전에 이 가게를 여셨죠.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그럼 블랑케트로 망설임 없이 할게요. 우리 할머니도 똑같이 만드셨거든요.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탁월한 선택입니다, 손님. 먼저 벨루테 어떠세요?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좋죠. 다만 격식은 차리지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알겠습니다, 손님. 다른 분들과 똑같이 모시겠습니다.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홀에서 단체석 여자 손님이 안쪽을 여러 번 돌아본다. 옆 사람에게 속삭이더니 휴대폰을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줄리앙, 5번 테이블 여자 손님이요. 누구를 알아본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처리할게. 넌 12번 근처에 아무 일 없다는 듯이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부인, 실례합니다. 잠시 폐를 끼쳐도 될까요?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여자는 조금 민망해하며 휴대폰을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저희 가게는 손님들께 홀 사진 촬영을 삼가 달라고 부탁드립니다. 가게 규칙이에요.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뭔가 숨긴다고 생각하는 거 아냐?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부인, 식사 끝나시면 커피를 대접하겠습니다. 양해해 주신 데 대한 인사로요.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웃으시네요. 휴대폰을 넣었어요. 통했어요!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손님에게 절대 안 된다고 하지 않아. « 저희는 이렇게 해 주시길 바랍니다 » 라고 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아가씨, 실례해요. 옆자리 분이 알아챈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걱정 마세요, 손님. 동료가 다 처리했어요.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동료분이 아주 훌륭하네요. 센스가 대단해요.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프로예요. 눈치 있는 배려는 배워서 되는 거라고 하더라고요.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12번 블랑케트. 네가 가져가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엘렌, 나뭇잎처럼 떨려요!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그러니까. 네가 떨면 소스도 떨려. 힘내.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여기 있습니다, 손님. 송아지 블랑케트와 필라프예요. 뜨거우니 조심하세요.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고마워요. 어린 시절 부엌 냄새가 나네요. 뭉클하군요.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맛있게 드세요, 손님. 필요하시면 근처에 있을게요.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고마워요. 나 때문에 신경 쓰지 말고 다른 분들 챙겨요.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20분 뒤. 요리는 거의 비었다. 발몽이 조용히 손을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번거롭게 해서 미안해요. 셰프님이 잠깐 와 주실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여쭤보겠습니다, 손님. 지금 한창 바쁘시거든요.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12번 손님이 보고 싶어 하셔. 나쁜 일은 아니고, 오히려 반대야.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갈게. 클로에, 나온 요리 두 개 좀 봐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손님. 모든 게 마음에 드시길 바랍니다.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셰프님, 이런 블랑케트는 30년 만이에요. 고맙습니다.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그래도 그건 우리 어머니의 레시피예요.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어머님이 자랑스러워하실 겁니다. 접시에서 느껴져요.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이 동네에 자주 오시나요?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처음이에요. 친구가 그러더군요. « 마르트네 가 봐, 아무도 안 귀찮게 할 거야.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친구분이 맞아요. 여기선 묻지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제 직업에선 그게 사치예요. 늘 누군가 저를 보거든요.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이해해요. 하지만 오늘 밤 손님은 마르크 씨고, 저녁을 드시는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정말 친절하시네요. 디저트도 맛볼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물론이죠. 타르트 타탱이 아직 따뜻해요. 두툼한 크림과 함께요.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타탱으로 할게요. 커피도 부탁드립니다.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준비해 드릴게요. 쥘리앵이 늘 그렇듯 다 챙길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타탱 나왔습니다. 천천히 즐기세요.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제 인생 최고의 타탱이에요. 진심으로요.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셰프께 전하겠습니다. 얼굴 안 붉어진 척하실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하하! 또 오겠다고 전해 주세요. 이번엔 예고 없이요.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예고 없이 오셔도 좋습니다. 12번 안쪽 자리는 비워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쥘리앵, 하나 물을게요. 주방 쪽에 눈에 안 띄는 출구가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네, 안뜰로 나가시면 됩니다. 생모르 가에 택시를 대기시킬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좋네요. 누구인지 말하지 말고 택시를 불러 주실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물론이죠, 손님. 이렇게만 말할게요. 테이블 하나, 손님 한 분, 택시 한 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10시 5분. 발몽이 커피를 다 마시고 받침 접시 밑에 접은 지폐와 손글씨 쪽지를 남긴다.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계산은 제 카드로 할게요. 그리고 이건 직원분들 몫이에요.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손님, 너무 후하십니다. 정말 감사드립니다.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아니에요. 여러분이 지켜 준 조용함의 값이에요.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손님... 한 마디만요. 저는 열렬한 팬이에요.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고마워요, 아가씨. 귓속말로 말하는데, 저도 서빙한 적이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어디서요?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리옹의 카페에서요. 아주 잘하고 계세요, 정말로.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밤 되세요, 마르크 씨. 언제든 또 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Thomas Valmont :</w:t>
      </w:r>
      <w:r>
        <w:rPr>
          <w:rFonts w:ascii="Calibri" w:hAnsi="Calibri" w:eastAsia="Malgun Gothic"/>
          <w:sz w:val="21"/>
        </w:rPr>
        <w:tab/>
        <w:t>모두 고마워요. 한 마디도 안 하는 거죠? 쉿.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입은 꿰맨 듯 다물겠습니다, 손님. 안녕히 가세요.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안뜰 문이 닫힌다. 홀에서는 단체석이 아직 노래를 부르고 있다. 아무도 눈치채지 못했다.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엄마한테만 말하면 안 돼요? 딱 한 사람만, 맹세해요!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 돼. 비밀을 지키는 게 그분께 드리는 우리 선물이야. 그건 지킬 만한 가치가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손님은 유명하든 아니든 그냥 손님이야. 알겠지?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인스타 스토리 초안 지울게요.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스토리를 준비해 뒀다고?! 클로에!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초안일 뿐이고 올린 적은 없어요! 보세요, 지울게요.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방금 입 무거운 서버 졸업장 땄네.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접시 밑 쪽지는? 엘렌, 읽었어?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평범한 사람으로 있을 수 있었던 자리를 주셔서 감사합니다. » 주방에 걸어 둘게.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제68화 « Le reportage télé » : 5월 25일 화요일, 텔레비전 채널 ‘프랑스 퀴진’ 취재팀이 카메라를 들고 가게를 찾아온다.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