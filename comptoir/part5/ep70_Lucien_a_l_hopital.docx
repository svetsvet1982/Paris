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제70화  Lucien à l'hôpital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병원에 간 뤼시앵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파리 11구 Le Comptoir de Marthe → 병원 응급실·심장내과 412호 · 6월 8일 화요일, 오전 11시 20분~저녁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겸 셰프) · Lucien Marchand (아버지, 72세) · Julien Benali (홀 매니저) · Dr Fabre (심장내과 의사)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점심 준비 중 쓰러진 Lucien. 응급실의 불안과 위로, 심방세동 진단, 병상에서 Marthe의 노트를 부탁한다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병원·의료 어휘(malaise, pouls, ECG, fibrillation, anticoagulant), 불안과 위로 표현(Je comprends votre inquiétude), 명령형 tu, venir de + 부정사, 속담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46 · Lucien 32 · Julien 26 · Dr Fabre 16)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8 juin, 11 h 20. Au Comptoir, on prépare le déjeuner. Lucien, assis à la table du fond, écosse des petits pois. Hélène goûte le velouté. Julien dresse les 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Regarde-moi ces petits pois, Hélène. Mieux que ça, tu meurs.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ils viennent de chez Bastide. Ils sont toujours beaux.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Ils sont beaux parce que c'est moi qui les écosse.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t'en as écossé deux kilos. Tu veux qu'on te fasse un contrat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contrat ? J'ai été patron pendant trente-cinq ans. Je ne signe plus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t'es tout pâle. Ça va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Ça va, ça va. J'ai juste chaud. Il fait lourd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fait vingt-deux degrés. C'est pas la canicule, quand 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c'est l'âge qui chauffe, mon petit.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T'as mangé quelque chose, ce matin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Un café et une demi-tartine. Un vrai repas de roi.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repas de moineau, oui. Je te sers un verre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suis juste un peu essoufflé. J'ai le cœur qui bat vite. Ça me prend depuis quelques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Quelques jours ? Depuis quand, exactement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Depuis dimanche. Ou jeudi, je sais plus. C'est rien, des palpitations.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Des palpitations ! Et tu m'as rien dit ? T'as vu un médecin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Pour quoi faire ? Un médecin, ça te trouve toujours quelque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Attends... Oh là là. Ça tourne, Hélène. J'ai la tête qui...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Lucien s'affaisse sur la banquette. La cuillère tombe par terre.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 ! Papa, tu m'entends ? Julien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J'arrive ! Il respire ? Mets-le sur le côté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respire, il respire ! Il a les yeux fermés. Papa, réponds-moi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prends son pouls... Putain, il est complètement irrégulier.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Appelle le quinze ! Vite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Allô, le quinze ? Un homme de soixante-douze ans vient de faire un malaise.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perdu connaissance. Il respire, mais son pouls est irrégulier.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Dis-leur de se dépêcher ! Dis-leur que c'est mon père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Rue Saint-Maur, dans le onzième, au Comptoir de Marthe. Oui, je reste en ligne.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Qu'est-ce qui se passe ? Pourquoi je suis par terre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Bouge pas, Papa. Les secours arrivent. Respire doucement.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de bruit... Les clients vont arriver...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Y a pas de clients, Lucien. Tais-toi et respire.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Dix minutes plus tard, le SAMU emmène Lucien sur un brancard. Hélène enfile sa veste.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pars avec lui. Je peux pas le laisser tout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Vas-y. Je m'occupe du service, et Karim tient la cuisine. Je t'apporte ton sac après.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ferme pas le restaurant. Papa détesterait ça.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Quinze heures dix, couloir des urgences. Hélène est assise, les mains serrées. Julien arrive avec un sac.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 ton sac, ton chargeur et un sandwich. Mange.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pas faim.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t'ai pas demandé si t'avais faim. Mange.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le service ? Ça s'est bien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Quarante couverts, personne a rien remarqué. Karim a assuré. Chloé a pleuré dans la chambre froide, et après elle a servi comme une pro.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fait quatre heures qu'on attend. Personne me dit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Ils font des examens. Ça prend du temps, c'est normal.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si c'était grave ? J'aurais dû m'en rendre compte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Arrête. T'es pas médecin. Et lui t'a rien dit, tu l'as dit toi-même.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m'a caché ça pendant des jours. Je vais l'étrangler.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bon signe. T'es en colère, donc tu vas mieux.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drôle.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Madame Marchand ? Docteur Fabre, je suis cardiologue. Vous êtes la fille de monsieur Marchand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Comment va-t-il ? Dites-moi franchement.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Il est stable. Je tiens à vous rassurer tout de suite : il n'y a pas de danger immédiat.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un infarctus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Non. L'électrocardiogramme et la prise de sang sont clairs : le cœur n'est pas abîmé.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Mais il a un trouble du rythme. Ça s'appelle une fibrillation auriculaire.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veut dire quoi, en français normal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Le cœur bat trop vite et de façon désordonnée. Parfois le sang circule mal, et on fait un malaise.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ça se soigne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Très bien, oui. On va le mettre sous traitement : un médicament pour ralentir le cœur, et un anticoagulant.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anticoagulant ? C'est pour éviter les caillots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Exactement, vous avez bien compris. Ça réduit le risque d'AVC.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faudra l'opérer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Pas pour l'instant. Si le traitement ne suffit pas, on pourra faire une cardioversion : un petit choc électrique, sous anesthésie légère.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choc électrique... sur mon père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Je comprends votre inquiétude. C'est court et très courant. Ne vous alarmez pas d'avance.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va rester combien de temps 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On le garde en observation cinq ou six jours, en cardiologie, sous scope.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scope, c'est la machine avec les petits bips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Oui, elle surveille son rythme jour et nuit. Un bip régulier, c'est une bonne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avait des palpitations depuis plusieurs jours. Il m'a rien dit.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C'est très fréquent. Les patients minimisent. Il a eu de la chance d'être entouré.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travaille encore tous les jours au restaurant. Moi aussi, d'ailleurs.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Alors il faudra lever le pied. Tous les deux, peut-être.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peut le 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Il vient de se réveiller. Cinq minutes, pas plus. Il est fatigué, mais il pose déjà beaucoup de questions.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bon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Oui. Il m'a demandé s'il avait droit à un verre de Brouilly le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c'est bien mon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2"/>
        </w:rPr>
        <w:tab/>
        <w:t>Allez-y. Il est entre de bonnes mains, je vous le promets.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docteur. Merci beaucoup.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Chambre 412, service de cardiologie. Lucien est allongé, relié à un scope. Les bips sont réguliers.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Ah, voilà ma fille et mon deuxième fils.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Salut, Lucien. Tu nous as fait une sacrée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 aussi, tu sais. J'ai cru que j'allais finir au Père-Lachaise avant le dessert.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Ne plaisante pas avec ça, Papa.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Pardon, ma grande. C'est ma façon d'avoir moins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tu m'as rien dit pour les palpitations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Parce que je savais que tu ferais cette tête-là.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Quelle tête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Celle de ta mère, quand elle s'inquiétait pour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eu tellement peur, Papa. J'ai cru que...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Viens là. Je suis là, tu vois ? Un vieux cœur, ça se répare. Pas la peine de pleurer.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pleure pas. J'ai un cil dans l'œil.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cil dans les deux yeux, alors.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Les Marchand pleurent comme ils cuisinent : sans en parler.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docteur dit qu'il faut lever le pied. Toi, et moi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Le docteur a raison. À quelque chose malheur est bon : au moins, je me repose.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Toi, te reposer ? Je demande à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Chassez le naturel, il revient au galop. Dès demain, je veux mon journal et mon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café fort. Et pas de Brouilly avant l'accord du docteur.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c'est la prison.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l'hôpital, Lucien. Les prisonniers ont droit à une promenade, au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le service ? Les tables du déjeuner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Tout s'est bien passé. Karim a assuré, Chloé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la blanquette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était parfaite. Personne n'a su que tu étais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Tu mens mal, ma fille. Il y a eu des questions, forcément.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Mme Vasseur a téléphoné. Elle te fait dire de ne pas faire le malin.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Cette vieille chipie ! Elle m'enterre, et moi je suis encore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reste ici cette nuit. Je dormirai dans le fauteuil.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Non. Tu rentres dormir dans un vrai lit. Demain, il y a le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Papa...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Pas de mais. Un chef qui n'a pas dormi, ça sale la soupe.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raison. Je te ramène, et je reviens demain avec des vêtements propres pour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Hélène, écoute-moi. J'ai eu le temps de réfléchir, avec tous ces fils partout.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Réfléchir à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À ta mère. Et à son carnet. Samedi, apporte-le-moi.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 carnet de Maman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J'ai des choses à te dire que je n'ai jamais su dire. Pas ce soir, je suis trop fatigué.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Papa. Samedi, je te l'apporte.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L'heure des visites est terminée. L'infirmière nous regarde de travers.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Dors bien, Papa. Je t'appelle demain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dis à Karim de ne pas trop saler. Je le saurai.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fait lourd ce matin.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오늘 아침은 후텁지근하다.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날씨가 무겁고 습할 때. Lucien이 어지러움 직전에 둘러댄 말. 〈Il fait chaud〉보다 습한 느낌.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Mange. / Respire doucement.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먹어. / 천천히 숨 쉬어.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명령형 tu. 위급 상황에서 가까운 사람에게 짧게 지시한다. Julien은 샌드위치 앞에서도 〈Mange.〉 한 마디.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un malaise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(갑자기) 몸이 안 좋아 쓰러지다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〈Un homme vient de faire un malaise.〉 신고 전화의 정석. 〈perdre connaissance〉(의식을 잃다)와 같이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pouls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맥박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〈Je prends son pouls.〉 — 맥을 짚다. 〈Son pouls est irrégulier.〉 처럼 형용사와 함께.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palpitations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두근거림, 심계항진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〈J'ai le cœur qui bat vite.〉 〈des palpitations〉 증상을 말할 때. 의사에게 말할 때는 후자가 정확하다.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Appelle le quinze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15번(SAMU)에 전화해!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프랑스의 응급의료 번호는 15(SAMU), 소방 18, 통합 112. 〈Allô, le quinze ?〉 로 시작한다.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Je t'ai pas demandé si t'avais faim.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배고프냐고 안 물었어.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ne 생략 + t'as 축약. ↔ 정중: 〈Je ne vous ai pas demandé si vous aviez faim.〉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perdre connaissance / reprendre connaissance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의식을 잃다 / 되찾다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〈Il a perdu connaissance.〉 신고·진료에서 자주 쓰는 표현. 구어에서는 〈tomber dans les pommes〉(기절하다)도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les urgences / le SAMU / un brancard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응급실 / 응급의료팀 / 들것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〈Le SAMU emmène Lucien sur un brancard.〉 〈aux urgences〉 처럼 복수형 정관사. 〈SAMU〉 는 '사뮈'로 읽는다.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électrocardiogramme (un ECG) / une prise de sang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심전도 / 채혈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〈L'électrocardiogramme et la prise de sang sont clairs.〉 의사가 검사 결과를 설명할 때. 〈faire une prise de sang〉.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infarctus / un AVC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심근경색 / 뇌졸중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〈Ce n'est pas un infarctus ?〉 가족이 가장 먼저 묻는 질문. AVC 는 〈accident vasculaire cérébral〉 약어(아-베-세).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trouble du rythme / une fibrillation auriculaire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부정맥 / 심방세동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〈Il a un trouble du rythme.〉 의사가 정확한 용어를 말하면 Hélène처럼 〈en français normal ?〉 로 풀어 달라고 요청해도 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anticoagulant / sous traitement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항응고제 / 치료 중인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〈On va le mettre sous traitement.〉 〈mettre quelqu'un sous traitement〉 = 약물 치료를 시작하다.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garder en observation / sous scope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경과 관찰을 위해 입원시키다 / 모니터를 달고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〈On le garde en observation cinq ou six jours.〉 scope 는 심전도 모니터의 구어 줄임말.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n'y a pas de danger immédiat.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당장의 위험은 없습니다.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의사가 가족을 안심시킬 때의 정중한 표현. 〈Il est stable〉 〈Il est hors de danger〉 와 세트로 기억.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Dites-moi franchement. / Ça veut dire quoi, en français normal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솔직히 말해 주세요. / 쉬운 말로 하면 무슨 뜻이에요?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전문 용어를 풀어 달라고 할 때. 뒤의 문장은 구어이며 ↔ 정중: 〈Pouvez-vous m'expliquer en termes simples ?〉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comprends votre inquiétude.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걱정되시는 마음 이해합니다.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의사 vous 위로 표현. 이어서 〈Ne vous alarmez pas d'avance.〉 (미리 겁먹지 마세요).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est entre de bonnes mains.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믿을 만한 손에 맡겨져 있습니다.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직역은 '좋은 손들 사이에'. 의료진이 가족을 안심시키는 관용 표현. 〈Je vous le promets〉 로 힘을 싣는다.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lever le pied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속도를 늦추다, 쉬엄쉬엄 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〈Il faudra lever le pied. Tous les deux, peut-être.〉 원래는 액셀에서 발을 떼다. 과로한 사람에게 하는 조언.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quelque chose malheur est bon.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불행도 쓸모가 있다 (새옹지마)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Lucien이 병상에서 자신을 위로하는 말. 문어체 어순 그대로 굳은 형태라 〈malheur est bon〉 의 어순을 바꾸지 않는다.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Chassez le naturel, il revient au galop.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타고난 성격은 쫓아내도 곧 돌아온다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쉬라는 말에 '내일부터 신문과 커피' 라고 답하는 Lucien의 고집. 명령형 vous 형태 그대로 굳은 속담이다.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Un chef qui n'a pas dormi, ça sale la soupe.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잠 못 잔 요리사는 수프에 소금을 쏟는다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요리사 은어에 가까운 농담(과하게 간을 한다는 뜻). 〈ça + 동사〉 로 일반론을 말하는 구어 구문. ↔ 정중: 〈Un chef fatigué commet des erreurs.〉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Je demande à voir.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두고 봐야 알겠는데 (믿기지 않는데)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말을 믿지 못할 때 쓰는 빈정거림. Julien이 〈Toi, te reposer ?〉 뒤에 붙인다. ↔ 정중: 〈J'en doute.〉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[구어] Elle m'enterre, et moi je suis encore là.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사람은 나를 묻으려 하는데 난 아직 여기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〈enterrer〉 는 '매장하다' 이지만 '죽었다고 단정하다' 의 비유로도 쓴다. 〈Cette vieille chipie !〉 는 애정 섞인 험담이므로 가까운 사이에서만.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[속어] Putain, il est complètement irrégulier.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젠장, 완전히 불규칙해.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놀라움과 공포를 터뜨리는 감탄사. 쓸 수 있음: 가까운 직원·가족 사이의 위급 상황 / 금지: 손님·의료진·외부인 앞.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명령형 tu — 짧게 끊는 위급 지시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〈Mets-le sur le côté !〉 〈Appelle le quinze !〉 〈Bouge pas.〉 〈Mange.〉 긍정 명령형에서는 대명사가 동사 뒤에 붙는다(〈Mets-le〉, 〈Apporte-le-moi〉). 부정이면 〈Ne bouge pas〉 / 구어 〈Bouge pas〉 로 ne 가 빠진다.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venir de + 부정사 (근접 과거)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〈Un homme vient de faire un malaise.〉 〈Il vient de se réveiller.〉 방금 일어난 일을 말한다. 응급 신고와 상태 설명에서 필수 표현.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— 자책과 후회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〈Et si c'était grave ? J'aurais dû m'en rendre compte !〉 〈devoir〉 의 조건법 과거(〈j'aurais dû〉)는 '했어야 했는데' 라는 후회를 말한다. 〈Si c'était grave〉 처럼 si 뒤에는 반과거를 쓰고 조건법은 쓰지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vous 존댓말의 의료 설명 — 완곡과 안심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〈Je tiens à vous rassurer.〉 〈Je comprends votre inquiétude.〉 〈Ne vous alarmez pas d'avance.〉 〈Il est entre de bonnes mains.〉 의사는 사실(〈Il est stable〉)을 먼저, 감정 배려(〈je comprends〉)를 뒤따르게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과거에서 본 미래 — savais que tu ferais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〈Parce que je savais que tu ferais cette tête-là.〉 주절이 반과거(〈savais〉)이면 종속절의 미래는 조건법(〈ferais〉)으로 맞춘다. 〈Je pensais qu'il viendrait.〉 도 같은 구조.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ça + 동사 — 일반론의 구어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〈Un médecin, ça te trouve toujours quelque chose.〉 〈Un vieux cœur, ça se répare.〉 〈Un chef qui n'a pas dormi, ça sale la soupe.〉 주제어를 앞에 꺼내고 〈ça〉 로 받아 일반 법칙처럼 말한다. 정중체로는 〈Un médecin trouve toujours…〉.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속담 활용 — 어순을 고정한 채 상황에 끼워 넣기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〈À quelque chose malheur est bon.〉 〈Chassez le naturel, il revient au galop.〉 속담은 형태를 바꾸지 않고 앞뒤에 〈au moins〉, 〈Dès demain,…〉 같은 구어 해설을 붙인다.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il_a_perdu_connaissance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〈Il a perdu connaissance.〉 / 〈Il a eu de la chance d'être entouré.〉 〈il_a〉 에서 [ilа] 로 이어 읽는다. 〈perdu connaissance〉 에서는 u와 c 사이를 끊지 않고 〈pɛrdy-kɔnɛsɑ̃s〉 처럼 한 호흡으로 붙인다.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Ça tourne, mon père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〈Ça tourne, Hélène. J'ai la tête qui…〉 ‘tourne’ 의 ou 는 [u] 로 입술을 동그랗게. 〈le cœur bat vite〉 의 〈cœur〉 는 [kœːʁ] 로 입을 앞으로 모은다. 〈anticoagulant〉 은 an-ti-co-a-gu-lant 5음절로 또박또박.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의사 vous 억양 — 안심시키는 내림조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〈Il est stable. / Je tiens à vous rassurer tout de suite : / il n'y a pas de danger immédiat.〉 문장 끝은 부드럽게 내리고, 〈:〉 뒤에서 한 호흡 쉰다. 불안한 질문(〈Ce n'est pas un infarctus ?〉)은 끝을 올린다.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숨 가쁜 구어 — 끊어 읽는 위급 장면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〈Il respire, / il respire ! / Il a les yeux fermés. / Papa, / réponds-moi !〉 쉼표마다 짧게 끊고 점점 높이를 올린다. 〈Papa ! Papa, tu m'entends ?〉 는 두 번째 〈Papa〉 가 더 낮고 떨리게.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신고 전화 낭독 — 숫자와 정보 순서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〈Allô, / le quinze ? / Un homme de soixante-douze ans / vient de faire un malaise.〉 〈soixante-douze〉 는 [swasɑ̃t-duːz] 로 읽는다. 장소는 〈Rue Saint-Maur, / dans le onzième,〉 처럼 작은 단위에서 큰 단위로, 일정한 속도로.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농담의 속도 — Lucien의 속담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〈À quelque chose malheur est bon.〉 / 〈Chassez le naturel, / il revient au galop.〉 속담은 가볍게 던지듯, 끝 〈galop〉 에서 살짝 웃음을 담는다. 〈Père-Lachaise〉 는 [pɛʁ laʃɛːz] 로 〈ch〉 가 [ʃ].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우는 목소리 — 문장 끝 흐리기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〈J'ai eu tellement peur, Papa. J'ai cru que…〉 마지막 〈que…〉 에서 목소리를 낮추고 문장을 끝맺지 않는다. 말줄임 뒤에 한 박자 쉬면 감정이 살아난다.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15번과 SAMU — 프랑스의 응급 호출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응급 의료 상황에 15번(SAMU), 소방 18번, 유럽 공통 112번을 누른다. 15번은 의사 ‘조정관’이 전화로 상태를 묻고 구급차나 의료팀 파견을 결정한다. 이 화의 Julien처럼 나이, 증상, 위치, 의식 여부를 차분히 말하는 것이 핵심이며 ‘끊지 말고 대기’ 하라는 안내를 따른다.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의사 vous와 가족의 tu — 병원의 두 언어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병원에서 의료진과 가족은 서로 vous 를 쓰고, 설명은 사실 → 안심 → 다음 단계 순서로 진행된다. 환자 가족 사이에서는 tu 와 농담이 오가며 긴장을 푼다. 이 화에서 Lucien은 심전도 모니터 곁에서도 브루이 와인과 속담을 놓지 않는다.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8일 화요일 오전 11시 20분. 점심 준비 중인 콩투아르. 뤼시앵은 안쪽 테이블에 앉아 완두콩을 까고 있다. 엘렌은 벨루테를 맛보고, 쥘리앵은 테이블을 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이 완두콩 좀 봐라. 이보다 좋을 순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바스티드네 거잖아요. 늘 좋죠.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까니까 좋은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벌써 2킬로나 깠어. 계약서라도 써 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계약서? 내가 35년을 사장 했어. 이제 아무 데도 서명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얼굴이 하얘요. 괜찮아요?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괜찮아, 괜찮아. 좀 덥네. 오늘 아침 날씨가 후텁지근하구나.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22도야. 아무리 그래도 폭염은 아니지.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나이가 열을 내는 거겠지,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아침에 뭐 좀 먹었어요?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커피랑 빵 반 쪽. 임금님 식사지.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참새 식사겠죠. 물 한 잔 따라 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그냥 숨이 좀 차서. 심장이 빨리 뛰네. 며칠 전부터 이래.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며칠이요? 정확히 언제부터요?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일요일부터. 아니면 목요일. 잘 모르겠다. 별거 아냐, 두근거리는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두근거림이라고요! 말도 안 했어요? 병원은 갔어요?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뭐하러? 의사는 어떻게든 뭔가를 찾아내는 법이다.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잠깐... 아이고. 빙글빙글 도는구나, 엘렌. 머리가...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뤼시앵이 긴 의자 위로 쓰러진다. 숟가락이 바닥에 떨어진다.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아빠! 아빠, 내 말 들려요? 쥘리앵!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갈게! 숨은 쉬어? 옆으로 눕혀!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숨 쉬어, 숨 쉬어! 눈을 감고 있어. 아빠, 대답해요!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맥을 짚어 볼게... 젠장, 맥이 완전히 불규칙해.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15번에 전화해! 빨리!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여보세요, 15번이죠? 일흔두 살 남성이 방금 쓰러졌습니다.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의식을 잃었어요. 숨은 쉬는데 맥이 불규칙합니다.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서두르라고 말해! 우리 아빠라고 말해!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11구 생모르 가, 콩투아르 드 마르트예요. 네, 끊지 않고 있겠습니다.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무슨 일이냐? 내가 왜 바닥에 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움직이지 마요, 아빠. 구급대가 오고 있어요. 천천히 숨 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소란 피우지 마라... 손님들이 곧 올 텐데...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손님은 아직 없어, 뤼시앵. 말하지 말고 숨이나 쉬어.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10분 뒤, 응급의료팀이 뤼시앵을 들것에 실어 간다. 엘렌이 재킷을 입는다.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아빠랑 같이 갈게. 혼자 둘 순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가. 홀은 내가 맡고, 주방은 카림이 맡을게. 네 가방은 이따 가져다줄게.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가게 문은 닫지 마. 아빠가 제일 싫어할 거야.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3시 10분, 응급실 복도. 엘렌이 두 손을 꼭 쥐고 앉아 있다. 쥘리앵이 가방을 들고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여기 가방, 충전기, 그리고 샌드위치. 먹어.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배 안 고파.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배고프냐고 안 물었어. 먹으라고.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서비스는? 잘 끝났어?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마흔 명 받았고, 아무도 눈치 못 챘어. 카림이 잘 해냈고, 클로에는 냉장실에서 울다가 그다음엔 프로처럼 서빙했어.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시간째 기다리는데 아무도 말을 안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검사 중이잖아. 시간이 걸리는 게 당연해.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심각한 거면 어떡해? 내가 알아챘어야 했는데!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그만해. 넌 의사가 아니잖아. 아저씨가 너한테 말을 안 한 거고, 네가 직접 그랬잖아.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며칠이나 숨겼어. 목을 조를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그거 좋은 신호야. 화가 난다는 건 괜찮아지고 있다는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웃기네.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마르샹 씨? 심장내과 의사 파브르입니다. 마르샹 선생님의 따님이시죠?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네. 아버지는 어떠세요? 솔직하게 말씀해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안정적입니다. 먼저 안심시켜 드리고 싶은데, 당장의 위험은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심근경색은 아닌가요?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아닙니다. 심전도와 혈액검사 결과가 분명해요. 심장 자체는 손상되지 않았습니다.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다만 부정맥이 있습니다. 심방세동이라고 부릅니다.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쉬운 말로 하면 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심장이 너무 빠르고 불규칙하게 뜁니다. 가끔 피가 잘 돌지 않아서 쓰러지기도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치료는 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네, 잘 됩니다. 약물 치료를 할 겁니다. 심장을 늦추는 약과 항응고제요.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항응고제요? 혈전을 막으려는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맞습니다, 잘 이해하셨어요. 뇌졸중 위험을 줄여 줍니다.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수술해야 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지금은 아닙니다. 약으로 충분하지 않으면 전기충격 치료, 즉 심율동전환을 할 수 있습니다. 가벼운 마취를 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전기충격이라니... 우리 아빠한테요?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걱정되시는 거 이해합니다. 짧고 아주 흔한 시술이에요. 미리 겁먹지 마세요.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아버지는 여기 얼마나 계셔야 하죠?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닷새나 엿새쯤 심장내과에서 모니터를 달고 경과를 지켜볼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모니터라면, 삑삑 소리 나는 그 기계요?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네, 밤낮으로 심장 박동을 지켜봅니다. 삑 소리가 규칙적이면 좋은 소식이죠.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며칠 전부터 두근거렸대요. 저한테는 아무 말도 안 했고요.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아주 흔합니다. 환자들은 대수롭지 않게 넘기거든요. 곁에 사람이 있어서 운이 좋으셨어요.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아빠는 지금도 매일 가게에 나와요. 사실 저도 그렇고요.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그럼 속도를 늦추셔야겠네요. 어쩌면 두 분 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뵐 수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방금 깼습니다. 5분만요. 피곤해하시지만 벌써 질문이 많으세요.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좋은 신호네요.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네. 저녁에 브루이 한 잔 해도 되냐고 물으셨어요.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우리 아빠가 맞네요.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Dr Fabre :</w:t>
      </w:r>
      <w:r>
        <w:rPr>
          <w:rFonts w:ascii="Calibri" w:hAnsi="Calibri" w:eastAsia="Malgun Gothic"/>
          <w:sz w:val="21"/>
        </w:rPr>
        <w:tab/>
        <w:t>가 보세요. 믿을 만한 손에 있으니 걱정 마세요, 약속드립니다.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감사합니다, 선생님. 정말 감사합니다.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심장내과 412호 병실. 뤼시앵이 모니터에 연결된 채 누워 있다. 삑 소리가 규칙적이다.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아, 내 딸과 둘째 아들이 왔구나.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안녕, 뤼시앵. 정말 간 떨어지는 줄 알았어.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나도 그랬어. 디저트도 먹기 전에 페르라셰즈에 가는 줄 알았다.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 걸로 농담하지 마요, 아빠. 제발요.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미안하다, 얘야. 이게 내가 덜 무서워하는 방법이야.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두근거린다는 얘기를 왜 안 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네가 그런 얼굴을 할 줄 알았으니까.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얼굴이요?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엄마가 나 때문에 걱정할 때 짓던 얼굴 말이다.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무서웠어요, 아빠. 난 또...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이리 와. 나 여기 있잖니. 늙은 심장도 고치면 돼. 울 필요 없다.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울어요. 속눈썹이 눈에 들어갔어요.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두 눈 다 들어갔나 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마르샹 집안 사람들은 요리하는 것처럼 울지. 말없이.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의사 선생님이 속도를 늦추래요. 아빠도, 저도요.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의사 말이 맞다. 불행도 쓸모가 있는 법이지. 적어도 쉬게 되잖니.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쉰다고? 두고 봐야 알겠는데.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타고난 성격은 쫓아내도 말 타고 돌아오는 법. 내일부터 신문이랑 커피를 달라고 할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진한 커피는 안 돼요. 의사 선생님 허락 전엔 브루이도 안 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감옥이구나.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병원이야, 뤼시앵. 죄수도 산책은 시켜 주잖아.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그런데 서비스는? 점심 손님들은?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잘 끝났어. 카림도 클로에도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블랑케트는?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완벽했어요. 아빠가 여기 있는 줄 아무도 몰랐어요.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거짓말이 서툴구나, 얘야. 틀림없이 누가 물었겠지.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바세르 부인이 전화했어. 잘난 척하지 말라고 전해 달래.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심술쟁이 할망구! 나를 묻어 버리려 하는데 난 아직 여기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밤은 여기 있을게요. 의자에서 잘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 된다. 집에 가서 제대로 된 침대에서 자거라. 내일 서비스가 있잖니.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아빠...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'하지만'은 없다. 잠 못 잔 요리사는 수프에 소금을 쏟기 마련이야.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아저씨 말이 맞아. 내가 데려다줄게, 내일 아저씨 갈아입을 옷 가지고 다시 올게.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엘렌, 들어 봐라. 온몸에 선을 붙이고 누워 있는 동안 생각할 시간이 있었어.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무슨 생각이요?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네 엄마 생각. 그리고 그 노트 생각. 토요일에 그걸 가져다주렴.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 노트요?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한 번도 제대로 말하지 못한 얘기를 해 주고 싶다. 오늘 밤은 너무 피곤하구나.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알겠어요, 아빠. 토요일에 가져올게요.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면회 시간이 끝났어. 간호사가 우리를 곁눈질로 보고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푹 자요, 아빠. 내일 아침에 전화할게요.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그리고 카림한테 소금 너무 치지 말라고 전해라. 난 알 수 있으니까.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제71화 « Transmission » : 토요일, 병상의 Lucien이 Marthe의 노트와 가게의 의미를 차분히 이야기한다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70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