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제65화  La tentation de s'agrandir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확장의 유혹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콩투아르와 옆 옛 빵집 (5월 4일 화요일, 오전 9시 15분 ~ 저녁 7시 15분)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옆 빵집 임대로 20석 확장 투자(12만 유로) 검토, 위험과 수익성, 엘렌의 보류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투자·위험 어휘, si 가정문 3종, à supposer que, 비교와 배수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49 · Julien 33 · Chloé 22 · Lucien 16)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4 mai, 9 h 15. Avant l'ouverture. Julien entre dans le Comptoir avec deux croissants et un air mystérieux. Hélène écrit le menu du jour sur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j'ai une nouvelle. Une grosse. Tu es assise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suis debout, la craie à la main. Dis-moi vite, j'ai la Tatin à surveiller.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M. Arnoux prend sa retraite. Sa boulangerie, juste à côté, ferme le trente et un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Ah, c'est dommage. Son pain aux noix, je vais le regretter.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Attends, c'est pas fini. Il cherche quelqu'un pour reprendre le bail.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bail ? Pourquoi tu me dis ça ? Je fais du pain,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mais si on prenait le local, on pourrait y mettre vingt places en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 places en plus... Julien, tu as pris un café trop fort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suis sérieux. Regarde, le mur du fond est mitoyen. On pourrait l'ouvrir.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Ouvrir un mur. Comme ça, un mardi matin. Et la structure de l'immeuble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M. Arnoux dit que c'est une cloison, pas un mur porteur. On peut visiter ce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midi, c'est le coup de feu. Non. Cet après-midi, à quinze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Je lui téléphone. Tu vas voir, tu vas adorer.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dit que j'allais adorer. J'ai dit que j'allais regarder.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Quinze heures. Dans l'ancienne boulangerie, vide et poussiéreuse. Il reste un four à pain et un comptoir en zinc. Chloé mesure les murs avec un mètre ruban.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Quarante-cinq mètres carrés, hauteur sous plafond trois mètres vingt. C'est beau,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Beau, mais froid. Il y a des fissures là-haut. Et ce sol, il est en mauvais état.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se refait. Un sol, une peinture, deux grandes fenêtres, et on retrouve l'âme du lieu.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posé la question à M. Arnoux. Il demande trente mille euros pour reprendre le bail.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Trente mille euros pour reprendre un bail ! Et le loyer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 mille quatre cents euros par mois. Le propriétaire est M. Delmas, comme le nôtre.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Delmas. Évidemment. Il fait toujours le tour de ses affaires.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plus aimable qu'avant, tu as remarqué ? Depuis qu'on a payé tous les arriérés.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aimable parce qu'on paie. Ça ne veut pas dire qu'il nous fera des cadeaux.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que veut dire « les arriérés » ? C'est un mot que je n'ai jamais noté.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sont les sommes qu'on devait et qu'on n'avait pas payées. Écris-le, ça te servira.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m'a dit qu'il était d'accord pour un nouveau bail de neuf ans. Si on se décide avant le quinze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Avant le quinze. Donc dans onze jours. On nous met la pression.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la pression, une occasion. Ça n'arrive pas deux fois dans une vie, un local collé à ton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vous montrer un tableau ? J'ai passé la nuit sur un calcul. Je l'ai imprimé.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passé la nuit là-dessus ? Chloé, tu devrais dormir.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peu. Mais regardez. Vingt places de plus, deux services, six jours par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Continue. À quel taux de remplissage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Soixante-dix pour cent, ce qui est prudent. Cela donne seize mille euros de chiffre d'affaires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Seize mille ! C'est plus que le loyer des deux locaux réunis, multiplié par 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Calme-toi. Chiffre d'affaires, ce n'est pas bénéfice. Chloé, la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Moins le loyer, le personnel, les produits et les charges, il reste quinze cents euros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Quinze cents euros. Et l'investissement total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Cent vingt mille. Trente pour le bail, soixante pour les travaux, vingt pour le matériel, dix de réserve.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vingt mille. Et on rembourse combien par mois, sur huit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Environ mille quatre cents euros, avec les intérêts. Donc il reste cent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Cent euros ! C'est peu, mais c'est positif. Et on aura vingt places en plus pour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euros par mois, Julien, pour un risque de cent vingt mille. Tu appelles ça positif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dis qu'on pourrait mieux faire. Avec un brunch tous les jours, ça monterait à trois 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pourrait. On pourrait aussi tout perdre. Je préfère regarder les deux côtés.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Dix-sept heures. Lucien arrive au Comptoir, Hélène lui a téléphoné. Il s'installe au bar, un verre de Brouilly à la main, et écoute le résumé de l'affaire.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boulangerie, à côté ? Et cent vingt mille euros ? Eh bien, ma fille, tu as de l'appétit.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Julien qui a de l'appétit, Papa. Moi, je regarde. Je fais mes comptes.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Ta mère disait toujours : « Les yeux plus gros que le ventre, ça finit mal.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vous me connaissez. Je ne suis pas fou. L'occasion est là,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te connais, justement. Un garçon qui rêve en grand, c'est bien. Mais pas avec l'argent des 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ce n'est pas l'argent des autres. Si on emprunte, c'est moi qui signe.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pire. Si tu signes et si ça rate, c'est toi qui paies. Et c'est moi qui regarde.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Quand j'ai ouvert, en quatre-vingt-onze, j'avais trente places et trois dettes. J'en dormais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pourtant vous avez tenu trente-cinq ans. Alors le risque, ça paie parfois,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paie quand on ne met pas tous ses œufs dans le même panier, mon garçon.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ici, c'est exactement ça. Tous nos œufs sont dans le même panier : le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ne fais pas tomber le panier, ma fille. Voilà tout mon conseil.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Monsieur Lucien, et si ça réussit ? Si ça marchait, vous seriez content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 ça marchait, je serais le plus heureux des hommes. Mais l'espoir n'est pas un plan, ma petite.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raison. À supposer que tout aille bien, il faut quand même un plan pour le 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faisons-le, ce plan. Si les clients ne viennent pas, qu'est-ce qu'on fait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ferme les vingt places et on garde un loyer de deux mille quatre cents euros. Voilà ce qu'on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si l'un de vous tombe malade ? Ou si un Atelier de Victor numéro deux ouvre en face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Victor ne peut pas ouvrir en face : il est déjà en face. Mais il pourrait s'agrandir, lui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vois, Hélène ? La petite pense comme un banquier. Elle me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monsieur Lucien. Mais un banquier dirait peut-être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banquier dirait peut-être oui, justement. Mme Garnier m'a déjà fait comprendre qu'elle serait contente de nous aider.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vois ! Les banques nous aiment, maintenant. Il y a un an, elles nous auraient refusé le crédit.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y a un an, on aurait dû mourir de faim. On ne l'a pas fait,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Tout de même. Si ta mère avait écouté son cœur, elle aurait acheté la boulangerie en mille neuf cent quatre-vingt-dix-huit.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voulait acheter la boulangerie ? Je ne le savais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en rêvait. Elle voulait y faire un salon de thé. Je lui ai dit non, trop risqué.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 ! Voilà qui change tout. Lucien, vous lui avez dit non, et vous le regrettez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regrette pas. Mais parfois, je me demande ce qui se serait passé si je l'avais écoutée.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 tu l'avais écoutée, on aurait été deux fois plus fatigués, voilà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Peut-être. Mais deux fois plus fiers. Moi, je ne tranche pas, ma fille. C'est ton affaire.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Dix-huit heures trente. Lucien est reparti. Julien, Hélène et Chloé s'assoient autour d'une table, avec le tableau de Chloé et trois cafés.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ajouter quelque chose ? J'ai une autre idée, moins chère.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idée moins chère. Chloé, tu es ma préférée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 on louait seulement la moitié du local ? Vingt-deux mètres carrés, dix places, un petit four.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Dix places au lieu de vingt. Ça divise l'investissement par deux, mais la rentabilité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forcément : le loyer baisse davantage. Il passerait à mille deux cents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M. Arnoux veut vendre le bail en entier. Il ne le coupera pas en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le coupera si on lui offre la même somme. Je l'ai senti, ce matin, quand je lui ai parlé.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l'as senti ? Julien, on signe des baux avec des feelings,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avec des chiffres. Mais les chiffres, ça se négocie. Les feelings, parfois,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Écoutez-moi tous les deux. Je vais être honnête.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Hier, on était en dette de cinquante-huit mille euros. On remboursait plus vite que prévu.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 je signe pour cent vingt mille, je recommence à zéro. Et je ne dors plus pendant huit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si tu ne signes pas, tu te demanderas toute ta vie ce qui se serait passé.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Peut-être. Mais on peut aussi vivre avec un regret. Ce n'est pas un drame, un regret.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vous dites non ? Même à la moitié du local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dis : pas comme ça. Pas cent vingt mille. Pas cette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si M. Arnoux accepte une solution intermédiaire ? Un contrat à l'essai, un an seulement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an d'essai pour un bail commercial, ce n'est pas la loi. Mais je vais demander à Me Aubry.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Vous demandez, alors ? Donc c'est un peu 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veut dire : je ne ferme pas la porte avant d'avoir vu l'autre côté du mur.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me va. Je prends « je ne ferme pas la porte » comme une victoire.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Prends-le comme tu veux. Mais rien ne se signe avant le quinze, et pas sans mon 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promis. Et si tu dis non, je ne bouderai pas plus d'une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semaine ? Avec toi, Julien, ce sera plutôt une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êtes impossibles tous les deux. Chloé, tu as encore ton tableau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voilà. Avec trois scénarios : optimiste, réaliste, et catastrophe.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Catastrophe, ça me plaît. Je commence par celui-là.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Évidemment. Elle commence toujours par la fin du film.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dans le scénario catastrophe, je propose de ne pas gaspiller les ressources. Un café par jour, pas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Là, je ne signe pas. Un seul café, c'est vraiment la catastrophe.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pour ça que je ne me suis pas encore perdue. Allez, au travail, il est presque dix-neuf heures.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Dix-neuf heures quinze. La salle se remplit. Hélène, seule devant l'ardoise, regarde un instant le mur qui la sépare de l'ancienne boulangerie.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penses toujours au mur ? Dis-moi à quoi tu penses.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pense que si je dis oui, ce sera pour de bonnes raisons. Pas par peur de rater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prends ton temps. Mais demain, tu regardes le tableau avec Me Aubry, d'accord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Et toi, demain, tu me prépares une autre idée. Plus petite. Plus à la mesure de nos épaules.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idée à la mesure de nos épaules... J'ai déjà quelque chose, en fait. Mais pas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pas ce soir ? Tu me fais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Parce qu'il faut du temps. Disons mardi prochain, après le service. Je t'invite à dîner.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m'invites ici, dans mon restaurant ? C'est Chloé qui nous servira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suis pas invité ? Moi qui t'ai donné le conseil du panier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êtes toujours invité, Lucien. Mais mardi, je dois parler à Hélène en tête à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 tête à tête ! Hum. Ça sent le mariage ou la faillite. Dans les deux cas, je viens.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Ça sent surtout la bonne bouffe. Allez, viens, je te sers un dernier verre.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Avec plaisir. Je vous mets à la table sept, celle de Mme Vasseur. Elle porte chance.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lui dis surtout pas. Elle nous réclamera des droits d'auteur.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occasion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Pas la pression, une occasion. » 좋은 기회. 중고 물건이라는 뜻도 있으니 문맥으로 구분. 이 화에서는 기회.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loyer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Deux mille quatre cents euros par mois. » le loyer 는 임대료. 숫자는 낭독하기 쉽게 단어로.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Mesurer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Chloé mesure les murs. » 길이·넓이를 재는 동사. un mètre ruban 은 줄자.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place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좌석, 자리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Vingt places en plus. » 식당에서는 좌석 수를 가리킨다. 호텔·극장에서도 같다.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investissement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Et l'investissement total ? » 돈을 미래 이익을 위해 쓰는 것. investir 의 명사형.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risque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 un risque de cent vingt mille. » prendre un risque 는 위험을 감수한다. 반대: la sécurité.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taux de remplissage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좌석 점유율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quel taux de remplissage ? » 식당·호텔에서 채워진 자리의 비율. 70 % 는 soixante-dix pour cent.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Rembourser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상환하다, 갚다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rembourse combien par mois ? » 빌린 돈을 갚는다. un remboursement 은 상환.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Prudent(e)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신중한, 보수적인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Soixante-dix pour cent, ce qui est prudent. » 위험을 피하는 태도나 보수적 추정.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chiffre d'affaires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Chiffre d'affaires, ce n'est pas bénéfice. » 매출(CA)과 이익(bénéfice)은 다르다. 경영의 기본 구분.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rentabilité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수익성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divise l'investissement par deux, mais la rentabilité aussi. » 투자한 돈에 비해 얼마나 이익이 나는지를 뜻한다.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bail commercial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상업 임대차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bail de neuf ans. » 프랑스 상점의 임대차는 흔히 3-6-9 형태. reprendre un bail 은 임대권을 이어받는 것.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les yeux plus gros que le ventre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욕심이 능력보다 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ne faut pas avoir les yeux plus gros que le ventre. » 음식뿐 아니라 일에서도 과욕을 경계할 때. ↔ 정중: Ne pas voir trop grand.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cloison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칸막이 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cloison, pas un mur porteur. » 건물을 지탱하지 않는 벽. le mur porteur 는 내력벽.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supposer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~라고 가정하면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supposer que tout aille bien. » 가정을 세울 때의 격식 표현. aille(aller)는 접속법.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Trancher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결단을 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Moi, je ne tranche pas. » 선택지 중에서 결정한다는 뜻. 칼로 자르는 동사에서 나왔다.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la pression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압박하다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nous met la pression. » [구어] 상대에게 서두르라고 압력을 넣는다. ↔ 정중: On nous presse de décider.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ne se fait pas deux fois dans une vie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평생 두 번은 없는 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n'arrive pas deux fois dans une vie. » 기회를 강조하는 과장 표현. 설득용 구어.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plan de secours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비상 계획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plan pour le pire. » plan B 라고도 한다. 위험 관리의 핵심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L'espoir n'est pas un plan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희망은 계획이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Mais l'espoir n'est pas un plan, ma petite. » 의욕만으로는 안 된다는 속담 같은 표현. 경영 충고에 자주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la mesure de nos épaules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 능력에 맞는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idée à la mesure de nos épaules. » 직역은 '어깨 치수에 맞는'. 자기 힘으로 감당할 수 있는 규모.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scénario catastrophe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최악의 시나리오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Optimiste, réaliste, et catastrophe. » 최악의 경우를 가정한 계획. 투자 검토의 필수 항목.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un drame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비극은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n'est pas un drame, un regret. » 걱정을 덜어 주는 말. 구어에서는 C'est pas la fin du monde.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si + 현재, 현재/미래 — 현실적 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on emprunte, c'est moi qui signe. » « Si tu signes et si ça rate, c'est toi qui paies. » 실현 가능한 가정은 si + 현재형, 결과는 현재·미래. « si » 뒤에 미래형은 쓰지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si + 반과거, 조건법 현재 — 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on prenait le local, on pourrait y mettre vingt places. » « Si ça marchait, je serais le plus heureux des hommes. » 현재에 반대되거나 가능성이 낮은 가정. si 절은 반과거, 결과는 조건법 현재.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si + 대과거, 조건법 과거 — 지난 일 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ta mère avait écouté son cœur, elle aurait acheté la boulangerie. » 지나간 일의 가정. si + 대과거 + 조건법 과거(aurait + 과거분사). 후회와 상상을 말할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à supposer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supposer que tout aille bien, il faut quand même un plan pour le pire. » 가정을 세울 때 접속법. « Je suppose que » + 직설법과 구별한다.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 구문 — plus que, moins de, davantage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plus que le loyer. » « Le loyer baisse davantage. » « Ça divise l'investissement par deux. » 배수와 분수 표현: diviser par deux, multiplier par trois.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Et si ~ ? — 제안과 반문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Et si ça réussit ? » « Et si M. Arnoux accepte ? » 문두의 et si 는 가정과 제안을 동시에 던진다. 뒤에는 직설법 현재나 반과거가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pour + 명사 / de peur de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Pas par peur de rater quelque chose. » 이유를 말할 때 par peur de + 부정사. 긍정 이유는 pour de bonnes raisons. 감정과 이유를 구분하는 표현.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cent_vingt, vingt_places, un_an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Vingt places » 는 /vɛ̃.plas/ 로 t 를 발음하지 않지만, « vingt euros » 는 /vɛ̃.t‿ø.ʁo/ 로 t 가 이어진다. « un an » /œ̃.nɑ̃/ 은 n 이 이어지는 엘리종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금액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120 000 € » cent vingt mille euros, « 30 000 € » trente mille euros, « 2 400 € » deux mille quatre cents euros. mille 는 복수형이 없고, cent 는 뒤에 숫자가 오면 s 가 사라진다는 점도 확인.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가정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Si ça marchait, / je serais le plus heureux des hommes. / Mais l'espoir n'est pas un plan. » 가정절 뒤에서 짧게 쉬고, 결과절은 흐르듯이. 마지막 문장은 단호하게 끝을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의문과 망설임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Et si ça réussit ? » 는 끝을 올리고, « Je ne ferme pas la porte. » 는 낮고 단단하게 내린다. 같은 사람이 망설일 때와 결심할 때의 억양 차이를 비교한다.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rembourser, investissement, intérêts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rembourser » /ʁɑ̃.bu.ʁse/, « investissement » /ɛ̃.vɛs.tis.mɑ̃/, « intérêts » /ɛ̃.te.ʁɛ/. /ɑ̃/, /ɛ̃/, /ɔ̃/ 을 구별해 읽는다. 어말의 -ment 는 /mɑ̃/.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risque, rentabilité, rembourser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r 이 어두에 오는 « risque » /ʁisk/, « rentabilité » /ʁɑ̃.ta.bi.li.te/. 혀뿌리로 가볍게 긁는 소리를 낸다. « prudent » /pʁy.dɑ̃/ 에서 r 이 자음 뒤에 올 때도 연습한다.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droit au bail — 상업 임대권의 양도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상점 임차인은 임대차를 이어받을 사람에게 '임대권(droit au bail)'을 팔 수 있고, 위치가 좋은 곳은 큰돈이 오간다. 이때 건물주의 동의와 새 계약 조건이 중요하다. 가게를 넓힐 때 옆 점포를 임대하는 방식은 파리 식당가에서 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대출과 개인 보증 — 위험을 말하는 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소규모 식당의 대출은 사업주 개인의 보증을 요구하는 경우가 많다. 그래서 확장을 이야기할 때 가장 먼저 나오는 말은 '최악의 경우'다. 프랑스어에서는 si + 조건법으로 위험을 상상하고, 시나리오를 낙관·현실·최악 세 가지로 나누어 보는 것이 관례다.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4일 화요일 오전 9시 15분. 오픈 전. 쥘리앵이 크루아상 두 개를 들고 수상쩍은 표정으로 콩투아르에 들어선다. 엘렌은 칠판에 오늘의 메뉴를 쓰고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소식이 있어. 큰 거야. 앉아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 있어, 분필 들고. 빨리 말해, 타탱도 봐야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아르누 씨가 은퇴하신대. 바로 옆 빵집이 5월 31일에 문을 닫아.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아, 아쉽네. 호두빵이 그리울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잠깐, 끝이 아니야. 임대차를 이어받을 사람을 찾고 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임대차? 왜 그 얘길 나한테 해? 내가 빵을 만들어?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하지만 우리가 그 가게를 얻으면 자리를 스무 개 더 만들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자리가 스무 개 더... 쥘리앵, 오늘 아침 커피가 너무 진했나 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진심이야. 봐, 안쪽 벽이 맞닿아 있잖아. 뚫을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벽을 뚫는다고. 이렇게 화요일 아침에 불쑥. 건물 구조는?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아르누 씨 말로는 칸막이지 내력벽이 아니래. 오늘 점심에 볼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점심엔 피크 타임이야. 안 돼. 오늘 오후 3시에.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좋아. 전화할게. 두고 봐, 마음에 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마음에 든다고 한 게 아니야. 보러 간다고 했지.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3시. 먼지가 쌓인 텅 빈 옛 빵집. 빵 굽는 화덕과 아연 카운터가 남아 있다. 클로에가 줄자로 벽을 재고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45제곱미터에 천장 높이가 3미터 20이에요. 예쁘죠, 안 그래요?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예쁘지만 썰렁해. 저 위에 금이 갔고, 바닥은 상태가 안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고치면 되지. 바닥, 페인트, 큰 창 두 개면 이곳의 분위기가 살아나.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아르누 씨한테 물어봤어요. 임대차를 넘겨받는 값으로 3만 유로를 원하세요.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임대차 하나 넘겨받는 데 3만 유로라니! 월세는요?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한 달에 2,400유로예요. 건물주는 우리 가게랑 같은 델마 씨고요.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델마, 당연하지. 그분은 항상 자기 소유를 챙기니까.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예전보다 상냥해졌지, 알아챘어? 밀린 월세를 다 낸 뒤로.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우리가 내니까 상냥한 거야. 선물을 주겠다는 뜻은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죄송한데 « les arriérés »가 무슨 뜻이에요? 수첩에 적은 적 없는 단어예요.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내야 하는데 못 냈던 돈이야. 적어 둬, 도움이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나한테 9년짜리 새 임대차에 동의한다고 했어. 5월 15일 전에 결정하면.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15일 전이면 11일 남았네. 압박하는군.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압박이 아니라 기회야. 가게에 바로 붙은 점포는 평생 두 번 오지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표 하나 보여 드려도 될까요? 밤새 계산을 했어요. 인쇄해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그걸로 밤을 새웠다고? 클로에, 좀 자야지.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조금요. 하지만 보세요. 자리 스무 개 추가, 서비스 두 번, 주 6일이에요.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계속해 봐. 좌석 점유율은 얼마로?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70퍼센트로, 보수적인 수치예요. 그러면 매출이 한 달에 1만 6천 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1만 6천! 두 가게 월세를 합친 것의 몇 배인데.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진정해. 매출은 이익이 아니야. 클로에, 다음.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월세, 인건비, 식재료, 각종 비용을 빼면 한 달에 1,500유로가 남아요.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1,500유로. 총 투자금은?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12만 유로요. 임대권 3만, 공사 6만, 설비 2만, 예비비 1만이에요.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12만 유로. 그럼 8년이면 매달 얼마씩 갚는데?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이자 포함 약 1,400유로예요. 그러니까 100유로가 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100유로라니! 적지만 플러스잖아. 그리고 자리 스무 개는 영원히 우리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한 달에 100유로를 얻자고 12만 유로 위험을 지는 거야. 그걸 플러스라고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더 잘할 수 있다는 말이야. 매일 브런치를 하면 3천 유로까지 오를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 수도 있지. 전부 잃을 수도 있고. 양쪽 다 보는 게 좋아.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5시. 엘렌이 전화한 뤼시앵이 콩투아르에 도착한다. 그는 브루이 한 잔을 들고 바에 앉아 사연을 듣는다.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옆집 빵집에, 12만 유로? 허, 우리 딸 식욕이 대단하구나.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식욕이 있는 건 쥘리앵이에요, 아빠. 저는 보기만 해요. 계산 중이고요.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엄마가 늘 말했지. « 눈이 배보다 크면 끝이 안 좋다.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저를 아시잖아요. 저 미치지 않았어요. 기회가 왔을 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그래서 하는 말이다. 크게 꿈꾸는 청년은 좋지. 하지만 남의 돈으로는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남의 돈이 아니에요. 대출을 받으면 서명하는 건 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더 나쁘지. 네가 서명했는데 잘못되면 갚는 건 너고, 지켜보는 건 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91년에 문을 열 때 나는 자리 서른 개와 빚 세 개가 있었다. 잠을 설쳤지.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35년을 버티셨잖아요. 그러니 위험이 보답할 때도 있죠, 안 그래요?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모든 달걀을 한 바구니에 담지 않을 때 보답하는 거란다.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지금이 바로 그렇잖아요. 우리 달걀은 전부 콩투아르라는 한 바구니에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바구니를 떨어뜨리지 마라, 얘야. 내 조언은 그게 전부다.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뤼시앵 씨, 만약 성공하면요? 잘되면 기쁘시겠어요?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잘된다면 세상에서 제일 행복하겠지. 하지만 희망은 계획이 아니란다, 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 말이 맞아. 모든 게 잘 돌아간다 쳐도, 최악을 대비한 계획은 필요해.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그 계획을 세우자. 손님이 안 오면 어떻게 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스무 석을 닫고 월세 2,400유로를 계속 내는 거지. 그게 우리가 하는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너희 중 누가 아프기라도 하면? 아니면 빅토르 가게 2호점이 맞은편에 열리면?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빅토르 씨는 맞은편에 또 열 수 없어요. 이미 맞은편이니까요. 하지만 그분도 확장할 수 있겠죠.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보이냐, 엘렌? 이 아이는 은행원처럼 생각하는구나. 마음에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고맙습니다, 뤼시앵 씨. 하지만 은행원이라면 안 된다고 할지도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은행원은 오히려 된다고 할지도 몰라. 가르니에 부인이 도와주고 싶다는 뜻을 이미 내비쳤거든.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봤지! 이제 은행이 우릴 좋아해. 1년 전에는 대출을 거절했을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1년 전에 우린 굶어 죽었어야 했는지도 몰라. 안 죽었을 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그래도 말이야. 네 엄마가 마음 가는 대로 했다면 1998년에 그 빵집을 샀을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빵집을 사고 싶어 하셨다고요?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꿈꾸셨지. 거기다 티살롱을 열고 싶어 했어. 나는 너무 위험하다고 말렸단다.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아! 이건 이야기가 달라지는데요. 뤼시앵, 안 된다고 하셨고 그걸 후회하세요?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후회는 안 해. 하지만 가끔 그때 아내 말을 들었다면 어땠을까 생각한다.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말을 들으셨다면 우린 두 배 더 지쳤겠죠, 그뿐이에요.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그럴지도. 하지만 두 배 더 자랑스러웠겠지. 나는 결론 안 내련다, 얘야. 네 일이니까.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6시 30분. 뤼시앵은 떠났다. 쥘리앵, 엘렌, 클로에가 클로에의 표와 커피 세 잔을 두고 테이블에 둘러앉는다.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하나 덧붙여도 될까요? 돈이 덜 드는 다른 아이디어가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돈이 덜 드는 아이디어라니. 클로에, 오늘 밤은 네가 최고야.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가게의 절반만 빌리면요? 22제곱미터에 열 석, 작은 오븐 하나요.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스무 석 대신 열 석이라. 투자금은 반으로 줄지만 수익성도 반이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꼭 그렇진 않아요. 월세가 더 많이 내려가요. 1,200유로가 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아르누 씨는 임대권을 통째로 팔고 싶어 해. 둘로 나누진 않을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같은 금액을 주면 나눌 거야. 오늘 아침에 얘기하면서 느꼈어.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느꼈다고? 쥘리앵, 이제 직감으로 임대 계약을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숫자로 해. 하지만 숫자도 협상할 수 있어. 때로는 감도 그렇고.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둘 다 내 말 들어 봐. 솔직하게 말할게.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어제까지 우린 5만 8천 유로의 빚이 있었어. 예상보다 빨리 갚고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12만 유로에 서명하면 다시 처음부터야. 그러면 8년 동안 잠을 못 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하지만 서명하지 않으면 평생 어떻게 됐을지 궁금할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그럴지도. 하지만 후회와 함께 살 수도 있어. 후회는 비극이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안 하시는 거예요? 가게 절반이라도요?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이렇게는 안 한다는 거야. 12만 유로는 안 돼. 올해는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아르누 씨가 중간 방안을 받아들이면? 1년짜리 시험 계약 같은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상업 임대에 1년 시험이란 법에 없어. 하지만 오브리 변호사님께 물어볼게.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물어보신다고요? 그럼 조금은 긍정인가요?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벽 반대편을 보기 전에는 문을 닫지 않겠다는 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 괜찮아. « 문을 닫지 않는다 »를 승리로 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마음대로 생각해. 하지만 15일 전엔 아무것도 서명 안 하고, 내 동의 없이도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약속할게. 네가 안 된다고 해도 일주일 넘게 삐치진 않을게.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일주일이요? 쥘리앵은 그냥 하루면 풀릴 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 다 못 말려. 클로에, 표 아직 갖고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여기요. 낙관적, 현실적, 최악의 세 가지 시나리오가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최악이라, 마음에 드네. 그것부터 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역시 그렇지. 넌 항상 영화의 결말부터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최악의 시나리오에서는 자원을 낭비하지 말자고 제안해요. 커피는 하루 한 잔, 그 이상은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서명 못 해. 커피 한 잔이라니, 그야말로 재앙이야.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아직 길을 잃지 않았지. 자, 일하자, 벌써 7시야.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7시 15분. 홀이 차기 시작한다. 혼자 칠판 앞에 선 엘렌이 옛 빵집과 자신을 가르는 벽을 잠시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아직도 벽 생각해? 뭘 생각하는지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된다고 하면 그건 좋은 이유 때문이어야 해. 뭔가를 놓칠까 봐 두려워서가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시간을 가져. 하지만 내일은 오브리 변호사랑 표를 같이 봐, 알았지?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그럼 너는 내일 다른 아이디어를 준비해. 더 작고, 우리 어깨에 맞는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우리 어깨에 맞는 아이디어라... 사실 이미 하나 있어. 하지만 오늘 밤은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 오늘 밤은 안 돼? 무섭게 왜 이래.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시간이 필요해서. 다음 주 화요일 서비스 끝나고 어때? 내가 저녁 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가게에서 나를 초대한다고? 클로에가 서빙해 주는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초대 안 받았니? 바구니 조언을 해 준 내가?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뤼시앵은 언제나 초대받으셨어요. 하지만 화요일엔 엘렌과 단둘이 얘기해야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단둘이라! 흠, 결혼 아니면 파산 냄새가 나는구나. 어느 쪽이든 나는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무엇보다 맛있는 음식 냄새죠. 자, 오세요, 마지막 잔 하나 따라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기꺼이요. 바쉐 부인 자리인 7번 테이블로 모실게요. 행운을 가져다주거든요.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그분껜 절대 말하지 마. 저작권료를 달라고 하실 테니까.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제66화 « Julien, associé » : 5월 11일 화요일, 쥘리앵이 준비한 다른 제안. 지분 20%, 계약 이야기.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