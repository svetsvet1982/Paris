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제21화  Moins de couverts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줄어든 손님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7월 20일 월요일 오전 10시 (휴무일, 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Karim Haddad (부주방장, 7월 31일까지 근무)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7월 평균 점심 38명·저녁 41명(작년 52·60), 객단가 27유로. 원인 네 가지를 숫자로 따져 본다.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통계 읽기(퍼센트·비율), 증감 표현, 원인·결과 연결어(par conséquent, alors que, du coup)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45 · Julien 39 · Karim 25 · Lucien 11)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20 juillet, 10 h. Le restaurant est fermé. Autour d'une table de la salle déserte : des tickets Z, un cahier de comptes, trois cafés. Dehors, l'enseigne de L'Atelier de Victor brille de l'autre côté de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d'être venus un jour de repos. Je n'aime pas vous déranger.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t'excuse pas. Depuis une semaine, la salle me fait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 aussi. Mardi dernier, j'ai fait onze entrées à midi. Onze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 pourquoi on est là. Je veux comprendre avant d'avoir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tout imprimé. Le logiciel de caisse sort les couverts par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Donne. Commence par le mois de juillet, jusqu'à 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moyenne, on fait trente-huit couverts à midi et quarante et un le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Trente-huit plus quarante et un, ça fait soixante-dix-neuf par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l'an dernier, à la même période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Cinquante-deux à midi, soixante le soir. Cent douze en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douze moins soixante-dix-neuf : trente-trois couverts de moins par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Trente-trois sur cent douze... ça fait presque trente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Vingt-neuf et demi, exactement. On a perdu presque un client sur 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Midi ou soir : c'est lequel qui baisse le plus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Midi, on perd quatorze couverts sur cinquante-deux : environ vingt-sept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le soir, dix-neuf sur soixante : près de trente-deux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le soir est plus touché. C'est une information importante.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et le ticket moyen, tu veux le savoir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Évidemment. Le ticket moyen, c'est la clé.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Vingt-sept euros par couvert, en moyenne, boissons comprises.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ce ticket moyen, il est stable ? Les clients ne commandent pas moins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Stable. Ils prennent juste un peu moins de dessert.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Donc le problème, c'est le nombre de clients, pas leur dépense.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Exact. Il faut ramener des gens, pas leur vendre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Alors voilà le calcul.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Calculons. Vingt-sept fois soixante-dix-neuf, ça fait deux mille cent trente-trois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Par jour de service. Et le même ticket moyen, l'an dernier : trois mille vingt-quatre.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À ticket moyen égal, on perd donc huit cent quatre-vingt-onze euros par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Huit cent quatre-vingt-onze, fois cinq jours de service. Ça fait...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 mille quatre cent cinquante-cinq euros par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sur quatre semaines, presque dix-huit 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Dix-sept mille huit cent vingt, pour être précise. C'est énorme.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Par conséquent, le loyer à cinq mille deux cents devient un vrai danger.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 le calcul, Julien. Le loyer, par rapport au chiffre d'affaires.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Avec deux mille cent trente-trois euros par jour, ça fait environ quarante-deux mille six cents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Cinq mille deux cents sur quarante-deux mille six cents : douze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l'an dernier ? Trois mille huit cents sur soixante mille quatre cent quatre-vingts.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Six pour cent. Le loyer pèse deux fois plus lourd.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On a les chiffres. Maintenant, il faut comprendre les causes.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fait une liste. Quatre causes possibles. Je t'en lis une par une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on vérifie chaque cause avec des chiffres, pas avec des impressions.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Cause numéro un : les vacances. Juillet, Paris se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C'est vrai que mes voisins sont tous partis. L'immeuble est silencieux.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mais l'an dernier aussi, c'était juillet. Les vacances n'expliquent pas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Du coup, la baisse normale de juillet, c'est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D'habitude, dix à quinze pour cent par rapport à juin.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que cette année, on est à moins vingt-neuf par rapport à l'an dernier.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il y a une part due aux vacances, mais pas la moitié du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Cause numéro deux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face. L'Atelier de Victor. Ouvert depuis le vingt-six juin.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l'ai vu. Il y a de la musique, des guirlandes, des plantes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Samedi, j'y suis passé en cachette. Trente couverts à midi, en terrasse seulement.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allé espionner chez lui ? Julien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regardé la carte, c'est tout. Formule à seize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Seize, alors que la nôtre est à dix-neuf. Trois euros de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Quinze pour cent moins cher, à peu près. Et c'est joli sur les photos.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Joli, joli... Moi, je préfère qu'une assiette soit bonne plutôt que photogénique.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suis d'accord avec toi. Mais les gens du quartier traversent la rue, ils sont curieux.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Curieux, c'est normal. Après deux semaines, certains reviendront chez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J'espère. On ne peut pas compter seulement là-dessus.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Cause numéro trois : l'avis en ligne. Foodie75, vous vous souvenez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Comment oublier. Deux étoiles qui me trottent dans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Notre note a baissé de quatre virgule deux à quatre virgule un depuis.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dixième, c'est peu. Je ne crois pas que ça explique trente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 non plus. D'ailleurs, les réservations en ligne, elles ont baissé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Peu. Ce sont les clients sans réservation qui manquent, les gens de passage.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l'avis en ligne compte moins que la terrasse d'en face.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ce que disent les chiffres. Mais je ne les crois pas à cent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Cause numéro quatre. Et celle-là, je ne sais pas comment la 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Dis-la. On est entre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loyer. La peur du loyer. Chez les clients, et... chez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Chez les clients ? Comment ils sauraient pour le loyer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Vasseur m'a dit qu'on parlait dans le quartier. Qu'on allait fermer à l'automne.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Fermer ? Qui dit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Personne en particulier. Une rumeur. Un voisin qui a vu le courrier du propriétaire.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Dans un quartier, tout se sait. Même ce qu'on ne dit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je corrige : la peur du loyer est une vraie cause. Elle fait fuir les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un dernier point. Chez nous aussi, ça se voit.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 veux-tu 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Depuis deux semaines, on a tous les épaules basses. Les clients le sentent.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tu me dis que c'est ma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Je dis que ce n'est la faute de personne, mais que c'est vrai.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de service s'ouvre. Lucien entre, béret sur la tête, journal sous le bras. Il s'arrête devant la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lundi, trois têtes sérieuses, des papiers partout. Qui est mort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Personne, Papa. On fait le point sur les couverts.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Ah, la fameuse réunion de crise. J'en ai connu trois dans ma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Trois ? Lesquelles, monsieur Lucien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 1991, la guerre du Golfe. En 2003, la canicule. Et en 2008, la crise.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comment tu as fait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chaque fois, on a gardé la qualité et attendu. Ça passe. Ça passe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cette fois, le loyer monte de quatorze cents euros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sais. Mais regarde ton registre : le soir, vous êtes encore quarante.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Quarante et un. Mais c'était soixante, l'an dernier.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Soixante ! Je me souviens quand vingt couverts, c'était déjà la fête.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la même époque, Papa. Aujourd'hui, les charges sont lourdes.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D'accord, d'accord. Mais ne paniquez pas. Un chef paniqué cuisine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a raison, quand même. Moi aussi, je cuisine moins bien en ce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pars dans onze jours. Tu as le droit d'être distrait.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Non. Justement, je veux laisser le meilleur souvenir possible.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Reprenons : quelles actions on peut faire cette semaine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 : faire une offre déjeuner plus claire. Deux : parler au quartier.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Trois : regarder la carte. Je pense qu'elle est trop longue.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carte ? Tu me dis de couper des plats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dis qu'on a douze plats pour trente-huit couverts à midi. C'est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a raison. Une carte longue, c'est une cuisine qui gâche.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ne t'y mets pas. Je n'ai pas encore décidé.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n'a pas besoin de décider aujourd'hui. On peut en reparler vendredi.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Vendredi, après le service, on discutera de la carte, tous ensemble.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moi, je vous préparerai un tableau des plats les plus vendus.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Et moi, je ferai un petit mot pour les clients : « Nous sommes là, toujours.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trop dramatique, ton mot. Pas de violons.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Promis. Un petit sourire et une phrase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Bon. Et si on allait déjeuner chez Dédé, au coin ? C'est moi qui invite.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invites ? Tu n'as jamais payé de ta vie dans cette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Exact. C'est pourquoi tu as le droit de dire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Chez Dédé, il y a toujours du monde, même en juillet.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me vexe un peu, je l'avoue.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prends des notes, ma fille. On apprend en mangeant 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d'accord. Je prends mon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prends le menu à seize euros. Pour comparer.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n'as vraiment pas de limites, toi.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식사 한 명분 / 손님 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Trente-huit couverts à midi. » 식당의 손님 수를 센다. 1부 15화의 « cent quatre couverts » 와 같은 단위.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 jour / par semaine / par mois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하루 / 일주일 / 한 달당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Quatre mille quatre cent cinquante-cinq euros par semaine. » par + 기간으로 비율을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Plus / moins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 / 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Trente-trois couverts de moins par jour. » 숫자 표현에서 de moins / de plus.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Presque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Presque trente pour cent. » 숫자에 가까움을 나타냄. 정확한 값은 exactement.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ticket moyen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객단가 (평균 결제액)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ticket moyen, c'est la clé. » 한 손님이 쓴 평균 금액. 공식: 매출 ÷ 손님 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client sur trois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 명 중 한 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a perdu presque un client sur trois. » sur 로 비율을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cachette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몰래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J'y suis passé en cachette. » 숨어서, 남이 모르게.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jour de repos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쉬는 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Merci d'être venus un jour de repos. » 레스토랑은 월요일이 휴무.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Pour cent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퍼센트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Vingt-neuf pour cent. » %를 읽는 방법. « trente pour cent » = 30 %.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 rapport à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~와 비교해서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Par rapport à l'an dernier. » 비교 기준을 제시할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moyenne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평균적으로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 moyenne, on fait trente-huit couverts. » 통계 표현의 기본.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 conséquent / du coup / donc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그러므로 / 그래서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연결어. [구어] du coup ↔ 정중: par conséquent. 결과 연결.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Alors 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~인 반면에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Alors que cette année, on est à moins vingt-neuf. » 대조(반면). bien que 와 달리 사실 대조에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ticket moyen égal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객단가가 같다고 가정하면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 비교. égal = 같은. 변수 하나만 바꿔 계산할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rumeur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rumeur. Un voisin qui a vu le courrier. » 확인되지 않은 이야기.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chiffre d'affaires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loyer par rapport au chiffre d'affaires. » 약칭 CA. 회계·경영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Peser lourd / plus lourd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무겁게 작용하다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loyer pèse deux fois plus lourd. » 부담이 크다는 비유.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Trotter dans la tête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머릿속을 맴돌다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Deux étoiles qui me trottent dans la tête. » ↔ 정중: Cela me préoccupe constamment.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le point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현황을 점검하다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fait le point sur les couverts. » 상황을 정리해 보는 회의.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réunion de crise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위기 회의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Ah, la fameuse réunion de crise. » 비상 상황의 논의. 뤼시앵의 반어적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Gâcher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낭비하다, 망치다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carte longue, c'est une cuisine qui gâche. » 식재료를 쓰지 못하고 버리는 낭비.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퍼센트와 비율 — pour cent, sur, fois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Trente-trois sur cent douze, ça fait presque trente pour cent. » « Le loyer pèse deux fois plus lourd. » 비율은 sur(~중), 퍼센트는 pour cent, 배수는 fois. 읽을 때 quarante-deux mille six cents 처럼 mille 뒤를 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증감 표현 — de plus / de moins, baisser, perdre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Trente-trois couverts de moins. » « Notre note a baissé de quatre virgule deux à quatre virgule un. » 증가는 augmenter, 감소는 baisser. 차이는 de + 수치.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원인 연결어 — parce que, car, à cause de, grâce 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Parce que c'est maintenant qu'on me le propose. » 이 화에서는 « La peur du loyer est une vraie cause. » parce que + 절, à cause de + 명사. 결과는 donc, du coup, par conséquent.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결과·대조 연결어 — par conséquent, alors que, en revanche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Par conséquent, le loyer devient un vrai danger. » « Alors que cette année, on est à moins vingt-neuf. » 결과는 par conséquent, 반대는 alors que / en revanche.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 표현 — plus lourd, moins cher, pareil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Quinze pour cent moins cher. » « Le loyer pèse deux fois plus lourd. » 비교급 plus/moins + 형용사 + que. 배수 + plus/moins.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가정 — à ticket moyen égal, si on...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ticket moyen égal, on perd huit cent quatre-vingt-onze euros par jour. » à + 명사 + égal 은 다른 조건이 같다는 가정. « Si on compte seulement là-dessus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미래 — on en reparlera, je préparerai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en reparlera vendredi. » « Je vous préparerai un tableau. » 단순미래로 약속·결정. 구어에서는 futur proche (je vais préparer) 로도.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큰 금액과 퍼센트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2 133 € » = deux mille cent trente-trois euros, « 4 455 € » = quatre mille quatre cent cinquante-cinq euros, « 17 820 € » = dix-sept mille huit cent vingt euros. 숫자를 읽을 때는 mille 뒤에서 숨을 짧게 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계산 문장의 리듬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Vingt-sept fois soixante-dix-neuf, / ça fait deux mille cent trente-trois euros. » 앞 구간은 올리고 뒤는 내려 마무리. « Cent douze moins soixante-dix-neuf : / trente-trois. » 콜론에서 짧게 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cent_euros / trois_euros / un_ticket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cent euros » 는 /sɑ̃.tø.ʁo/ 로 t 를 이어 읽는다. « trois euros » 는 /tʁwa.zø.ʁo/. 단, « cent un » 은 t 를 읽지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분석 대사의 대비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Midi, on perd quatorze couverts. / Le soir, dix-neuf. » 처럼 대비가 있는 문장은 앞 구간을 올리고 뒤를 내려, 숫자 차이가 귀에 들리게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연결어 강세 — du coup, par conséquent, alors que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Du coup, la baisse normale... » 의 du coup 은 짧고 가볍게. « Par conséquent, / le loyer devient un vrai danger. » 는 par conséquent 뒤에서 쉬고 강조한다.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/ eu — ouvert, couverts, deux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couverts » 의 ou 는 /u/, « deux » 의 eu 는 /ø/. « Ouvert depuis le vingt-six juin » 는 /u.vɛʁ/ 로 입술을 둥글게. u(y) 와 ou(u) 의 차이를 구별한다.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environ, cent, moyenne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environ » 의 en 은 /ɑ̃/, on 은 /ɔ̃/. « en moyenne » 의 en 은 /ɑ̃/. 숫자 « cent » 도 /sɑ̃/. 비음이 이어지는 구간은 모음마다 입 모양을 바꾼다.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식당 경영의 숫자 — couverts 와 ticket moyen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식당은 하루 매출을 « couverts (손님 수) × ticket moyen (평균 결제액) » 로 계산한다. 임대료는 보통 매출의 약 10퍼센트 이내가 건강하다고 본다. 이 화의 12퍼센트는 경계선이고, 6월까지의 6퍼센트는 여유 있는 수준이었다.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바캉스 시즌 — 파리가 비는 7월과 8월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프랑스는 7·8월에 파리 사람들이 대거 휴가를 떠나기 때문에 동네 식당의 손님이 줄어드는 것이 일반적이다. 일부 가게는 « fermeture annuelle » 로 문을 닫는다. 이 시기의 매출 감소를 바캉스 탓으로 돌릴지, 구조적 문제로 볼지가 경영 판단의 핵심이다.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20일 월요일 오전 10시. 식당은 휴무다. 텅 빈 홀의 테이블 위에 Z 영수증, 장부, 커피 세 잔이 놓여 있다. 밖에서는 길 건너 « L'Atelier de Victor » 간판이 반짝인다.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휴무일에 와 줘서 고마워. 방해하는 건 싫지만.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사과하지 마. 일주일 전부터 홀을 보면 겁이 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저도요. 지난 화요일 점심에 앙트레를 열한 개 냈어요. 열한 개요!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모인 거야. 겁먹기 전에 먼저 이해하고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전부 출력해 왔어. 계산대 프로그램이 서비스별 손님 수를 뽑아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줘 봐. 7월부터 어제까지 먼저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평균적으로 점심 38명, 저녁 41명이야.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38 더하기 41은 하루 79명이네요.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작년 같은 기간은?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점심 52명, 저녁 60명. 합쳐서 112명.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112 빼기 79는 하루 33명이 줄었다는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112명 중 33명이면... 거의 30퍼센트예요.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정확히 29.5퍼센트야. 손님 셋 중 하나를 거의 잃었어.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점심과 저녁 중 어느 쪽이 더 줄었지?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점심은 52명 중 14명이 줄었어. 약 27퍼센트야.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저녁은 60명 중 19명이에요. 거의 32퍼센트고요.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저녁이 더 타격이 크네. 중요한 정보야.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객단가도 알고 싶어?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당연하지. 객단가가 핵심이야.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 한 명당 평균 27유로야, 음료 포함해서.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 객단가는 안정적이에요? 손님들이 덜 시키는 건 아니고요?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안정적이야. 디저트만 조금 덜 시킬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그러니까 문제는 손님 수지 지출액이 아니네요.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더 팔 게 아니라 사람을 다시 데려와야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알겠어. 그럼 계산은 이거야.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계산해 보자. 27 곱하기 79는 2,133유로.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서비스한 날 하루 기준이죠. 작년에 객단가가 같았다면 3,024유로고요.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객단가가 같다고 치면 하루 891유로를 잃는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891 곱하기 영업일 5일이면...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일주일에 4,455유로예요.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4주면 거의 1만 8천이야.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정확히 17,820이지. 엄청난 액수야.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그러니 5,200유로로 오른 임대료는 진짜 위험이 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계산해 봐, 줄리앙. 임대료가 매출에서 차지하는 비중.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하루 2,133유로면 한 달에 약 4만 2천6백이야.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4만 2천6백 중 5,200이면 12퍼센트야.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작년은요? 6만 480 중 3,800이잖아요.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6퍼센트. 임대료 무게가 두 배가 된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숫자는 나왔어. 이제 원인을 이해해야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목록을 만들었어. 원인 후보가 네 개야. 하나씩 읽을까?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그리고 느낌이 아니라 숫자로 원인마다 검증하자.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원인 1번, 바캉스. 7월에는 파리가 비잖아.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맞아요, 이웃이 다 떠났어요. 건물이 조용하더라고요.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그래, 근데 작년도 7월이었어. 바캉스만으로는 설명이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그럼 7월에 원래 줄어드는 정도가 얼마지?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보통 6월보다 10에서 15퍼센트 줄어.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그런데 올해는 작년보다 29퍼센트나 줄었네요.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 바캉스 탓이 일부 있지만 문제의 절반도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원인 2번은?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맞은편. L'Atelier de Victor. 6월 26일에 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봤어요. 음악도 있고, 조명 장식에, 사방에 식물이 있더라고요.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토요일에 몰래 가 봤어. 점심 30명, 테라스에서만.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집에 염탐하러 갔어? 줄리앙!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메뉴만 봤어, 그게 다야. 포뮬이 16유로야.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우리는 19유로인데 16유로라. 3유로 싸네.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대략 15퍼센트 싸요. 게다가 사진 찍기도 좋고요.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예쁘다, 예쁘다... 난 접시가 사진발보다는 맛있는 편이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나도 같은 생각이야. 하지만 동네 사람들이 길을 건너서 구경하러 가는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궁금한 건 당연해요. 2주쯤 지나면 일부는 우리한테 돌아올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그러길 바라. 거기에만 기댈 순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원인 3번, 온라인 후기. foodie75 기억하죠?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어떻게 잊겠어. 별 두 개가 머리에서 안 떠나.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뒤로 우리 평점이 4.2에서 4.1로 내려갔어.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0.1점은 작아요. 30퍼센트가 줄어든 걸 설명하긴 어렵다고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그래. 참, 온라인 예약은 얼마나 줄었어?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조금이야. 줄어든 건 예약 없는 손님, 지나가던 사람들이야.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온라인 후기는 맞은편 테라스보다 영향이 작다는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숫자는 그렇게 말하네. 하지만 백 퍼센트 믿진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원인 4번. 이건 어떻게 말해야 할지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말해. 우리끼리잖아.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임대료. 임대료에 대한 불안. 손님들 사이에서도, 그리고... 우리 안에서도.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손님들이? 임대료를 어떻게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부인이 동네에서 소문이 돈다고 했어. 가을에 문 닫을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문을 닫는다고? 누가 그런 말을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특정한 사람은 없어. 소문이지. 건물주 우편을 본 이웃이 있나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동네에선 다 알려지죠. 말하지 않은 것까지요.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인정해야겠네. 임대료 불안이 진짜 원인이야. 손님들이 떠나가.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마지막 한 가지가 있어. 우리 쪽에서도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말이야?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2주 전부터 우리 모두 어깨가 처졌어. 손님들이 느껴.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내 잘못이라는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누구의 잘못도 아니지만 사실이라는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뒷문이 열린다. 뤼시앵이 베레모를 쓰고 신문을 옆구리에 낀 채 들어와 테이블 앞에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월요일에 심각한 얼굴 셋에 종이가 한가득. 누가 죽었니?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아무도 안 죽었어, 아빠. 손님 수를 점검하는 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아, 그 유명한 위기 회의로군. 평생 세 번 겪어 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세 번이요? 어떤 때였어요, 뤼시앵 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1991년 걸프전 때. 2003년 폭염 때. 그리고 2008년 금융위기 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어떻게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매번 품질을 지키고 기다렸지. 지나가더라. 늘 지나가.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이번엔 임대료가 한 달에 1,400유로 오르잖아.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알아. 하지만 장부를 봐라. 저녁에 아직 마흔 명은 오잖니.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마흔한 명이에요. 작년엔 예순이었고요.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예순이라니! 스무 명만 와도 잔치였던 때가 기억나는데.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시대가 다르잖아, 아빠. 지금은 고정비가 무거워.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알았다, 알았어. 하지만 당황하진 마라. 당황한 요리사는 요리를 망치니까.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그래도 맞는 말씀이에요. 저도 요즘 요리가 덜 나와요.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넌 열하루 뒤에 떠나잖아. 산만해도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아니에요. 그래서 더 좋은 기억을 남기고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정리하자. 이번 주에 할 수 있는 일은 뭐지?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하나, 점심 메뉴를 더 분명하게 만들기. 둘, 동네에 직접 말하기.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셋, 메뉴판 점검. 제 생각엔 너무 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메뉴판? 요리를 줄이라는 말이야?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점심 손님 38명에 요리가 열두 개예요. 많아요.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맞는 말이야. 메뉴판이 길면 주방이 낭비를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끼어들지 마. 아직 결정 안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결정할 필요는 없어. 금요일에 다시 얘기해도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금요일 영업 끝나고 다 같이 메뉴판 얘기를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저는 가장 많이 팔린 요리 표를 준비해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좋아. 나는 손님들에게 « 우리는 늘 여기 있습니다 » 라는 짧은 안내문을 쓸게.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안내문이 너무 비장하진 않게. 바이올린 소리는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약속할게. 작은 미소와 단순한 문장.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모퉁이 데데네에서 점심 먹을까? 내가 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아빠가 산다고? 이 동네에서 평생 한 번도 안 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맞아. 그러니까 네가 승낙해도 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데데네는 7월에도 늘 사람이 많아요.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솔직히 조금 자존심 상하네.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메모해라, 얘야. 남의 집에서 먹으면서 배우는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좋아, 알았어. 수첩 가져갈게.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저는 16유로 메뉴로 할래요. 비교해 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넌 정말 못 말려.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제22화 « Réduire la carte » : 7월 24일 금요일, 메뉴판을 줄일지를 두고 가족과 팀이 부딪힌다.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