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Premières fissures · 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제25화  Victor, le voisin d'en face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맞은편 이웃, 빅토르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8월 6일 목요일 (오전 10시 30분 ~ 오후 3시 넘어)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Julien Benali (홀 매니저) · Victor Lambert (맞은편 L'Atelier de Victor 주인) · Mme Vasseur (단골)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맞은편에 생긴 인기 식당과 그 주인의 방문. 질투와 존경 사이에서 엘렌이 비교를 통해 자기 가게의 강점을 다시 찾는다.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비교급·최상급(plus/moins/aussi, le plus/le meilleur), 질투·짜증 표현, 정중한 부탁(조건법), 대명동사의 일반적 의미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50 · Julien 38 · Victor 20 · Mme Vasseur 12) · A2 20% / B1 40% / B2 30%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Jeudi 6 août, 10 h 30. En face, les passants ralentissent devant L'Atelier de Victor. Hélène finit l'ardoise ; Julien regarde par la vitre.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Regarde, ils ont encore changé la vitrine. Il y a des plantes partout.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n'ai pas le temps de regarder. Je finis l'ardoise.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Hier à midi, il y avait quatorze personnes qui attendaient dehors.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Quatorze ? Et nous, on a fait combien de couverts, hier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Trente-cinq. Pour un mercredi d'août, ce n'est pas si mal.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 n'est pas bien non plus. Et leurs prix, tu les as lus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Oui, sur le trottoir. Leur plat du jour est à 14 €.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Quatorze ! Le nôtre est à 16. Et leur steak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18 €. Le nôtre est à 21. C'est environ quinze pour cent moins 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Moins cher, moins cher... Avec quelle viande, à ce prix-là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ne sais pas. Mais leurs assiettes sont plus jolies que les nôtres, avoue-le.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Plus jolies, peut-être. Meilleures, sûrement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n'y as jamais goûté.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besoin. Une assiette carrée avec trois fleurs, c'est de la déco, pas de la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avoue : tu es jalouse.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Moi ? Pas du tout. Je suis... agacée.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la même chose avec un autre mot.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Être jaloux, c'est vouloir ce que l'autre a. Moi, je veux que mes clients restent.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Ils vont là-bas parce que c'est nouveau. Dans un mois, ils reviendront.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en es sûr ? Ça fait six semaines qu'ils ont ouvert, et la file ne diminue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Non, je ne suis sûr de rien. Je dis ça pour te rassurer.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c'est gentil. Ça ne marche pas, mais c'est gentil.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12 h 15. Mme Vasseur entre, son mari Henri derrière elle. C'est jeudi : la table 7 les attend.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Bonjour, madame Vasseur. Bonjour, monsieur Henri. Votre table est prête.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Merci, Julien. Il fait une chaleur de four ici. Vous n'avez pas de ventilateur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Si, madame. Je l'allume tout de suite, près de votre fenêtre.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Bien. Et ne me donnez pas la carte, je connais mon menu par cœur.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Bonjour, madame Vasseur. Un steak-frites, comme d'habitude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Comme d'habitude, hélas. Mon mari, lui, a essayé autre chose cette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Ah bon ? Ici, vous voulez dire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Non, en face. Mardi soir, nous y sommes allés pour voir.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Ah. Et alors ? C'était comment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C'était le restaurant le plus bruyant que j'aie jamais vu. La musique, mon Dieu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le service, madame ? Il était bien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Le serveur m'a dit « tu », à moi. Je pourrais être sa grand-mère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Quel manque de respect ! Et la cuisine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Henri a pris un burger. Un burger ! Après trente ans de steak-frites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il l'a aimé, monsieur Henri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Il dit que non. Mais il a tout mangé, et je ne lui ai pas parlé pendant une heure.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heure de silence. Il a dû comprendre la leçon.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Je vais être honnête avec vous, Hélène. Le dessert, par contre, était le plus beau de ma vie.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Ah. Le plus beau de votre vie, vraiment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Oui. Mais le plus bon, c'est votre mousse au chocolat. Ne faites pas cette tête.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ne fais aucune tête, madame Vasseur. Je prépare votre steak.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disparaît en cuisine. Julien apporte l'eau et revient vers le bar, un sourire en coin.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Henri avait un burger devant lui ? Je ne le crois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Parlez plus bas. Il va m'entendre et il va se vexer.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Pardon, madame. Je ne dirai rien, promis.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Merci. Apportez-moi du pain : le vôtre est toujours meilleur que le leur.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Tout de suite, madame. Et c'est vous qui le dites, pas moi.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15 h 10. Le service est terminé. On frappe à la porte vitrée : un homme élégant tient une boîte en carton.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Bonjour ! Excusez-moi, je ne vous dérange pas ? Victor Lambert, de l'autre côté de la rue.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Entrez, entrez. Hélène, c'est ton voisin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vois. Bonjour, monsieur Lambert. Vous cherchez quelque chose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Je voulais me présenter. Et vous apporter des financiers : j'en ai fait trop ce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Des financiers. C'est très aimable. Julien, tu les poses sur le bar.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Je vous en prie. En fait, je suis un peu gêné : je viens aussi pour vous demander un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Ah, voilà. Je m'en doutais. Quel service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Mon livreur est en retard. Vous n'auriez pas deux kilos de beurre à me dépanner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Du beurre ! Il est vraiment culotté, celui-là.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Je sais, je sais. C'est un peu fort, le jour de la première semaine de vacances.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Pourquoi vous ne l'achetez pas au supermarché, comme tout le monde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Parce que le vôtre, madame Marchand, est le meilleur du quartier. Tout le monde le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Tout le monde ? Qui, tout le monde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Votre fournisseur, M. Bastide. Il m'a dit que votre cuisine était la plus honnête de Paris.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M. Bastide parle beaucoup. Et il vend à tout le monde, apparemment.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Il vend à ceux qui paient vite. Moi, je paie vite.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Ça, c'est un bon argument.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Julien, tais-toi. Monsieur Lambert, vous cuisinez depuis longtemps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Vingt ans. J'ai commencé ici, d'ailleurs, comme plongeur, l'été de mes dix-neuf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Ici ? Chez nous ? Personne ne m'en a parlé.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Votre mère m'a embauché pour un mois. Elle m'a appris à éplucher les carottes sans les gâcher.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Marthe t'a appris ça ? Alors, c'est presque de la famille.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dis pas de bêtises, Julien. Une carotte, ça ne fait pas une famille.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Elle disait toujours : « Le beurre, ça ne ment pas. » Je me suis souvenu de cette phrase en ouvrant.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 mère disait ça à tout le monde. C'était sa façon de parler de la vie.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Alors, vous me prêtez un peu de vie, et deux kilos de beurre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Hmm. Julien, va chercher le beurre à la chambre froide. Un paquet de deux kilos.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lui donnes vraiment du beurre ? À lui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voisin ne manque pas de beurre. Va.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Merci beaucoup. Je vous le rends demain matin, à la première heure, promis.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de problème. Mais vous le rendez au même prix que le mien, hein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Bien sûr. Dites, on pourrait se tutoyer, non ? On est voisins, après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encore. Rendez-moi d'abord le beurre, on verra ensuite.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D'accord, je prends ça comme un « peut-être ». C'est déjà mieux qu'un « non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Prenez-le comme vous voulez. Mais ne volez pas mes clients.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Je ne vole personne. Les clients ne sont à personne : ils vont où ils se sentent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Ils vont aussi où c'est moins cher, malheureusement.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Oui, mais on ne peut pas rester moins cher longtemps. Mes marges sont minuscules, vous savez.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Pourquoi vous me dites ça ? Vous êtes en train de me rassurer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Un peu. Et peut-être que je vous respecte plus que vous ne le croyez.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Voilà le beurre, monsieur Lambert. Deux kilos, bien emballés.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Merci, Julien. Je vous laisse les financiers, ils sont meilleurs frais.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les mangera. Au revoir, monsieur Lambert.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À demain, madame Marchand. Et dites bonjour à votre père de ma part.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Victor sort avec son beurre. Hélène et Julien le regardent traverser la rue.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est charmant, quand même. Insupportable, mais charmant.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ça le problème. Il est sympa, il connaît mon père, il a connu ma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il a de meilleurs prix que nous.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 de me le rappeler. Le plus dangereux, c'est le concurrent qu'on aime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Alors, on fait quoi ? On baisse les prix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Avec le loyer à 5 200 €, on ne peut pas. On ne fait pas la même guerre que 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Quelle guerre alors ? Tu me fais peur quand tu dis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Celle de la qualité. Ce qui est fait maison, ça se goûte, et ça ne se copie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D'accord, mais il faut que les gens le sachent.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raison. Donne-moi la craie. On va réécrire l'ardoise.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Qu'est-ce que tu écris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Ici, tout est fait maison. Depuis trente-cinq ans. » Point.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simple et c'est vrai. J'aime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demain, tu vas goûter le steak de Victor. Tu me diras la vérité.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Moi ? Tu veux que j'aille chez l'ennemi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 n'est pas un ennemi. C'est un voisin avec mon beurre. Et il faut que je sache.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D'accord, j'irai. Mais c'est toi qui paies l'addition.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marche. Et prends le burger, pour le goût d'Henri.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prends le burger. Et un financier pour le dessert, tant qu'on y est.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Ils sont sur le bar. Goûte-en un maintenant, dis-moi s'ils sont bons.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Hmm... Ils sont excellents. Je suis désolé.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sois pas désolé. Mange le deuxième, et le troisième.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en veux un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seul. Pour la science.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Ils sont meilleurs que les miens. Mais ne le répète à personne.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 bouche est fermée. À clé.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Allez, on se remet au travail. Ce soir, on sert le meilleur steak du quartier.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voisin / en face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이웃 / 맞은편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Victor Lambert, de l'autre côté de la rue. » « Le voisin d'en face. » 위치를 말할 때 en face (de) 를 자주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Moins cher / plus joli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더 싸다 / 더 예쁘다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quinze pour cent moins cher. » « Leurs assiettes sont plus jolies que les nôtres. » 형용사 앞에 plus / moins 를 붙인다.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fait une chaleur de four.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오븐처럼 덥다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더위 과장 표현. ↔ 정중: Il fait très chaud ici.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Apporter / rendre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가져다주다 / 돌려주다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vous apporte des financiers. » « Je vous le rends demain matin. » 이웃 간 물건 주고받기.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service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부탁, 도움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viens aussi pour vous demander un service. » faire un service à qqn = 도와주다.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Du beurre / deux kilos de beurre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버터 / 버터 2킬로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부분관사 du 와 수량 표현 de. « Deux kilos de beurre.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Dépanner qqn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급한 걸 빌려주어 도와주다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Vous n'auriez pas du beurre à me dépanner ? » ↔ 정중: Pourriez-vous me prêter du beurre ?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agacé / être jaloux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짜증 나다 / 질투하다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suis agacée. » vs « Tu es jalouse. » jaloux 는 남의 것을 탐내는 감정, agacé 는 신경 쓰이는 감정.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plus beau / le meilleur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가장 예쁜 / 가장 좋은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최상급: « le plus beau de ma vie », « le meilleur du quartier ». bon 의 비교급·최상급은 meilleur(e).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Culotté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뻔뻔한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Il est vraiment culotté, celui-là. » ↔ 정중: Il a beaucoup d'audace. 미워하기보다 놀라워하는 어조.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concurrent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경쟁자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plus dangereux, c'est le concurrent qu'on aime bien. » concurrence = 경쟁.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Baisser les prix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가격을 내리다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baisse les prix ? » ↔ 반대는 augmenter les prix.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Fait maison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수제의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식당 표기: « Ici, tout est fait maison. » 가공품을 쓰지 않았다는 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marge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Mes marges sont minuscules. » 판매가에서 원가를 뺀 이익.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Dire « tu » à qqn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~에게 반말(tu)하다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serveur m'a dit « tu ». » 손님에게 tu 는 무례하게 느껴질 수 있다.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Vexé / se vexer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기분이 상한 / 기분 상하다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va m'entendre et il va se vexer. » 자존심이 다친 상태.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 avoir pour son argent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돈값을 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 대비 만족할 때. 가격 경쟁 이야기에서 자주 쓰는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m'en doutais.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그럴 줄 알았어요.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Ah, voilà. Je m'en doutais. » ↔ 정중: Je m'y attendais.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ne se copie pas.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그건 베낄 수 없다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대명동사 수동 의미. « Ce qui est fait maison, ça se goûte, et ça ne se copie pas. » 'se + 동사'로 일반적 성질을 말한다.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plus dangereux, c'est...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가장 위험한 건 ~이다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강조 구문 c'est ... qui/que. « Le plus dangereux, c'est le concurrent qu'on aime bien.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manque de respect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무례, 예의 없음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Quel manque de respect ! » 반대는 avoir du respect pour qqn.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la même guerre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같은 전쟁을 치르다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비유 표현. « On ne fait pas la même guerre que lui. » 같은 방식으로 경쟁하지 않겠다는 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Pour la science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학술적 목적으로 (장난스럽게)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호기심으로 뭔가 하는 걸 정당화하는 농담. « Un seul. Pour la science.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비교급: plus / moins / aussi ...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Leurs assiettes sont plus jolies que les nôtres. » « C'est moins cher. » 형용사 앞에 plus, moins, aussi를 두고 비교 대상은 que 뒤에. « Il est aussi sympa que son père. » 처럼 같은 정도도 나타낸다.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비교급의 예외: meilleur / mieux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bon 의 비교급은 plus bon이 아니라 meilleur: « Ils sont meilleurs que les miens. » 부사 bien 은 mieux: « Il cuisine mieux que moi. » 최상급은 le meilleur, le mieux.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최상급: le / la / les plus + 형용사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le restaurant le plus bruyant que j'aie jamais vu. » « Le dessert le plus beau de ma vie. » 정관사 + plus + 형용사 뒤에 de 장소/범위가 온다. « Le meilleur du quartier.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비교를 이끄는 절: que 뒤 생략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environ quinze pour cent moins cher. » 비교 대상은 문맥상 생략할 수 있다. 구어에서는 « Moins cher, moins cher... » 처럼 반복해 비꼬기도 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질투·짜증 표현: être jaloux de / ça m'agace que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Tu es jalouse. » « Je suis agacée. » 감정을 말하는 구문 « Ça m'agace qu'il soit si sympa. » 에서는 접속법을 쓴다. 필요를 말하는 « Il faut que je sache. » 도 접속법.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대명동사의 일반적 의미: ça se goûte, ça ne se copie pas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Ce qui est fait maison, ça se goûte, et ça ne se copie pas. » 대명동사가 수동·일반 진리를 나타내는 형태. « Ça se voit. » « Ça ne se fait pas. » 도 같다.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 가정과 청유: on pourrait + 부정사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On pourrait se tutoyer, non ? » 조건법으로 부드러운 제안. « Vous n'auriez pas du beurre ? » 도 조건법을 통한 정중한 부탁.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ils sont_excellents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Ils sont_excellents. » 는 sont 의 t 와 excellents 를 이어 [sɔ̃t‿ɛksɛlɑ̃] 처럼 읽는다. « Un_ami », « C'est_une bonne idée » 도 한정사·être 뒤 리에종은 필수. 반대로 « Et / aussi » 처럼 et 뒤에서는 리에종을 하지 않는다.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비교급 발음 — plus / moins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C'est plus joli. » 의 plus 는 [ply] (s 묵음), « Il y a plus_agacé que moi » 처럼 모음 앞에서는 [plyz]. « Moins cher » 는 [mwɛ̃ ʃɛʁ] 로 s 를 발음하지 않는다. 비교급을 끊지 않고 한 덩어리로 읽자.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 / ou — jaloux, culotté, bruyant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Tu es jaloux. » 의 tu [ty] 와 jaloux [ʒalu] 의 ou [u] 를 대비해 읽는다. « Il est culotté. » 의 u 도 입술을 둥글게 모아 [y]. « Tout le monde » 의 ou 는 입을 둥글게 한 [u].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— le meilleur du quartier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Le meilleur du quartier. » 에서 meilleur [mɛjœʁ], quartier [kaʁtje] 의 r 은 목구멍 안쪽에서 약하게 마찰시킨다. 문장 끝 r 을 세게 굴리지 말고 가볍게 떨어뜨리는 연습.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긴 문장 끊기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Le plus dangereux, / c'est le concurrent / qu'on aime bien. » 처럼 3덩어리로 끊는다. « Je suis un peu gêné : / je viens aussi / pour vous demander un service. » 도 쉼표·콜론에서 숨을 쉬고 억양을 올렸다 내린다.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놀람과 비꼼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Quatorze ? » 는 끝을 올리고, « Quatorze ! » 는 놀라서 힘을 준다. « Moins cher, moins cher... » 는 낮은 목소리로 비꼬듯 천천히. 같은 단어도 억양 하나로 감정이 달라진다.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동네 경쟁과 이웃의 예절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비스트로 거리에서는 신규 식당이 문을 열면 이웃에게 인사하러 가는 경우가 많다. 경쟁자이면서도 버터나 소금이 떨어지면 서로 빌려주는 일이 흔하다. 다만 tu/vous 는 아직 정해지지 않은 거리감의 상징이라, 엘렌처럼 « Pas encore » 라고 하는 것도 자연스럽다.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저렴한 비스트로와 인스타 감성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2020년대 파리에는 접시 모양과 사진발을 앞세운 젊은 식당이 늘었다. 가격은 15% 정도 낮아도 마진이 얇아 오래 가지 못하는 곳이 많다. « fait maison » 표시는 법으로 정해진 라벨이라, 손님에게 신뢰를 주는 방법이다.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8월 6일 목요일 오전 10시 30분. 맞은편 '라틀리에 드 빅토르' 앞에서 행인들이 걸음을 늦춘다. 엘렌은 칠판을 마저 쓰고, 줄리앙은 유리창 너머를 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봐, 쟤네 쇼윈도를 또 바꿨어. 사방에 화분이야.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쳐다볼 시간 없어. 칠판 마저 쓰고 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어제 점심에 바깥에서 기다리는 사람이 열네 명이었어.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열네 명? 그럼 우린 어제 몇 명 받았지?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서른다섯. 8월 수요일치고는 나쁘지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좋지도 않아. 그 집 가격은 봤어?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응, 인도에서. 오늘의 요리가 14유로야.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14유로! 우리는 16인데. 스테이크는?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18유로. 우리는 21이고. 대충 15퍼센트 싼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싸다, 싸다... 그 가격에 대체 무슨 고기를 쓰는데?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몰라. 근데 접시는 우리 것보다 더 예뻐, 인정해.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더 예쁠 순 있겠지. 더 맛있다? 절대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먹어 본 적도 없잖아.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필요 없어. 네모 접시에 꽃 세 송이면 장식이지 요리가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인정해. 너 질투하는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내가? 전혀. 난... 짜증 난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다른 단어를 썼을 뿐 똑같은 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아니야. 질투는 남이 가진 걸 갖고 싶은 거지. 난 우리 손님이 남아 주길 바라는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새로우니까 거기 가는 거야. 한 달 뒤엔 돌아올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확실해? 개업한 지 6주인데 줄은 안 줄어드는데.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아니, 확실한 건 없어. 널 안심시키려고 하는 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고마워, 친절하네. 효과는 없지만 친절하긴 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12시 15분. 바쉬르 부인이 남편 앙리를 뒤에 달고 들어온다. 목요일이라 7번 테이블이 그들을 기다리고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안녕하세요, 바쉬르 부인. 안녕하세요, 앙리 씨. 자리 준비돼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고마워요, 줄리앙. 여기 오븐처럼 덥네요. 선풍기는 없어요?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있어요, 부인. 바로 창가 쪽으로 틀어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좋아요. 메뉴판은 주지 말아요, 내 메뉴는 외우고 있으니까.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안녕하세요, 바쉬르 부인. 스테이크 프리트, 늘 드시던 걸로요?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늘 그렇죠, 안타깝게도. 남편은 이번 주에 다른 걸 먹어 봤지만.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어머, 그래요? 여기서 말씀이세요?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아니, 맞은편에서요. 화요일 저녁에 구경 삼아 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아. 그래서요? 어땠어요?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내가 본 중에 제일 시끄러운 식당이었어요. 음악이, 세상에!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서비스는요, 부인? 괜찮았어요?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웨이터가 나한테 반말을 하더라니까요. 내가 걔 할머니뻘인데!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너무 예의 없네요! 요리는요?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앙리는 버거를 시켰어요. 버거를! 30년을 스테이크 프리트만 먹던 사람이!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맛있게 드셨어요, 앙리 씨?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아니라고 하는데, 싹 다 먹었어요. 난 한 시간 동안 말을 안 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한 시간 침묵이라니. 교훈은 확실히 얻으셨겠네요.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솔직히 말할게요, 엘렌. 그래도 디저트는 내 평생 본 중에 제일 예뻤어요.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아. 평생 중에 제일 예뻤다고요, 정말요?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네. 하지만 제일 맛있는 건 당신네 초콜릿 무스예요. 그런 얼굴 하지 말아요.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아무 얼굴도 안 했어요, 바쉬르 부인. 스테이크 준비하러 갑니다.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엘렌은 주방으로 사라진다. 줄리앙은 물을 가져다 놓고 입가에 미소를 띤 채 바로 돌아온다.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앙리 씨 앞에 버거가 있었다고요? 믿기지가 않네요.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목소리 낮춰요. 들으면 남편이 기분 상해요.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죄송해요, 부인. 아무 말 안 할게요, 약속해요.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고마워요. 빵 좀 갖다 줘요. 당신네 빵이 늘 그 집 것보다 맛있어요.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바로 가져올게요, 부인. 그리고 그 말씀은 제가 아니라 부인이 하신 겁니다.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오후 3시 10분. 서비스가 끝났다. 유리문을 누가 두드린다. 말쑥한 남자가 종이 상자를 들고 서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안녕하세요! 실례합니다, 방해 안 되죠? 길 건너편의 빅토르 랑베르입니다.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들어오세요. 엘렌, 네 이웃이야!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알아봤어. 안녕하세요, 랑베르 씨. 뭐 찾으시는 게 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인사드리려고요. 그리고 피낭시에를 가져왔어요. 오늘 아침에 너무 많이 구웠거든요.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피낭시에라. 정말 친절하시네요. 줄리앙, 바에 놔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별말씀을요. 사실 좀 민망한데, 부탁드릴 것도 있어서 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아, 그럼 그렇지. 그럴 줄 알았어요. 무슨 부탁이죠?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제 배달 기사가 늦어서요. 혹시 버터 2킬로만 빌려주실 수 있을까요?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버터라니! 이 양반 정말 뻔뻔한데.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알아요, 알아. 좀 너무하긴 하죠, 휴가철 첫 주에.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다른 사람들처럼 마트에서 사시지 그래요?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마르샹 씨네 버터가 동네에서 제일 좋으니까요. 다들 그렇게 말해요.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다들요? 누가요?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납품업자 바스티드 씨요. 파리에서 가장 정직한 주방이라고 하더군요.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바스티드 씨는 말이 많죠. 그리고 아무한테나 파는 모양이고요.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빨리 값을 치르는 사람에게 파는 거죠. 저는 빨리 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그건 좋은 논거네요.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줄리앙, 조용히 해. 랑베르 씨, 요리하신 지는 오래됐나요?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20년이요. 사실 여기서 시작했어요. 열아홉 살 여름에 설거지 담당으로요.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여기서요? 우리 가게에서? 아무도 말 안 해 줬는데요.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어머님이 한 달 일하라고 고용하셨어요. 당근을 낭비 없이 깎는 법을 가르쳐 주셨죠.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마르트가 가르쳤다고요? 그럼 거의 가족이네요.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바보 같은 소리 마, 줄리앙. 당근 하나로 가족이 되진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어머님은 늘 말씀하셨죠. '버터는 거짓말을 안 한다.' 가게를 열 때 그 말이 떠올랐어요.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엄마는 누구한테나 그렇게 말했어요. 인생을 이야기하는 엄마만의 방식이었죠.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그럼 삶 한 조각이랑 버터 2킬로, 빌려주시겠어요?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흠. 줄리앙, 냉장실에서 버터 가져와. 2킬로짜리 한 덩이.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진짜로 버터를 주려고? 저 사람한테?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이웃이 버터가 없는 건 안 되지. 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정말 감사합니다. 내일 아침 제일 먼저 돌려 드릴게요, 약속해요.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문제없어요. 하지만 제 버터 값과 똑같이 돌려주셔야 해요, 아시죠?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물론이죠. 저기, 말 놓으면 안 될까요? 어쨌든 이웃이잖아요.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아직은요. 먼저 버터부터 돌려주세요, 그 다음에 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알겠어요, '어쩌면'으로 받아들일게요. '아니요'보단 낫네요.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마음대로 받아들이세요. 대신 우리 손님은 뺏어 가지 마시고요.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누구도 뺏지 않아요. 손님은 누구의 것도 아니고, 편한 곳으로 가는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안타깝지만 더 싼 곳으로도 가죠.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맞아요, 근데 오래 싸게 팔 순 없어요. 제 마진은 정말 얼마 안 되거든요.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왜 그런 얘길 저한테 하죠? 지금 절 안심시키는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조금은요. 그리고 어쩌면 제가 생각보다 더 존경하고 있는지도 몰라요.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버터 여기 있습니다, 랑베르 씨. 2킬로, 잘 포장했어요.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고마워요, 줄리앙. 피낭시에는 두고 갑니다, 갓 만든 게 더 맛있으니까요.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먹을게요. 안녕히 가세요, 랑베르 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내일 뵙겠습니다, 마르샹 씨. 아버님께도 안부 전해 주세요.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빅토르가 버터를 들고 나간다. 엘렌과 줄리앙이 그가 길을 건너는 모습을 지켜본다.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그래도 매력은 있네. 참을 수 없지만 매력적이야.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그게 문제야. 사람이 좋고, 아버지를 알고, 엄마도 알았어.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게다가 우리보다 가격이 좋고.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상기시켜 줘서 고맙네. 제일 위험한 건 호감 가는 경쟁자야.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어쩔까? 가격을 내릴까?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월세가 5,200유로인데 못 해. 우린 쟤랑 같은 싸움을 하는 게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무슨 싸움이야? 그렇게 말하니까 무서운데.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품질의 싸움. 집에서 정성껏 만든 건 맛이 나고, 베낄 수가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좋아, 근데 사람들이 그걸 알아야지.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분필 줘. 칠판을 다시 쓰자.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뭐라고 쓸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'여기는 전부 수제입니다. 35년째.' 끝.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간단하고 사실이야. 마음에 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내일 빅토르네 스테이크 먹어 봐. 진실을 말해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나? 적진에 가란 말이야?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적이 아니야. 내 버터를 가진 이웃이지. 그리고 난 알아야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알았어, 갈게. 대신 계산은 네가 하는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그리고 앙리 씨 입맛을 알게 버거를 시켜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버거 먹을게. 이왕 가는 김에 디저트로 피낭시에도.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바에 있잖아. 지금 하나 먹어 보고 맛있는지 말해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음... 아주 맛있어. 미안해.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미안해하지 마. 두 번째도, 세 번째도 먹어.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너도 하나 먹을래?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하나만. 학술적 목적으로.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어때?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음. 내 것보다 맛있네. 하지만 아무한테도 말하지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내 입은 닫혔어. 자물쇠로.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일하러 돌아가자. 오늘 저녁엔 동네 최고의 스테이크를 내는 거야.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제26화 « Nerfs à vif » : 8월 8일 토요일, 과로와 더위 속에서 주방과 홀의 신경이 날카로워지고 말다툼이 터진다.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2 · Épisode 25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