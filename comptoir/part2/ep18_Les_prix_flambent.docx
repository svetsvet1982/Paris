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400" w:line="288" w:lineRule="auto"/>
        <w:jc w:val="center"/>
      </w:pPr>
      <w:r>
        <w:rPr>
          <w:rFonts w:ascii="Calibri" w:hAnsi="Calibri" w:eastAsia="Malgun Gothic"/>
          <w:b/>
          <w:i w:val="0"/>
          <w:color w:val="666666"/>
          <w:sz w:val="22"/>
        </w:rPr>
        <w:t>제2부 Premières fissures · 여름</w:t>
      </w:r>
    </w:p>
    <w:p>
      <w:pPr>
        <w:spacing w:after="40" w:before="0" w:line="288" w:lineRule="auto"/>
        <w:jc w:val="center"/>
      </w:pPr>
      <w:r>
        <w:rPr>
          <w:rFonts w:ascii="Calibri" w:hAnsi="Calibri" w:eastAsia="Malgun Gothic"/>
          <w:b/>
          <w:i w:val="0"/>
          <w:color w:val="1F3A5F"/>
          <w:sz w:val="48"/>
        </w:rPr>
        <w:t>제18화  Les prix flambent</w:t>
      </w:r>
    </w:p>
    <w:p>
      <w:pPr>
        <w:spacing w:after="280" w:before="0" w:line="288" w:lineRule="auto"/>
        <w:jc w:val="center"/>
      </w:pPr>
      <w:r>
        <w:rPr>
          <w:rFonts w:ascii="Calibri" w:hAnsi="Calibri" w:eastAsia="Malgun Gothic"/>
          <w:b w:val="0"/>
          <w:i/>
          <w:color w:val="666666"/>
          <w:sz w:val="26"/>
        </w:rPr>
        <w:t>치솟는 가격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701"/>
        <w:gridCol w:w="7937"/>
      </w:tblGrid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장소·시간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Le Comptoir de Marthe, 7월 7일 화요일 오전 7시 45분 (납품 수령, 주방 입구)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등장인물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Hélène Marchand (42, 주인 셰프) · M. Bastide (채소·고기 납품업자) · Karim Haddad (27, 부주방장) · Chloé Dubois (23, 견습 서버)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상황·주제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납품가 인상(채소 +12%, 고기 +9%, 버터 +8%)과 협상 끝의 일부 양보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학습 포인트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퍼센트·증감 표현(augmenter de, passer de A à B), 협상 문형, 조건법 완곡 표현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분량·난이도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대화 120턴 (M. Bastide 47 · Hélène 44 · Chloé 16 · Karim 13) · A2 20% / B1 40% / B2 30% / C1 10% 목표</w:t>
            </w:r>
          </w:p>
        </w:tc>
      </w:tr>
    </w:tbl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1. 대화문 Dialogue</w:t>
      </w:r>
    </w:p>
    <w:p>
      <w:pPr>
        <w:spacing w:after="16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※ 턴 번호 없이 화자 이름으로 구분합니다. 이탤릭 지문은 턴 수에 포함되지 않습니다. 해석은 문서 맨 끝(6장)에 있습니다.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Mardi 7 juillet, 7 h 45. Une semaine après la panne du frigo. La camionnette de Bastide se gare devant le restaurant. Il décharge, moins souriant que d'habitude.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4A6B2E"/>
          <w:sz w:val="21"/>
        </w:rPr>
        <w:t>M. Bastide :</w:t>
      </w:r>
      <w:r>
        <w:rPr>
          <w:rFonts w:ascii="Calibri" w:hAnsi="Calibri" w:eastAsia="Malgun Gothic"/>
          <w:sz w:val="22"/>
        </w:rPr>
        <w:tab/>
        <w:t>Bonjour, bonjour ! Livraison Bastide, ma p'tite Hélène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Bonjour, monsieur Bastide. Vous n'avez pas le sourire, ce matin.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4A6B2E"/>
          <w:sz w:val="21"/>
        </w:rPr>
        <w:t>M. Bastide :</w:t>
      </w:r>
      <w:r>
        <w:rPr>
          <w:rFonts w:ascii="Calibri" w:hAnsi="Calibri" w:eastAsia="Malgun Gothic"/>
          <w:sz w:val="22"/>
        </w:rPr>
        <w:tab/>
        <w:t>Ben, j'ai connu mieux. Mais faut bien que j'décharge, hein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Bonjour, monsieur Bastide. Je prends les cagettes de tomates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4A6B2E"/>
          <w:sz w:val="21"/>
        </w:rPr>
        <w:t>M. Bastide :</w:t>
      </w:r>
      <w:r>
        <w:rPr>
          <w:rFonts w:ascii="Calibri" w:hAnsi="Calibri" w:eastAsia="Malgun Gothic"/>
          <w:sz w:val="22"/>
        </w:rPr>
        <w:tab/>
        <w:t>Oui, mon gars. Attention, elles sont lourdes. Et tièdes, avec c'te chaleur.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Bonjour ! Je peux vérifier les poids avec ma tablette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4A6B2E"/>
          <w:sz w:val="21"/>
        </w:rPr>
        <w:t>M. Bastide :</w:t>
      </w:r>
      <w:r>
        <w:rPr>
          <w:rFonts w:ascii="Calibri" w:hAnsi="Calibri" w:eastAsia="Malgun Gothic"/>
          <w:sz w:val="22"/>
        </w:rPr>
        <w:tab/>
        <w:t>Mademoiselle Chloé ! Vous faites des progrès, à c'qu'on dit.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Merci. J'ai eu un bon professeur. Il m'a appris à casser les asperges.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4A6B2E"/>
          <w:sz w:val="21"/>
        </w:rPr>
        <w:t>M. Bastide :</w:t>
      </w:r>
      <w:r>
        <w:rPr>
          <w:rFonts w:ascii="Calibri" w:hAnsi="Calibri" w:eastAsia="Malgun Gothic"/>
          <w:sz w:val="22"/>
        </w:rPr>
        <w:tab/>
        <w:t>Ha ha ! Sacré souvenir. Bon, allez, les carottes, les tomates, les courgettes.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Je vois ça. Tout est beau. Mais vous avez un air bizarre, monsieur Bastide.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4A6B2E"/>
          <w:sz w:val="21"/>
        </w:rPr>
        <w:t>M. Bastide :</w:t>
      </w:r>
      <w:r>
        <w:rPr>
          <w:rFonts w:ascii="Calibri" w:hAnsi="Calibri" w:eastAsia="Malgun Gothic"/>
          <w:sz w:val="22"/>
        </w:rPr>
        <w:tab/>
        <w:t>Hélène... J'vais pas tourner autour du pot. J'ai une mauvaise nouvelle.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Allez-y. Après le mois qu'on vient de passer, rien ne m'étonne.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4A6B2E"/>
          <w:sz w:val="21"/>
        </w:rPr>
        <w:t>M. Bastide :</w:t>
      </w:r>
      <w:r>
        <w:rPr>
          <w:rFonts w:ascii="Calibri" w:hAnsi="Calibri" w:eastAsia="Malgun Gothic"/>
          <w:sz w:val="22"/>
        </w:rPr>
        <w:tab/>
        <w:t>J'augmente mes prix. Pas par plaisir, tu me connais.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Vous augmentez de combien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4A6B2E"/>
          <w:sz w:val="21"/>
        </w:rPr>
        <w:t>M. Bastide :</w:t>
      </w:r>
      <w:r>
        <w:rPr>
          <w:rFonts w:ascii="Calibri" w:hAnsi="Calibri" w:eastAsia="Malgun Gothic"/>
          <w:sz w:val="22"/>
        </w:rPr>
        <w:tab/>
        <w:t>Les légumes, douze pour cent. La viande, neuf. Le beurre et la crème, huit.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Douze pour cent ! Mais ça fait beaucoup, ça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4A6B2E"/>
          <w:sz w:val="21"/>
        </w:rPr>
        <w:t>M. Bastide :</w:t>
      </w:r>
      <w:r>
        <w:rPr>
          <w:rFonts w:ascii="Calibri" w:hAnsi="Calibri" w:eastAsia="Malgun Gothic"/>
          <w:sz w:val="22"/>
        </w:rPr>
        <w:tab/>
        <w:t>J'sais, mon gars. Moi non plus, ça m'fait pas plaisir.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Expliquez-moi, monsieur Bastide. Pourquoi tant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4A6B2E"/>
          <w:sz w:val="21"/>
        </w:rPr>
        <w:t>M. Bastide :</w:t>
      </w:r>
      <w:r>
        <w:rPr>
          <w:rFonts w:ascii="Calibri" w:hAnsi="Calibri" w:eastAsia="Malgun Gothic"/>
          <w:sz w:val="22"/>
        </w:rPr>
        <w:tab/>
        <w:t>D'abord, la pluie. Ce printemps, ça n'a pas arrêté. Tout un champ de courgettes noyé.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4A6B2E"/>
          <w:sz w:val="21"/>
        </w:rPr>
        <w:t>M. Bastide :</w:t>
      </w:r>
      <w:r>
        <w:rPr>
          <w:rFonts w:ascii="Calibri" w:hAnsi="Calibri" w:eastAsia="Malgun Gothic"/>
          <w:sz w:val="22"/>
        </w:rPr>
        <w:tab/>
        <w:t>Pis, les sacs de grain pour mes bêtes. Ils ont monté de vingt pour cent en un an.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4A6B2E"/>
          <w:sz w:val="21"/>
        </w:rPr>
        <w:t>M. Bastide :</w:t>
      </w:r>
      <w:r>
        <w:rPr>
          <w:rFonts w:ascii="Calibri" w:hAnsi="Calibri" w:eastAsia="Malgun Gothic"/>
          <w:sz w:val="22"/>
        </w:rPr>
        <w:tab/>
        <w:t>Et le gasoil ! Mon camion fait quatre cents kilomètres par semaine pour venir ici.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Excusez-moi, je ne comprends pas bien. « Augmenter de douze pour cent », ça veut dire quoi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Bonne question. Prends les carottes : elles sont à 2,50 € le kilo.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Douze pour cent de 2,50 €, c'est 30 centimes. Le kilo passe de 2,50 à 2,80 €.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Ah, d'accord ! Une hausse de 30 centimes. Et pour les tomates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Les tomates sont à 4 € le kilo. Douze pour cent, ça fait 48 centimes.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Donc les tomates passent à 4,48 €.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Et la viande ? L'épaule de veau est à 14 € le kilo.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Neuf pour cent de 14, c'est 1,26 €. On passe à 15,26 €.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4A6B2E"/>
          <w:sz w:val="21"/>
        </w:rPr>
        <w:t>M. Bastide :</w:t>
      </w:r>
      <w:r>
        <w:rPr>
          <w:rFonts w:ascii="Calibri" w:hAnsi="Calibri" w:eastAsia="Malgun Gothic"/>
          <w:sz w:val="22"/>
        </w:rPr>
        <w:tab/>
        <w:t>J'ai arrondi à 15,25 €. Cinq centimes de cadeau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Merci pour les cinq centimes. Mais ça fait quand même 1,25 € de plus par kilo.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4A6B2E"/>
          <w:sz w:val="21"/>
        </w:rPr>
        <w:t>M. Bastide :</w:t>
      </w:r>
      <w:r>
        <w:rPr>
          <w:rFonts w:ascii="Calibri" w:hAnsi="Calibri" w:eastAsia="Malgun Gothic"/>
          <w:sz w:val="22"/>
        </w:rPr>
        <w:tab/>
        <w:t>C'est pas moi qui fais les prix, Hélène. C'est la vie.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Je ne dis pas que c'est vous. Mais calculons ce que ça représente pour nous.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Chaque semaine, on achète à peu près quatre cents euros de légumes.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Six cents euros de viande, et cent cinquante de beurre et de crème.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Je calcule. Douze pour cent de 400 : c'est 48 €.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Neuf pour cent de 600 : 54 €. Et huit pour cent de 150 : 12 €.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48 plus 54, 102. Plus 12 : 114 € de plus par semaine.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114 fois 52, ça fait presque 5 900 € de plus par an.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Presque six mille euros ! Par an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Et le loyer augmente de 16 800 € en octobre. Donc presque 23 000 € de charges en plus.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4A6B2E"/>
          <w:sz w:val="21"/>
        </w:rPr>
        <w:t>M. Bastide :</w:t>
      </w:r>
      <w:r>
        <w:rPr>
          <w:rFonts w:ascii="Calibri" w:hAnsi="Calibri" w:eastAsia="Malgun Gothic"/>
          <w:sz w:val="22"/>
        </w:rPr>
        <w:tab/>
        <w:t>Le loyer aussi ? Oh, ma pauvre... J'savais pas.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Delmas augmente de trente-sept pour cent. Je n'en parle pas trop, mais voilà.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4A6B2E"/>
          <w:sz w:val="21"/>
        </w:rPr>
        <w:t>M. Bastide :</w:t>
      </w:r>
      <w:r>
        <w:rPr>
          <w:rFonts w:ascii="Calibri" w:hAnsi="Calibri" w:eastAsia="Malgun Gothic"/>
          <w:sz w:val="22"/>
        </w:rPr>
        <w:tab/>
        <w:t>Trente-sept ! Mon doux Seigneur... Ça va point, ça va point du tout.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Alors vous comprenez que je ne peux pas accepter vos prix tels quels.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4A6B2E"/>
          <w:sz w:val="21"/>
        </w:rPr>
        <w:t>M. Bastide :</w:t>
      </w:r>
      <w:r>
        <w:rPr>
          <w:rFonts w:ascii="Calibri" w:hAnsi="Calibri" w:eastAsia="Malgun Gothic"/>
          <w:sz w:val="22"/>
        </w:rPr>
        <w:tab/>
        <w:t>Hélène, j'ai moi-même des charges. Je peux pas travailler à perte.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Je sais. Je ne vous demande pas de perdre de l'argent. Je vous demande de réfléchir.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4A6B2E"/>
          <w:sz w:val="21"/>
        </w:rPr>
        <w:t>M. Bastide :</w:t>
      </w:r>
      <w:r>
        <w:rPr>
          <w:rFonts w:ascii="Calibri" w:hAnsi="Calibri" w:eastAsia="Malgun Gothic"/>
          <w:sz w:val="22"/>
        </w:rPr>
        <w:tab/>
        <w:t>Réfléchir à quoi ? Les prix sont les prix.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Écoutez-moi. Ça fait plus de vingt ans qu'on travaille ensemble.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4A6B2E"/>
          <w:sz w:val="21"/>
        </w:rPr>
        <w:t>M. Bastide :</w:t>
      </w:r>
      <w:r>
        <w:rPr>
          <w:rFonts w:ascii="Calibri" w:hAnsi="Calibri" w:eastAsia="Malgun Gothic"/>
          <w:sz w:val="22"/>
        </w:rPr>
        <w:tab/>
        <w:t>Vingt ans, oui. Votre mère, elle me payait en liquide et elle me donnait toujours un café.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Voilà. On est de la même famille, pour ainsi dire.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Chef, on pourrait lui proposer un engagement ferme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4A6B2E"/>
          <w:sz w:val="21"/>
        </w:rPr>
        <w:t>M. Bastide :</w:t>
      </w:r>
      <w:r>
        <w:rPr>
          <w:rFonts w:ascii="Calibri" w:hAnsi="Calibri" w:eastAsia="Malgun Gothic"/>
          <w:sz w:val="22"/>
        </w:rPr>
        <w:tab/>
        <w:t>Un engagement ferme ? Dis voir, mon gars.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Karim a raison. Je vous donne une commande fixe chaque lundi soir.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Vous savez à l'avance ce que vous plantez et ce que vous livrez.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4A6B2E"/>
          <w:sz w:val="21"/>
        </w:rPr>
        <w:t>M. Bastide :</w:t>
      </w:r>
      <w:r>
        <w:rPr>
          <w:rFonts w:ascii="Calibri" w:hAnsi="Calibri" w:eastAsia="Malgun Gothic"/>
          <w:sz w:val="22"/>
        </w:rPr>
        <w:tab/>
        <w:t>Hum. Ça m'arrangerait, c'est vrai. Moins de pertes, moins de gaspillage.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Alors en échange, je voudrais une baisse du prix des légumes.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4A6B2E"/>
          <w:sz w:val="21"/>
        </w:rPr>
        <w:t>M. Bastide :</w:t>
      </w:r>
      <w:r>
        <w:rPr>
          <w:rFonts w:ascii="Calibri" w:hAnsi="Calibri" w:eastAsia="Malgun Gothic"/>
          <w:sz w:val="22"/>
        </w:rPr>
        <w:tab/>
        <w:t>Baisser ? Jamais ! J'peux pas baisser, j'peux juste moins augmenter.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D'accord. Moins augmenter, c'est quoi, pour vous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4A6B2E"/>
          <w:sz w:val="21"/>
        </w:rPr>
        <w:t>M. Bastide :</w:t>
      </w:r>
      <w:r>
        <w:rPr>
          <w:rFonts w:ascii="Calibri" w:hAnsi="Calibri" w:eastAsia="Malgun Gothic"/>
          <w:sz w:val="22"/>
        </w:rPr>
        <w:tab/>
        <w:t>Onze pour cent.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Onze, ce n'est pas assez. Dix pour cent, et c'est ferme pour six mois.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4A6B2E"/>
          <w:sz w:val="21"/>
        </w:rPr>
        <w:t>M. Bastide :</w:t>
      </w:r>
      <w:r>
        <w:rPr>
          <w:rFonts w:ascii="Calibri" w:hAnsi="Calibri" w:eastAsia="Malgun Gothic"/>
          <w:sz w:val="22"/>
        </w:rPr>
        <w:tab/>
        <w:t>Dix pour cent... Les carottes à 2,75 € ? Ça m'fait mal au ventre.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Dix pour cent de 2,50 €, c'est 25 centimes. Donc 2,75 € : le calcul est juste.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4A6B2E"/>
          <w:sz w:val="21"/>
        </w:rPr>
        <w:t>M. Bastide :</w:t>
      </w:r>
      <w:r>
        <w:rPr>
          <w:rFonts w:ascii="Calibri" w:hAnsi="Calibri" w:eastAsia="Malgun Gothic"/>
          <w:sz w:val="22"/>
        </w:rPr>
        <w:tab/>
        <w:t>Sacrée petite ! Elle compte plus vite que ma comptable.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Pour la viande, neuf pour cent, ça ne passe pas.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4A6B2E"/>
          <w:sz w:val="21"/>
        </w:rPr>
        <w:t>M. Bastide :</w:t>
      </w:r>
      <w:r>
        <w:rPr>
          <w:rFonts w:ascii="Calibri" w:hAnsi="Calibri" w:eastAsia="Malgun Gothic"/>
          <w:sz w:val="22"/>
        </w:rPr>
        <w:tab/>
        <w:t>Ma viande est la meilleure du quartier. Tu l'as dit toi-même.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Oui, et c'est pour ça que je veux continuer. Mais Dubreuil m'a fait une offre.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4A6B2E"/>
          <w:sz w:val="21"/>
        </w:rPr>
        <w:t>M. Bastide :</w:t>
      </w:r>
      <w:r>
        <w:rPr>
          <w:rFonts w:ascii="Calibri" w:hAnsi="Calibri" w:eastAsia="Malgun Gothic"/>
          <w:sz w:val="22"/>
        </w:rPr>
        <w:tab/>
        <w:t>Dubreuil ! Ce grand escogriffe ! Combien il te propose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Je n'ai pas encore le devis. Il me l'envoie cette semaine.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4A6B2E"/>
          <w:sz w:val="21"/>
        </w:rPr>
        <w:t>M. Bastide :</w:t>
      </w:r>
      <w:r>
        <w:rPr>
          <w:rFonts w:ascii="Calibri" w:hAnsi="Calibri" w:eastAsia="Malgun Gothic"/>
          <w:sz w:val="22"/>
        </w:rPr>
        <w:tab/>
        <w:t>Alors tu bluffes, hein ? Pour me faire baisser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Non. Je veux comparer, c'est tout. Vous feriez la même chose à ma place.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4A6B2E"/>
          <w:sz w:val="21"/>
        </w:rPr>
        <w:t>M. Bastide :</w:t>
      </w:r>
      <w:r>
        <w:rPr>
          <w:rFonts w:ascii="Calibri" w:hAnsi="Calibri" w:eastAsia="Malgun Gothic"/>
          <w:sz w:val="22"/>
        </w:rPr>
        <w:tab/>
        <w:t>C'est vrai. J'aurais fait pareil, pardi.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Monsieur Bastide, on ne veut pas vous quitter. On veut juste tenir.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4A6B2E"/>
          <w:sz w:val="21"/>
        </w:rPr>
        <w:t>M. Bastide :</w:t>
      </w:r>
      <w:r>
        <w:rPr>
          <w:rFonts w:ascii="Calibri" w:hAnsi="Calibri" w:eastAsia="Malgun Gothic"/>
          <w:sz w:val="22"/>
        </w:rPr>
        <w:tab/>
        <w:t>Tenir, hein ? Moi aussi, mon gars. Tout le monde veut tenir.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4A6B2E"/>
          <w:sz w:val="21"/>
        </w:rPr>
        <w:t>M. Bastide :</w:t>
      </w:r>
      <w:r>
        <w:rPr>
          <w:rFonts w:ascii="Calibri" w:hAnsi="Calibri" w:eastAsia="Malgun Gothic"/>
          <w:sz w:val="22"/>
        </w:rPr>
        <w:tab/>
        <w:t>Bon. J'vais te dire. La viande à cinq pour cent, pas plus.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Cinq pour cent de 14, ça fait 70 centimes. Donc l'épaule à 14,70 €.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4A6B2E"/>
          <w:sz w:val="21"/>
        </w:rPr>
        <w:t>M. Bastide :</w:t>
      </w:r>
      <w:r>
        <w:rPr>
          <w:rFonts w:ascii="Calibri" w:hAnsi="Calibri" w:eastAsia="Malgun Gothic"/>
          <w:sz w:val="22"/>
        </w:rPr>
        <w:tab/>
        <w:t>C'est ça. Quatorze euros soixante-dix. Et je t'en garde du meilleur.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Pour le beurre et la crème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4A6B2E"/>
          <w:sz w:val="21"/>
        </w:rPr>
        <w:t>M. Bastide :</w:t>
      </w:r>
      <w:r>
        <w:rPr>
          <w:rFonts w:ascii="Calibri" w:hAnsi="Calibri" w:eastAsia="Malgun Gothic"/>
          <w:sz w:val="22"/>
        </w:rPr>
        <w:tab/>
        <w:t>Là, j'peux pas bouger. C'est ma cousine qui fixe, et elle est têtue. Huit pour cent.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Huit pour cent de 9 €, le beurre de baratte : 72 centimes. Il passe à 9,72 €.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D'accord pour le beurre. Les œufs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4A6B2E"/>
          <w:sz w:val="21"/>
        </w:rPr>
        <w:t>M. Bastide :</w:t>
      </w:r>
      <w:r>
        <w:rPr>
          <w:rFonts w:ascii="Calibri" w:hAnsi="Calibri" w:eastAsia="Malgun Gothic"/>
          <w:sz w:val="22"/>
        </w:rPr>
        <w:tab/>
        <w:t>Les œufs, je les bouge pas. Neuf euros le plateau. C'est mes poules, c'est mon prix.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Merci, monsieur Bastide. C'est déjà un geste.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Refaisons le calcul. Légumes : dix pour cent de 400, c'est 40 €.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Viande : cinq pour cent de 600, ça fait 30 €.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Beurre et crème, toujours 12 €. Total : 40 plus 30 plus 12. Quatre-vingt-deux euros.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Quatre-vingt-deux au lieu de cent quatorze. On gagne 32 € par semaine.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Sur l'année, ça fait 1 664 €. Ce n'est pas rien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4A6B2E"/>
          <w:sz w:val="21"/>
        </w:rPr>
        <w:t>M. Bastide :</w:t>
      </w:r>
      <w:r>
        <w:rPr>
          <w:rFonts w:ascii="Calibri" w:hAnsi="Calibri" w:eastAsia="Malgun Gothic"/>
          <w:sz w:val="22"/>
        </w:rPr>
        <w:tab/>
        <w:t>Ben dis donc, tu m'as bien eu, ma p'tite Hélène.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Vous avez bien joué aussi. Vous avez maintenu la viande et le beurre.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4A6B2E"/>
          <w:sz w:val="21"/>
        </w:rPr>
        <w:t>M. Bastide :</w:t>
      </w:r>
      <w:r>
        <w:rPr>
          <w:rFonts w:ascii="Calibri" w:hAnsi="Calibri" w:eastAsia="Malgun Gothic"/>
          <w:sz w:val="22"/>
        </w:rPr>
        <w:tab/>
        <w:t>J'ai quand même cédé sur les légumes et sur la viande. J'ai l'impression de perdre.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On a tous les deux perdu un peu. C'est ça, un bon compromis.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4A6B2E"/>
          <w:sz w:val="21"/>
        </w:rPr>
        <w:t>M. Bastide :</w:t>
      </w:r>
      <w:r>
        <w:rPr>
          <w:rFonts w:ascii="Calibri" w:hAnsi="Calibri" w:eastAsia="Malgun Gothic"/>
          <w:sz w:val="22"/>
        </w:rPr>
        <w:tab/>
        <w:t>Un bon compromis, c'est quand tout le monde est mécontent, hein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Ça, c'est le proverbe de Lucien, non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4A6B2E"/>
          <w:sz w:val="21"/>
        </w:rPr>
        <w:t>M. Bastide :</w:t>
      </w:r>
      <w:r>
        <w:rPr>
          <w:rFonts w:ascii="Calibri" w:hAnsi="Calibri" w:eastAsia="Malgun Gothic"/>
          <w:sz w:val="22"/>
        </w:rPr>
        <w:tab/>
        <w:t>Lucien ! Dis-lui bonjour de ma part. Il est où, c'matin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Il arrive vers huit heures. Il va vous parler du temps, comme d'habitude.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4A6B2E"/>
          <w:sz w:val="21"/>
        </w:rPr>
        <w:t>M. Bastide :</w:t>
      </w:r>
      <w:r>
        <w:rPr>
          <w:rFonts w:ascii="Calibri" w:hAnsi="Calibri" w:eastAsia="Malgun Gothic"/>
          <w:sz w:val="22"/>
        </w:rPr>
        <w:tab/>
        <w:t>Du temps ! Il a raison. Le vrai coupable, c'est le temps.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Il y a une condition, monsieur Bastide. Je compare avec Dubreuil cette semaine.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4A6B2E"/>
          <w:sz w:val="21"/>
        </w:rPr>
        <w:t>M. Bastide :</w:t>
      </w:r>
      <w:r>
        <w:rPr>
          <w:rFonts w:ascii="Calibri" w:hAnsi="Calibri" w:eastAsia="Malgun Gothic"/>
          <w:sz w:val="22"/>
        </w:rPr>
        <w:tab/>
        <w:t>D'accord. Mais si c'est trop près, tu m'appelles avant de décider.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Promis. Et si c'est beaucoup moins cher chez lui, je vous le dirai franchement.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4A6B2E"/>
          <w:sz w:val="21"/>
        </w:rPr>
        <w:t>M. Bastide :</w:t>
      </w:r>
      <w:r>
        <w:rPr>
          <w:rFonts w:ascii="Calibri" w:hAnsi="Calibri" w:eastAsia="Malgun Gothic"/>
          <w:sz w:val="22"/>
        </w:rPr>
        <w:tab/>
        <w:t>Franchement, ça me ferait de la peine. Mais je le comprendrais.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Monsieur Bastide, je peux vous poser une question ? Pourquoi vous ne baissez pas plus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4A6B2E"/>
          <w:sz w:val="21"/>
        </w:rPr>
        <w:t>M. Bastide :</w:t>
      </w:r>
      <w:r>
        <w:rPr>
          <w:rFonts w:ascii="Calibri" w:hAnsi="Calibri" w:eastAsia="Malgun Gothic"/>
          <w:sz w:val="22"/>
        </w:rPr>
        <w:tab/>
        <w:t>Parce que mon prix, c'est le prix de la terre, de la pluie et de mon dos.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4A6B2E"/>
          <w:sz w:val="21"/>
        </w:rPr>
        <w:t>M. Bastide :</w:t>
      </w:r>
      <w:r>
        <w:rPr>
          <w:rFonts w:ascii="Calibri" w:hAnsi="Calibri" w:eastAsia="Malgun Gothic"/>
          <w:sz w:val="22"/>
        </w:rPr>
        <w:tab/>
        <w:t>Quand t'auras tes propres légumes, tu comprendras, petite.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Alors je note : « Le prix de la terre, de la pluie et du dos ».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4A6B2E"/>
          <w:sz w:val="21"/>
        </w:rPr>
        <w:t>M. Bastide :</w:t>
      </w:r>
      <w:r>
        <w:rPr>
          <w:rFonts w:ascii="Calibri" w:hAnsi="Calibri" w:eastAsia="Malgun Gothic"/>
          <w:sz w:val="22"/>
        </w:rPr>
        <w:tab/>
        <w:t>Ha ha ! Elle me fait rire, cette petite. Allez, je finis de décharger.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Je vous aide. Il reste les poireaux et les courgettes.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Voici le bon de livraison. Vérifions les prix avant de signer.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4A6B2E"/>
          <w:sz w:val="21"/>
        </w:rPr>
        <w:t>M. Bastide :</w:t>
      </w:r>
      <w:r>
        <w:rPr>
          <w:rFonts w:ascii="Calibri" w:hAnsi="Calibri" w:eastAsia="Malgun Gothic"/>
          <w:sz w:val="22"/>
        </w:rPr>
        <w:tab/>
        <w:t>Carottes, 2,75 €. Tomates, 4,40 €. Veau, 14,70 €. Beurre, 9,72 €.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Tomates à 4,40 €, c'est dix pour cent de 4 €. Le calcul est exact.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Parfait. Je signe. Mais je note la date : sept juillet, prix fermes jusqu'à fin décembre.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4A6B2E"/>
          <w:sz w:val="21"/>
        </w:rPr>
        <w:t>M. Bastide :</w:t>
      </w:r>
      <w:r>
        <w:rPr>
          <w:rFonts w:ascii="Calibri" w:hAnsi="Calibri" w:eastAsia="Malgun Gothic"/>
          <w:sz w:val="22"/>
        </w:rPr>
        <w:tab/>
        <w:t>Fin décembre, d'accord. Et on se reparle à Noël, avec une bonne bouteille.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Avec plaisir. Même si c'est moi qui paierai la bouteille.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4A6B2E"/>
          <w:sz w:val="21"/>
        </w:rPr>
        <w:t>M. Bastide :</w:t>
      </w:r>
      <w:r>
        <w:rPr>
          <w:rFonts w:ascii="Calibri" w:hAnsi="Calibri" w:eastAsia="Malgun Gothic"/>
          <w:sz w:val="22"/>
        </w:rPr>
        <w:tab/>
        <w:t>Pardi ! Bon, j'file. Allez, bon courage, tous les trois !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La camionnette redémarre. Hélène regarde le bon signé, puis les cagettes empilées dans la cuisine.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Tu as bien négocié, chef. Trente-deux euros par semaine, c'est quand même ça.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C'est ça, oui. Mais ce n'est qu'un début. Il faut aussi regarder les autres coûts.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Moi, je demanderai un devis à Dubreuil dès aujourd'hui, si vous voulez.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Fais-le, Chloé. Demande aussi les prix du poisson et des fruits.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Et la carte, chef ? Les prix vont devoir bouger, non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Pas tout de suite. On en reparle au bilan du mois, tous ensemble.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2. 주요 단어·표현 분석</w:t>
      </w:r>
    </w:p>
    <w:p>
      <w:pPr>
        <w:spacing w:after="12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레벨 색상: A2 초록 · B1 파랑 · B2 노랑 · C1 분홍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737"/>
        <w:gridCol w:w="2381"/>
        <w:gridCol w:w="2438"/>
        <w:gridCol w:w="4082"/>
      </w:tblGrid>
      <w:tr>
        <w:trPr>
          <w:tblHeader w:val="true"/>
        </w:trPr>
        <w:tc>
          <w:tcPr>
            <w:tcW w:type="dxa" w:w="737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레벨</w:t>
            </w:r>
          </w:p>
        </w:tc>
        <w:tc>
          <w:tcPr>
            <w:tcW w:type="dxa" w:w="2381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표현</w:t>
            </w:r>
          </w:p>
        </w:tc>
        <w:tc>
          <w:tcPr>
            <w:tcW w:type="dxa" w:w="2438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뜻</w:t>
            </w:r>
          </w:p>
        </w:tc>
        <w:tc>
          <w:tcPr>
            <w:tcW w:type="dxa" w:w="4082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용법·메모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Livraison / livrer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납품 / 배달하다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Livraison Bastide ! » 하루 일과의 시작. un bon de livraison = 납품서.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Des carottes, des tomates, des courgettes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당근, 토마토, 애호박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채소 이름. 가격 단위는 le kilo: « 2,50 € le kilo ».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kilo / une cagette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1킬로 / 과일·채소 상자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Les cagettes de tomates. » 시장·납품에서 쓰는 어휘.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Ça fait combien ?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얼마예요?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합계·차액을 묻는 가장 일상적인 형태. « Ça fait 114 € de plus.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Le prix / cher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가격 / 비싼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Ça fait beaucoup. » = 양이 많다·부담이 크다.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Une commande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주문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Une commande fixe chaque lundi. » 정해진 주문.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Ça m'arrangerait.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그게 더 편하겠어요.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arranger = 편의를 주다. 조건법으로 완곡하게. ↔ 정중: Cela me conviendrait.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Je signe ici.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여기 서명해요.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bon de livraison 에 서명. 납품 확인.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Augmenter de 12 % / une hausse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12퍼센트 오르다 / 인상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augmenter de + 퍼센트(올린 폭). « Le kilo passe de 2,50 à 2,80 €. » 의 passer de A à B 도 함께.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Baisser / une baisse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내리다 / 인하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Baisser ? Jamais ! » 반대말은 augmenter. diminuer 도 같은 뜻.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Tourner autour du pot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빙빙 돌려 말하다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[구어] J'vais pas tourner autour du pot. ↔ 정중: Je vais être direct. 본론부터 말할 때.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devis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견적서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Il me l'envoie cette semaine. » 가격을 비교하기 위한 서류.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Arrondir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반올림하다 / 딱 떨어지게 하다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J'ai arrondi à 15,25 €. » 소수 단위를 정리.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Charges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비용(고정비)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임대료·전기료 같은 고정비. « 23 000 € de charges en plus.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Travailler à perte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손해 보며 일하다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à perte = 손해를 입으며. « Je peux pas travailler à perte. » 장사하는 사람의 단골 문장.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engagement ferme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확정 약속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계약·주문에서 뒤집을 수 없는 약속. « prix fermes jusqu'à fin décembre » = 가격 확정.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compromis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타협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Un bon compromis, c'est quand tout le monde est mécontent. » 협상 마무리 표현.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Tu m'as bien eu.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한 방 먹었네.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[구어] 협상이나 장난에서 상대가 한 수 위일 때. ↔ 정중: Vous avez bien négocié. 웃으며 패배를 인정하는 말.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Ça fait mal au ventre.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속이 쓰려요.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[구어] 가격이 아파서 마음이 괴롭다는 과장 표현. ↔ 정중: Cela me coûte beaucoup.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Ça va point.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안 좋아요 (시골 구어).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[구어] 시골 억양의 부정 « ne ... point ». 표준: Ça ne va pas du tout. 바스티드의 말투로만 이해.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Sacré(e) + 명사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대단한 ~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Sacrée petite ! » 놀라움·감탄. 감정은 맥락(긍정·부정)에서 결정.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Pardi !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그렇고말고!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[구어] 시골·옛 느낌의 맞장구. 현대 표준: Bien sûr ! / Évidemment !</w:t>
            </w:r>
          </w:p>
        </w:tc>
      </w:tr>
    </w:tbl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3. 문법 분석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[B1] </w:t>
      </w:r>
      <w:r>
        <w:rPr>
          <w:rFonts w:ascii="Calibri" w:hAnsi="Calibri" w:eastAsia="Malgun Gothic"/>
          <w:b/>
          <w:sz w:val="22"/>
        </w:rPr>
        <w:t>퍼센트 표현 — augmenter de, passer de A à B, pour cent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Douze pour cent de 2,50 €, c'est 30 centimes. » « Le kilo passe de 2,50 à 2,80 €. » « Augmenter de douze pour cent. » de 는 폭, à 는 도달 값.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[B1] </w:t>
      </w:r>
      <w:r>
        <w:rPr>
          <w:rFonts w:ascii="Calibri" w:hAnsi="Calibri" w:eastAsia="Malgun Gothic"/>
          <w:b/>
          <w:sz w:val="22"/>
        </w:rPr>
        <w:t>증감 동사 — augmenter, baisser, monter, diminuer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J'augmente mes prix. » « Baisser ? Jamais ! » « Ils ont monté de vingt pour cent. » 가격이 주어면 상승·하락 동사를 직접 쓴다.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조건법 — 완곡한 요청과 가정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Vous feriez la même chose à ma place. » « Ça m'arrangerait. » « J'aurais fait pareil. » 협상에서 공격성을 낮추는 도구.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[B1] </w:t>
      </w:r>
      <w:r>
        <w:rPr>
          <w:rFonts w:ascii="Calibri" w:hAnsi="Calibri" w:eastAsia="Malgun Gothic"/>
          <w:b/>
          <w:sz w:val="22"/>
        </w:rPr>
        <w:t>비교급 — plus / moins / aussi, au lieu de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Moins augmenter. » « Quatre-vingt-deux au lieu de cent quatorze. » « Un peu moins cher. » 가격 비교에는 au lieu de 도 유용.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[B1] </w:t>
      </w:r>
      <w:r>
        <w:rPr>
          <w:rFonts w:ascii="Calibri" w:hAnsi="Calibri" w:eastAsia="Malgun Gothic"/>
          <w:b/>
          <w:sz w:val="22"/>
        </w:rPr>
        <w:t>원인 표현 — à cause de, parce que, d'abord ... pis ...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D'abord, la pluie. Pis, les sacs de grain. Et le gasoil ! » 이유를 나열하는 방식. pis = puis 의 구어.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협상 문형 — proposer, en échange, à condition que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En échange, je voudrais une baisse. » « Il y a une condition. » « Je vous donne une commande fixe. » 주고받기를 분명히.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[A2] </w:t>
      </w:r>
      <w:r>
        <w:rPr>
          <w:rFonts w:ascii="Calibri" w:hAnsi="Calibri" w:eastAsia="Malgun Gothic"/>
          <w:b/>
          <w:sz w:val="22"/>
        </w:rPr>
        <w:t>구어 축약 — j'sais, c'te, pis, j'file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J'sais pas. » « C'te chaleur. » « Pis, les sacs de grain. » « J'file. » 시골 억양의 구어를 이해하고 표준형으로 복원.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4. 낭독 포인트</w:t>
      </w:r>
    </w:p>
    <w:p>
      <w:pPr>
        <w:spacing w:after="12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리에종·엘리종, r, u/ou, 비음, 억양, 호흡 구간 — 이 화의 실제 문장으로 연습합니다.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퍼센트 읽기 — douze pour cent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douze pour cent » = [duz pur sɑ̃]. douze 의 z 는 pour 앞에서 소리 난다. « neuf pour cent » 의 neuf 는 f 가 [nœf]. « dix pour cent » 의 dix 는 [dis].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소수점 가격 — 2,50 €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deux euros cinquante » 처럼 읽는다. « deux virgule cinquante euros » 도 가능하지만 가게에서는 쓰지 않는다. « quatorze euros soixante-dix » = 14,70 €.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바스티드의 억양 — 생략 읽기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J'vais pas tourner autour du pot. » « Ça m'fait pas plaisir. » 처럼 je, ne, e 를 거의 삼킨다. « c'te chaleur », « pis » 는 느슨하게, 말끝을 길게 끌어도 좋다.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리에종 — cent_euros, vingt_ans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douze ans » 는 [duzɑ̃]. « cent euros » 의 t 는 읽지 않는다 (cent 앞이 단수라 리에종 없음). « trois cents euros » 처럼 복수 s 가 있을 때만 [z] 로 이어진다.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호흡 구간 — 계산 설명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Douze pour cent de 2,50 €, / c'est 30 centimes. / Le kilo passe de 2,50 / à 2,80 €. » 숫자 덩어리 사이에서 쉬며 읽어 계산이 선명하게 들리게 한다.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억양 — 협상의 단호함과 완곡함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Dix pour cent, / et c'est ferme / pour six mois. » 는 끝을 내려 단호하게. « Vous feriez la même chose à ma place. » 는 끝을 부드럽게 올려 공감한다.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5. 문화 메모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납품업자와의 « fidélité » — 20년의 관계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프랑스 비스트로는 한 납품업자와 오래 거래하며 단골 가격과 신뢰를 쌓는다. 가격 협상은 결례가 아니라 거래의 일부로, 견적(devis) 비교를 솔직하게 알리는 것이 예의다. 이 화에서 Hélène은 Dubreuil과 비교하겠다고 먼저 밝힌다.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농산물 가격과 기후·사료·유가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봄철 비, 사료 가격, 경유 가격은 곧바로 납품가에 반영된다. 시장에서 팔리는 채소는 일 단위로 가격이 변하지만, 식당과는 «prix fermes» 처럼 기간 약속으로 변동을 줄이는 경우가 많다.</w:t>
      </w:r>
    </w:p>
    <w:p>
      <w:r>
        <w:br w:type="page"/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6. 한글 해석</w:t>
      </w:r>
    </w:p>
    <w:p>
      <w:pPr>
        <w:spacing w:after="16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대화 순서대로 수록했습니다.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7월 7일 화요일 오전 7시 45분. 냉장고 고장 일주일 뒤. 바스티드의 트럭이 식당 앞에 선다. 그는 평소보다 덜 웃으며 짐을 내린다.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4A6B2E"/>
          <w:sz w:val="21"/>
        </w:rPr>
        <w:t>M. Bastide :</w:t>
      </w:r>
      <w:r>
        <w:rPr>
          <w:rFonts w:ascii="Calibri" w:hAnsi="Calibri" w:eastAsia="Malgun Gothic"/>
          <w:sz w:val="21"/>
        </w:rPr>
        <w:tab/>
        <w:t>안녕, 안녕! 바스티드 납품이에요, 우리 엘렌!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안녕하세요, 바스티드 씨. 오늘 아침엔 웃음이 없으시네요.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4A6B2E"/>
          <w:sz w:val="21"/>
        </w:rPr>
        <w:t>M. Bastide :</w:t>
      </w:r>
      <w:r>
        <w:rPr>
          <w:rFonts w:ascii="Calibri" w:hAnsi="Calibri" w:eastAsia="Malgun Gothic"/>
          <w:sz w:val="21"/>
        </w:rPr>
        <w:tab/>
        <w:t>글쎄, 더 좋은 날도 있었지. 그래도 짐은 내려야 하지 않겠어?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안녕하세요, 바스티드 씨. 토마토 상자 받을까요?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4A6B2E"/>
          <w:sz w:val="21"/>
        </w:rPr>
        <w:t>M. Bastide :</w:t>
      </w:r>
      <w:r>
        <w:rPr>
          <w:rFonts w:ascii="Calibri" w:hAnsi="Calibri" w:eastAsia="Malgun Gothic"/>
          <w:sz w:val="21"/>
        </w:rPr>
        <w:tab/>
        <w:t>그래, 젊은이. 조심해, 무거워. 이 더위에 미지근하기도 하고.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안녕하세요! 제 태블릿으로 무게를 확인해도 될까요?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4A6B2E"/>
          <w:sz w:val="21"/>
        </w:rPr>
        <w:t>M. Bastide :</w:t>
      </w:r>
      <w:r>
        <w:rPr>
          <w:rFonts w:ascii="Calibri" w:hAnsi="Calibri" w:eastAsia="Malgun Gothic"/>
          <w:sz w:val="21"/>
        </w:rPr>
        <w:tab/>
        <w:t>클로에 아가씨! 실력이 늘었다고들 하던데.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고맙습니다. 좋은 선생님을 만났어요. 아스파라거스 꺾는 법을 가르쳐 주셨죠.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4A6B2E"/>
          <w:sz w:val="21"/>
        </w:rPr>
        <w:t>M. Bastide :</w:t>
      </w:r>
      <w:r>
        <w:rPr>
          <w:rFonts w:ascii="Calibri" w:hAnsi="Calibri" w:eastAsia="Malgun Gothic"/>
          <w:sz w:val="21"/>
        </w:rPr>
        <w:tab/>
        <w:t>하하! 대단한 추억이네. 자, 당근, 토마토, 애호박 가져왔어.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보이네요. 다 좋아 보여요. 근데 바스티드 씨 표정이 좀 이상해요.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4A6B2E"/>
          <w:sz w:val="21"/>
        </w:rPr>
        <w:t>M. Bastide :</w:t>
      </w:r>
      <w:r>
        <w:rPr>
          <w:rFonts w:ascii="Calibri" w:hAnsi="Calibri" w:eastAsia="Malgun Gothic"/>
          <w:sz w:val="21"/>
        </w:rPr>
        <w:tab/>
        <w:t>엘렌... 돌려 말하진 않을게. 나쁜 소식이 있어.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말씀하세요. 이번 달 같은 한 달을 보내고 나면 뭐든 놀랍지 않아요.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4A6B2E"/>
          <w:sz w:val="21"/>
        </w:rPr>
        <w:t>M. Bastide :</w:t>
      </w:r>
      <w:r>
        <w:rPr>
          <w:rFonts w:ascii="Calibri" w:hAnsi="Calibri" w:eastAsia="Malgun Gothic"/>
          <w:sz w:val="21"/>
        </w:rPr>
        <w:tab/>
        <w:t>가격을 올려야 해. 좋아서 하는 건 아니야, 날 알잖아.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얼마나 올리시는데요?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4A6B2E"/>
          <w:sz w:val="21"/>
        </w:rPr>
        <w:t>M. Bastide :</w:t>
      </w:r>
      <w:r>
        <w:rPr>
          <w:rFonts w:ascii="Calibri" w:hAnsi="Calibri" w:eastAsia="Malgun Gothic"/>
          <w:sz w:val="21"/>
        </w:rPr>
        <w:tab/>
        <w:t>채소는 12퍼센트. 고기는 9. 버터랑 크림은 8.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12퍼센트요! 엄청나잖아요, 그건!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4A6B2E"/>
          <w:sz w:val="21"/>
        </w:rPr>
        <w:t>M. Bastide :</w:t>
      </w:r>
      <w:r>
        <w:rPr>
          <w:rFonts w:ascii="Calibri" w:hAnsi="Calibri" w:eastAsia="Malgun Gothic"/>
          <w:sz w:val="21"/>
        </w:rPr>
        <w:tab/>
        <w:t>알아, 젊은이. 나도 기분 좋진 않아.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설명해 주세요, 바스티드 씨. 왜 그렇게 많이요?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4A6B2E"/>
          <w:sz w:val="21"/>
        </w:rPr>
        <w:t>M. Bastide :</w:t>
      </w:r>
      <w:r>
        <w:rPr>
          <w:rFonts w:ascii="Calibri" w:hAnsi="Calibri" w:eastAsia="Malgun Gothic"/>
          <w:sz w:val="21"/>
        </w:rPr>
        <w:tab/>
        <w:t>우선 비예요. 올봄엔 그치질 않았어. 애호박 밭 하나가 통째로 물에 잠겼지.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4A6B2E"/>
          <w:sz w:val="21"/>
        </w:rPr>
        <w:t>M. Bastide :</w:t>
      </w:r>
      <w:r>
        <w:rPr>
          <w:rFonts w:ascii="Calibri" w:hAnsi="Calibri" w:eastAsia="Malgun Gothic"/>
          <w:sz w:val="21"/>
        </w:rPr>
        <w:tab/>
        <w:t>그리고 가축 사료 포대. 1년 새 20퍼센트나 올랐어.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4A6B2E"/>
          <w:sz w:val="21"/>
        </w:rPr>
        <w:t>M. Bastide :</w:t>
      </w:r>
      <w:r>
        <w:rPr>
          <w:rFonts w:ascii="Calibri" w:hAnsi="Calibri" w:eastAsia="Malgun Gothic"/>
          <w:sz w:val="21"/>
        </w:rPr>
        <w:tab/>
        <w:t>게다가 경유! 내 트럭이 이리 오려고 일주일에 400킬로미터를 달려.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죄송한데 잘 이해가 안 돼요. « 12퍼센트 오른다 »는 게 무슨 뜻이에요?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좋은 질문이야. 당근을 봐. 킬로에 2.50유로지.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2.50유로의 12퍼센트는 30센트야. 킬로당 2.50에서 2.80유로가 되는 거지.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아, 알겠어요! 30센트 인상이네요. 토마토는요?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토마토는 킬로에 4유로. 12퍼센트면 48센트야.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그러니까 토마토는 4.48유로가 되네요.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고기는요? 송아지 어깨살이 킬로에 14유로예요.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14의 9퍼센트는 1.26유로야. 15.26유로가 되지.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4A6B2E"/>
          <w:sz w:val="21"/>
        </w:rPr>
        <w:t>M. Bastide :</w:t>
      </w:r>
      <w:r>
        <w:rPr>
          <w:rFonts w:ascii="Calibri" w:hAnsi="Calibri" w:eastAsia="Malgun Gothic"/>
          <w:sz w:val="21"/>
        </w:rPr>
        <w:tab/>
        <w:t>내가 15.25유로로 맞췄지. 5센트 선물이야!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5센트 고맙네요. 그래도 킬로당 1.25유로가 더 드는 건데요.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4A6B2E"/>
          <w:sz w:val="21"/>
        </w:rPr>
        <w:t>M. Bastide :</w:t>
      </w:r>
      <w:r>
        <w:rPr>
          <w:rFonts w:ascii="Calibri" w:hAnsi="Calibri" w:eastAsia="Malgun Gothic"/>
          <w:sz w:val="21"/>
        </w:rPr>
        <w:tab/>
        <w:t>가격을 내가 정하는 게 아니야, 엘렌. 세상이 그래.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당신 탓이라는 게 아니에요. 우리한테 어떤 의미인지 계산해 봐요.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우린 매주 채소를 대략 400유로어치 사요.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고기는 600유로, 버터와 크림은 150유로.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계산할게요. 400의 12퍼센트는 48유로예요.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600의 9퍼센트는 54유로. 150의 8퍼센트는 12유로고요.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48 더하기 54는 102. 12를 더하면 매주 114유로 더 나가요.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114 곱하기 52면 1년에 5,900유로 가까이 더 나가.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거의 6천 유로요! 1년에!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게다가 10월엔 임대료가 연 1만 6,800유로 오르지. 그러면 비용이 거의 2만 3천 유로 늘어.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4A6B2E"/>
          <w:sz w:val="21"/>
        </w:rPr>
        <w:t>M. Bastide :</w:t>
      </w:r>
      <w:r>
        <w:rPr>
          <w:rFonts w:ascii="Calibri" w:hAnsi="Calibri" w:eastAsia="Malgun Gothic"/>
          <w:sz w:val="21"/>
        </w:rPr>
        <w:tab/>
        <w:t>임대료도? 아이고, 가엾어라... 몰랐네.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델마스 씨가 37퍼센트 올려요. 별로 말은 안 하지만, 그렇게 됐어요.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4A6B2E"/>
          <w:sz w:val="21"/>
        </w:rPr>
        <w:t>M. Bastide :</w:t>
      </w:r>
      <w:r>
        <w:rPr>
          <w:rFonts w:ascii="Calibri" w:hAnsi="Calibri" w:eastAsia="Malgun Gothic"/>
          <w:sz w:val="21"/>
        </w:rPr>
        <w:tab/>
        <w:t>37이라니! 맙소사... 그건 안 좋아, 전혀 안 좋아.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그럼 제가 당신 가격을 그대로 받아들일 수 없다는 것도 이해하시겠죠.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4A6B2E"/>
          <w:sz w:val="21"/>
        </w:rPr>
        <w:t>M. Bastide :</w:t>
      </w:r>
      <w:r>
        <w:rPr>
          <w:rFonts w:ascii="Calibri" w:hAnsi="Calibri" w:eastAsia="Malgun Gothic"/>
          <w:sz w:val="21"/>
        </w:rPr>
        <w:tab/>
        <w:t>엘렌, 나도 비용이 있어. 손해 보며 일할 순 없어.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알아요. 손해를 보시라는 게 아니에요. 다시 생각해 달라는 거예요.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4A6B2E"/>
          <w:sz w:val="21"/>
        </w:rPr>
        <w:t>M. Bastide :</w:t>
      </w:r>
      <w:r>
        <w:rPr>
          <w:rFonts w:ascii="Calibri" w:hAnsi="Calibri" w:eastAsia="Malgun Gothic"/>
          <w:sz w:val="21"/>
        </w:rPr>
        <w:tab/>
        <w:t>뭘 다시 생각해? 가격은 가격이야.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들어 보세요. 우리가 함께 일한 지 20년이 넘었어요.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4A6B2E"/>
          <w:sz w:val="21"/>
        </w:rPr>
        <w:t>M. Bastide :</w:t>
      </w:r>
      <w:r>
        <w:rPr>
          <w:rFonts w:ascii="Calibri" w:hAnsi="Calibri" w:eastAsia="Malgun Gothic"/>
          <w:sz w:val="21"/>
        </w:rPr>
        <w:tab/>
        <w:t>20년, 그렇지. 네 어머니는 현금으로 주고 늘 커피를 한 잔 내줬어.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그러니까요. 말하자면 우린 한 가족이에요.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셰프, 확정 주문 약속을 제안해 보면 어때요?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4A6B2E"/>
          <w:sz w:val="21"/>
        </w:rPr>
        <w:t>M. Bastide :</w:t>
      </w:r>
      <w:r>
        <w:rPr>
          <w:rFonts w:ascii="Calibri" w:hAnsi="Calibri" w:eastAsia="Malgun Gothic"/>
          <w:sz w:val="21"/>
        </w:rPr>
        <w:tab/>
        <w:t>확정 주문 약속? 말해 봐, 젊은이.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카림 말이 맞아요. 매주 월요일 저녁에 고정 주문을 드릴게요.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뭘 심고 뭘 가져올지 미리 아시게 되는 거죠.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4A6B2E"/>
          <w:sz w:val="21"/>
        </w:rPr>
        <w:t>M. Bastide :</w:t>
      </w:r>
      <w:r>
        <w:rPr>
          <w:rFonts w:ascii="Calibri" w:hAnsi="Calibri" w:eastAsia="Malgun Gothic"/>
          <w:sz w:val="21"/>
        </w:rPr>
        <w:tab/>
        <w:t>흠. 그건 내게도 도움이 되겠네. 손실도 낭비도 줄고.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그럼 그 대신 채소 가격을 내려 주셨으면 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4A6B2E"/>
          <w:sz w:val="21"/>
        </w:rPr>
        <w:t>M. Bastide :</w:t>
      </w:r>
      <w:r>
        <w:rPr>
          <w:rFonts w:ascii="Calibri" w:hAnsi="Calibri" w:eastAsia="Malgun Gothic"/>
          <w:sz w:val="21"/>
        </w:rPr>
        <w:tab/>
        <w:t>내려요? 절대 안 돼! 내릴 순 없고, 덜 올릴 수는 있지.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좋아요. 덜 올린다는 게 얼마를 말씀하시죠?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4A6B2E"/>
          <w:sz w:val="21"/>
        </w:rPr>
        <w:t>M. Bastide :</w:t>
      </w:r>
      <w:r>
        <w:rPr>
          <w:rFonts w:ascii="Calibri" w:hAnsi="Calibri" w:eastAsia="Malgun Gothic"/>
          <w:sz w:val="21"/>
        </w:rPr>
        <w:tab/>
        <w:t>11퍼센트.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11은 부족해요. 10퍼센트에, 6개월 동안 확정으로 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4A6B2E"/>
          <w:sz w:val="21"/>
        </w:rPr>
        <w:t>M. Bastide :</w:t>
      </w:r>
      <w:r>
        <w:rPr>
          <w:rFonts w:ascii="Calibri" w:hAnsi="Calibri" w:eastAsia="Malgun Gothic"/>
          <w:sz w:val="21"/>
        </w:rPr>
        <w:tab/>
        <w:t>10퍼센트... 당근이 2.75유로? 배가 아픈데.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2.50유로의 10퍼센트는 25센트예요. 그러니까 2.75유로, 계산이 맞아요.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4A6B2E"/>
          <w:sz w:val="21"/>
        </w:rPr>
        <w:t>M. Bastide :</w:t>
      </w:r>
      <w:r>
        <w:rPr>
          <w:rFonts w:ascii="Calibri" w:hAnsi="Calibri" w:eastAsia="Malgun Gothic"/>
          <w:sz w:val="21"/>
        </w:rPr>
        <w:tab/>
        <w:t>대단한 아가씨네! 우리 회계사보다 빨리 계산하는군.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고기는 9퍼센트로는 안 돼요.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4A6B2E"/>
          <w:sz w:val="21"/>
        </w:rPr>
        <w:t>M. Bastide :</w:t>
      </w:r>
      <w:r>
        <w:rPr>
          <w:rFonts w:ascii="Calibri" w:hAnsi="Calibri" w:eastAsia="Malgun Gothic"/>
          <w:sz w:val="21"/>
        </w:rPr>
        <w:tab/>
        <w:t>내 고기가 이 동네 최고야. 네가 직접 말했잖아.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맞아요, 그래서 계속하고 싶은 거예요. 그런데 뒤브레유가 제안을 해 왔어요.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4A6B2E"/>
          <w:sz w:val="21"/>
        </w:rPr>
        <w:t>M. Bastide :</w:t>
      </w:r>
      <w:r>
        <w:rPr>
          <w:rFonts w:ascii="Calibri" w:hAnsi="Calibri" w:eastAsia="Malgun Gothic"/>
          <w:sz w:val="21"/>
        </w:rPr>
        <w:tab/>
        <w:t>뒤브레유! 그 껑충한 작자가! 얼마를 제시했어?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아직 견적서는 없어요. 이번 주에 보낸대요.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4A6B2E"/>
          <w:sz w:val="21"/>
        </w:rPr>
        <w:t>M. Bastide :</w:t>
      </w:r>
      <w:r>
        <w:rPr>
          <w:rFonts w:ascii="Calibri" w:hAnsi="Calibri" w:eastAsia="Malgun Gothic"/>
          <w:sz w:val="21"/>
        </w:rPr>
        <w:tab/>
        <w:t>그럼 허세인 거지? 날 깎으려고?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아니에요. 비교하고 싶을 뿐이에요. 제 입장이면 똑같이 하셨을 거예요.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4A6B2E"/>
          <w:sz w:val="21"/>
        </w:rPr>
        <w:t>M. Bastide :</w:t>
      </w:r>
      <w:r>
        <w:rPr>
          <w:rFonts w:ascii="Calibri" w:hAnsi="Calibri" w:eastAsia="Malgun Gothic"/>
          <w:sz w:val="21"/>
        </w:rPr>
        <w:tab/>
        <w:t>맞아. 나라도 똑같이 했겠지, 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바스티드 씨, 우리는 당신과 헤어지고 싶지 않아요. 그저 버티고 싶을 뿐이에요.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4A6B2E"/>
          <w:sz w:val="21"/>
        </w:rPr>
        <w:t>M. Bastide :</w:t>
      </w:r>
      <w:r>
        <w:rPr>
          <w:rFonts w:ascii="Calibri" w:hAnsi="Calibri" w:eastAsia="Malgun Gothic"/>
          <w:sz w:val="21"/>
        </w:rPr>
        <w:tab/>
        <w:t>버틴다, 응? 나도 마찬가지야, 젊은이. 모두가 버티고 싶지.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4A6B2E"/>
          <w:sz w:val="21"/>
        </w:rPr>
        <w:t>M. Bastide :</w:t>
      </w:r>
      <w:r>
        <w:rPr>
          <w:rFonts w:ascii="Calibri" w:hAnsi="Calibri" w:eastAsia="Malgun Gothic"/>
          <w:sz w:val="21"/>
        </w:rPr>
        <w:tab/>
        <w:t>좋아. 이렇게 하지. 고기는 5퍼센트, 그 이상은 안 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14의 5퍼센트는 70센트예요. 그러니까 어깨살은 14.70유로.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4A6B2E"/>
          <w:sz w:val="21"/>
        </w:rPr>
        <w:t>M. Bastide :</w:t>
      </w:r>
      <w:r>
        <w:rPr>
          <w:rFonts w:ascii="Calibri" w:hAnsi="Calibri" w:eastAsia="Malgun Gothic"/>
          <w:sz w:val="21"/>
        </w:rPr>
        <w:tab/>
        <w:t>맞아. 14유로 70. 그리고 제일 좋은 걸로 남겨 줄게.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버터와 크림은요?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4A6B2E"/>
          <w:sz w:val="21"/>
        </w:rPr>
        <w:t>M. Bastide :</w:t>
      </w:r>
      <w:r>
        <w:rPr>
          <w:rFonts w:ascii="Calibri" w:hAnsi="Calibri" w:eastAsia="Malgun Gothic"/>
          <w:sz w:val="21"/>
        </w:rPr>
        <w:tab/>
        <w:t>거긴 못 움직여. 사촌이 정하는데 고집이 세. 8퍼센트.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9유로짜리 수제 버터의 8퍼센트는 72센트. 9.72유로가 돼요.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버터는 좋아요. 달걀은요?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4A6B2E"/>
          <w:sz w:val="21"/>
        </w:rPr>
        <w:t>M. Bastide :</w:t>
      </w:r>
      <w:r>
        <w:rPr>
          <w:rFonts w:ascii="Calibri" w:hAnsi="Calibri" w:eastAsia="Malgun Gothic"/>
          <w:sz w:val="21"/>
        </w:rPr>
        <w:tab/>
        <w:t>달걀은 안 건드려. 한 판에 9유로. 내 닭들이고 내 가격이야.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감사합니다, 바스티드 씨. 그것만으로도 성의죠.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다시 계산해 봐요. 채소는 400의 10퍼센트라 40유로.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고기는 600의 5퍼센트니까 30유로예요.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버터와 크림은 그대로 12유로. 합계는 40 더하기 30 더하기 12, 82유로.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114 대신 82유로. 매주 32유로를 아끼는 거야.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1년이면 1,664유로예요. 적지 않아요!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4A6B2E"/>
          <w:sz w:val="21"/>
        </w:rPr>
        <w:t>M. Bastide :</w:t>
      </w:r>
      <w:r>
        <w:rPr>
          <w:rFonts w:ascii="Calibri" w:hAnsi="Calibri" w:eastAsia="Malgun Gothic"/>
          <w:sz w:val="21"/>
        </w:rPr>
        <w:tab/>
        <w:t>이런, 나를 제대로 잡았구나, 우리 엘렌.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당신도 잘하셨어요. 고기랑 버터는 지키셨잖아요.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4A6B2E"/>
          <w:sz w:val="21"/>
        </w:rPr>
        <w:t>M. Bastide :</w:t>
      </w:r>
      <w:r>
        <w:rPr>
          <w:rFonts w:ascii="Calibri" w:hAnsi="Calibri" w:eastAsia="Malgun Gothic"/>
          <w:sz w:val="21"/>
        </w:rPr>
        <w:tab/>
        <w:t>그래도 채소랑 고기는 양보했는걸. 지는 기분이야.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둘 다 조금씩 잃은 거예요. 그게 좋은 타협이죠.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4A6B2E"/>
          <w:sz w:val="21"/>
        </w:rPr>
        <w:t>M. Bastide :</w:t>
      </w:r>
      <w:r>
        <w:rPr>
          <w:rFonts w:ascii="Calibri" w:hAnsi="Calibri" w:eastAsia="Malgun Gothic"/>
          <w:sz w:val="21"/>
        </w:rPr>
        <w:tab/>
        <w:t>좋은 타협이란 모두가 불만일 때 성립하는 거지, 그렇지?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그거 뤼시앵의 속담 아니에요?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4A6B2E"/>
          <w:sz w:val="21"/>
        </w:rPr>
        <w:t>M. Bastide :</w:t>
      </w:r>
      <w:r>
        <w:rPr>
          <w:rFonts w:ascii="Calibri" w:hAnsi="Calibri" w:eastAsia="Malgun Gothic"/>
          <w:sz w:val="21"/>
        </w:rPr>
        <w:tab/>
        <w:t>뤼시앵! 내 안부 전해 줘. 오늘 아침엔 어디 있어?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8시쯤 올 거예요. 평소처럼 날씨 얘기를 하시겠죠.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4A6B2E"/>
          <w:sz w:val="21"/>
        </w:rPr>
        <w:t>M. Bastide :</w:t>
      </w:r>
      <w:r>
        <w:rPr>
          <w:rFonts w:ascii="Calibri" w:hAnsi="Calibri" w:eastAsia="Malgun Gothic"/>
          <w:sz w:val="21"/>
        </w:rPr>
        <w:tab/>
        <w:t>날씨 얘기! 그분 말씀이 맞아. 진짜 범인은 날씨야.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조건이 하나 있어요, 바스티드 씨. 이번 주에 뒤브레유와 비교해 볼 거예요.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4A6B2E"/>
          <w:sz w:val="21"/>
        </w:rPr>
        <w:t>M. Bastide :</w:t>
      </w:r>
      <w:r>
        <w:rPr>
          <w:rFonts w:ascii="Calibri" w:hAnsi="Calibri" w:eastAsia="Malgun Gothic"/>
          <w:sz w:val="21"/>
        </w:rPr>
        <w:tab/>
        <w:t>좋아. 하지만 차이가 아주 작으면 결정하기 전에 나한테 전화해.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약속해요. 그쪽이 훨씬 싸면 솔직하게 말씀드릴게요.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4A6B2E"/>
          <w:sz w:val="21"/>
        </w:rPr>
        <w:t>M. Bastide :</w:t>
      </w:r>
      <w:r>
        <w:rPr>
          <w:rFonts w:ascii="Calibri" w:hAnsi="Calibri" w:eastAsia="Malgun Gothic"/>
          <w:sz w:val="21"/>
        </w:rPr>
        <w:tab/>
        <w:t>솔직히 서운하겠지. 그래도 이해는 할 거야.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바스티드 씨, 질문 하나 드려도 돼요? 왜 더 내려 주지 않으세요?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4A6B2E"/>
          <w:sz w:val="21"/>
        </w:rPr>
        <w:t>M. Bastide :</w:t>
      </w:r>
      <w:r>
        <w:rPr>
          <w:rFonts w:ascii="Calibri" w:hAnsi="Calibri" w:eastAsia="Malgun Gothic"/>
          <w:sz w:val="21"/>
        </w:rPr>
        <w:tab/>
        <w:t>내 가격은 땅과 비와 내 허리의 값이거든.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4A6B2E"/>
          <w:sz w:val="21"/>
        </w:rPr>
        <w:t>M. Bastide :</w:t>
      </w:r>
      <w:r>
        <w:rPr>
          <w:rFonts w:ascii="Calibri" w:hAnsi="Calibri" w:eastAsia="Malgun Gothic"/>
          <w:sz w:val="21"/>
        </w:rPr>
        <w:tab/>
        <w:t>너도 네 채소를 키워 보면 알게 될 거야, 아가씨.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그럼 수첩에 적어 둘게요. « 땅과 비와 허리의 값 ».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4A6B2E"/>
          <w:sz w:val="21"/>
        </w:rPr>
        <w:t>M. Bastide :</w:t>
      </w:r>
      <w:r>
        <w:rPr>
          <w:rFonts w:ascii="Calibri" w:hAnsi="Calibri" w:eastAsia="Malgun Gothic"/>
          <w:sz w:val="21"/>
        </w:rPr>
        <w:tab/>
        <w:t>하하! 이 아가씨 웃기네. 자, 나머지 짐 마저 내릴게.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도와드릴게요. 대파랑 애호박이 남았죠.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여기 납품서요. 서명하기 전에 가격부터 확인해요.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4A6B2E"/>
          <w:sz w:val="21"/>
        </w:rPr>
        <w:t>M. Bastide :</w:t>
      </w:r>
      <w:r>
        <w:rPr>
          <w:rFonts w:ascii="Calibri" w:hAnsi="Calibri" w:eastAsia="Malgun Gothic"/>
          <w:sz w:val="21"/>
        </w:rPr>
        <w:tab/>
        <w:t>당근 2.75유로. 토마토 4.40유로. 송아지 14.70유로. 버터 9.72유로.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토마토 4.40유로는 4유로의 10퍼센트 인상이에요. 계산이 정확해요.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좋아요. 서명할게요. 날짜를 적어 둘게요. 7월 7일, 12월 말까지 가격 확정.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4A6B2E"/>
          <w:sz w:val="21"/>
        </w:rPr>
        <w:t>M. Bastide :</w:t>
      </w:r>
      <w:r>
        <w:rPr>
          <w:rFonts w:ascii="Calibri" w:hAnsi="Calibri" w:eastAsia="Malgun Gothic"/>
          <w:sz w:val="21"/>
        </w:rPr>
        <w:tab/>
        <w:t>12월 말까지, 알겠어. 그리고 크리스마스에 좋은 와인 한 병 놓고 다시 얘기하자.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기꺼이요. 병값은 제가 내겠지만요.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4A6B2E"/>
          <w:sz w:val="21"/>
        </w:rPr>
        <w:t>M. Bastide :</w:t>
      </w:r>
      <w:r>
        <w:rPr>
          <w:rFonts w:ascii="Calibri" w:hAnsi="Calibri" w:eastAsia="Malgun Gothic"/>
          <w:sz w:val="21"/>
        </w:rPr>
        <w:tab/>
        <w:t>그렇고말고! 자, 난 간다. 세 사람 다 힘내!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트럭이 다시 출발한다. 엘렌은 서명한 납품서를 보고, 주방에 쌓인 상자들을 바라본다.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협상 잘하셨어요, 셰프. 주 32유로, 그래도 그게 어디예요.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그래, 맞아. 하지만 시작일 뿐이야. 다른 비용도 봐야 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원하시면 저는 오늘부터 뒤브레유 견적을 요청할게요.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그렇게 해, 클로에. 생선과 과일 가격도 물어봐.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그럼 메뉴판은요, 셰프? 가격을 조정해야 하지 않나요?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당장은 아니야. 이달 결산 때 다 같이 다시 얘기하자.</w:t>
      </w:r>
    </w:p>
    <w:p>
      <w:pPr>
        <w:spacing w:after="0" w:before="360" w:line="288" w:lineRule="auto"/>
      </w:pPr>
      <w:r>
        <w:rPr>
          <w:rFonts w:ascii="Calibri" w:hAnsi="Calibri" w:eastAsia="Malgun Gothic"/>
          <w:b/>
          <w:i w:val="0"/>
          <w:color w:val="1F3A5F"/>
          <w:sz w:val="20"/>
        </w:rPr>
        <w:t>다음 화 예고 — 제19화 « Une critique assassine » : 7월 9일 목요일, 후기 사이트에 별 2개짜리 혹평이 올라온다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algun Gothic"/>
        <w:color w:val="666666"/>
        <w:sz w:val="17"/>
      </w:rPr>
      <w:t xml:space="preserve">Le Comptoir de Marthe · Partie 2 · Épisode 18 · </w:t>
    </w:r>
    <w:r>
      <w:rPr>
        <w:rFonts w:ascii="Calibri" w:hAnsi="Calibri" w:eastAsia="Malgun Gothic"/>
        <w:color w:val="666666"/>
        <w:sz w:val="17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algun Gothic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algun Gothic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