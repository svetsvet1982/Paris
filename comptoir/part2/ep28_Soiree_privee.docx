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제28화  Soirée privée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프라이빗 파티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8월 12일 수요일 오후 3시 30분 (점심과 저녁 서비스 사이)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M. Roussel (인쇄소 사장, 단골손님)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은퇴 파티 단체 예약 견적 협상. 30명 × 55 € = 1 650 € + 와인 300 € (크레망 80 €는 엘렌이 서비스) = 1 950 €.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견적·가격 제시, 조건 협의, 조건법, 접속법 입문(il faut que, à condition que), 대명사 어순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43 · M. Roussel 38 · Julien 29 · Chloé 10)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Mercredi 12 août, 15 h 30. Le service du midi est fini. À la table douze, M. Roussel, un client habitué, attend avec un café. Hélène et Julien s'assoient en face de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Merci de me recevoir entre deux services, madame Marchand.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en prie. Julien m'a dit que vous aviez un projet.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Oui. Mon collègue Gérard part à la retraite fin août. Trente-huit ans dans mon imprimerie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Gérard ? Le monsieur à la barbe blanche, qui prend toujours la blanquette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Lui-même ! Il vient ici tous les mercredis depuis l'époque de votre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me souviens de lui. Il discutait de la sauce pendant des heures avec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C'est ça ! Alors voilà : je voudrais organiser sa fête de départ chez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Quand ça, et pour combien de personnes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Un samedi soir. Le 22 août, si c'est possible. On sera trente : famille, collègues, quelques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regarde le planning... Le 22, on n'a rien de réservé. Mais trente, c'est toute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faudrait privatiser le restaurant, monsieur Roussel.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Privatiser ? Expliquez-moi, je ne connais pas bien ce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ferme au public. La salle est à vous seuls pour toute la soirée.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C'est exactement ce que je veux. Pourriez-vous me faire un devis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déjà préparé une proposition. Julien, tu l'as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 voici. Un menu en quatre temps, avec le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D'abord l'apéritif : des gougères et des rillettes de sardine.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Ensuite une entrée de saison : tomates anciennes et fromage de chèvre frais.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le plat, deux choix : la blanquette de veau ou le cabillaud rôti.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La blanquette ! La recette de Marthe,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exactement la même. Et en dessert, une mousse au chocolat ou une crème brûlée.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Ça donne envie. Et le prix, à peu près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55 € par personne, apéritif et café compris. Boissons en supplément.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Cinquante-cinq euros... Ça fait combien pour trente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calcule. Trente fois cinquante, ça fait 1 500. Et trente fois cinq, 150.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Donc 1 650 €, pour le menu seulement.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1 650 €. Et le vin, c'est en plus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Je vous propose un Sancerre blanc à 32 € la bouteille et un Brouilly à 28 €.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Combien de bouteilles faut-il compter, selon 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 général, une bouteille pour trois personnes. Donc dix : cinq blanc, cinq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Cinq fois 32, ça fait 160. Cinq fois 28, 140. Donc 300 € de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Et pour porter un toast à Gérard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Du crémant. Quatre bouteilles à 20 €, soit 80 €.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en tout : 1 650 plus 300 plus 80. Ça fait 2 030 €.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2 030 €... C'est un peu plus que mon budget.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aviez prévu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Environ 1 800 €. Et, franchement, j'ai regardé ailleurs.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L'Atelier de Victor, en face, me propose 47 € par personne.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serre les lèvres. Hélène reste calme, mais elle pose son stylo.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47 €, c'est son droit. Mais qu'est-ce que ce menu comprend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Une entrée, un plat, un dessert. Pas d'apéritif, pas de café, un seul choix de plat.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comparons. Chez nous, l'apéritif, le café et le choix du plat sont inclus.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C'est vrai. Mais 8 € de différence par personne, ça fait quand même 240 €.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Exactement 240 €. Vous calculez vite, monsieur Roussel.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Je suis imprimeur : les chiffres, c'est mon métier.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Pourriez-vous faire un geste sur le prix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Sur le menu, non. Je cuisine tout moi-même, avec des produits frais.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je peux faire un geste ailleurs. Laissez-moi réfléchir une minute.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Pendant ce temps, vous reprendrez un café, monsieur Roussel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Volontiers. Votre café est meilleur que celui de l'imprimerie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 ma proposition : le crémant, je vous l'offre. Les 80 €, je les enlève.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Vraiment ? Pour le toast de Gérard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Gérard. Il mange notre blanquette depuis vingt ans. C'est la moindre des choses.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nous fait un nouveau total : 1 650 plus 300, donc 1 950 €.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1 950 €... On se rapproche de mon budget. J'accepte, mais à une condition.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Laquelle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Il faut que Gérard ne sache rien. C'est une surprise.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de problème, on a l'habitude des surprises. Il arrivera à quelle heure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À 20 heures. Les invités arrivent à 19 h 30 et se cachent derrière le bar.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Derrière le bar ? Trente personnes ? Il vaut mieux les cacher dans la salle du fond.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Bonne idée. Et un détail : je voudrais passer des photos sur un mur.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possible, à condition que vous apportiez votre propre projecteur.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Pas de souci, j'en ai un à l'imprimerie. On installera tout l'après-midi.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L'après-midi, c'est difficile. On installe les tables à 17 heures, pas avant.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D'accord, 17 h 30 alors. Pour le reste, qu'est-ce que vous me demandez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choses. D'abord un acompte de trente pour cent sur le menu.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Trente pour cent de 1 650, ça fait 495 €.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495 €, et le reste ? Le solde, c'est pour quand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solde, c'est le soir même, à la fin du repas : 1 455 €.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1 950 moins 495... oui, 1 455. Le compte est bon. Et la deuxième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nombre définitif de convives. Je veux le savoir au plus tard mardi 18.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Mais s'il y a deux personnes de plus ? Ou deux de moins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de plus, c'est possible : 55 € chacun. Deux de moins, je facture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Hmm. C'est normal, vous achetez les produits d'avance.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Exactement. Troisième chose : les choix de plats et les allergies, pour mardi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Il y a une personne végétarienne, et un collègue qui ne mange pas de gluten.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ferai des légumes rôtis pour la première, et un dessert sans farine pour le second.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Et pour Gérard, la blanquette, bien sûr. Il ne mangera rien d'autre.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lui servira une double portion. C'est un grand jour pour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À quelle heure doit-on partir ? Les imprimeurs adorent faire la fête tard.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Jusqu'à minuit, pas plus. Le personnel doit encore ranger après.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Minuit, c'est parfait. Alors, j'ai bien tout compris. Je signe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vous envoie le devis ce soir par mail. Vous le signez, vous le renvoyez avec l'acompte.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Entendu. Je vous le renvoie demain matin. Et merci, madame Marchand, pour le crémant.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un plaisir. Dites bonjour à Gérard de ma part... sans lui dire pourquoi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2"/>
        </w:rPr>
        <w:tab/>
        <w:t>Promis. À bientôt, et à samedi 22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M. Roussel sort. Hélène se laisse tomber sur une chaise et souffle. Chloé arrive de la cuisine avec un plateau de verres.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 ? J'ai entendu des chiffres. Vous avez signé quelque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Presque. Trente couverts, le samedi 22, une fête de départ à la retraite.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Trente ! Toute la salle ! Et il faudra servir trente personnes en même temps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Et c'est ça qui m'inquiète. Sans Karim, je suis seule à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auras Sofiane. Il peut venir le 22, je l'ai déjà appelé.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l'as appelé avant même de savoir si le client signait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connais M. Roussel. Quand il dit « j'aimerais », il veut déjà signer.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peux faire le service. Mais à trois dans la salle, ça va être juste.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chercherai une extra. Une étudiante de ton école, peut-être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connais quelqu'un de très sérieux. Je lui écris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Faisons le calcul de ce qu'il nous reste, après tous les frais.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courses : environ 500 €. Le vin que j'achète : 150 €. L'extra et Sofiane : 200 €.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500 plus 150 plus 200, ça fait 850. Donc 1 950 moins 850 : il reste 1 100 €.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1 100 € pour une soirée ! C'est beaucoup,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samedi d'août normal, on fait trente-six couverts à 27 €. Ça fait 972 €.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Donc la soirée privée rapporte presque le double. Et sans stress de réservations.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double du chiffre, oui. Mais pas du travail. Tu veux voir la liste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te fais confiance. Et puis 1 100 €, ça aide un peu pour le loyer d'octobre.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loyer d'octobre, c'est 1 400 € de plus chaque mois. Une soirée, ça ne suffit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mais des soirées comme ça, on peut en vendre d'autres.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penses à des mariages ? Des baptêmes ? Des anniversaires de bureau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Pourquoi pas ? On a trente places, une cuisine, et la blanquette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peux faire une petite brochure avec les photos de la salle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si vite. D'abord, réussissons le 22. Après, on verra.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me dis toujours ça, et tu as toujours une idée derrière la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Possible. Écris le devis proprement, Julien. Total en gras, conditions en dessous.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 rédige ce soir : menu, prix, acompte, date limite, et heures de la soirée.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relire ? Je veux apprendre à écrire un devis.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idée. Un jour, tu auras ton propre restaurant. Autant savoir faire des devis.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Mon propre restaurant ! Il faudra d'abord que je goûte la blanquette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l'as déjà goûtée. Au mois de mai, tu en as repris deux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C'était si bon que j'ai oublié le goût. Il faut que je recommence.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Dans ce cas, samedi 22, à la fin du service, il restera sûrement une assiette.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verra. Maintenant, tout le monde au travail. Il y a le service du soir à préparer.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Chef ! Et vive Gérard et sa double portion !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devis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견적서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Pourriez-vous me faire un devis ? » 서비스 가격을 미리 적어 주는 문서. 서명하면 계약이 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Compris / en supplément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포함 / 추가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Apéritif et café compris. Boissons en supplément. » 가격 설명의 기본 표현. ↔ non compris, en plus.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acompte / le solde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선금 / 잔금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acompte de trente pour cent. » « Le solde, c'est le soir même. » 행사 예약 때 두 단어가 짝으로 나온다.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compte est bon.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계산이 맞아요.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금액이 정확할 때. ↔ 정중: Les chiffres sont exacts.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Privatiser (un restaurant)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가게를 통째로 빌리다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faudrait privatiser le restaurant. » 일반 손님 없이 한 단체만 쓰는 것. 명사: la privatisation.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couvert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식사 인원 한 명(1인분 세팅)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Trente couverts, c'est toute la salle. » 숫자로 손님 수를 셀 때. 같은 표현이 1부에서도 나왔다.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un geste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성의를 보이다, 조금 양보하다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Pourriez-vous faire un geste sur le prix ? » ↔ 정중: Pourriez-vous m'accorder une remise ? 부탁과 양보를 모두 부드럽게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l'offre.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제가 대접할게요.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crémant, je vous l'offre. » 목적어 대명사 le + vous 의 어순 연습. 선물하듯 가격에서 빼 줄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la moindre des choses.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당연한 도리예요.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mange notre blanquette depuis vingt ans. C'est la moindre des choses. » 상대의 감사를 가볍게 받을 때도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 plus tard / au moins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늦어도 / 적어도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veux le savoir au plus tard mardi 18. » 마감일을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convive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(식사 자리의) 참석자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nombre définitif de convives. » 행사·연회에서 손님을 가리키는 격식 있는 단어.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a l'habitude de...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익숙하다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a l'habitude des surprises. » 숙련된 모습을 보여 줄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condition que + 접속법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~라는 조건으로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possible, à condition que vous apportiez votre propre projecteur. » 접속법 apportiez 에 주의. 비슷한 표현: pourvu que.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faut que + 접속법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~해야 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faut que Gérard ne sache rien. » « Il faut que je recommence. » 의무·필요. savoir→sache, faire→fasse.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facture quand même.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그래도 청구합니다.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Deux de moins, je facture quand même. » ↔ 정중: Le montant reste dû. 취소·인원 감소 조건을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reste... / ce qu'il nous reste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남는 것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Ce qu'il nous reste, après tous les frais. » 비용을 빼고 남는 순수익을 말할 때. un reste de...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rapprocher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가까워지다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se rapproche de mon budget. » 협상에서 서로의 입장이 좁혀질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Serrer les lèvres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입술을 꽉 다물다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지문 표현. 불쾌감을 참을 때. 말은 안 하지만 표정으로 드러나는 장면.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une idée derrière la tête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속으로 계획이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as toujours une idée derrière la tête. » ↔ 정중: Tu as toujours un projet en tête.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Facturer / une facture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청구하다 / 청구서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devis 에 서명하면 facture 가 따라온다. « Je facture » 는 금액을 청구한다는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Autant + 부정사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~하는 편이 낫다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Autant savoir faire des devis. » 어차피 해야 한다면 하는 게 낫다는 뉘앙스. 구어에서 자주 쓴다.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가격·합계 말하기 — 곱셈과 덧셈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Trente fois cinquante, ça fait 1 500. » « 1 950 moins 495, 1 455. » fois(곱), plus(합), moins(차). 결과는 « ça fait » 나 « donc ». 한 번에 안 되면 쪼개서 계산한다.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인원·단가 — par personne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55 € par personne. » « Une bouteille pour trois personnes. » par 는 '당', pour 는 '~를 위해/기준'. 단가 × 인원이 총액이 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조건법 — 정중한 부탁과 제안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Pourriez-vous me faire un devis ? » « Il faudrait privatiser. » « Je voudrais organiser... » 조건법은 부탁·제안을 부드럽게 만든다. 손님 앞에서는 vous + 조건법이 기본이다.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직접·간접 목적어 대명사 — le/la/les + vous/lui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 crémant, je vous l'offre. » « Je vous l'envoie ce soir. » « Dites bonjour à Gérard de ma part. » 어순은 주어 + 간접(vous) + 직접(l') + 동사. 둘 다 있으면 vous l' 순서다.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입문 — il faut que / à condition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Gérard ne sache rien. » « À condition que vous apportiez votre projecteur. » « Il faut que je recommence. » 접속법 현재: ils 형 어간 + -e, -es, -e, -ions, -iez, -ent. 불규칙: savoir→sache, faire→fasse, aller→aille.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 표현 — au plus tard / quand même / sauf si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Au plus tard mardi 18. » « Je facture quand même. » 마감과 예외를 정하는 표현은 계약 대화의 핵심이다. 같은 의미의 정중한 서면 표현: dernier délai, néanmoins.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비교 — plus que / un peu plus que / presque le double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un peu plus que mon budget. » « Ça rapporte presque le double. » 비교는 plus/moins + 형용사 + que. 배수는 le double, le triple, la moitié.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견적서 금액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1 650 € » 는 mille six cent cinquante euros, « 1 950 € » 는 mille neuf cent cinquante euros. « 2 030 € » 는 deux mille trente euros. mille 뒤에서 숨을 한 번 쉬고 읽는다: mille / six cent cinquante. € 는 euros 로 읽고 s 는 연음 때만 소리가 난다 (cinq_euros).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vous_avez, quatre_ou_cinq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avez prévu combien ? » 는 /vu.za.ve/ 로 s 가 z 로 이어진다. « Cinq_euros » 에서 q 는 /k/ 가 아니라 /sɛ̃k.ø.ʁo/ 로 읽는다. 장사 대화에서 자주 나오는 « trois_euros » 도 연음.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긴 조건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C'est possible, / à condition que vous apportiez / votre propre projecteur. » 쉼표에서 한 번, 조건절 앞에서 한 번 끊는다. « Le solde, / c'est le soir même, / à la fin du repas. » 도 세 구간.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Brouilly, crémant, projecteur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프랑스어 r 은 목 안쪽에서 나는 /ʁ/. « crémant » /kʁe.mɑ̃/, « projecteur » /pʁɔ.ʒɛk.tœʁ/. 단어 끝 -eur 의 r 은 약하게 닿기만 한다. « Brouilly » 의 ou 는 /u/, ill 은 /j/ 로 /bʁu.ji/.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blanquette, cent, combien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blanquette » 의 an 은 /ɑ̃/, « combien » 의 om 은 /ɔ̃/, ien 은 /jɛ̃/. « Combien de personnes ? » 는 /kɔ̃.bjɛ̃.də.pɛʁ.sɔn/ 로 비음이 번갈아 나온다. 입을 벌려 비음을 또렷이 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협상의 정중함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Pourriez-vous faire un geste sur le prix ? » 는 끝을 올리되 공손하게 부드럽게. « Sur le menu, non. » 는 내려서 단호하게. 같은 non 도 억양이 다르면 거절이 부드러워진다.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소규모 연회 — privatisation 과 devis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비스트로는 단체 손님을 받을 때 devis(견적서)를 서면으로 보내고, 서명과 acompte(선금)를 받고 나서 날짜를 확정한다. 인원 변동 마감일과 취소 조건이 서면에 들어가는 이유는 식재료를 미리 사기 때문이다. 이 장면의 « acompte 30 % » 는 흔한 관행이다.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은퇴 파티 — le pot de départ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동료가 은퇴하거나 직장을 옮기면 « pot de départ » 를 연다. 회사에서 간단히 하기도 하지만, 오래 일한 사람에게는 식당에서 정식 만찬을 열기도 한다. 깜짝 파티(surprise-party)에서는 주인공 몰래 모두 먼저 도착해 숨는 것이 재미다.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8월 12일 수요일 오후 3시 30분. 점심 서비스는 끝났다. 12번 테이블에서 단골손님 루셀 씨가 커피를 앞에 두고 기다린다. 엘렌과 쥘리앵이 맞은편에 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두 서비스 사이에 시간을 내 주셔서 감사합니다, 마르샹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별말씀을요. 쥘리앵한테 계획이 있으시다고 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네. 동료 제라르가 8월 말에 은퇴해요. 우리 인쇄소에서 38년을 일했죠!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제라르요? 흰 수염 기르시고 늘 블랑케트 드시는 분이요?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바로 그분이에요! 어머님 때부터 수요일마다 여기 오셨죠.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기억나요. 어머니랑 소스 얘기를 몇 시간씩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맞아요! 그래서 말인데, 송별 파티를 이 가게에서 열고 싶습니다.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언제, 그리고 몇 분이에요?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토요일 저녁이요. 가능하면 8월 22일. 서른 명이에요. 가족, 동료, 몇몇 거래처 분들.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일정 볼게요... 22일은 예약이 없어요. 하지만 서른 명이면 홀 전체예요.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가게를 통째로 빌리셔야 해요, 루셀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프리바티제요? 설명해 주세요, 그 말은 잘 몰라서요.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일반 손님은 받지 않아요. 저녁 내내 홀이 선생님 일행만의 공간이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제가 딱 원하던 겁니다. 견적서를 만들어 주실 수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제안서를 이미 준비했어요. 쥘리앵, 갖고 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여기 있어요. 커피까지 포함해서 네 코스 메뉴예요.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먼저 아페리티프로 구제르와 정어리 리예트가 나가요.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그다음은 제철 전채로 토마토 품종 모듬과 신선한 염소 치즈예요.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메인은 두 가지 중 고르시면 돼요. 블랑케트 드 보 아니면 대구 구이.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블랑케트! 마르트 님 레시피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똑같은 방식이에요. 디저트는 초콜릿 무스나 크렘 브륄레고요.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군침이 도네요. 가격은 대략 어떻게 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분당 55유로예요. 아페리티프와 커피 포함이고, 음료는 별도예요.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55유로... 서른 명이면 얼마죠?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계산해 볼게요. 30 곱하기 50은 1,500. 30 곱하기 5는 150.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그러니까 메뉴만 1,650유로예요.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1,650유로. 와인은 따로고요?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상세르 화이트는 한 병에 32유로, 브루이는 28유로로 제안드려요.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몇 병이나 잡아야 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보통 세 명당 한 병이에요. 그러니 열 병, 화이트 다섯 병에 레드 다섯 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5 곱하기 32는 160. 5 곱하기 28은 140. 그러니 와인이 300유로예요.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제라르를 위해 건배할 때는요?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크레망이요. 20유로짜리 네 병이면 80유로예요.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그러면 전부 1,650 더하기 300 더하기 80, 2,030유로예요.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2,030유로... 제 예산보다 조금 많네요.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얼마를 생각하셨어요?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1,800유로쯤요. 솔직히 다른 곳도 알아봤어요.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맞은편 아틀리에 드 빅토르는 한 명당 47유로를 제안했어요.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쥘리앵이 입술을 꾹 다문다. 엘렌은 침착하지만 펜을 내려놓는다.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47유로, 그건 그쪽 자유죠. 그런데 그 메뉴에 뭐가 포함되죠?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전채, 메인, 디저트요. 아페리티프도 커피도 없고 메인은 한 가지뿐이에요.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비교해 봐요. 저희는 아페리티프, 커피, 메인 선택이 다 포함돼요.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맞아요. 그래도 한 명당 8유로 차이면 합쳐서 240유로예요.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정확히 240유로네요. 계산이 빠르시네요, 루셀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인쇄업자라서요. 숫자가 제 일이죠.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가격에서 조금 배려해 주실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메뉴 값은 안 돼요. 저는 신선한 재료로 전부 직접 요리하거든요.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다른 데서 배려는 할 수 있어요. 잠깐만 생각해 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그동안 커피 한 잔 더 드시겠어요, 루셀 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좋죠. 여기 커피가 우리 인쇄소 커피보다 낫네요!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제 제안은 이래요. 크레망은 제가 낼게요. 80유로는 빼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정말요? 제라르 건배용으로요?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제라르 씨를 위해서요. 20년 동안 우리 블랑케트를 드셨잖아요. 당연한 도리죠.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그러면 새 합계는 1,650 더하기 300, 1,950유로예요.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1,950유로... 예산에 가까워졌네요. 받아들이겠습니다, 한 가지 조건으로요.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어떤 조건이요?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제라르가 아무것도 몰라야 해요. 깜짝 파티거든요.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문제없어요, 깜짝 파티는 익숙해요. 그분은 몇 시에 도착하시나요?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8시에요. 손님들은 7시 반에 와서 바 뒤에 숨어 있을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 뒤에요? 서른 명이? 안쪽 홀에 숨기는 게 낫겠어요.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좋은 생각이에요. 그리고 하나 더, 벽에 사진을 틀고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가능해요. 프로젝터를 직접 가져오신다는 조건으로요.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문제없어요, 인쇄소에 하나 있어요. 오후 내내 설치할게요.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오후는 곤란해요. 테이블 세팅이 5시라서 그 전엔 안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알겠어요, 그럼 5시 반으로요. 나머지는 뭐가 필요하세요?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세 가지예요. 먼저 메뉴 금액의 30퍼센트 선금이요.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1,650유로의 30퍼센트는 495유로예요.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495유로, 나머지는요? 잔금은 언제죠?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잔금은 당일 저녁, 식사가 끝날 때예요. 1,455유로요.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1,950 빼기 495... 네, 1,455. 계산 맞네요. 두 번째는요?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최종 인원이요. 늦어도 18일 화요일까지 알아야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그런데 두 명이 늘거나 줄면요?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 명 늘어나는 건 괜찮아요, 한 명당 55유로. 줄어도 그만큼은 청구해요.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음. 맞는 말씀이에요, 재료를 미리 사시니까요.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맞아요. 세 번째는 메인 선택과 알레르기인데, 이것도 화요일까지요.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채식하는 분이 한 명 있고, 글루텐을 못 드시는 동료가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분께는 구운 채소를, 다른 분께는 밀가루 없는 디저트를 준비할게요.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그리고 제라르는 당연히 블랑케트예요. 다른 건 안 먹을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두 배로 담아 드릴게요. 그분께는 특별한 날이니까요.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몇 시까지 있어야 하죠? 인쇄 쪽 사람들은 늦게까지 노는 걸 좋아해서요.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자정까지만요. 직원들이 그 뒤에 정리도 해야 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자정이면 좋아요. 그럼 제가 다 이해한 것 같은데, 서명할까요?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 저녁 메일로 견적서를 보낼게요. 서명하셔서 선금과 함께 돌려보내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알겠습니다. 내일 아침에 돌려보낼게요. 크레망 감사합니다, 마르샹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제가 기쁜걸요. 제라르 씨께 안부 전해 주세요. 이유는 말하지 말고요!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Roussel :</w:t>
      </w:r>
      <w:r>
        <w:rPr>
          <w:rFonts w:ascii="Calibri" w:hAnsi="Calibri" w:eastAsia="Malgun Gothic"/>
          <w:sz w:val="21"/>
        </w:rPr>
        <w:tab/>
        <w:t>약속해요. 곧 뵙겠습니다, 22일 토요일에 봬요!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루셀 씨가 나간다. 엘렌이 의자에 털썩 앉아 숨을 내쉰다. 클로에가 유리잔 쟁반을 들고 주방에서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어땠어요? 숫자 얘기가 들리던데요. 뭔가 계약하셨어요?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거의요. 22일 토요일, 서른 명, 은퇴 기념 파티야.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서른 명이요! 홀이 꽉 차네요! 서른 명을 동시에 서빙해야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그게 걱정이야. 카림이 없으니 주방에 나 혼자잖아.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소피안이 있잖아. 22일에 올 수 있대, 내가 벌써 전화해 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고객이 서명할지도 모르는데 벌써 전화했다고?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루셀 씨를 알잖아. « 하고 싶은데요 »라고 말하면 이미 서명할 마음이야.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서빙할 수 있어요. 하지만 홀에 세 명이면 빠듯할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임시 서버를 구해 볼게. 네 학교 학생 중에서 어때?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아주 성실한 사람을 알아요. 오늘 저녁에 연락해 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모든 비용을 빼고 우리한테 뭐가 남는지 계산해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장보기 약 500유로. 내가 사는 와인 150유로. 임시 서버와 소피안 200유로.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500 더하기 150 더하기 200은 850. 그럼 1,950 빼기 850, 1,100유로가 남아.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하룻밤에 1,100유로요! 많은 거 아니에요?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평범한 8월 토요일엔 36명에 27유로씩이야. 그러면 972유로지.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그러니까 프라이빗 행사가 거의 두 배를 벌어 줘. 예약 스트레스도 없고.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매출은 두 배지, 일은 그렇지 않아. 목록 볼래?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널 믿어. 그리고 1,100유로면 10월 임대료에 조금은 도움이 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10월 임대료는 매달 1,400유로가 더 나가. 하룻밤으론 부족해.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그렇긴 한데, 이런 행사는 더 팔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결혼식? 세례식? 회사 생일 파티?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 될 것 없지. 서른 자리, 주방, 그리고 마르트 님의 블랑케트가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홀 사진으로 작은 브로슈어를 만들 수 있어요!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너무 서두르지 마. 먼저 22일을 성공시키자. 그다음에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항상 그렇게 말하면서 속으론 늘 구상이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그럴지도. 견적서는 깔끔하게 써, 쥘리앵. 합계는 굵게, 조건은 아래에.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 저녁에 쓸게요. 메뉴, 가격, 선금, 마감일, 행사 시간까지.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제가 읽어 봐도 돼요? 견적서 쓰는 법을 배우고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생각이야. 언젠가 네 식당을 열 테니 견적서쯤은 쓸 줄 알아야지.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내 식당이라니! 그 전에 마르트 님의 블랑케트부터 맛봐야겠네요.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이미 먹어 봤잖아. 5월에 두 번이나 더 먹었는데.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너무 맛있어서 맛을 잊어버렸어요. 다시 먹어 봐야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그렇다면 22일 토요일 서비스가 끝날 때 접시 하나쯤은 분명 남겠네.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두고 보자. 이제 다들 일하러 가. 저녁 서비스 준비해야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셰프! 제라르 씨와 그분의 두 배 접시 만세!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제29화 « Le doute de Julien » : 8월 18일 화요일. 파티를 일주일 앞두고, 줄리앙이 받은 뜻밖의 이직 제안이 팀에 그림자를 드리운다.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28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