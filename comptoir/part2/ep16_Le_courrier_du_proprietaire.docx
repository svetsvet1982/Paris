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제2부 Premières fissures · 여름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제16화  Le courrier du propriétaire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건물주의 편지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Le Comptoir de Marthe, 일요일 6월 14일 오전 8시 30분~10시 (브런치 개점 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Hélène Marchand (42, 주인 셰프) · Julien Benali (33, 홀 매니저) · Lucien Marchand (72, 아버지) · Chloé Dubois (23, 견습 서버)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상황·주제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임대료가 3,800 €에서 5,200 €로 오른다는 충격과 가족·직원의 반응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조건법 현재(충고·가정), 걱정·놀람 표현, 증가율(passer de A à B, de plus, pour cent)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(Hélène 49 · Julien 31 · Lucien 26 · Chloé 14) · A2 20% / B1 40% / B2 30% / C1 10%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끝(6장)에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Dimanche 14 juin, 8 h 30. Le brunch ouvre à 10 h. Hélène est seule en salle, devant une tasse de café froid. La lettre de Delmas est posée sur la table sept.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Tu es déjà là ? Il est à peine huit heures et demie.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J'ai pas dormi. Alors j'ai préféré venir.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Moi non plus, figure-toi. Je pensais à ta tête, hier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Désolée de t'avoir fait peur. J'avais besoin de relire.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 ? C'est la peinture de la façade, finalement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C'est pas la peinture.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Dis-moi tout. Je préfère le savoir avant l'arrivée de Lucien.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Assieds-toi d'abord. Tu en auras besoin.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Là, tu m'inquiètes vraiment. Voilà, je m'assieds. Vas-y.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Delmas augmente le loyer. À partir du premier 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l'augmente ? De combien ? Dix pour cent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Lis toi-même. Page deux, troisième paragraphe.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« Le loyer mensuel passera de 3 800 € à 5 200 €. » Tu plaisantes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voudrais bien que ce soit une blague.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Mais c'est énorme ! Ça fait combien de plus par mois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Mille quatre cents euros. Fais le calcul en pourcentage.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Mille quatre cents sur trois mille huit cents... Presque trente-sept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Trente-six virgule huit, pour être exacte. Et sur l'année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Mille quatre cents fois douze... Seize mille huit cents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Seize mille huit cents euros de plus chaque année.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Putain. Je n'en reviens pas. Il a écrit une raison, au moins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parle du marché immobilier du quartier. Et du bail qui arrive à son terme.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C'est un bail commercial, un trois-six-neuf, non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Il dit qu'il nous le renouvelle seulement à ce prix.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Seulement à ce prix ? Il ne nous laisse pas le choix.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termine par une phrase polie. « Mon fils souhaite que l'immeuble soit plus rentable.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Ah, voilà. Donc ce n'est pas vraiment lui qui décide.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Si, c'est lui qui signe. Mais il est fatigué de discuter avec son fils.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Il t'a appelée hier pour te prévenir, pourtant. Ça, c'est correct.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Il est toujours correct. Poli, aimable... et inflexible.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 h 50. La porte s'ouvre. Lucien entre avec sa baguette sous le bras.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Bonjour, les enfants ! Quelle tête d'enterrement, ce matin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Bonjour, Lucien. On discutait de la caisse d'hier.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Julien, tu mens très mal. Hélène, qu'est-ce qui se passe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assieds-toi. Je voulais te le dire plus tard, mais bon.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ne m'assieds pas. Je reste debout. Parle.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Delmas nous a envoyé un recommandé. Le loyer passe à 5 200 € le premier 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Cinq mille deux cents ? Mais on paie trois mille huit cents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Oui, mille quatre cents de plus. Soit trente-sept pour cent.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Il est devenu fou, ce Delmas ! Son père, jamais il aurait fait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Son père est mort depuis sept ans, papa.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sais, je sais. Mais j'ai serré la main du père en quatre-vingt-dix. On s'était parlé franchement.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 n'est pas du papier qui nous a faits. C'est la parole donnée.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Aujourd'hui, c'est du papier. Trois pages, signées.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vais lui parler. Je vais aller le voir, ce soir même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Non, papa. Surtout pas. Tu t'énerverais, et ça n'arrangerait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Moi, m'énerver ? Je suis calme comme un lac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Lucien, vous tremblez. Prenez un verre d'eau.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tremble de colère, pas de peur. Ce n'est pas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comprends ta colère. Moi, j'ai un nœud à l'estomac depuis hier.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Hélène... Ta mère aurait su quoi répondre.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Maman aurait peut-être pleuré, puis elle aurait compté.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Oui, ça, c'est vrai. Elle pleurait cinq minutes, et après, elle calculait.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Alors on va faire pareil. Je commence : combien ça fait par jour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ouvre six jours par semaine. Environ vingt-six jours par mois.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Mille quatre cents divisé par vingt-six : à peu près cinquante-quatre euros par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notre ticket moyen tourne autour de vingt-sept euros.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Donc il faudrait deux clients de plus chaque jour. Mais attention.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Ça, c'est du chiffre d'affaires. Il faut gagner cet argent en bénéfice.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Donc en vrai, il faudrait cinq ou six couverts de plus par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Six couverts, ce n'est pas la mer à boire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on est déjà complets le samedi. Le mardi midi, on est à moitié vides.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Alors augmentons les prix. Un euro par plat, personne ne dira rien.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Un euro par plat, ça ferait dix pour cent. Les gens remarqueraient.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Surtout les habitués. Mme Vasseur, par exemple, nous ferait une scène.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Cette vieille dame a de la mémoire. Elle se rappelle le prix du café en franc 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 h 15. La porte de service claque. Chloé arrive en courant, son sac sur l'épaule.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Bonjour tout le monde ! Désolée, mon métro s'est arrêté dix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Ça arrive. Va te changer, on ouvre dans trente minutes.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Oui, tout de suite. Mais... qu'est-ce qui se passe ? Vous avez tous l'air tristes.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Rien de grave. On parlait chiffres, c'est tout.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Julien, vous parlez de chiffres avec cette tête-là ? Il y a un problème.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Cette petite a le nez fin. Dis-lui, Hélène.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maintenant. Je vous expliquerai à tous, mardi, calmement.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Mardi ? Mais je vais passer deux jours à m'angoisser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Bon. En deux mots : le propriétaire augmente le loyer.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Il l'augmente beaucoup ? On va devoir fermer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Non. On ne ferme pas. Mais ça va nous coûter cher.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Combien ? Désolée de poser la question, mais j'ai besoin de savoir.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Trente-sept pour cent de plus. À partir d'octobre.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Trente-sept pour cent ! Ça me coupe les jambes, rien que d'y penser.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Du calme, ma grande. Un malheur n'arrive jamais seul, mais il ne dure pas non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Ça, c'est un proverbe de plus pour mon carnet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Note, note. Tu en auras besoin dans les mois qui viennent.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peux travailler plus. Je prendrais des services en plus.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Chloé. Mais tu es en alternance. Tu ne peux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je ferai attention au gaspillage. Je jetterai moins de pain.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Ça, c'est un début. Merci, Chloé.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Réfléchissons. Qu'est-ce qu'on pourrait faire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À ta place, j'appellerais Delmas lundi. Ne serait-ce que pour discuter.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J'appellerai. Mais je crois qu'il ne changera pas d'avis.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On ne sait jamais. Un homme poli, ça s'écoute.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On pourrait aussi chercher un autre local. Moins cher, plus petit.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Quitter l'endroit de maman ? Jamais. Ce serait comme la perdre une deuxième fois.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Bien dit. Ici, il y a trente-cinq ans de nos vies.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Moi, je dirais d'abord de vérifier toutes nos autres dépenses.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Bonne idée. Les fournisseurs, l'électricité, les assurances...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le gaspillage. On jette encore trop à la fin du service.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De mon temps, on ne jetait rien. Le pain dur devenait du pain perdu.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sais, papa. On reparlera de ta méthode. Un autre jour.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Et si on en parlait à Karim ? Il aura peut-être des idées.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Pas avant mardi. Je veux qu'on le sache tous en même 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peux aider, tu sais. J'ai un peu d'argent de côté.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Papa, non. C'est ta retraite. Je ne la toucherai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Ton orgueil, c'est de ta mère. Moi, je suis plus raisonnable.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Merci, papa. Mais pas ça. Pas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Hélène, je voudrais aider quand même. Je peux rester après le service, mardi.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C'est gentil. On mettra tout à plat ensemble, avec les chiffres.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Alors j'apporte mon carnet. Et des croissants pour le moral.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Dix heures moins cinq. Je mets l'ardoise dehors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Oui. Marque le brunch à 24 €, comme d'habitude. Je ne change rien aujourd'hui.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2"/>
        </w:rPr>
        <w:tab/>
        <w:t>Je prépare les tables sur la terrasse. Il fait beau, ça va être plein.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Allez, un sourire. Les clients ne doivent rien voir.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Tu as raison. Faire contre mauvaise fortune bon cœur.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Alors, on se promet une chose : on ne panique pas avant mardi.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Promis. Mais lundi, j'appelle Delmas, et on se met au travail.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Et moi, je reste ici. Je prends mon café à la table sept, comme toujours.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D'accord, papa. Mais tu ne dis rien aux clients.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2"/>
        </w:rPr>
        <w:tab/>
        <w:t>Je serai une tombe. Une tombe avec un café crème.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 h. Julien ouvre la porte. Hélène respire profondément, puis nettoie son plan de travail en cuisine.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Bon. Un brunch, d'abord. Le reste, on verra ensuite.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2"/>
        </w:rPr>
        <w:tab/>
        <w:t>Courage, patronne. On est tous avec toi.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2"/>
        </w:rPr>
        <w:tab/>
        <w:t>Je sais. C'est bien pour ça que je ne ferme pas.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est à peine huit heures et demie.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겨우 8시 반이에요.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à peine = 간신히, 겨우. 이른 시각이나 적은 양을 말할 때. « Il n'est même pas neuf heures. » 도 같은 느낌.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pas dormi.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한숨도 못 잤어요.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ne 생략. ↔ 정중: Je n'ai pas dormi de la nuit.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loyer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임대료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Le loyer passe à 5 200 €. » 가게나 집의 월 사용료. 건물주 = le propriétaire.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Mille quatre cents de plus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1,400유로 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de plus = 추가로. « Soit trente-sept pour cent. » 퍼센트 말하기 연습.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Assieds-toi / Vas-y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앉아 / 말해 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tu 명령형. 가족·동료끼리. 손님에게는 « Asseyez-vous.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 calme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진정해요!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짧은 명령·권유. « Du calme, ma grande. » 손위가 손아래를 달랠 때.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sourire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미소 (한번 웃어 봐요)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Allez, un sourire. » 손님 앞에서 표정을 관리하자는 말.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Courage !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힘내요!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격려의 짧은 한마디. « Courage, patronne. » 에서 호칭과 함께.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Tu plaisantes ?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농담이지?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놀람·불신. ↔ 정중: Vous plaisantez ? / Est-ce une plaisanterie ? 반대로 « Je ne plaisante pas.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n'en reviens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믿을 수가 없어요.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충격·놀람. revenir de qqch = 놀란 상태에서 돌아오다. « J'en reviens pas. » 는 [구어].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Ça me coupe les jambes.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맥이 풀려요.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[구어] 충격으로 힘이 쭉 빠지는 느낌. ↔ 정중: Cela me bouleverse / Je suis consterné(e).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J'ai un nœud à l'estomac.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속이 꽉 막힌 것 같아요.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걱정·긴장의 신체 표현. avoir la boule au ventre 도 같은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À ta place, j'appellerais Delmas.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내가 너라면 델마스 씨에게 전화할 거야.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à ta place + 조건법 = 충고. 조건법 현재: 미래 어간 + -ais.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faudrait deux clients de plus.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손님이 두 명 더 필요할 거야.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il faut 의 조건법. 의무를 부드럽게 말하는 방법 (« Il faudrait que... »).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trois-six-neuf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3-6-9 상업 임대차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한국의 상가임대차와 비슷한 프랑스 상업 임대. 3년마다 해지·조정 시점이 온다.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ne la toucherai pas.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손대지 않을 거예요 (그 돈에).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toucher à l'argent de qqn = 남의 돈에 손대다. 여기서는 아버지의 은퇴 자금.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Faire contre mauvaise fortune bon cœur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역경 앞에서 밝게 버티다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Lucien의 속담. 불운 앞에서 불평 없이 씩씩하게 받아들인다는 뜻.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malheur n'arrive jamais seul.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불행은 홀로 오지 않는다.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속담. 불행이 겹칠 때. 한국어 « 엎친 데 덮친 격 » 과 비슷.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serai une tombe.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무덤처럼 입을 다물게요.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비밀을 지키겠다는 관용 표현 (être muet comme une tombe).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Ce n'est pas la mer à boire.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어려운 일도 아니에요.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속담 같은 관용구. 겉으로 큰 일이지만 해결 가능하다는 뜻. 원문: « Six couverts, ce n'est pas la mer à boire !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termine par une phrase polie.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공손한 문장으로 마무리해요.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terminer par + 명사/동사원형. « Mon fils souhaite que... » 접속법 souhaiter que 가 편지의 완곡한 압박을 만든다.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Inflexible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완강한, 융통성 없는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사람의 성격 묘사. « Poli, aimable... et inflexible. » 정중함과 완강함의 대비.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조건법 현재 — 충고·가정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À ta place, j'appellerais Delmas. » « Il faudrait deux clients de plus. » « Un euro par plat, ça ferait dix pour cent. » 미래 어간 + 반과거 어미 (-ais, -ais, -ait, -ions, -iez, -aient). 충고, 정중한 요청, 가정의 결과를 말한다.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걱정·놀람 표현 모음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Tu plaisantes ? » « Je n'en reviens pas. » « Ça me coupe les jambes. » « J'ai un nœud à l'estomac. » 감정이 강한 순간의 구어 표현들. 정중한 글에서는 « Je suis consterné(e). » 처럼 바꾼다.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[A2] </w:t>
      </w:r>
      <w:r>
        <w:rPr>
          <w:rFonts w:ascii="Calibri" w:hAnsi="Calibri" w:eastAsia="Malgun Gothic"/>
          <w:b/>
          <w:sz w:val="22"/>
        </w:rPr>
        <w:t>증가량과 퍼센트 — de plus, passer de ... à ...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Le loyer passe de 3 800 € à 5 200 €. » « Mille quatre cents de plus. » « Trente-sept pour cent de plus. » passer de A à B = A에서 B로 바뀌다. de plus 는 추가분.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미래형으로 약속하기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J'appellerai Delmas lundi. » « Je vous expliquerai à tous, mardi. » « Je ferai attention au gaspillage. » 약속·결심을 단순미래로 말한다. 불규칙: faire → ferai, aller → irai.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si 가정문 — 현재/조건법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Et si on en parlait à Karim ? » 반과거 + 제안. « Si on augmentait les prix, les clients remarqueraient. » si + 반과거, 조건법. 제안은 « Et si on... ? » 로 가볍게.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 입문 — vouloir/souhaiter que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Je voudrais bien que ce soit une blague. » « Mon fils souhaite que l'immeuble soit plus rentable. » 소망·바람 뒤의 que 절에는 접속법. être → soit, avoir → ait.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대조와 양보 — mais, pourtant, au moins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t'a appelée hier, pourtant. » « Il a écrit une raison, au moins ? » 불평 사이에 사실을 균형 있게 놓는 연결어. 구어에서 pourtant 는 문장 끝에도 온다.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낭독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리에종·엘리종, r, u/ou, 비음, 억양, 호흡 구간 — 이 화의 실제 문장으로 연습합니다.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숫자 읽기 — 3 800 € → 5 200 €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trois mille huit cents euros / à cinq mille deux cents euros » 로 읽는다. mille 는 불변, cent 는 뒤에 숫자가 없으면 복수 s (« deux cents »), 숫자가 이어지면 « deux cent un ». « trente-six virgule huit » 처럼 소수는 virgule 로.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리에종 — vous_avez, c'est_énorme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Mais c'est énorme ! » 에서 c'est 의 t 를 énorme 와 이어 « c'es-t-énorme » 처럼 읽는다. « Il est_à peine huit heures » 도 est 와 à 사이가 이어진다.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조건법 어미 — -ais 의 발음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j'appellerais » 는 « 자플르레 » 처럼 마지막 -ais 를 열린 [ɛ] 로. « j'appellerai » (미래)는 닫힌 [e]. 한 글자 차이로 뜻이 바뀌니 입 모양을 구분해 읽자.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호흡 구간 — 긴 문장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Il parle du marché immobilier du quartier. / Et du bail / qui arrive à son terme. » 처럼 의미 덩어리로 끊어 읽는다. « Delmas augmente le loyer. / À partir du premier octobre. » 도 두 호흡.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억양 — 놀람과 불신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Tu plaisantes ? » 는 끝을 올린다. « Cinq mille deux cents ? » 는 숫자 하나하나를 또박또박, 마지막 cents 에서 올린다. « Putain. » 은 낮고 짧게, 말끝을 떨어뜨린다.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r 과 비음 — mardi, énorme, trente-sept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 énorme » 의 r 은 목구멍에서. « trente-sept » 의 trente 는 비음 [ɑ̃], 입을 열되 n 소리를 내지 않는다. « mille quatre cents » 의 quatre 마지막 e 는 약하게.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프랑스의 상업 임대차 « bail commercial 3-6-9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 상가 임대차는 보통 9년 계약이고 3년 단위로 임차인이 해지할 수 있다. 계약 갱신 시점에는 건물주와 임차인이 임대료를 다시 정한다. 소상공인에게는 임대료가 가장 무거운 고정비 가운데 하나이다. 이 화에서 Delmas는 « 갱신하려면 새 가격으로 » 라고 편지로 전한다.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등기우편 « recommandé » 의 무게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프랑스에서 계약·분쟁·변경 통지는 대부분 lettre recommandée (수신 확인 등기)로 오간다. 우체부가 서명을 받아야 효력이 확실해지므로 받는 사람에게는 늘 긴장되는 우편이다. 15화 마지막에 Hélène이 본 것이 바로 이 우편이다.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6월 14일 일요일 오전 8시 30분. 브런치는 10시에 연다. 엘렌은 홀에 혼자 식은 커피잔 앞에 앉아 있다. 델마스의 편지는 7번 테이블 위에 놓여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벌써 와 있었어? 겨우 8시 반인데.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한숨도 못 잤어. 그래서 그냥 나왔어.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나도 못 잤어, 믿기지 않겠지만. 어젯밤 네 얼굴이 계속 떠올라서.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놀라게 해서 미안. 다시 읽어 봐야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그래서? 결국 외벽 페인트 얘기야?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페인트가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 말해 줘. 뤼시앵이 오기 전에 알고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먼저 앉아. 앉아야 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이제 진짜 걱정되네. 자, 앉았어. 말해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델마스 씨가 임대료를 올린대. 10월 1일부터.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올린다고? 얼마나? 10퍼센트?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직접 읽어 봐. 두 번째 장, 세 번째 단락.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« 월 임대료는 3,800유로에서 5,200유로로 바뀝니다. » 농담이지?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농담이었으면 좋겠어.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말도 안 돼, 너무 커! 한 달에 얼마나 더 내는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1,400유로. 퍼센트로 계산해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1,400을 3,800으로 나누면... 거의 37퍼센트네.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정확히는 36.8. 그럼 1년이면?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1,400 곱하기 12... 1만 6,800유로.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해마다 1만 6,800유로를 더 내는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젠장. 믿기지가 않아. 이유라도 써 놨어?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동네 부동산 시세 얘기를 해. 그리고 계약이 만료된다고.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상가 임대차, 3-6-9 계약이잖아, 맞지?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이 가격이어야만 갱신해 주겠대.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이 가격에만? 우리한테 선택권이 없네.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마지막에 정중한 문장이 있어. « 제 아들이 건물이 더 수익을 내길 바랍니다.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아, 그렇구나. 그러니까 진짜 결정하는 건 그분이 아니네.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서명하는 건 그분이야. 다만 아들하고 입씨름하기가 지친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그래도 어제 전화로 미리 알려 주긴 했잖아. 그건 예의는 있네.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그분은 늘 예의 바르지. 공손하고 친절하고... 그리고 완강해.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8시 50분. 문이 열리고 뤼시앵이 바게트를 옆구리에 끼고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안녕, 얘들아! 오늘 아침엔 왜 이렇게 초상집 얼굴이냐!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안녕하세요, 뤼시앵. 어제 정산 얘기를 하고 있었어요.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쥘리앵, 너 거짓말 정말 못한다. 엘렌, 무슨 일이냐?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앉아 봐. 나중에 말하려고 했는데, 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난 안 앉는다. 서 있을 거야. 말해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델마스 씨가 등기를 보냈어. 10월 1일부터 임대료가 5,200유로야.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5,200? 우린 3,800을 내는데!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응, 1,400유로 더. 그러니까 37퍼센트.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델마스가 미쳤구나! 걔 아버지는 절대 이러지 않았을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그분 아버지는 돌아가신 지 7년이야, 아빠.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알아, 알아. 하지만 90년에 그 아버지와 악수했어. 솔직하게 얘기를 나눴지.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우리를 만든 건 종이가 아니었어. 약속한 말이었지.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지금은 종이야. 서명된 세 장짜리.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얘기하겠다. 오늘 저녁에라도 직접 가 보마!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아니, 아빠. 절대 안 돼. 흥분하실 테고 그러면 더 안 좋아져.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흥분을 해? 난 호수처럼 고요하다!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뤼시앵, 손을 떨고 계세요. 물 한 잔 드세요.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겁이 나서가 아니라 화가 나서 떠는 거다. 그건 다르지.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 화나는 거 이해해. 난 어제부터 속이 꽉 막혀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엘렌... 네 엄마라면 뭐라고 답해야 할지 알았을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엄마는 아마 울고 나서 계산부터 했을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그래, 그건 맞다. 5분 울고, 그다음엔 계산을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그럼 우리도 똑같이 하자. 내가 시작할게. 하루로 치면 얼마지?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우린 주 6일 열어. 한 달에 대략 26일이고.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1,400을 26으로 나누면 하루에 약 54유로.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우리 객단가가 27유로쯤이지.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그러니까 매일 손님 두 명이 더 있어야 해. 하지만 조심해.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그건 매출 얘기야. 이 돈을 이익으로 벌어야 하는 거라고.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실제로는 하루에 대여섯 명은 더 받아야 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여섯 명쯤이야 어려운 일도 아니다!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토요일은 이미 만석이야. 화요일 점심엔 반쯤 비어 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그럼 가격을 올리자. 요리마다 1유로쯤은 아무도 말 안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요리마다 1유로면 10퍼센트야. 사람들이 눈치챌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특히 단골분들이요. 예를 들어 바쉐 부인은 한바탕 하실걸요.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할머니 기억력이 좋지. 커피값을 프랑 시절 것까지 기억한다니까!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9시 15분. 직원 출입구가 쾅 닫힌다. 클로에가 가방을 멘 채 뛰어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다들 안녕하세요! 죄송해요, 지하철이 10분 멈췄어요.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그럴 수 있지. 가서 갈아입어, 30분 뒤에 열어.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네, 바로요. 그런데... 무슨 일이에요? 다들 슬퍼 보여요.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별일 아니야. 숫자 얘기 중이었어, 그게 다야.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쥘리앵, 그런 표정으로 숫자 얘기를 하는 거예요? 문제가 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이 아이 눈치가 빠르네. 말해 줘라, 엘렌.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지금은 아니야. 화요일에 다 같이 차분히 설명할게.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화요일이요? 이틀 내내 불안해할 텐데요!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맞는 말이야. 좋아. 간단히 말하면, 건물주가 임대료를 올려.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많이 올려요? 우리 문 닫아야 하는 거예요?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아니. 문은 안 닫아. 하지만 비용이 많이 들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얼마나요? 이런 거 물어서 죄송한데, 알아야 해서요.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37퍼센트 더. 10월부터야.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37퍼센트요! 생각만 해도 다리에 힘이 빠져요.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진정해라, 아가야. 불행은 혼자 오지 않지만 그렇다고 오래가지도 않아.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그것도 제 수첩에 적을 속담이에요?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적어라, 적어. 앞으로 몇 달 동안 필요할 테니.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저는 더 일할 수 있어요. 근무를 더 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고마워, 클로에. 하지만 넌 견습생이라 안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낭비를 줄일게요. 빵을 덜 버릴게요.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그것도 시작이지. 고마워, 클로에.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자, 생각해 보자. 우리가 뭘 할 수 있을까?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내가 너라면 월요일에 델마스 씨한테 전화할 거야. 얘기라도 해 보게.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전화는 할 거야. 하지만 마음을 바꾸진 않을 것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모를 일이지. 정중한 사람은 남의 말도 들어 주는 법이야.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다른 가게 자리를 찾아볼 수도 있어요. 더 싸고 더 작은 곳으로.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엄마의 자리를 떠난다고? 절대 안 돼. 엄마를 두 번 잃는 것 같을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잘 말했다. 여기엔 우리 삶 35년이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저라면 먼저 다른 지출을 전부 확인해 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좋은 생각이야. 납품업체, 전기료, 보험...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그리고 낭비도요. 서비스 끝나면 아직도 너무 많이 버려요.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하던 때는 아무것도 안 버렸다. 굳은 빵은 팽 페르뒤가 됐지.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알아, 아빠. 아빠 방식 얘기는 다른 날 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카림한테 얘기하면 어때요? 아이디어가 있을지도 몰라요.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화요일 전엔 안 돼. 다 같이 한꺼번에 알았으면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내가 도울 수도 있다. 모아 둔 돈이 조금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아빠, 안 돼. 그건 아빠 은퇴 자금이잖아. 난 손 안 댈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그 자존심은 네 엄마한테서 왔구나. 난 좀 더 이성적이지.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고마워, 아빠. 하지만 그건 안 돼. 아직은.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엘렌, 그래도 돕고 싶어요. 화요일 서비스 끝나고 남아 있을 수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고맙다. 숫자를 가지고 다 같이 처음부터 정리해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그럼 수첩을 가져올게요. 그리고 사기 진작용 크루아상도요.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10시 5분 전이에요. 칠판 밖에 내놓을까요?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응. 브런치는 평소처럼 24유로로 적어. 오늘은 아무것도 안 바꿔.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B03A6E"/>
          <w:sz w:val="21"/>
        </w:rPr>
        <w:t>Chloé :</w:t>
      </w:r>
      <w:r>
        <w:rPr>
          <w:rFonts w:ascii="Calibri" w:hAnsi="Calibri" w:eastAsia="Malgun Gothic"/>
          <w:sz w:val="21"/>
        </w:rPr>
        <w:tab/>
        <w:t>테라스 테이블을 준비할게요. 날씨가 좋아서 만석이겠어요.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자, 웃어라. 손님들은 아무것도 몰라야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맞아. 불운 앞에서도 밝은 얼굴을 해야지.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그럼 약속 하나 하죠. 화요일 전까지는 당황하지 않기로.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약속해. 하지만 월요일에 델마스 씨한테 전화하고, 그다음에 일에 착수하자.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나는 여기 있으마. 늘 그렇듯 7번 테이블에서 커피를 마실 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알았어, 아빠. 하지만 손님들한테는 아무 말 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Lucien :</w:t>
      </w:r>
      <w:r>
        <w:rPr>
          <w:rFonts w:ascii="Calibri" w:hAnsi="Calibri" w:eastAsia="Malgun Gothic"/>
          <w:sz w:val="21"/>
        </w:rPr>
        <w:tab/>
        <w:t>무덤처럼 입 다물고 있으마. 카페 크렘 한 잔 든 무덤이지.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10시. 쥘리앵이 문을 연다. 엘렌은 심호흡을 하고 주방 작업대를 닦기 시작한다.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좋아. 일단 브런치부터. 나머지는 그다음에 보자.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Julien :</w:t>
      </w:r>
      <w:r>
        <w:rPr>
          <w:rFonts w:ascii="Calibri" w:hAnsi="Calibri" w:eastAsia="Malgun Gothic"/>
          <w:sz w:val="21"/>
        </w:rPr>
        <w:tab/>
        <w:t>힘내요, 사장님. 우리 모두 같이 있잖아요.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Hélène :</w:t>
      </w:r>
      <w:r>
        <w:rPr>
          <w:rFonts w:ascii="Calibri" w:hAnsi="Calibri" w:eastAsia="Malgun Gothic"/>
          <w:sz w:val="21"/>
        </w:rPr>
        <w:tab/>
        <w:t>알아. 그래서 문을 안 닫는 거야.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제17화 « Canicule en cuisine » : 6월 말 38도 폭염에 주방 대형 냉장고가 멈춘다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Le Comptoir de Marthe · Partie 2 · Épisode 16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