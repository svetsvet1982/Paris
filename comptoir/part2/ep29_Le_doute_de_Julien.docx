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제29화  Le doute de Julien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줄리앙의 망설임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8월 18일 화요일 (오전 8시 10분 ~ 오후 3시 반 이후)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Julien Benali (홀 매니저) · Lucien Marchand (아버지) · Hélène Marchand (주인 셰프) · Chloé Dubois (견습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8구 « Chez Armand » 의 홀 총괄 제안(월 +1 000 €, 10월 1일 시작, 9월 15일까지 답변). 줄리앙의 고민.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대과거, 제안·설득, 시간 표현(depuis / il y a / dans / avant), quoi que + 접속법, 감정 털어놓기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(Julien 58 · Hélène 29 · Lucien 24 · Chloé 9)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18 août, 8 h 10. La salle est vide. Julien, assis au comptoir, fixe son téléphone sans toucher à son café. La porte s'ouvre : c'est Lucien, avec son journal.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Bonjour, mon garçon. Tu as la tête de quelqu'un qui a mal dormi.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Lucien. Un peu, oui. Je vous... je te sers un café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Volontiers. Mais d'abord, pose ton téléphone. Il ne va pas s'envoler.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Pardon. J'attends un message. Enfin, non, j'attends pas vraiment.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Quand on attend un message sans l'attendre, c'est un message très important.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Ha ! Vous avez... tu as toujours une phrase pour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vieux, j'ai eu le temps d'en collectionner. Alors, qu'est-ce qui t'arrive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peux vous parler en confiance ? Vous ne le répétez pas à Hélène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son père, pas son espion. Mais je ne te promets rien sur le fond.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honnête. Voilà : j'ai reçu une proposition de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Une proposition ? Dans quel restaurant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Chez Armand, dans le huitième. Une grande brasserie, soixante couverts le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connais, c'est près des Champs-Élysées. Armand Belloc, un homme sérieux. Et ils veulent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directeur de salle. Avec une équipe de dix personnes, et mille euros de plus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Mille euros ! Eh bien, mon garçon, c'est une jolie somme.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c'est ça le problème. Elle est trop jolie.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Comment a-t-il fait pour te trouver ? On ne trouve pas un bon directeur de salle sous un caillou.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était déjà venu ici. Il y a deux semaines, un mardi midi. Il avait pris la table quatre,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J'avais remarqué qu'il regardait tout : les assiettes, mes gestes, même la façon d'accueillir.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cru que c'était un critique gastronomique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 ! J'avais même mis un gâteau en plus sur sa table. Et il m'a laissé sa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Ha ha ! Tu as payé son dessert, et il t'offre un poste. C'est du bon commerce.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m'a rappelé la semaine dernière. Il veut une réponse avant le 15 septembre.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à partir de quand tu commencerais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1er octobre. Pile le jour où le loyer d'Hélène augmente.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Hum. Le hasard aime les ironies.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J'ai honte, Lucien. J'ai pensé tout de suite à l'argent, avant de penser à 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n'y a pas de honte à avoir envie de gagner mieux sa vie. Tu as trente-trois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voudrais acheter un appartement un jour. Ici, je n'y arriverai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vais te raconter une histoire. En 1991, un restaurateur de Lyon m'avait proposé de devenir chef chez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Vous... Tu as failli partir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J'avais reçu la lettre un lundi. Je n'avais rien dit à Marthe pendant trois semaines.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elle l'a découvert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avait trouvé la lettre dans ma veste, en faisant la lessive. Elle ne s'est pas fâchée.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m'a dit : « Si tu veux partir, pars. Mais dis-le-moi en face.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vous êtes resté.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Oui, mais pas par obligation. Parce qu'en la regardant, j'avais compris ce que je voulais vraiment.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Retiens ça : parle à Hélène avant qu'elle l'apprenne autrement.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sais. Mais avec le loyer, la banque, la salle à moitié vide... Je lui ajoute un souci de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souci qu'on cache grossit. Un souci qu'on partage rapetisse. C'est un proverbe de ma façon.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si je doute encore le 15 septembre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décide quand même. Un mauvais choix vaut mieux qu'un doute éternel.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Facile à dire. Toi, tu as choisi le bon.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On entend la clé dans la porte. Chloé entre, un sac de cours sur l'épaule, et s'arrête en les voyant.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 ! Oh... vous avez l'air de parler de quelque chose de sérieux.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Mais non, mais non. On parlait de la météo.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peu de météo, un peu de poésie. Va te changer, Chloé.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hésite, puis part vers les vestiaires. Lucien se lève avec son journal.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vais voir Hélène en cuisine. Je ne dirai rien. Mais ne tarde pas trop,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Merci, Lucien. Je lui parlerai avant la fin du service. Promis.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 h 45. Chloé installe les couverts. Julien répond au téléphone derrière le bar, à voix basse.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monsieur Belloc... Non, je n'ai pas encore décidé. J'ai besoin de quelques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 sûr, je comprends. Merci d'être patient. Au revoir.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C'était Chez Armand, non ? Je suis désolée, je n'écoutais pas, mais j'ai entendu le nom.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n'as rien entendu, Chloé. Compris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Bien sûr. Mais je ne suis pas idiote. Ils t'ont proposé un travail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Oui. Un poste de directeur de salle, dans le huitième. Mille euros de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Mille euros ! Moi, je dirais oui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Merci, ça m'aide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Non, attends, je ne voulais pas dire ça. Je veux dire... si tu pars, je reste avec qui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Avec Hélène. Et avec une nouvelle équipe,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toi qui m'as appris à tenir un plateau. Même à sourire quand un client crie.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t'étais déjà bien débrouillée toute seule.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Menteur. En avril, j'avais renversé un pichet sur les genoux d'un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il m'avait demandé ton numéro pour t'engager chez lui ! Il avait beaucoup 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Quand même. Réfléchis bien. Et ne pars pas sans me dire au revoir.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ne suis pas encore parti, Chloé. Allez, retourne à tes verres. Les clients arrivent dans dix minutes.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15 h 20. Le dernier client du déjeuner est parti. Hélène sort de la cuisine en s'essuyant les mains. Julien l'attend près de la table sept.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 père m'a dit que tu voulais me parler. Il avait l'air d'un homme qui garde un secret.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Assieds-toi, Hélène. C'est un peu long à expliquer.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me fais peur. Quelqu'un est malade ? Tu es malade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personne n'est malade. J'ai reçu une offre d'emploi. Chez Armand, dans le huitième.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ne répond pas tout de suite. Elle regarde ses mains, puis la fenêtre.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Chez Armand. Je vois. C'est une belle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Ils me proposent le poste de directeur de salle, avec dix personnes à gérer.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Mille euros de plus par mois. Je suis désolé de te le dire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sois pas désolé. Tu n'as rien fait de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moi qui ne peux pas te payer ça. Même en rêve.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ne te demande pas de me payer plus. Je voulais que tu l'apprennes par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Ça compte beaucoup. Depuis quand tu le sais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Depuis jeudi dernier. J'ai attendu parce que je ne voulais pas t'ajouter un souci.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mon père, il le savait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lui en ai parlé ce matin. Il m'a conseillé de te le dire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aurait pu me le dire lui-même, ce vieux renard.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refusé. Il m'a répondu qu'il n'était pas ton espion.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souci de plus, ça ne change plus grand-chose. J'en ai déjà tellement.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Justement. Je me sens comme un rat qui quitte le bateau, tu comprends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Un rat qui quitte le bateau, c'est quelqu'un qui n'avait pas de loyauté. Toi, tu en as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gentil. Mais je ne sais toujours pas quoi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Quand dois-tu répondre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Avant le 15 septembre. Il voudrait que je commence le 1er 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15 septembre. C'est dans quatre semaines. Tu as le temps de réfléchir.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toi, que ferais-tu à ma place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le droit de répondre. Je serais juge et partie.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Dis-moi quand même ce que tu ressens.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Franchement ? J'ai envie de te supplier de rester. Et en même temps, je trouve ça injuste.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Injuste pour qui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toi. Tu es le meilleur directeur de salle que j'aie jamais vu. Tu mérites plus que mon petit bistrot.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Ton petit bistrot, c'est aussi ma maison depuis trois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Et c'est pour ça que ça me fait 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 n'est pas seulement l'argent, tu sais. J'aimerais avoir quelque chose à moi, un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Quelque chose à toi ? Un restaurant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ne sais pas. Un projet, une part, quelque chose. Chez Armand, je resterai toujours un salarié.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Hum. Je prends note de ça. Ce n'est pas ce que j'avais en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Ne prends rien en note ! Ça m'a échappé.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Trop tard. Tu viens de m'ouvrir une porte.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téléphone de Julien vibre sur la table. Le nom « Armand » s'affiche. Les deux le regardent.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Réponds. Je ne vais pas te manger.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Non. Pas maintenant. Pas devant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laisse sonner. Mais tu devras le rappeler.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sais. Je lui dirai que j'ai besoin d'un peu plus de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Fais ce qu'il faut. Mais promets-moi une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Laquelle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Quoi que tu décides, dis-le-moi en face. Comme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Promis. En face, jamais par SMS.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maintenant, retournons au travail. Il y a six couverts pour le dîner à préparer.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Six couverts. Un mardi d'août. Tu vois pourquoi je doute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vois. Mais six couverts avec toi valent mieux que soixante sans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dis ça pour me faire rester.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Je te le dis parce que je le pense. Ça ne veut pas dire que tu dois rester.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se lève, remet le téléphone dans sa poche. Il ne l'a pas rappelé. Chloé, au fond de la salle, fait semblant de ranger des serviettes.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 ? La table douze demande l'addition. Tu 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J'arrive. Hélène... merci de ne pas m'avoir jeté dehors.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Va vite. Et Julien ? Un mille euros, ça se négocie aussi, tu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Négocier avec toi ? Tu n'as pas les moyens,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aujourd'hui. Pas encore.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sourit à moitié, sans répondre. Il disparaît vers la table douze. Hélène reste seule, les yeux sur la table sept.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proposition de travail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일자리 제안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reçu une proposition de travail. » 구인이 아니라 스카우트 제안. 비슷한 표현: une offre d'emploi.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mal dormi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잠을 설치다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as la tête de quelqu'un qui a mal dormi. » 아침 얼굴을 묘사하는 구어.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Mille euros de plus par mois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달에 1,000유로 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De plus » 는 '더 많은'. 급여 비교 때 흔히 쓴다. « Moins de... » 는 반대.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Promis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약속해!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짧게 약속할 때. ↔ 정중: Je vous le promets.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Parler en confiance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믿고 말하다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peux vous parler en confiance ? » 비밀을 털어놓기 전에 쓰는 말. 비슷한: entre nous.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directeur de salle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홀 총괄(매니저)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레스토랑에서 서비스 팀 전체를 책임지는 직책. Julien의 직함인 « responsable de salle » 와 거의 같다.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Pile le jour où...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하필 ~하는 날에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Pile le jour où le loyer d'Hélène augmente. » pile 은 '정확히'. ↔ 정중: Précisément le jour où...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Laisser sonner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(전화가) 울리게 두다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Alors laisse sonner. » 받지 않기로 할 때. ↔ décrocher(받다), raccrocher(끊다).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souci de plus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걱정 하나 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lui ajoute un souci de plus. » 걱정이 쌓이는 상황. 같은 구조: une tasse de plus, un jour de plus.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Dire en face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면전에서 말하다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Dis-le-moi en face. » 뒤에서 몰래가 아니라 직접 말하라는 뜻. ↔ dans le dos(뒤에서).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plus-que-parfait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대과거 (avoir/être 의 반과거 + 과거분사)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avait pris la table quatre. » « Je n'avais rien dit à Marthe. » 과거의 어느 시점보다 먼저 일어난 일을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Juge et partie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심판이자 당사자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serais juge et partie. » 이해관계가 걸려 있어 공정하게 판단할 수 없다는 법률 기원의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rat qui quitte le bateau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침몰하는 배를 버리는 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위기에서 먼저 도망치는 사람을 가리키는 비유. « Je me sens comme un rat qui quitte le bateau.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Quoi que tu décides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네가 무엇을 결정하든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Quoi que tu décides, dis-le-moi en face. » quoi que + 접속법. « quoique » (비록 ~일지라도)와 헷갈리지 말 것.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m'a échappé.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저도 모르게 말이 나왔어요.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비밀이나 속마음이 입 밖으로 나왔을 때. ↔ 정중: Je n'aurais pas dû le dire.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Prendre en note / noter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메모해 두다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prends note de ça. » 상대의 말을 마음에 새기겠다는 뜻. 업무 대화에서 자주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Garder un secret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비밀을 지키다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avait l'air d'un homme qui garde un secret. » 표정으로 비밀을 알아챌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débrouiller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알아서 잘 해내다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t'étais déjà bien débrouillée toute seule. » 칭찬으로 자주 쓴다. 구어에서 « Débrouille-toi ! » 는 '알아서 해'.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Failli + 부정사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하마터면 ~할 뻔하다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as failli partir ? » faillir 는 보통 passé composé 로 쓴다. 이루어지지 않은 일에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Ouvrir une porte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문을 열어 주다 (가능성을 보이다)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viens de m'ouvrir une porte. » 비유적으로 새로운 가능성을 제시한다는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hasard aime les ironies.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우연은 반어를 좋아한다.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Lucien 스타일의 경구. 우연히 겹친 사건을 인생의 아이러니로 말한다.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souci qu'on cache grossit.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숨긴 걱정은 커진다.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Lucien 의 즉흥 속담. 구문: 관계대명사 qu' 로 souci 를 꾸미는 짧은 격언 형태.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제안·권유 — dis, parle, réponds (명령형)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Parle à Hélène avant qu'elle l'apprenne. » « Réponds. » « Laisse sonner. » 명령형은 tu 활용에서 -er 동사 끝의 s 를 뗀다. 대명사 붙은 명령: « Dis-le-moi en face.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대명사 en / y 의 감각 — j'en ai tellement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J'en ai déjà tellement. » en 은 앞서 말한 '걱정(soucis)' 을 대신한다. « Tu y penses ? » 의 y 는 '그 일에'. 명사를 반복하지 않고 감정을 압축한다.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대과거 — 먼저 일어난 일 말하기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avait pris la table quatre, seul. » « Je n'avais rien dit à Marthe pendant trois semaines. » avoir/être 반과거 + 과거분사. 과거의 한 지점(지난 화요일, 1991년)보다 앞선 일에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시간 표현 — depuis, il y a, dans, avant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Depuis jeudi dernier. » « Il y a deux semaines. » « C'est dans quatre semaines. » « Avant le 15 septembre. » depuis=계속, il y a=과거 시점, dans=미래 시점, avant=마감.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입문 — quoi que / avant que / je voudrais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Quoi que tu décides... » « Parle-lui avant qu'elle l'apprenne. » « Il voudrait que je commence le 1er octobre. » 접속법은 불확실·바람·시간 전의 사건에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— 상상 속의 입장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Que ferais-tu à ma place ? » « Je serais juge et partie. » 조건법은 실제가 아닌 가정에서의 행동과 판단을 묻고 답한다. « Moi, je dirais oui.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설득과 완곡한 반박 — 양보 구문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Ça ne veut pas dire que tu dois rester. » « Pas aujourd'hui. Pas encore. » 압박하지 않으면서 입장을 밝히는 방식. ne pas dire que + 직설법/접속법 구분은 의견의 확신 정도에 따른다.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c'est_un, ils_ont, vous_avez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C'est un poste de directeur de salle. » 는 /sɛ.tœ̃.pɔst.../ 로 t 가 이어진다. « Vous avez... tu as... » 는 /vu.za.ve/. 이 화에서 Julien 이 말을 바꾸는 순간(vous → tu)을 통해 정중함과 친밀함의 차이를 들어 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대과거의 소리 — j'avais, il avait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 avait pris la table quatre. » /i.la.ve.pʁi/. avait 의 t 는 읽지 않고 /a.vɛ/. « Je n'avais rien dit » /ʒə.na.vɛ.ʁjɛ̃.di/ 는 ne 가 약해져 한 호흡으로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회상의 서사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J'avais reçu la lettre / un lundi. / Je n'avais rien dit à Marthe / pendant trois semaines. » 두 문장으로 나누어 두 번째 문장에서 속도를 늦추면 고백의 톤이 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mille euros, quand, envie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mille » /mil/, « quand » /kɑ̃/, « envie » /ɑ̃.vi/, « combien » /kɔ̃.bjɛ̃/. 숫자·시기 표현이 많은 화이므로 비음 /ɑ̃, ɔ̃, ɛ̃/ 를 구분하는 연습에 좋다.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말 못 한 감정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Ne sois pas désolé. Tu n'as rien fait de mal. » 는 낮고 부드럽게, 끝에서 숨을 조금 더한다. « Pas aujourd'hui. Pas encore. » 는 두 번 다 끝을 내려 단호함과 여운을 함께 남긴다.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mois, mille, jour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jour » 의 ou 는 /u/, « juste » 의 u 는 /y/. « Il y a deux semaines » 의 deux /dø/. 입술 모양을 바꾸면 의미가 달라진다 (rue / roue).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스카우트 문화 — chasseur de têtes 와 bouche-à-oreille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외식업에서는 홀 매니저·주방 간부를 업계 내 입소문(bouche-à-oreille)과 직접 방문으로 구한다. 사장이 손님인 척 와서 서비스를 보고 명함을 건네는 일이 흔하다. 급여 협상은 월급(brut/net)과 근무 시간표, 휴일(주 2일 휴무) 조건이 함께 논의된다.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직원과 오너의 신뢰 — dire en face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직장 문화에서는 이직 의사를 문자나 메일이 아니라 « en face » 로 직접 알리는 것이 예의로 여겨진다. 특히 가족 같은 소규모 가게에서는 신뢰가 가장 큰 자산이다. 이 장면에서 Julien 이 Hélène 에게 직접 말하는 것이 바로 그 문화를 보여 준다.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8월 18일 화요일 오전 8시 10분. 홀은 비어 있다. 쥘리앵이 바에 앉아 커피엔 손도 안 대고 전화기만 쳐다본다. 문이 열리고 신문을 든 뤼시앵이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안녕, 젊은이. 잠을 설친 사람 얼굴이구나.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뤼시앵. 조금요. 커피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그러지. 그런데 먼저 전화기부터 내려놔. 날아가진 않을 테니.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죄송해요. 메시지를 기다리고 있어서요. 아니, 실은 기다리는 건 아니고요.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기다리지 않으면서 기다리는 메시지라면 아주 중요한 메시지지.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하! 뤼시앵은 뭐든 한마디 하시네요.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늙었으니 모을 시간이 있었지. 그래서 무슨 일이냐?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믿고 말씀드려도 돼요? 엘렌한테는 말씀 안 하실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나는 엘렌의 아버지지 첩자가 아니야. 하지만 내용에 대해선 약속 못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솔직하시네요. 사실은 일자리 제안을 받았어요.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제안이라고? 어느 식당에서?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8구에 있는 셰 아르망이요. 점심 60석짜리 큰 브라스리예요.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알지, 샹젤리제 근처. 아르망 벨록, 진지한 사람이야. 그래서 뭘 원하는데?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홀 총괄이요. 팀원 열 명에 월급이 1,000유로 더 많고요.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1,000유로라니! 이런, 큰 금액이구나.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네, 그게 문제예요. 너무 큰 금액이라서요.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사람은 어떻게 널 찾았지? 좋은 홀 총괄이 돌 밑에 있는 것도 아닌데.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여기 와 본 적이 있어요. 2주 전 화요일 점심에요. 혼자 4번 테이블에 앉았죠.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그가 전부 지켜보는 걸 눈치챘어요. 접시, 제 몸짓, 손님 맞는 방식까지요.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미식 평론가인 줄 알았니?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네! 디저트까지 하나 더 놓았어요. 그랬더니 명함을 남기고 갔죠.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하하! 네가 디저트를 내고 그가 일자리를 주는 거네. 좋은 장사야.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지난주에 다시 전화했어요. 9월 15일 전에 답을 달래요.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언제부터 시작하는 거니?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10월 1일요. 하필 엘렌네 임대료가 오르는 날이에요.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흠. 우연은 반어를 좋아하지.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부끄러워요, 뤼시앵. 엘렌보다 돈 생각이 먼저 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돈을 더 벌고 싶어 하는 건 부끄러운 게 아니야. 서른셋이잖니.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언젠가 집을 사고 싶어요. 여기서는 절대 못 사겠죠.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이야기 하나 해 주마. 1991년에 리옹의 식당 주인이 자기 집 주방장이 되라고 제안했었지.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가실 뻔하셨어요?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편지를 월요일에 받았어. 3주 동안 마르트에게 한마디도 안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그걸 마르트 님이 어떻게 알았어요?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빨래하다가 내 외투에서 편지를 찾았지. 화내진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그러더구나. « 가고 싶으면 가요. 하지만 내 앞에서 말해요.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남으셨군요.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그래, 하지만 의무 때문은 아니었어. 그녀를 보며 내가 정말 원하는 걸 알게 됐거든.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이것만 기억해라. 엘렌이 다른 경로로 알기 전에 직접 얘기해.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알아요. 하지만 임대료에 은행에 텅 빈 홀까지... 걱정을 하나 더 얹는 거잖아요.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숨긴 걱정은 커지고 나눈 걱정은 작아진다. 내가 만든 속담이야.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9월 15일에도 여전히 망설이면요?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그래도 결정해라. 나쁜 선택이 끝없는 의심보다 낫다.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말은 쉽죠. 뤼시앵은 좋은 쪽을 고르셨잖아요.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문에서 열쇠 소리가 난다. 가방을 멘 클로에가 들어와 둘을 보고 멈춰 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안녕하세요! 어... 뭔가 진지한 얘기 중인 것 같네요.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아니야, 아니야. 날씨 얘기 중이었어.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날씨 얘기랑 시 얘기를 조금 했지. 옷 갈아입고 오렴, 클로에.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클로에는 머뭇거리다가 탈의실로 간다. 뤼시앵이 신문을 들고 일어선다.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주방에 엘렌 보러 간다. 아무 말도 안 할 거야. 하지만 너무 미루지 마라, 쥘리앵.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고마워요, 뤼시앵. 서비스 끝나기 전에 말씀드릴게요. 약속해요.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오전 11시 45분. 클로에가 수저를 놓는다. 쥘리앵은 바 뒤에서 낮은 목소리로 통화한다.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네, 벨록 씨... 아니요, 아직 결정 못 했어요. 며칠이 필요합니다.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물론 이해합니다. 기다려 주셔서 감사해요. 안녕히 계세요.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 아르망이죠? 죄송해요, 엿들은 건 아닌데 이름이 들렸어요.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넌 아무것도 못 들었어, 클로에. 알았지?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물론이죠. 하지만 저 바보 아니에요. 일자리를 제안했어요?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응. 8구에서 홀 총괄 자리야. 1,000유로 더 받고.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1,000유로요! 저라면 바로 하겠다고 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고마워, 정말 도움이 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아니, 잠깐만요, 그런 뜻이 아니라... 선배가 가면 전 누구랑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엘렌이랑. 그리고 아마 새 팀원들이랑.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쟁반 드는 법도 선배가 가르쳐 줬어요. 손님이 소리쳐도 웃는 법까지요.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넌 혼자서도 이미 잘하고 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거짓말쟁이. 4월에 아저씨 무릎에 피처를 엎었잖아요.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손님이 널 자기 가게에 데려가려고 번호를 물었지! 엄청 웃으셨어.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그래도요. 잘 생각해 보세요. 그리고 인사도 없이 가진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아직 안 갔어, 클로에. 자, 잔 닦으러 가. 손님이 10분 후면 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3시 20분. 점심 마지막 손님이 갔다. 엘렌이 손을 닦으며 주방에서 나온다. 쥘리앵이 7번 테이블 곁에서 기다린다.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아버지가 너 나한테 할 말 있다고 하시더라. 비밀 지키는 사람 표정이던데.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앉아, 엘렌. 설명이 좀 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무섭게 왜 이래. 누가 아파? 너 아픈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아픈 사람 없어. 일자리 제안을 받았어. 8구의 셰 아르망에서.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엘렌은 바로 대답하지 않는다. 자기 손을 보다가 창밖을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셰 아르망. 그렇구나. 좋은 가게지.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홀 총괄 자리를 제안했어. 열 명을 관리하는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 얼마인데?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한 달에 1,000유로 더. 이렇게 말해서 미안해.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미안해하지 마. 넌 잘못한 거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그만큼 못 주는 건 나야. 꿈에서라도 못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더 달라는 얘기 아니야. 네가 나한테서 직접 듣게 하고 싶었어.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고마워. 그게 큰 의미가 있어. 언제부터 알고 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지난 목요일부터. 걱정을 더하기 싫어서 기다렸어.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아버지는 알고 계셨어?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 아침에 말씀드렸어. 오늘 너한테 말하라고 조언하셨고.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직접 말해 주실 수도 있었는데, 그 능구렁이.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거절하셨어. 자기는 네 첩자가 아니라고 하시더라.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걱정 하나 더 느는 건 이제 별로 달라질 게 없어. 이미 너무 많거든.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그러니까요. 나는 침몰하는 배를 버리는 쥐 같은 기분이야, 알겠어?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배를 버리는 쥐는 의리 없는 사람이야. 넌 의리가 너무 많아.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고마워. 하지만 여전히 어떻게 해야 할지 모르겠어.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언제까지 답해야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9월 15일 전에. 10월 1일에 시작하길 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9월 15일. 4주 뒤네. 생각할 시간은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너라면 내 입장에서 어떻게 하겠어?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대답할 자격은 없어. 심판이면서 당사자가 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그래도 네 기분은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솔직히? 남아 달라고 빌고 싶어. 동시에 그게 불공평하다는 생각도 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누구한테 불공평해?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너한테. 네가 내가 본 최고의 홀 매니저야. 내 작은 비스트로보다 더 받을 자격이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 작은 비스트로는 3년 동안 내 집이기도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그래서 마음이 아픈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돈만의 문제는 아니야. 언젠가 내 것이라 부를 수 있는 걸 갖고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것이라니? 식당 말이야?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모르겠어. 프로젝트나 지분이나 뭐든. 셰 아르망에서는 계속 직원일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흠. 그건 메모해 둘게. 내가 생각하던 바가 아니었어.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메모하지 마! 말이 튀어나온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너무 늦었어. 방금 나한테 문을 열어 줬는걸.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쥘리앵의 전화기가 테이블 위에서 진동한다. « 아르망 »이라는 이름이 뜬다. 두 사람이 그것을 쳐다본다.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받아. 잡아먹지 않을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아니. 지금은 아니야. 네 앞에서는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울리게 둬. 하지만 다시 전화는 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알아. 시간이 조금 더 필요하다고 말할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필요한 대로 해. 대신 한 가지만 약속해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뭘 결정하든 내 앞에서 말해 줘. 오늘처럼.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약속해. 얼굴 보고 할게, 절대 문자로는 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이제 일하러 가자. 저녁 6명 예약을 준비해야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6명이라니. 8월 화요일에. 내가 왜 흔들리는지 알겠지?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알겠어. 하지만 너랑 있는 6명이 나 없이 60명 있는 것보다 나아.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 붙잡으려고 하는 말이지.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진짜로 그렇게 생각해서 하는 말이야. 그렇다고 네가 남아야 한다는 뜻은 아니야.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쥘리앵이 일어나 전화기를 주머니에 넣는다. 아직 다시 걸지 않았다. 홀 끝에서 클로에가 냅킨을 정리하는 척한다.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줄리앙? 12번 테이블이 계산서를 달래요. 올래요?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갈게. 엘렌... 날 쫓아내지 않아 줘서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빨리 가. 그리고 쥘리앵? 1,000유로도 협상할 수 있다는 거 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너랑 협상을 한다고? 네겐 그럴 여력이 없잖아,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오늘은 아니지. 아직은.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쥘리앵은 반쯤 웃고는 대답하지 않는다. 12번 테이블 쪽으로 사라진다. 엘렌은 혼자 남아 7번 테이블을 바라본다.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제30화 « Dernier service d'août » : 8월 29일 토요일 밤. 여름의 마지막 서비스와 결산, 그리고 은행에서 온 연락.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29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