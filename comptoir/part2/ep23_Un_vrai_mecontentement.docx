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제23화  Un vrai mécontentement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진짜 불만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7월 28일 화요일 점심(오후 1시 20분경), 홀과 계산대 앞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겸 셰프) · Julien Benali (홀 매니저) · Chloé Dubois (견습 서버) · M. Roussel (손님, 토요일 저녁 식사 후 부인이 아팠다고 주장)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토요일 저녁에 달걀 마요네즈를 먹은 부인이 식중독 증상을 보였다는 손님 M. Roussel의 항의와 환불 요구. Hélène은 사과하되 과실은 인정하지 않고 118유로를 geste commercial로 환불한다.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사과·보상 표현, 조건법의 완곡함, je ne veux pas que + 접속법, 법적 표현 입문(geste commercial, préjudice, assurance)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47 · M. Roussel 34 · Julien 27 · Chloé 12)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28 juillet, 13 h 20. Le service de midi est calme. Un homme d'une cinquantaine d'années entre, un papier à la main. Il ne sourit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 monsieur. Vous avez réservé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Non. Je ne viens pas pour déjeuner. Je voudrais parler au responsable.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Bien sûr. Je vais chercher notre responsable de salle. Un instant.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un monsieur te demande. Il a l'air fâché.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Reste près de moi, tu vas voir comment on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 monsieur. Julien Benali, je suis le responsable de salle. 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Samedi soir, nous avons dîné chez vous, ma femme et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Le lendemain, ma femme a été très malade. Vomissements, fièvre, toute la 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suis vraiment désolé de l'apprendre. Comment va-t-elle aujourd'hui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Mieux, mais elle est restée deux jours au lit. Le médecin parle d'une intoxication alimentaire.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Elle a mangé un œuf mayonnaise chez vous. Moi, j'ai pris la terrine.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comprends votre inquiétude. Voulez-vous vous asseoir un instant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Non, merci. Je préfère rester debout. Je veux des explications.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sûr. Je vais chercher la cheffe. C'est elle qui pourra vous répondre.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passe en cuisine. Hélène essuie ses mains, le visage fermé.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un client dit que sa femme a été malade après samedi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Malade comment ? Elle a mangé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œuf mayonnaise. Il parle d'intoxication alimentaire et il est très énervé.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 œuf mayonnaise ? Mais on en a vendu quinze samedi...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sais. Mais pour l'instant, on l'écoute, on ne se défend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Je viens. Chloé, reste en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Mais je peux regarder, pour apprendre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 loin, oui. Et sans rien dire, d'accord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 monsieur. Hélène Marchand, la cheffe. Mon collègue m'a tout expliqué.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Madame, ma femme a failli aller à l'hôpital. Vous vous rendez compte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suis sincèrement désolée. Quel jour, exactement, a-t-elle été malade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Dimanche, vers trois heures du matin. Donc dix heures après le dîner.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vous, monsieur, vous n'avez rien eu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Non, rien. Mais ça ne prouve rien. Je n'avais pas pris d'œuf.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comprends. Vous avez vu un médecin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Oui, dimanche après-midi. Voici le certificat médical.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Puis-je le lire ? Je ne le garde pas, je regarde seulement.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Bien sûr. Il dit « gastro-entérite, probablement d'origine alimentaire ». « Probablement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le médecin dit « probablement ». Il ne peut pas être certain.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Vous essayez de dire que ce n'est pas chez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monsieur. Je dis seulement que je veux comprendre avant de répondre.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Comprendre quoi ? Elle a mangé chez vous, elle a été malade. C'est simple.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entends. Votre inquiétude est légitime, et je la prends au sérieux.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Roussel avait réservé samedi à vingt heures, c'est bien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Oui, table douze, près de la fenêtre. Nous sommes clients depuis deux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Depuis deux ans... Alors vous savez que ça n'est jamais arrivé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Justement, c'est pour ça que je suis si surpris. Et déçu.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comprends. Je vais être honnête avec vous. Samedi, nous avons servi quinze œufs mayonnaise.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Personne d'autre ne s'est plaint. Mais cela ne veut pas dire que vous avez tort.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Alors vous admettez que votre mayonnaise est peut-être en cause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n'admets rien, et je ne nie rien. Je dis que je vais vérifier.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Vérifier quoi ? Vous allez vous contrôler vous-même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Mes œufs viennent d'un fournisseur de confiance, et je garde les bons de livraison.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mes relevés de température du frigo sont notés chaque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Écoutez, je ne suis pas ici pour une leçon. Je veux un remboursement.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Combien avez-vous payé, samedi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Cent dix-huit euros. Et je veux aussi une compensation pour le préjudice.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Monsieur, pourriez-vous préciser ce que vous appelez « préjudice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Ma femme a perdu deux jours de travail. Elle est infirmière libérale.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vois. Je suis désolée pour elle,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Je me réserve le droit de demander réparation, si vous refusez de coopérer.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refuse pas de coopérer, monsieur. Je vous propose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rembourse le dîner de samedi en totalité, cent dix-huit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un geste commercial. Cela ne veut pas dire que je reconnais une faute.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Un geste commercial... Et pour le reste ? Le jour de travail perdu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cela, il faudrait des preuves plus précises. Je ne peux pas vous promettre davantage.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Vous avez une assurance, j'imagine ? Une assurance responsabilité civile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nous sommes assurés. Si vous le souhaitez, je vous donne les coordonnées de l'assureur.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Je vais y réfléchir. Je ne dis pas non, mais je ne dis pas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votre droit. Julien, tu peux préparer un reçu de remboursement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Monsieur, je note votre nom et votre adresse sur le reçu. Votre carte, c'était laquelle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Une Visa. Je l'ai avec moi, mais le ticket est à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n'est pas grave. Je retrouve la transaction avec la date et l'heure.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va à la caisse. Chloé le suit des yeux, sans bouger.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Madame, est-ce que vous cuisinez vous-même la mayonnaise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tous les matins, avec des œufs frais et de l'huile de tournesol.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Et vous ne pensez pas qu'il faudrait utiliser des œufs pasteurisés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posez une bonne question. Je vais y réfléchir sérieusement.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Je ne veux pas que ça arrive à quelqu'un d'autre, vous comprenez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 parfaitement, et je vous remercie de me le dire en face.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Beaucoup de gens écrivent sur Internet sans venir. Moi, je préfère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Voilà, monsieur. Le remboursement de cent dix-huit euros est fait sur votre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le verrez sous trois à cinq jours ouvrés. Voici votre reçu signé.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Merci. Pour être honnête, je pensais que vous alliez me traiter de menteur.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je ferais ça ? Vous n'avez aucune raison de mentir.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Certains clients essayent de profiter de la situation, vous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Peut-être. Mais je préfère croire les gens, jusqu'à preuve du contraire.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Bon. Je vais voir comment va ma femme et je reviendrai vers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bien. Et si vous voulez, offrez-lui une invitation pour deux, quand elle ira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Je ne sais pas si elle voudra revenir. Je lui poserai la question.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 sûr. L'invitation reste valable jusqu'à la fin de l'année.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Au revoir. Merci de m'avoir écouté.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Au revoir, monsieur. Prenez soin de votre épouse.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se ferme. Hélène reste immobile un moment, puis s'appuie sur le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Ouf... Je suis épuisée. Vingt ans que je cuisine, ça ne m'est jamais arrivé.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très bien géré. Calme, polie, et tu ne t'es pas énervée.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n'étais pas calme dedans. J'avais mal au ventre,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te poser une question ? Tu as vraiment tout remboursé sans prouver qui avait tort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Parce qu'un client fâché qui revient vaut mieux qu'un procès perdu.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procès, Julien. Ne dis pas ça. On n'en est pas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Pardon. Je voulais dire : mieux vaut un client calmé qu'un client furieux.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quoi la différence entre « un remboursement » et « un geste commercial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remboursement, on rend l'argent parce qu'il y a un problème prouvé.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geste commercial, c'est un cadeau du commerçant, sans reconnaître de faute.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d'accord. Donc Hélène a dit les deux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ou moins. Dans la tête du client, c'est un remboursement. Dans la mienne, un geste.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tu as bien fait de noter « sans reconnaissance de faute » sur le reçu.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Ça, c'est un réflexe de ma mère. Elle disait : « Un papier protège toujours.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Qu'est-ce que tu vas faire pour les œufs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vais regarder mes relevés de température, ceux de samedi, et appeler M.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je vais réfléchir aux œufs pasteurisés pour la mayonnaise.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te coûterait plus cher,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peu. Mais c'est moins cher que de perdre un client, ou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samedi, j'ai servi la table douze. Je me souviens de madame Roussel.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Ah oui ? Raconte. Elle avait l'air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Fatiguée. Elle a dit en arrivant qu'elle avait mal à la tête depuis le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 Tu es sûre ? Pourquoi tu ne l'as pas dit tout à l'heure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Parce que Julien m'a dit de ne rien dire. Et je n'étais pas sûre que c'était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C'était important, Chloé. Mais je t'avais demandé de te taire, donc c'est ma faute.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une preuve, mais c'est un détail utile. Écris-le sur un papier, avec la date.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Tout de suite. J'écris : « samedi 25, table douze, madame fatiguée à l'arrivée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Et on garde ça dans le classeur, avec le reçu et les bons de livraison.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Dis, Hélène. Tu penses qu'il va écrire un avis sur Internet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sais pas. Il avait l'air plus inquiet que vindicatif,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je pense. Quelqu'un de vindicatif ne serait pas venu en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On remet les tabliers et on termine le service. Il y a des clients qui attendent.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j'ai compris une chose : l'écoute, c'est la moitié du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Plus que la moitié, Chloé. Allez, table quatre te réclame un pichet.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écoute.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말씀하세요 / 듣고 있습니다.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손님이 불만이나 요청을 말하기 전에 서비스 직원이 던지는 첫마디. ↔ [구어] Alors, qu'est-ce qui se passe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vraiment désolé(e).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정말 죄송합니다.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사과의 기본형. 남성은 désolé, 여성은 désolée(발음은 같음).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reçu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영수증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Voici votre reçu signé. » ticket = 계산대 영수증, reçu = 환불·수령 증빙, facture = 세금계산서·청구서.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malade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아프다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 femme a été très malade. » avoir mal à + 신체 부위와 구분: avoir mal au ventre (배가 아프다).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intoxication alimentaire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식중독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médecin parle d'une intoxication alimentaire. » 의학 진단 표현. 구어로는 « Elle a mal digéré. » 정도로 약하게 말하기도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certificat médical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진단서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Voici le certificat médical. » 의사가 발급한 증명 문서. 법적 절차의 기본 자료.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geste commercial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영업상의 호의 (보상성 서비스)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가게가 잘못을 인정하지 않고 주는 환불·할인·선물. « Cela ne veut pas dire que je reconnais une faute.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remboursement / rembourser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환불 / 환불하다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rembourse le dîner en totalité. » en totalité = 전액. 부분 환불은 un remboursement partiel.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prends votre inquiétude au sérieux.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걱정하시는 것을 진지하게 받아들입니다.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공감 표현. prendre au sérieux = 진지하게 받아들이다. ↔ [구어] Je prends ça très au sérieux.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client fâché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화난 손님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fâché(e) = 화가 난. se fâcher = 화를 내다. énervé 는 구어적, furieux 는 더 강함.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assurance responsabilité civile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배상책임보험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Oui, nous sommes assurés. » 사업자가 타인에게 입힌 손해를 보상하는 보험. 입문 단계에서는 « assurance RC » 로 줄여 말하기도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réserver le droit de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~할 권리를 유보하다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 réserve le droit de demander réparation. » 법적 뉘앙스가 있는 격식 표현. 협박성 문장으로 자주 쓰이므로 응대 시 침착하게 받는다.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préjudice / demander réparation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피해 / 배상을 요구하다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parle de préjudice. » 금전적·정신적 손해. réparation = 손해에 대한 배상.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reconnaissance de faute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과실 인정 없이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환불·합의서에 적는 문구. 사과는 하되 책임 인정과 구분하는 장치.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Jusqu'à preuve du contraire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반대 증거가 나올 때까지는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préfère croire les gens, jusqu'à preuve du contraire. » 추정 원칙을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est plus inquiet que vindicatif.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그는 복수심보다 걱정이 크다.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plus… que… 로 두 성질을 비교. vindicatif = 복수심 강한. 유사 구어: rancunier(앙심 품은).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papier protège toujours.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종이 한 장이 늘 지켜 준다.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격언식 표현. 기록을 남기면 분쟁 때 도움이 된다는 뜻. [구어] Les écrits restent. 의 가벼운 변형.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n'en est pas là.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아직 거기까지는 아니다 / 그 정도는 아니다.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과열된 상황에서 선을 긋는 표현. ↔ 정중: Nous n'en sommes pas à ce stade.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reviendrai vers vous.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다시 연락드리겠습니다.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고객 응대 상투어. revenir vers qqn = 다시 연락하다. 미래형 revenir → je reviendrai.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failli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하마터면 ~할 뻔했다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 femme a failli aller à l'hôpital. » 완료되지 않은 가능성 표현. 한국어 ~할 뻔했다.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사과와 보상의 흐름 — 4단계 응대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Julien의 원칙(écouter, s'excuser, proposer, remercier)이 이 화에서 그대로 구현된다. « Je vous écoute. » → « Je suis sincèrement désolée. » → « Je vous rembourse le dîner. » → « Merci de m'avoir écouté. » 사과 표현은 désolé(e) / Je m'excuse / Toutes mes excuses 순으로 강도가 올라간다.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조건법으로 완곡하게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Pourriez-vous préciser ce que vous appelez « préjudice » ? » / « Il faudrait des preuves plus précises. » / « Ça te coûterait plus cher ? » 조건법은 요청·거절·가정을 부드럽게 만든다. 거절은 « Je ne peux pas » 보다 « Il faudrait… » 처럼 조건을 제시하는 편이 낫다.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입문: je ne veux pas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veux pas que ça arrive à quelqu'un d'autre. » vouloir que 뒤에는 접속법(arrive). 주어가 같으면 부정사(Je ne veux pas arriver), 다르면 que + 접속법. « Il faut que je vérifie. » 도 같은 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복합과거 vs 현재: 사건 서술과 현재 상태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 femme a été très malade. » (사건, 복합과거) / « Elle est restée deux jours au lit. » / « Elle va mieux aujourd'hui. » (현재). 의학적 경과는 복합과거로 순서를, 지금 상태는 현재로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수동·간접 표현으로 책임 피하기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 remboursement est fait sur votre carte. » / « Cela ne veut pas dire que… » 주체를 숨기는 수동·비인칭은 격식·법적 뉘앙스를 준다. 구어에서는 « On vous rembourse » 로 풀어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의문문 세 가지 형태 복습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avait l'air comment ? » (구어: 의문사 뒤) / « Quel jour a-t-elle été malade ? » (도치) / « Vous avez vu un médecin ? » (억양). 손님 앞에서는 도치나 est-ce que, 동료 사이에서는 억양형을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전치사 + 부정사: avant de, sans, après avoir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Avant de répondre » / « sans reconnaître de faute » / « Merci de m'avoir écouté. » avant de + 부정사, sans + 부정사, merci de + 부정사(과거 avoir + 과거분사). 한 문장 안에 시간 순서를 압축한다.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vous_êtes, c'est_une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Vous_êtes sûre ? » 에서 vous 의 s 가 [z] 로 이어진다. « C'est_un geste commercial. » 의 c'est_un [쎄튼]. 반대로 « Un_homme » 는 연음하지만 « et un homme » 의 et 뒤는 연음하지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사과와 공감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suis sincèrement désolée. / Quel jour, exactement, / a-t-elle été malade ? » 사과 문장은 천천히 끊고 감정을 실어 낭독. « Je comprends / votre inquiétude, / et je la prends au sérieux.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분노와 침착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손님 R의 « Vous vous rendez compte ? » 는 끝을 높이면서 화를 표현. Hélène의 응답 « Je vous entends. » 는 낮고 평평하게 이어 가며 안정감을 준다. 같은 문장도 억양에 따라 공격이 되거나 위로가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certificat médical, intoxication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intoxication » 의 -in- [ɛ̃], -tion [시옹]. « certificat » 의 -cat 에서 마지막 t 는 발음한다. « gastro-entérite » 는 gastro / en-té-rite 로 끊어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remboursement, préjudice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rembourser » 는 첫 r 과 -ser 가 이어지며 rem-bour-ser. « préjudice » 의 pré 에서 r 은 약하게. 한국어 ㄹ 로 굴리지 말고 목 안쪽에서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/ eu — vous, une, veux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 » [vu] ↔ « une » [yn] 구분. « Je ne veux pas que ça arrive » 의 veux [vø] 는 입술을 둥글게. 세 소리를 번갈아 낭독: vous / vue / veux.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축약 — j'sais pas, t'es sûre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구어 « Tu es sûre ? » 는 [튀 쒸르] 가 아니라 [티 쒸르]에 가깝게 [ty]가 약해진다. « Je ne sais pas » → « J'sais pas » [셰빠]. 손님 앞에서는 완전한 형태, 동료끼리는 축약.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식당 불만 처리 — 환불과 geste commercial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식당에서는 불만이 있을 때 먼저 직원이 사과하고, 책임자가 나와 해결책을 제안하는 것이 관례다. 잘못을 인정하지 않고도 « geste commercial » (디저트·음료 서비스, 부분 환불, 초대권)을 주는 경우가 많다. 법적 분쟁으로 번지기 전에 대화로 푸는 것이 비용도 적게 든다는 인식이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의사 진단서와 보험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손님이 몸이 아팠다고 주장할 때 진단서(certificat médical)를 가져오기도 한다. 식당은 보통 assurance responsabilité civile(배상책임보험)에 가입해 있어 필요하면 보험사에 알린다. 이 화에서 Hélène은 기록을 남기고 사과하는 선에서 대응하며, 더 큰 절차는 말하지 않는다.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28일 화요일 오후 1시 20분. 점심 영업은 한산하다. 쉰 살쯤 된 남자가 종이 한 장을 손에 들고 들어온다. 웃지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손님. 예약하셨나요?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아니요. 점심 먹으러 온 게 아닙니다. 책임자와 이야기하고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물론입니다. 홀 매니저를 불러 오겠습니다. 잠시만요.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쥘리앵, 어떤 손님이 찾으세요. 화나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알았어. 내 옆에 있어. 어떻게 하는지 보게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손님. 홀 매니저 쥘리앵 브날리입니다. 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토요일 저녁에 아내와 제가 여기서 식사했습니다.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다음 날 아내가 많이 아팠습니다. 구토에 열, 밤새도록요.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말씀을 들으니 정말 죄송합니다. 부인께서는 오늘 어떠십니까?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나아졌지만 이틀 동안 누워 있었습니다. 의사는 식중독이라고 하더군요.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아내는 여기서 달걀 마요네즈를 먹었어요. 저는 테린을 먹었고요.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걱정되시는 마음 이해합니다. 잠시 앉으시겠어요?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아니요, 괜찮습니다. 서 있겠습니다. 설명을 듣고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물론입니다. 셰프를 모시고 오겠습니다. 그분이 답해 드릴 수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주방으로 간다. 엘렌이 손을 닦는데 표정이 굳어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손님이 토요일 저녁 이후 부인이 아팠다고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어떻게 아팠대? 뭘 먹었고?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달걀 마요네즈래요. 식중독이라는 말을 하고 있고 아주 화가 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 달걀 마요네즈? 토요일에 열다섯 개나 팔았는데...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알아요. 하지만 지금은 일단 듣는 거예요, 변명하는 게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갈게. 클로에는 홀에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그래도 배우려고 지켜봐도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멀리서라면 돼. 그리고 아무 말도 하지 말고, 알겠지?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안녕하세요. 셰프 엘렌 마르샹입니다. 동료에게 모두 들었습니다.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셰프님, 제 아내는 하마터면 병원에 갈 뻔했습니다. 아시겠어요?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진심으로 죄송합니다. 정확히 언제부터 아프셨습니까?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일요일 새벽 세 시쯤입니다. 그러니까 저녁 식사 열 시간 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손님은 괜찮으셨나요? 아무 증상이 없으셨습니까?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네, 아무 증상 없었습니다. 하지만 그게 아무것도 증명하진 않죠. 저는 달걀을 안 먹었으니까요.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이해합니다. 병원에서 진료는 받으셨나요?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네, 일요일 오후에요. 여기 진단서입니다.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읽어 봐도 될까요? 가져가진 않고 보기만 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물론이죠. « 급성 위장염, 식품 유래 가능성 높음 » 이라고 적혀 있습니다. « 가능성 » 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의사 선생님도 « 가능성 » 이라고 하셨네요. 확신할 수는 없는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그러니까 여기서 생긴 게 아니라는 말씀을 하시려는 겁니까?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아닙니다. 답하기 전에 먼저 이해하고 싶다는 뜻입니다.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뭘 이해해요? 여기서 먹었고 아팠습니다. 간단하잖아요.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말씀 듣고 있습니다. 걱정하시는 게 당연하고, 저는 진지하게 받아들입니다.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루셀 부인은 토요일 여덟 시에 예약하셨죠, 맞나요?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네, 12번 테이블, 창가요. 우리는 이 년 전부터 단골입니다.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 년이면... 이런 일이 여기서 한 번도 없었다는 걸 아시겠네요.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그래서 더 놀랍고, 실망했습니다.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이해합니다. 솔직하게 말씀드릴게요. 토요일에 달걀 마요네즈를 열다섯 개 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다른 분은 불편을 말씀하지 않으셨어요. 하지만 그렇다고 손님이 틀렸다는 뜻은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그럼 마요네즈가 원인일 수도 있다는 걸 인정하시는 겁니까?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인정도 부인도 하지 않습니다. 확인해 보겠다는 말씀입니다.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뭘 확인해요? 스스로 점검하시겠다고요?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달걀은 믿을 수 있는 납품업자에게서 오고, 납품서도 보관합니다.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냉장고 온도 기록도 매일 아침 적어 둡니다.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저는 설명을 들으러 온 게 아닙니다. 환불을 원합니다.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토요일에 얼마를 내셨나요?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118유로입니다. 그리고 피해에 대한 보상도 원합니다.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« 피해 » 라고 하신 게 구체적으로 무엇인지 말씀해 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아내가 이틀 동안 일을 못 했습니다. 개인 간호사로 일하거든요.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그렇군요. 부인께 정말 죄송합니다.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협조를 거부하시면 손해배상을 청구할 권리를 유보하겠습니다.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협조를 거부하는 게 아닙니다. 제안을 하나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토요일 저녁 식사 값 118유로를 전액 환불해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영업상의 호의입니다. 제가 잘못을 인정한다는 뜻은 아닙니다.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영업상의 호의라... 그럼 나머지는요? 못 한 근무일은요?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부분은 더 정확한 증거가 필요합니다. 그 이상은 약속드릴 수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보험은 들어 두셨겠죠? 배상책임보험요?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보험에 가입돼 있습니다. 원하시면 보험사 연락처를 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생각해 보겠습니다. 안 한다는 건 아니지만 한다고도 안 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손님의 권리입니다. 쥘리앵, 환불 영수증 준비해 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네. 손님, 영수증에 성함과 주소를 적겠습니다. 카드는 어느 걸 쓰셨죠?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비자 카드요. 지금 가지고 있는데 영수증은 집에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괜찮습니다. 날짜와 시간으로 결제 내역을 찾을 수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계산대로 간다. 클로에는 움직이지 않고 눈으로 그를 따라간다.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셰프님, 마요네즈는 직접 만드십니까?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매일 아침 신선한 달걀과 해바라기유로 만듭니다.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살균 달걀을 쓰는 게 좋다고 생각하지 않으십니까?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질문이십니다. 진지하게 생각해 보겠습니다.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다른 사람에게도 이런 일이 생기는 건 원치 않습니다. 이해하시죠?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충분히 이해하고, 면전에서 말씀해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많은 사람은 오지도 않고 인터넷에 글을 씁니다. 저는 직접 말하는 쪽이 낫습니다.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손님. 118유로가 카드로 환불 처리되었습니다.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영업일 기준 3~5일 안에 확인하실 수 있습니다. 서명된 영수증입니다.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솔직히 거짓말쟁이 취급을 하실 줄 알았습니다.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제가 왜 그러겠습니까? 거짓말하실 이유가 없으시잖아요.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상황을 이용하려는 손님도 있잖습니까.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 수도요. 하지만 반대 증거가 나올 때까지는 사람을 믿는 쪽을 택합니다.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그럼 아내 상태를 보고 다시 연락드리겠습니다.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좋습니다. 원하시면 부인이 나아지신 뒤에 두 분을 초대하겠습니다.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아내가 다시 오고 싶어 할지 모르겠습니다. 물어보겠습니다.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물론입니다. 초대장은 올해 말까지 유효합니다.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안녕히 계세요. 들어 주셔서 감사합니다.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안녕히 가세요. 부인 잘 보살펴 드리세요.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닫힌다. 엘렌은 잠시 가만히 서 있다가 카운터에 몸을 기댄다.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휴... 지쳤어. 요리한 지 20년인데 이런 일은 처음이야.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아주 잘 처리했어요. 침착하고 정중했고, 화내지도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속은 안 침착했어. 나도 배가 아팠어.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질문 하나 해도 돼요? 누가 잘못했는지 증명도 안 했는데 전부 환불해 줬어요?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화난 손님이 다시 오는 게 소송에서 지는 것보다 낫거든.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소송 얘기는 하지 마, 쥘리앵. 거기까진 가지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미안해요. 화난 손님보다 마음이 풀린 손님이 낫다는 뜻이었어요.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remboursement » 과 « geste commercial » 은 뭐가 달라요?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remboursement 은 문제가 입증돼서 돈을 돌려주는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geste commercial 은 가게가 잘못을 인정하지 않고 주는 호의야.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알겠어요. 그럼 엘렌은 둘을 동시에 말한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얼추 그래. 손님 입장에선 환불이고 내 입장에선 호의야.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영수증에 « 과실 인정 아님 » 이라고 적은 건 잘한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우리 엄마 버릇이야. 엄마는 « 종이 한 장이 늘 지켜 준다 » 고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달걀은 어떻게 할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토요일 온도 기록을 확인하고 바스티드 씨에게 전화해 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마요네즈에 살균 달걀을 쓰는 것도 생각해 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비용이 더 들지 않을까요?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조금은. 그래도 손님을 한두 명 잃는 것보다는 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 토요일에 12번 테이블 서빙했어요. 루셀 부인이 기억나요.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그래? 말해 봐. 어땠어?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피곤해 보였어요. 도착하자마자 아침부터 머리가 아프다고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뭐? 확실해? 아까는 왜 말 안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쥘리앵이 아무 말도 하지 말라고 했거든요. 그리고 중요한지 확신이 없었고요.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중요한 거였어, 클로에. 하지만 내가 입을 다물라고 했으니 내 잘못이야.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증거는 아니지만 쓸모 있는 정보야. 날짜와 함께 종이에 적어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바로 할게요. « 25일 토요일, 12번 테이블, 부인이 도착 때부터 피곤해 보임 » 이렇게요.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그리고 그걸 영수증, 납품서랑 같이 서류철에 넣어 두자.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있잖아요, 엘렌. 그분이 인터넷에 후기를 쓸까요?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모르겠어. 복수심보다는 걱정이 더 커 보이지 않았어?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맞아요. 복수심이 있는 사람이라면 직접 오지 않았겠죠.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앞치마 다시 두르고 서비스를 끝내자. 기다리는 손님들이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하나 알았어요. 듣는 게 일의 절반이라는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절반 이상이야, 클로에. 자, 4번 테이블에서 피처 달라셔.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제24화 « L'influenceuse » : 8월 4일 화요일, Julien이 인스타그램 인플루언서 Inès Marceau를 초대하자고 제안한다.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