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제27화  La méthode de Lucien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루시앙의 방식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8월 11일 화요일 (오전 9시, 영업 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 Marchand (창업자, 아버지) · Hélène Marchand (주인 셰프)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1993년 불황을 넘긴 옛 방식(직원 식사, 홀에 나가기, 화요일 큰 식탁)을 아버지가 제안하고 엘렌이 2주 시험을 받아들인다.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imparfait(습관·배경)와 passé composé(사건)의 대비, 과거 회상 표현, 속담, 단계 표현(premièrement…)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(Lucien 60 · Hélène 34 · Julien 15 · Chloé 11)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11 août, 9 h. Le Comptoir n'est pas encore ouvert. Lucien entre avec un sac de pêches ; Hélène, les yeux cernés, finit d'écrire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ma fille. Tiens, des pêches. Je les ai achetées au marché d'Aligre.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Tu es là tôt. Tu avais dit neuf heures,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là à neuf heures pile. C'est toi qui es en retard sur ta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drôle. Tu as bien dormi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J'ai repensé à tout ça toute la nuit. À 1993, surtout.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1993 ? Papa, on est en 2026. Qu'est-ce que 1993 a à voir avec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verras. Julien, Chloé, venez vous asseoir un instant,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Lucien. On a un conseil de famille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conseil du Comptoir. Chloé, tu as ton petit carnet ? Parfait, écris.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J'écris. Mais je ne suis pas sûre de tout comprendre.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 m'a dit que ça a bardé samedi,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a bardé, oui. On s'est disputés, puis on s'est excusés.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bien. Mais moi, je vais vous raconter comment on faisait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on n'est plus en 1990. Il y a Internet, les réseaux, les avis en ligne.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Justement. Ça, c'est nouveau. Mais les gens, eux, n'ont pas changé.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Quand j'avais quarante ans, on n'avait pas de téléphone portable.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portable ? Mais comment on réservait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 téléphone fixe ! Et Marthe notait tout sur un grand registre.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elle connaissait tous les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Tous ! Elle savait leurs prénoms, leurs plats préférés, leurs soucis.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Chaque matin, je me levais à cinq heures pour aller au marché.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choisissais les légumes moi-même, je discutais avec les paysans.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fais ça aussi, avec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Bastide livre. Moi, je serrais les mains.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veux dire que je ne serre pas assez de mains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veux dire que tu restes trop en cuisine. Tes clients ne te connaissent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un restaurant à faire tourner. Je n'ai pas le temps de papoter.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Quand ta mère et moi avons ouvert en 1991, on n'avait pas le temps non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Mais chaque service, elle sortait en salle trois fois. Trois fois, tu entends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dire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Bonjour. Ça va ? Ça vous plaît ? Et elle repartait. Rien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phrases. Je les connais, ces trois phrases.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Oui, c'est toi qui les dis, depuis le premier jour. Elles sont à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Lucien, tu as des histoires incroyables. Pourquoi on ne les connaît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Parce que personne ne me les demandait. Les vieux parlent quand on les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mais 1993, alors ? Tu m'as dit que 1993 était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 1993, il y a eu la crise. Nous avons perdu un tiers de nos clients en six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tiers ? Tu ne me l'avais jamais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avais quinze ans. On ne parle pas d'argent devant les enfants.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soir, ta mère s'est assise dans la salle vide et elle a pleuré.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a pleuré ? Je n'ai jamais vu Maman pleurer.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seule fois. Ensuite, elle a essuyé ses larmes et elle a dit : « Bon. On fait quoi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vous avez fait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Nous avons d'abord réduit la carte. Un plat du jour, un seul, que ta mère adorait.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seul plat ? Et les clients n'ont pas protesté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début, si. Puis ils ont compris : c'était toujours bon et toujours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Ensuite, on a invité les habitués à manger avec nous, le mardi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manger avec vous ? Gratuitement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Non, à prix fixe, mais très bas. Une grande table, une soupe, un rôti, un fromage.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Tout le monde parlait à tout le monde. Ça s'appelait « la tablée du mardi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ça a marché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bout de six mois, la salle était pleine, même en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gens ne venaient pas seulement pour manger. Ils venaient pour être attendus.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être attendus... Joli. Mais aujourd'hui, c'est différent,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Qu'est-ce qui est différent ? Les gens ont toujours faim et ils sont toujours seuls.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ont Instagram. Ils vont chez Victor pour la photo, pas pour être attendus.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Beaucoup, oui. Pas tous. Madame Vasseur n'y va pas pour la photo,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y est allée mardi dernier, quand même. Pour surveiller, elle a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elle est revenue ici le jeudi. Tu vois ? C'est ça, ma méthode.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 méthode, c'est quoi, exactement ? Dis-moi en trois points.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Premièrement : on mange ensemble avant le service. Toute l'équipe, à la même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repas du personnel ? On le fait déjà, parfois.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Parfois, ce n'est pas assez. À mon époque, on mangeait à onze heures, chaque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Personne ne criait la bouche pleine. Ventre affamé n'a point d'oreilles, comme on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raison. Samedi, on n'avait pas mangé depuis le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point numéro un. Mais à onze heures, j'ai ma mise en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feras ta mise en place à dix heures. Tu es la patronne, tu t'organises.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Deuxièmement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Deuxièmement : tu sors en salle, trois fois par service. Comme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fois ? Avec le coup de feu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début, une seule. Puis deux. Puis trois. Petit à petit, l'oiseau fait son nid.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pourrais te dire quand sortir. Je te fais un signe quand une table est contente.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signe ? Quel signe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touche mon oreille. Facile,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c'est mécontent, tu touches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 nez. Mais on ne va pas en avoir besoin, normalement.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Troisièmement : je reviens m'asseoir au bar, le soir, comme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es à la retraite. Tu es censé te reposer.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me suis reposé pendant trois ans, et je m'ennuie à mourir.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bar, je dirai bonsoir aux habitués. Je ne cuisine pas, je ne sers pas. J'écoute.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vas critiquer mes plats à chaque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Peut-être un peu. Mais gentiment. Je n'ai jamais critiqué méchamment,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il y a une chose que tu n'as pas dite : le prix. Ça coûte combien, tout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Presque rien. Un repas de personnel, c'est de la bouffe qu'on aurait jetée de toute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 que les restes, on les jette trop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tablée du mardi ? On pourrait l'essayer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table d'hôtes, ici ? Avec trente couverts ? Tu rêves.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trente. Douze, la première fois. Autour de la grande table, au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mardi soir, on a peu de monde de toute façon. Ça ne coûtera pas grand-chose d'essayer.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seul plat, un seul prix. Dix-neuf euros, vin compris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Vingt-deux, plutôt. Tes clients paieront pour être bien, pas pour être pas chers.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Hmm. Tu crois vraiment que ça peut marcher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le crois pas. Je le sais. Je l'ai vu marcher.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tu ne comprends pas, Papa. J'ai peur,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 tout perdre. Du loyer. De Victor. De ne plus y arriver.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 aussi, j'avais peur en 1993. Ta mère me disait : « On a peur ensemble, c'est moins lourd.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disait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Tout le temps. Elle disait aussi : « À chaque jour suffit sa peine.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très beau. Je peux l'écrire dans mon carnet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Écris-le, ma petite. Et lis-le quand tu es fatiguée.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Papa. On essaie. Pendant deux semaines,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Deux semaines, c'est parfait. Et si ça ne marche pas, tu me renvoies à ma retraite.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on commence aujourd'hui ? Le repas du personnel à onze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onze heures. Mais c'est moi qui choisis le menu.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 sûr. Et moi, je mets la table. Chloé, tu m'aides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Avec plaisir. Et je note : repas du personnel, trois sorties en salle, tablée du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Parfait. Et je note, moi, que ma fille m'a dit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dit « on essaie ». Ce n'est pas la même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Chez les Marchand, « on essaie », ça veut dire « oui ». Depuis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Hmm. Et ces pêches, tu les as achetées pour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tout le monde. On en fera une tarte pour le repas de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tarte aux pêches ? Marthe en faisait une, avec un peu de thym.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Avec du thym et un peu de miel. Tu t'en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m'en souviens comme si c'était hier. On en mangeait chaque 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pas de temps à perdre. Où sont les pêches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Dans le sac, mon garçon. Et lave-toi les mains d'abord.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prends le thym dans le jardin de la terrasse. Il en reste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au travail. Et Papa... merci d'être venu.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 rien, ma fille. C'est ma maison aussi.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Avant / à l'époque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예전에 / 그 시절에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과거 회상의 신호. « À mon époque, on mangeait à onze heures. » imparfait와 같이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lever / se reposer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일어나다 / 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levais à cinq heures. » « Je me suis reposé pendant trois ans. » 대명동사 과거형.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marché / un paysan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시장 / 농부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discutais avec les paysans. » 알리그르 시장은 파리 12구의 유명한 시장.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le monde / chaque matin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모두 / 매일 아침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Tout le monde parlait à tout le monde. » chaque + 단수 명사.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conseil de famille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가족회의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un conseil de famille ? » 집안 중요 사안을 놓고 모여 의논하는 자리.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y a eu la crise.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불황이 있었다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passé composé로 일회적 사건을 말한다. « En 1993, il y a eu la crise. » 반대로 배경은 imparfait.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Réduire la carte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메뉴를 줄이다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22화의 주제. « Nous avons d'abord réduit la carte. » ↔ 반대: élargir la carte.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repas du personnel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직원 식사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 전 팀이 함께 먹는 식사. 한 식탁에서 먹으면 팀워크가 좋아진다고 여겨진다.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bout de six mois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6개월쯤 지나서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기간이 끝나는 시점. « Au bout de six mois, la salle était pleine.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Petit à petit, l'oiseau fait son nid.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티끌 모아 태산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« Au début, une seule. Puis deux. Puis trois. Petit à petit...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Ventre affamé n'a point d'oreilles.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굶주린 배는 귀가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배고픈 사람은 남의 말을 듣지 않는다는 뜻. 옛 문어체 'point' 를 써서 어르신들 말투를 나타낸다.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chaque jour suffit sa peine.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하루의 괴로움은 그날로 족하다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마태복음에서 온 표현. 내일 걱정을 미리 하지 말라는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a bardé.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분위기가 험악했다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barder = 험악해지다. « Ça a bardé samedi. » ↔ 정중: Il y a eu une dispute sérieuse.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censé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~하게 되어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censé te reposer. » 규칙·기대를 나타낸다. censé 는 항상 être 와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Papoter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수다 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Je n'ai pas le temps de papoter. » ↔ 정중: Je n'ai pas le temps de bavarder.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S'ennuyer à mourir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심심해 죽겠다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à mourir 는 과장. « Je m'ennuie à mourir. » ↔ 정중: Je m'ennuie beaucoup.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table d'hôtes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(공동 식탁이 있는) 정식 식사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식탁에서 정해진 메뉴로 함께 먹는 형식. « La tablée du mardi » 와 같은 계열.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prix fixe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정액 가격으로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메뉴 가격을 고정한 방식. « Une grande table, un seul prix.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attendu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기다림을 받다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추상적 의미. « Ils venaient pour être attendus. » 단골이 환영받는 느낌.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souviens comme si c'était hier.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어제 일처럼 기억나요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 표현. 과거 회상의 마무리에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à voir avec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~와 관련이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Qu'est-ce que 1993 a à voir avec nous ? » 부정·의문에서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tourner un restaurant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식당을 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un restaurant à faire tourner. » tourner = 잘 돌아가다.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la même chose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같은 일이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« On essaie », ce n'est pas la même chose. » 말의 뉘앙스를 따질 때.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imparfait — 습관·배경 묘사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me levais à cinq heures. » « Marthe notait tout sur un registre. » « On mangeait à onze heures. » 과거에 반복되던 일과 상태는 imparfait 로 말한다. 신호 표현: avant, à l'époque, chaque matin, tout le temps.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passé composé — 일회적 사건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En 1993, il y a eu la crise. » « Nous avons perdu un tiers de nos clients. » « Elle a essuyé ses larmes et elle a dit... » 시작과 끝이 있는 단발 사건은 passé composé. 신호: un soir, une seule fois, ensuite.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imparfait vs passé composé — 한 문장 안에서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Quand j'avais quarante ans, on n'avait pas de portable. » 배경은 imparfait. « Un soir, ta mère s'est assise dans la salle vide et elle a pleuré. » 사건은 passé composé. 이야기의 틀은 imparfait, 줄거리는 passé composé.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대명동사의 복합과거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s'est assise dans la salle vide. » « Je me suis reposé pendant trois ans. » être 로 활용하고 주어에 따라 과거분사가 일치한다. 여성: s'est assise, 남성: s'est assis.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비교·대조 — Bastide livre, moi je serrais les mains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Bastide livre. Moi, je serrais les mains. » 강세형 대명사(moi, toi)로 대조한다. 시제 차이(현재/imparfait)가 시대 차이를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순서 표현 — premièrement / ensuite / puis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Premièrement : on mange ensemble. » « Deuxièmement : tu sors en salle. » « Ensuite, on a invité les habitués. » 계획·회상 모두에서 단계를 나눌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être censé / avoir beau / de toute façon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es censé te reposer. » « De toute façon, on a peu de monde. » 구어에서 말을 정리할 때 자주 쓰는 부사구.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il y_a eu / ils_avaient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 1993, / il y_a eu la crise. » y 와 a 사이를 이어 [i li ja y]. « Ils_avaient peur. » 의 [z] 연결도 놓치지 말자. 과거형 문장은 이야기 속도가 느리니 리에종이 부드럽게 이어져야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imparfait 어미 — -ait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me levais, / elle notait, / on mangeait » 에서 -ais, -ait, -aient 는 모두 [ɛ]. 어미를 길게 늘이지 말고 짧게 끝낸다. [œ] 가 아니라 [ɛ] 임에 주의.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marchand, temps, ensemble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Marchand » [maʁʃɑ̃], « temps » [tɑ̃], « ensemble » [ɑ̃sɑ̃bl]. 입을 크게 벌려 코로 소리를 내는 [ɑ̃]. « Ma fille » 와 « Mon fils » 의 비음 차이도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frère·frais·Marthe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Marthe » [maʁt], « frais » [fʁɛ], « crise » [kʁiz]. 목젖 근처에서 가볍게 마찰시키는 r. 자음 뒤에 오는 r (cr, fr) 도 놓치지 않고.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회상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Quand j'avais quarante ans, / on n'avait pas de téléphone portable. » 처럼 쉼표에서 숨을 쉰다. « Un soir, / ta mère s'est assise / dans la salle vide / et elle a pleuré. » 는 4덩어리로, 마지막에서 천천히.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속담 낭독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Petit à petit, / l'oiseau fait son nid. » 는 두 박자로 끊고 끝을 내린다. « Ventre affamé / n'a point d'oreilles. » 도 같다. 속담은 리듬이 있어 외우기 쉽다.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1990년대 파리 비스트로의 방식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휴대폰과 예약 앱이 없던 시절 비스트로는 전화 예약을 큰 장부에 적고, 주인이 단골의 이름과 취향을 외우는 것이 곧 서비스였다. 주인이 시장에 가서 악수하며 재료를 고르고, 하루 한 가지 plat du jour 를 내는 방식은 지금도 « bistrot de quartier » 의 이상으로 남아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직원 식사와 큰 식탁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레스토랑에서는 영업 전 « repas du personnel » 를 팀이 함께 먹는 전통이 있다. 지방 여관의 « table d'hôtes » 는 낯선 사람들이 한 식탁에서 같은 메뉴로 식사하는 형식으로, 대화를 곁들이는 환대의 상징이다.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11일 화요일 오전 9시. 아직 문을 열지 않은 가게. 루시앙이 복숭아 자루를 들고 들어온다. 엘렌은 눈 밑이 거뭇한 채 칠판을 마저 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우리 딸. 자, 복숭아야. 알리그르 시장에서 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아빠. 일찍 오셨네요. 9시라고 하셨죠?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9시 정각에 왔다. 네가 인생에서 늦은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웃겨요. 잘 주무셨어요?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밤새 이 생각을 했어. 특히 1993년 일을.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1993년이요? 아빠, 지금은 2026년이에요. 1993년이 우리랑 무슨 상관이에요?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곧 알게 된다. 줄리앙, 클로에, 잠깐 와서 앉아 줄래.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루시앙. 가족회의라도 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가게 회의지. 클로에, 작은 수첩 있지? 좋아, 적어라.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적을게요. 근데 다 이해할지는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토요일에 주방에서 한바탕했다고 엘렌이 말하더라.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한바탕했죠. 싸우고, 그다음에 사과했어요.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좋구나. 그런데 난 예전에 우리가 어떻게 했는지 이야기해 주마.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지금은 1990년이 아니에요. 인터넷이 있고, SNS가 있고, 온라인 후기가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그러니까. 그건 새로운 거지. 하지만 사람들은 바뀌지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마흔 살 때는 휴대폰이 없었다.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휴대폰이 없다고요? 그럼 예약은 어떻게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집 전화로! 그리고 마르트가 큰 장부에 전부 적었지.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마르트는 단골을 다 알고 있었나요?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전부! 이름도, 좋아하는 요리도, 걱정거리도 알았지.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매일 아침 나는 5시에 일어나 시장에 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채소는 내가 직접 고르고, 농부들과 이야기를 나눴지.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저도 바스티드 씨랑 그렇게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바스티드는 배달하지. 난 악수를 했어.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제가 악수를 충분히 안 한다는 말씀이세요?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네가 주방에만 너무 오래 있다는 말이다. 손님들이 널 더는 모르잖니.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저는 식당을 돌려야 해요. 수다 떨 시간이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엄마와 내가 1991년에 문을 열었을 때도 시간이 없었다.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그래도 서비스마다 마르트는 홀에 세 번 나왔다. 세 번이야, 알겠니?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뭘 말하러요?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안녕하세요. 잘 지내세요? 입맛에 맞으세요? 그러고 돌아갔지.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문장 세 개. 그 세 문장은 저도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첫날부터 네가 하는 말이지. 그 말들은 이 집 거란다.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루시앙은 믿기 힘든 이야기가 많아요. 왜 우린 몰랐을까요?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아무도 묻지 않았으니까. 노인은 들어 주는 사람이 있을 때 말한단다.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좋아요, 그럼 1993년은요? 1993년이 중요하다고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1993년에 불황이 왔다. 6개월 만에 손님의 3분의 1을 잃었지.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3분의 1이요? 한 번도 말씀 안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너는 열다섯 살이었어. 아이들 앞에서 돈 얘기는 안 하는 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어느 날 저녁 네 엄마가 빈 홀에 앉아서 울었다.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울었다고요? 엄마 우는 걸 본 적이 없는데요.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딱 한 번. 그러고는 눈물을 닦고 말했지. '자. 우리 뭘 하지?'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그래서 뭘 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먼저 메뉴를 줄였어. 오늘의 요리 하나, 네 엄마가 좋아하는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요리 하나요? 손님들이 항의하지 않았나요?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처음엔 했지. 그러다 이해했어. 항상 맛있고 항상 신선했거든.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그다음엔 화요일 저녁에 단골들을 우리와 함께 식사하자고 초대했다.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같이 식사하자고요? 공짜로요?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아니, 아주 싼 정액으로. 큰 식탁에 수프, 로스트, 치즈.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모두가 모두와 이야기했지. '화요일의 큰 식탁'이라고 불렀단다.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 효과가 있었어요?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6개월쯤 지나자 평일에도 홀이 가득 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사람들은 먹으려고만 온 게 아니라 기다려 주는 사람이 있어서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기다려 주는 사람이 있어서... 예쁜 말이네요. 하지만 지금은 달라요,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뭐가 다르니? 사람들은 여전히 배고프고 여전히 외롭다.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인스타그램이 있잖아요. 빅토르네엔 사진 때문에 가지, 기다려 주는 사람 때문에 가는 게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많이는 그렇지. 전부는 아니야. 바쉬르 부인은 사진 찍으러 가지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지난 화요일엔 갔었는데요. 감시하러 갔다고 하셨지만.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목요일에 다시 여기로 왔지. 봐라, 그게 내 방법이다.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아빠의 방법이 정확히 뭐예요? 세 가지로 말해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첫째, 서비스 전에 다 같이 먹는다. 팀 전원이 같은 식탁에서.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직원 식사요? 가끔 하긴 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가끔으론 부족해. 내 시절엔 매일 11시에 먹었다.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입에 음식 넣고 소리 지르는 사람은 없었지. 배고픈 배는 귀가 없다고들 하잖니.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맞는 말씀이에요. 토요일에 우린 아침부터 아무것도 안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좋아요, 첫 번째 항목. 그런데 11시엔 준비 작업이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준비는 10시에 하면 돼. 네가 주인이니 알아서 짜렴.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 번째는요?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둘째, 서비스마다 홀에 세 번 나가라. 네 엄마처럼.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번이요? 피크 시간에요?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처음엔 한 번. 그다음 두 번. 그다음 세 번. 티끌 모아 태산이다.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언제 나가면 좋은지 내가 알려 줄게. 만족한 테이블이 있으면 신호할게.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신호요? 무슨 신호?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 귀를 만질게. 간단하죠?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불만이면 뭘 만져요?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코. 하지만 보통은 필요 없을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셋째, 저녁엔 예전처럼 내가 바에 앉으러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은퇴하셨잖아요. 쉬셔야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3년 동안 쉬었더니 심심해 죽겠다.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바에서 단골들에게 인사할 거야. 요리도, 서빙도 안 하고, 들을 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서비스마다 제 요리를 평하실 거잖아요.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조금은. 하지만 다정하게. 난 못되게 평한 적은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루시앙, 말 안 한 게 있어요. 비용이요. 이 모든 게 얼마나 드는데요?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거의 안 든다. 직원 식사는 어차피 버렸을 음식이야.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맞아요, 남은 음식을 너무 자주 버리긴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화요일 큰 식탁은요? 해 볼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여기서 공동 식탁이라고요? 30명 규모로요? 꿈꾸시네요.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30명은 아니고 처음엔 열두 명. 안쪽 큰 식탁에 둘러앉아서.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화요일 저녁은 어차피 손님이 적어요. 해 봐도 별로 손해는 없겠죠.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요리 하나에 가격도 하나. 와인 포함 19유로?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22유로가 낫겠다. 네 손님들은 싼 데가 아니라 편한 데에 돈을 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흠. 정말 통할 거라고 생각하세요?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생각하는 게 아니라 안다. 내가 성공하는 걸 봤으니까.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아빠는 이해 못 해요. 전 무서워요.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뭐가?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전부 잃을까 봐요. 월세가요. 빅토르가요. 더 이상 못 해낼까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나도 1993년에는 무서웠다. 네 엄마가 말했지. '같이 무서워하면 덜 무겁다.'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그렇게 말했어요?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항상. 이런 말도 했다. '하루의 괴로움은 그날로 족하다.'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 멋진 말이에요. 제 수첩에 써도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써라, 꼬마야. 그리고 피곤할 땐 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알겠어요, 아빠. 해 봐요. 2주만, 그 이상은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2주면 좋다. 그리고 안 되면 날 은퇴 생활로 돌려보내렴.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오늘부터 시작해요? 직원 식사는 11시에?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11시에요. 하지만 메뉴는 제가 고를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물론이지. 나는 상을 차리마. 클로에, 도와줄래?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기꺼이요. 적어 둘게요. 직원 식사, 홀 세 번 나가기, 화요일 큰 식탁.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좋다. 그리고 난 딸이 승낙했다고 적어 두마.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'해 본다'고 했어요. 같은 말이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마르샹 집안에서 '해 본다'는 '좋다'는 뜻이란다. 예전부터.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흠. 그 복숭아는 누구 주려고 사셨어요?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모두를 위해서지. 점심 식사에 타르트를 만들자.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복숭아 타르트요? 엄마가 타임을 조금 넣어서 만드셨죠.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타임이랑 꿀을 조금 넣었지. 기억하니?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어제 일처럼 기억나요. 여름마다 먹었잖아요.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시간 낭비할 틈 없죠. 복숭아 어디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자루 안에 있다, 젊은이. 손부터 씻고.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테라스 화분에서 타임을 따 올게요. 조금 남아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일해요. 그리고 아빠... 와 주셔서 고마워요.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별말을. 이 집은 내 집이기도 하니까.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제28화 « Soirée privée » : 8월 12일 수요일, 은퇴 파티 단체 예약 견적을 두고 협의가 시작된다.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