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제22화  Réduire la carte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메뉴 줄이기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· 7월 24일 금요일 오전 10시 15분~11시 (영업 전, 주방과 칠판 앞)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겸 셰프) · Karim Haddad (부주방장, 7월 31일 퇴사 예정) · Julien Benali (홀 매니저)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매출 감소와 식재료 폐기로 메뉴를 열아홉에서 열두 가지로 줄이자는 Hélène과, 정체성이 사라진다며 반대하는 Karim의 논쟁. 타협으로 주간 요리 도입.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찬반 표현, 양보(certes, même si, je reconnais que), d'un côté… de l'autre, il faudrait que + 접속법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48 · Karim 33 · Julien 25 · Chloé 14)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Vendredi 24 juillet, 10 h 15. Hélène a fini l'ardoise. Elle pose une feuille couverte de chiffres sur le passe. Karim épluche des échalotes.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Chloé, venez. Karim, toi aussi, lâche les échalotes deux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Ça sent la réunion. Je sens qu'on va pas rigoler.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y a des chiffres, en plus. Ça, c'est jamais bon signe.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je vais droit au but. Je veux réduire la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Quoi ? Réduire la carte ? Mais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Regarde. Vendredi dernier, on a jeté quatorze kilos de produits frais.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fait à peu près deux cent dix euros à la poubelle. En une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Deux cent dix euros ! On jette quoi, surtout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Du poisson, des légumes, des herbes. Tout ce qu'on prépare pour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Si on jette, c'est parce qu'on a moins de clients, pas à cause de la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Justement. Moins de clients, mais toujours dix-neuf plats à préparer.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Dix-neuf ? On en a vraiment autant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Six entrées, huit plats, cinq desserts. Je les ai comptés hier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beaucoup pour une petite cuisine, quand on y pense.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Mon idée : quatre entrées, cinq plats, trois desserts.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Douze plats au lieu de dix-neuf ? Hélène, tu plaisantes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J'ai passé une nuit à faire les comptes. Je plaisante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Mais enfin, c'est ce qui fait notre force, le choix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Notre force, c'est la qualité. Pas le nombre de lignes sur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Certes. Mais une carte courte, ça fait cantine. Moi, je trouve ça triste.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Attends, Karim, laisse-la finir. Hélène, tu supprimerais quoi,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poulet rôti, le tartare, la salade de chèvre chaud et le risotto.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 risotto, c'est moi qui l'ai mis à la carte il y a un 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Et il se vend quatre fois par semaine. Quatre.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Alors c'est un problème de prix, pas de plat. Il est trop 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Même à quinze euros, on le vendrait pas plus. Les gens veulent du classique.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vrai que les touristes commandent toujours le steak-frites.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Toi, ne te mets pas de son côté. Tu viens d'arriver.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dis juste ce que je vois. Pardon.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Karim, ne la rembarre pas. Chloé a le droit de donner son avis.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Excuse-moi, Chloé. Je suis un peu à cran en ce moment.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rien. Moi aussi, je suis stressée quand ça chauffe.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Moi, je vois deux côtés. D'un côté, les habitués aiment la variété.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 l'autre, avec une petite carte, on sert plus vite. Ça, c'est vrai.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Exactement. Et un client qui attend, c'est un client qui part.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Moi, je pense qu'on perd notre identité.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Notre identité, c'est la blanquette, le steak-frites et le cabillaud. Je les garde.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la tarte Tatin ? Tu la gardes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 sûr. Je supprime l'île flottante et la panna cotta.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Quoi ? L'île flottante ? Mais Mme Vasseur l'adore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commande la mousse au chocolat une fois sur deux, je te rappelle.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Bon, d'accord. Mais on lui annonce, hein ? C'est pas une petite cliente.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je m'en occuperai moi-même. Ça me coûte aussi, tu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Excusez-moi, mais c'est quoi, la différence entre la carte et le menu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Bonne question. La carte, c'est tout ce qu'on propose. Le menu, c'est une formule à prix fixe.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Donc on réduit la carte, mais pas la formule du midi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Si, elle sera plus courte aussi. Deux choix de plats, pas trois.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Deux choix ! Les gens vont dire qu'on se moque d'eux.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diront pas ça si c'est bon et rapide. Et si c'est frais.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reconnais que la poubelle, ça me fait mal au cœur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Mais bon, supprimer douze plats d'un coup, c'est brutal.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Sept plats, pas douze. Tu exagères, comme d'habitude.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Sept, douze, pour moi ça change rien. C'est le principe.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question. On le fait pour combien de temps ? Définitivement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Jusqu'au 31 août. Après, on regarde les chiffres et on décide.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 31 août ? Moi, je serai parti depuis un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C'est pour ça que je veux ton avis maintenant.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Mon avis, c'est que tu as raison sur les chiffres, mais tort sur la méthode.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Explique-moi. Je suis prête à écouter, vraiment.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Au lieu de tout couper, on garde un plat qui change chaque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Comme ça, on achète peu, on jette peu, et on reste créatifs.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plat de la semaine... Et il serait sur l'ardoise, pas sur la carte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Oui. L'ardoise, c'est fait pour ça. C'est vivant.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J'aime bien cette idée. Je pourrais le vendre à table, en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Le chef a eu un coup de cœur ce matin au marché. » Ça marche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Bon... Un seul plat par semaine, alors. Pas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D'accord pour un. Même si deux, ce serait mieux.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Un. Et je garde le risotto cette semaine, pour ton dernier vendredi.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Mon dernier vendredi, c'est dans une semaine, le 31.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le risotto reste jusqu'au 31. Ça te va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Ça me va. Merci, Hélène. Ça me touche, vraiment.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côté commandes, on change quoi ? M. Bastide livre mardi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réduis les quantités. Moins de poisson, plus de légumes de saison.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 poisson, c'est le même fournisseur ? Il a augmenté aussi,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on en reparlera. Pour l'instant, je commande pour trois jours seulement.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Trois jours ? Et si on manque de quelque chose un samedi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on barre le plat sur l'ardoise. Mieux vaut ça que de jeter.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dois changer quoi, dans ma façon de prendre les commandes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Rien de grave. Tu annonceras les plats supprimés quand on te le demande.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surtout, tu proposes une alternative. Jamais un simple « on n'a plus ça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 exemple : « Nous n'avons plus de tartare, mais je vous conseille le steak.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Parfait. Même si ça n'est pas tout à fait pareil, le client apprécie.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faut aussi réécrire les menus imprimés. Chloé, tu t'en charges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bien sûr ! Je le ferai sur l'ordinateur ce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Plutôt demain matin. Je veux d'abord relire les prix.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prix, tu les changes aussi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peu. Avec le nouveau loyer, il faudrait que je monte de un euro.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Cinq mille deux cents euros au premier octobre, je sais. On y pense tous.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Mais augmenter les prix et réduire la carte en même temps, c'est risqué.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raison. Alors je ne touche pas aux prix pour l'instant.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chose après l'autre. Sinon on va perdre les clients qui restent.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Ça, c'est sage. Mon père disait : « Qui trop embrasse mal étreint.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Chez moi, on disait ça aussi. Ça veut dire : un truc à la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le note ! Qui trop... embrasse... mal étreint.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Au fait, les desserts : trois, ça suffit pour nos clients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Tarte Tatin, mousse, crème brûlée. Ce sont les trois qui partent le mieux.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une boule de glace pour les enfants ? C'est facile à servir.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idée, Chloé. Une glace, ça ne coûte presque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va faire un essai pendant le week-end, déjà. Pas tout d'un 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 soir, on enlève le poulet et le tartare. Demain, le reste.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Karim, tu préviens Moussa pour la mise en place.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Oui, chef. Et ce soir, j'essaie un plat de la semaine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ce soir. Lundi, tu me proposes quelque chose, et on goûte.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Lundi, c'est fermé. Je vous le fais mardi, ça vous va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m'as eue. Mardi, alors.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Dites, on est d'accord sur le principe, finalement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Moi, je dis oui, mais à contrecœur. Une carte courte, ça me fait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honnête. Moi non plus, ça ne me réjouit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je préfère une petite carte qui tient qu'une grande qui nous épuise.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Une petite carte qui tient... Ça sonne bien, comme slogan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Ne te lance pas dans le marketing, Chloé. On a déjà assez de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 ! J'ai une idée par minute, c'est mon défaut.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Ce n'est pas un défaut. Moi, à ton âge, j'étais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il est onze heures. Tout le monde au boulot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retourne en salle. Je vais préparer ma petite phrase pour Mme Vasseur.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Dis-lui que l'île flottante reviendra à Noël,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À Noël ? Elle va dire que ça fait trop loin.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Elle dira surtout qu'avant, c'était mieux. Comme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Allez, Karim. Les échalotes t'attendent, et moi, la sauce.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Chef, oui chef. Mais je garde mon risotto !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vais droit au but.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바로 본론으로 들어갈게.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회의·대화를 시작할 때. 비슷한 표현: aller à l'essentiel. 반대는 tourner autour du pot(빙빙 돌려 말하다).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Réduire la carte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메뉴를 줄이다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réduire = 줄이다. carte = 식당의 전체 메뉴 목록, menu = 고정 가격 세트(Julien의 설명).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Jeter / la poubelle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버리다 / 쓰레기통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Vendredi dernier, on a jeté quatorze kilos de produits frais. » jeter 는 불규칙 아님(je jette)이지만 t가 겹치는 점에 주의.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chose après l'autre.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번에 하나씩.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일을 차례로 처리하자고 할 때. ↔ 정중: Procédons par étapes.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Certes.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물론(그렇긴 하다)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양보의 담화표지. « Certes. Mais une carte courte, ça fait cantine. » 뒤에 mais 가 따라오는 것이 보통.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D'un côté… de l'autre…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한편으로는… 다른 한편으로는…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찬반을 나눠 말할 때. « D'un côté, les habitués aiment la variété. De l'autre, 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reconnais que…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…라는 것은 인정해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양보 표현. « Je reconnais que la poubelle, ça me fait mal au cœur aussi. » 직설법 뒤에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me touche.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마음에 와닿아 / 고맙고 뭉클해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감사의 진심을 표현. « Merci, Hélène. Ça me touche, vraiment.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à cran.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신경이 곤두서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스트레스로 예민할 때. ↔ 정중: Je suis très tendu(e) en ce moment.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Rembarrer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쏘아붙이다 / 퇴짜 놓다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Ne la rembarre pas. » 상대 말을 날카롭게 자르는 행동.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Prévenir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~에게 미리 알리다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Karim, tu préviens Moussa. » avertir 와 비슷하지만 더 일상적.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m'en charge. / Tu t'en charges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맡을게 / 네가 맡을래?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업무 분담의 기본 표현. se charger de + 명사 → s'en charger.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contrecœur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내키지 않게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Moi, je dis oui, mais à contrecœur. » 동의하지만 마음은 반대일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 perd notre identité.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우리는 정체성을 잃는다.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identité = 가게의 고유한 성격. 반대 의견을 낼 때의 강한 논거.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m'as eue.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방 먹었네.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상대의 말재주에 졌을 때. avoir quelqu'un = 속이다/한 방 먹이다. ↔ 정중: Vous avez raison, je n'y avais pas pensé.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faudrait que je monte de un euro.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1유로쯤 올려야 할 것 같아.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il faudrait que + 접속법(monte). 조건법 + 접속법으로 완곡하게 필요성을 말함.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carte courte, ça fait cantine.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짧은 메뉴판은 구내식당 같아.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faire + 무관사 명사 = ~처럼 보이다. [구어] ↔ 정중: Cela donne l'impression d'une cantine.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as raison sur les chiffres, mais tort sur la méthode.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숫자는 맞지만 방식은 틀려.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avoir raison / avoir tort 대조. 부분 동의를 정리하는 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Qui trop embrasse mal étreint.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너무 많이 안으면 제대로 못 안는다(욕심내면 아무것도 못 한다).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한꺼번에 많은 일을 벌이지 말라는 뜻. 비슷한 한국어: 두 마리 토끼를 쫓다 하나도 못 잡는다.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sonne bien, comme slogan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슬로건으로 괜찮게 들려!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sonner bien = (말·이름이) 듣기 좋다. 마케팅 이야기에서 자주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 tout d'un coup.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한꺼번에는 말고.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d'un coup = 단번에. « On va faire un essai pendant le week-end, déjà. Pas tout d'un coup.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찬성·반대 표현의 기본 틀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veux réduire la carte. » / « Je pense qu'on perd notre identité. » / « Moi, je trouve ça triste. » 의견은 je pense que, je trouve (que), pour moi 로 연다. 같은 뜻에서 부정이면 je ne pense pas que + 접속법이 되지만 구어에서는 « Je pense pas que ça marche. » 처럼 단순하게 말하는 경우가 많다.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양보: certes… mais, même si, je reconnais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Certes. Mais une carte courte, ça fait cantine. » / « D'accord pour un. Même si deux, ce serait mieux. » 먼저 상대 논거를 인정(certes, c'est vrai, je reconnais que)하고 mais 로 반론한다. même si 뒤는 직설법(현재·반과거), 주절은 조건법을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대조의 연결어: d'un côté… de l'autre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D'un côté, les habitués aiment la variété. De l'autre, avec une petite carte, on sert plus vite. » 한 문장이 두 개의 논리 덩어리로 나뉜다. 낭독할 때는 두 덩어리 사이에 호흡을 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il faudrait que + 접속법 (완곡한 필요)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Avec le nouveau loyer, il faudrait que je monte de un euro. » il faut que 보다 부드럽다. 접속법 현재 규칙형은 직설법 현재와 거의 같지만 nous/vous 는 -ions/-iez (que nous montions).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비교와 수량: moins de / plus de / au lieu de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Moins de clients, mais toujours dix-neuf plats. » / « Douze plats au lieu de dix-neuf ? » moins de, plus de 뒤 명사에는 관사가 없다. au lieu de + 명사/부정사 = ~ 대신에.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명령 완화와 부탁: 조건법과 의문문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t'en charges ? » 는 구어 의문. 정중하게는 « Pourriez-vous vous en charger ? ». 주방 동료 사이에서는 tu + 현재형 의문(억양 상승)이 가장 자연스럽다.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중복 대명사 en: s'en occuper, s'en charger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m'en occuperai moi-même. » / « Tu t'en charges ? » en = de + 앞서 나온 일. s'occuper de ça → s'en occuper. 미래형 je m'en occuperai 도 기억해 둘 것.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plats_et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Dix-neuf plats / et… » 에서는 plats 끝의 s 를 읽지 않고, « six entrées, huit plats, cinq desserts » 는 숫자 뒤 모음 앞에서 six_entrées [시즈앙트레], huit_plats 는 연음 없음에 주의. 숫자 + 모음 시작 명사는 연음이 생기고 huit 의 t 는 자음 앞에서도 발음된다.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réduire la carte, quatorze kilos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veux réduire la carte » 에서 veux [뵈] 의 -eu 는 입을 둥글게. « quatorze kilos » 의 -quat- 는 [카] 로. « Cinq plats » 의 cinq [쌩크] 는 비음 [ɛ̃] + k 를 분명히 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소리 — réduire, restaurant, rembarrer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첫 r 은 목구멍 안쪽을 가볍게 긁는다. « Ne la rembarre pas. » 에서 rembarre 의 r 이 두 번 나온다. 한국어 ㄹ 로 대체하지 말고 [ㅎ]에 가까운 마찰음으로.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jeter, poubelle / courte, moi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une carte courte » 의 ou [u] 는 입술을 앞으로 모으고 « réduire » 의 u [y] 는 [이]를 발음하는 혀 위치에서 입술만 둥글게. 두 소리의 구분 연습: tu / tout.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양보문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Certes. / Mais une carte courte, / ça fait cantine. » 처럼 « Certes » 뒤에서 끊고 mais 에서 한 번 더 호흡. « D'un côté, / les habitués aiment la variété. / De l'autre, / avec une petite carte, / on sert plus vite. 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놀람·반문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Réduire la carte ? » 는 끝을 올리는 반문. « Douze plats au lieu de dix-neuf ? / Hélène, tu plaisantes ? » 에서 앞 문장은 놀람으로 크게 올리고 뒤는 부드럽게 올린다.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축약 — j'sais / y a / t'as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구어에서 « Je plaisante pas. » 는 [쥐 플레장트 빠], « Je sais » 는 [슈 세]처럼 들리기도 한다. « C'est pas une petite cliente. » 는 ne 가 생략되어 « c'est pas » [쎄 빠]로 빨라진다.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Carte courte, produits frais — 파리 비스트로의 흐름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최근 파리의 많은 비스트로는 « carte courte » (짧은 메뉴판)를 내세운다. 재료 낭비를 줄이고 신선함을 강조하기 위해서다. 칠판(ardoise)에 « suggestion du jour » 를 적는 방식도 같은 맥락이다. 단골 중에는 변화를 싫어하는 손님도 있어 가게는 설명과 대안 제시로 균형을 잡는다.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Plat du jour와 칠판의 관계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전통 비스트로의 plat du jour 는 그날 시장에서 좋은 재료로 만든 요리를 칠판에 쓴 것이다. 카림이 제안한 « plat de la semaine » 는 plat du jour 와 carte fixe 사이의 절충안으로, 셰프의 창의성과 재고 관리를 함께 잡는다.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7월 24일 금요일 오전 10시 15분. 엘렌은 칠판 쓰기를 마쳤다. 숫자로 가득한 종이를 배식대 위에 올려놓는다. 카림은 샬롯 껍질을 벗기고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쥘리앵, 클로에, 이리 와. 카림, 너도 샬롯은 잠깐 내려놔.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회의 냄새가 나는데요. 웃을 일은 아닐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게다가 숫자까지 있네. 그건 절대 좋은 신호가 아니지.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바로 본론으로 갈게. 메뉴를 줄이고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뭐요? 메뉴를 줄인다고요? 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봐. 지난주 한 주 동안 신선 식재료를 14킬로나 버렸어.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대략 쓰레기통에 210유로야. 일주일 만에.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210유로요! 주로 뭘 버려요?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생선, 채소, 허브. 괜히 준비해 놓은 것들 전부.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버리는 건 손님이 줄어서지, 메뉴 때문이 아니잖아요.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 말이야. 손님은 줄었는데 준비할 요리는 여전히 열아홉 가지야.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열아홉 가지? 정말 그렇게 많아요?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앙트레 여섯, 메인 여덟, 디저트 다섯. 어젯밤에 세어 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작은 주방치고는 많긴 하네요, 생각해 보면.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내 생각은 앙트레 넷, 메인 다섯, 디저트 셋이야.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열아홉에서 열둘로요? 엘렌, 농담이죠?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밤새 계산했어. 농담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아니, 선택지가 많은 게 우리 강점이잖아요!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우리의 강점은 품질이야. 칠판에 적힌 줄 수가 아니고.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그건 그렇죠. 그래도 메뉴가 짧으면 구내식당 같아요. 전 슬픈 일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잠깐, 카림, 끝까지 들어 보자. 엘렌, 정확히 뭘 뺄 건데요?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로스트 치킨, 타르타르, 염소 치즈 샐러드, 리소토.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리소토는 제가 일 년 전에 메뉴에 올린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그리고 일주일에 네 번 팔려. 딱 네 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그럼 요리가 아니라 가격 문제죠. 너무 비싸요.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15유로로 내려도 더 팔리진 않을 거야. 사람들은 클래식을 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관광객들은 늘 스테이크 프리트를 시키긴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넌 저쪽 편 들지 마. 온 지 얼마 안 됐잖아.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 눈에 보이는 걸 말한 것뿐이에요. 죄송해요.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쏘아붙이지 마. 클로에도 의견 낼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미안, 클로에. 요즘 내가 좀 날이 서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괜찮아요. 저도 바쁠 땐 스트레스 받는걸요.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저는 양쪽이 다 보여요. 한편으론 단골들은 다양한 걸 좋아해요.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다른 한편으론 메뉴가 작으면 서빙이 더 빨라지죠. 그건 사실이에요.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그리고 기다리는 손님은 떠나는 손님이야.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전 우리가 정체성을 잃는다고 생각해요. 그게 다예요.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우리의 정체성은 블랑케트, 스테이크 프리트, 대구 요리야. 그건 남겨.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타르트 타탱은요? 남겨요?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당연하지. 일 플로탕트랑 판나코타를 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네? 일 플로탕트요? 바스뵈르 부인이 좋아하시는데요!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그분은 두 번에 한 번은 무스 오 쇼콜라를 시키셔. 기억하라고.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알겠어요. 그래도 말씀은 드려야 해요, 네? 보통 손님이 아니니까요.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내가 직접 말씀드릴게. 나한테도 힘든 일이야, 알지?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죄송한데, la carte랑 le menu는 뭐가 달라요?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좋은 질문이야. carte는 우리가 내놓는 전체 목록이고, menu는 고정 가격 세트야.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그럼 carte는 줄이지만 점심 포뮬은 그대로예요?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그것도 짧아져. 메인은 세 개 말고 두 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두 개라니! 사람들이 우리가 무시한다고 하겠어요.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맛있고 빠르면 그런 말 안 해. 신선하기까지 하면.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쓰레기통 얘기는 저도 마음이 아프다는 건 인정해요.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그래도 한꺼번에 열두 개를 지우는 건 너무 거칠어요.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일곱 개야, 열둘이 아니라. 넌 늘 그렇듯 과장하네.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일곱이든 열둘이든 저한텐 마찬가지예요. 원칙의 문제죠.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질문 하나요. 이걸 얼마 동안 해요? 영영요?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8월 31일까지. 그 뒤에 숫자를 보고 결정하자.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8월 31일이요? 전 한 달 전에 이미 떠났을 텐데요.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그래서 지금 네 의견을 듣고 싶은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제 의견은, 숫자는 맞는데 방식은 틀렸다는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설명해 봐. 정말 들을 준비가 돼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다 자르는 대신, 매주 바뀌는 요리를 하나 남겨 두는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그러면 조금만 사고, 조금만 버리고, 창의성도 지킬 수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주간 요리라... 그럼 메뉴판이 아니라 칠판에 적는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네. 칠판은 원래 그러라고 있는 거죠. 살아 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아이디어 좋은데요. 게다가 제가 테이블에서 팔 수도 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셰프가 오늘 아침 시장에서 반한 게 있어요. » 이건 늘 통해요.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좋아... 그럼 일주일에 딱 한 가지. 두 가지는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하나는 좋아요. 둘이 더 좋겠지만요.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하나. 그리고 네 마지막 주니까 이번 주는 리소토를 남길게.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제 마지막 금요일은 일주일 뒤, 31일이에요.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리소토는 31일까지 둘게. 괜찮니?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좋아요. 고마워요, 엘렌. 정말 마음에 와닿아요.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발주는 어떻게 바꿔요? 바스티드 씨가 화요일 아침에 배달하는데요.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수량을 줄일 거야. 생선은 줄이고 제철 채소를 늘리고.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생선도 같은 납품업자예요? 거기도 올렸잖아요, 아닌가요?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그건 나중에 다시 얘기하자. 지금은 사흘 치만 주문할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사흘이요? 토요일에 뭔가 떨어지면요?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칠판에서 그 요리를 지우면 돼. 버리는 것보다 나아.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주문 받는 방식에서 뭘 바꿔야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크게 없어. 누가 물어보면 빠진 요리를 안내해 주면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무엇보다 대안을 제안해. 그냥 « 그거 없어요 » 라고만 하지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예를 들면, « 타르타르는 없지만, 스테이크를 추천드려요 » 이런 식이요?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완벽해. 똑같진 않더라도 손님은 고마워해.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인쇄된 메뉴판도 다시 써야 해. 클로에, 맡아 줄래?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물론이죠! 오늘 저녁에 컴퓨터로 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차라리 내일 아침에. 먼저 가격을 다시 보고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가격도 바꿔요?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조금. 새 임대료 때문에 1유로쯤은 올려야 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10월 1일부터 5,200유로, 알죠. 우리 모두 그 생각을 하고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그런데 가격을 올리면서 메뉴까지 줄이는 건 위험해요.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그럼 당분간 가격은 안 건드릴게.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하나씩 해 나가자. 안 그러면 남은 손님들마저 잃을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그건 현명하네요. 우리 아버지가 그랬어요. « 너무 많이 안으면 제대로 못 안는다 » 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우리 집에서도 그랬어요. 한 번에 하나씩 하라는 뜻이죠.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적어 둘게요! 너무... 안으면... 제대로 못 안는다.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그런데 디저트요. 세 가지로 우리 손님들한테 충분할까요?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타르트 타탱, 무스, 크렘 브륄레. 제일 잘 나가는 세 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아이들용으로 아이스크림 한 스쿱은 어때요? 내기도 쉽고요.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생각이야, 클로에. 아이스크림은 거의 돈이 안 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일단 주말 동안 시험해 보자. 한꺼번에 하지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 저녁엔 치킨이랑 타르타르를 빼요. 내일은 나머지를요.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카림, 무사에게 미장플라스 건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네, 셰프. 그리고 오늘 저녁에 주간 요리를 한번 해 봐도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 저녁은 안 돼. 월요일에 뭔가 제안해 봐, 같이 맛보자.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월요일은 휴무예요. 화요일에 해 드릴게요, 괜찮죠?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 방 먹었네. 그럼 화요일로 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그러니까 결국 원칙에는 다들 동의하는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저는 좋다고는 하지만 내키진 않아요. 짧은 메뉴판은 마음이 아파요.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솔직하네. 나도 기쁘진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우리를 지치게 하는 큰 메뉴보다는 버텨 주는 작은 메뉴가 나아.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버텨 주는 작은 메뉴... 슬로건으로 좋은데요!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마케팅까지 손대지 마, 클로에. 일이 이미 충분해.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죄송해요! 일 분에 아이디어가 하나씩 떠오르는 게 제 단점이라서요.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그건 단점이 아니야. 나도 네 나이엔 똑같았어.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열한 시야. 다들 일하러 가자!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홀로 가 볼게요. 바스뵈르 부인께 드릴 한마디를 준비해야겠어요.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 플로탕트는 어쩌면 크리스마스에 돌아온다고 말씀드려.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크리스마스요? 너무 멀다고 하실걸요.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아마 예전이 더 좋았다고 하실 거예요. 언제나처럼.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카림. 샬롯이 널 기다리고, 난 소스가 기다려.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알겠습니다, 셰프. 하지만 제 리소토는 지킬 겁니다!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제23화 « Un vrai mécontentement » : 7월 28일 화요일 점심, 한 손님이 식사 후 몸이 안 좋았다며 환불을 요구한다.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22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