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제2부 Premières fissures · 여름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1F3A5F"/>
          <w:sz w:val="48"/>
        </w:rPr>
        <w:t>제26화  Nerfs à vif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곤두선 신경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Le Comptoir de Marthe, 8월 8일 토요일 (오전 11시 20분 ~ 오후 3시 넘어, 주방과 안쪽 주방)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Hélène Marchand (주인 셰프) · Julien Benali (홀 매니저) · Chloé Dubois (견습 서버) · Sofiane (단기 주방 보조)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상황·주제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더위와 과로, 카림의 빈자리 속에서 터진 점심 직후의 말다툼과 화해. 주방 구어와 속어의 사용 범위를 배운다.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비난·변명 표현, 대명동사(현재·복합과거·상호), il faut que + 접속법, 주방 속어와 손님 앞 말투의 구분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120턴 (Hélène 49 · Julien 32 · Chloé 22 · Sofiane 17) · A2 20% / B1 40% / B2 30% / C1 10%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1. 대화문 Dialogue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끝(6장)에 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Samedi 8 août, 11 h 20. Trente-quatre degrés dehors, plus de quarante en cuisine. La porte de la salle est fermée. Hélène et Sofiane préparent le service.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Sofiane :</w:t>
      </w:r>
      <w:r>
        <w:rPr>
          <w:rFonts w:ascii="Calibri" w:hAnsi="Calibri" w:eastAsia="Malgun Gothic"/>
          <w:sz w:val="22"/>
        </w:rPr>
        <w:tab/>
        <w:t>Chef, je coupe les oignons en brunoise ou en lamelles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te l'ai dit trois fois. Brunoise, Sofiane.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Sofiane :</w:t>
      </w:r>
      <w:r>
        <w:rPr>
          <w:rFonts w:ascii="Calibri" w:hAnsi="Calibri" w:eastAsia="Malgun Gothic"/>
          <w:sz w:val="22"/>
        </w:rPr>
        <w:tab/>
        <w:t>Pardon. Je croyais que c'était pour la soupe.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Il n'y a pas de soupe en août ! Regarde la fiche, putain.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Sofiane :</w:t>
      </w:r>
      <w:r>
        <w:rPr>
          <w:rFonts w:ascii="Calibri" w:hAnsi="Calibri" w:eastAsia="Malgun Gothic"/>
          <w:sz w:val="22"/>
        </w:rPr>
        <w:tab/>
        <w:t>Excuse-moi, je me suis trompé. Je recommence tout de suite.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Ne t'excuse pas, dépêche-toi. On ouvre dans quarante minutes.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Sofiane :</w:t>
      </w:r>
      <w:r>
        <w:rPr>
          <w:rFonts w:ascii="Calibri" w:hAnsi="Calibri" w:eastAsia="Malgun Gothic"/>
          <w:sz w:val="22"/>
        </w:rPr>
        <w:tab/>
        <w:t>Oui, chef. Tu as dormi, cette nuit ? Tu as l'air fatiguée.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Quatre heures. Et ne me fais pas la conversation, je suis à cran.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Sofiane :</w:t>
      </w:r>
      <w:r>
        <w:rPr>
          <w:rFonts w:ascii="Calibri" w:hAnsi="Calibri" w:eastAsia="Malgun Gothic"/>
          <w:sz w:val="22"/>
        </w:rPr>
        <w:tab/>
        <w:t>Compris. Je me tais.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Bordel, où est le beurre ? Qui a touché au beurre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Sofiane :</w:t>
      </w:r>
      <w:r>
        <w:rPr>
          <w:rFonts w:ascii="Calibri" w:hAnsi="Calibri" w:eastAsia="Malgun Gothic"/>
          <w:sz w:val="22"/>
        </w:rPr>
        <w:tab/>
        <w:t>C'est moi, chef. Je l'ai sorti du frigo pour qu'il ramollisse.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Il fait quarante degrés ! Il va fondre, tu ne le vois pas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Sofiane :</w:t>
      </w:r>
      <w:r>
        <w:rPr>
          <w:rFonts w:ascii="Calibri" w:hAnsi="Calibri" w:eastAsia="Malgun Gothic"/>
          <w:sz w:val="22"/>
        </w:rPr>
        <w:tab/>
        <w:t>Si, si, je le remets. Je ne m'en suis pas rendu compte.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11 h 50. Julien entre en cuisine, un cahier de réservations à la main.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Bonjour tout le monde. Il y a quarante-deux couverts réservés, dont deux tables de huit.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Deux tables de huit ? Un samedi d'août, sans Karim ? Tu me fais marcher.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Non, c'est vrai. Je ne pouvais pas dire non, ce sont des habitués.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aurais pu m'en parler avant d'accepter.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t'ai envoyé un message hier soir. Tu ne l'as pas lu.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J'étais en train de faire la comptabilité jusqu'à minuit, moi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Ce n'est pas ma faute si tu ne dors jamais.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n'ai pas dit que c'était ta faute. Laisse tomber.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12 h 05. Chloé arrive en courant, essoufflée, son tablier à moitié noué.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Pardon, pardon ! Le métro est tombé en panne à Parmentier.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Encore ? Ton métro tombe en panne tous les samedis, c'est étonnant.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Tu ne me crois pas ? Je te jure que c'est vrai.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ne dis pas que tu mens. Je dis que ça fait la troisième fois.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Je ne peux pas réparer le métro, moi ! Je me lève à six heures pour être là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Ça suffit, vous deux. On ouvre dans trois minutes. Chloé, va mettre ton tablier.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13 h 10. Le coup de feu. Les bons de commande s'accumulent sur le rail ; la chaleur est étouffante.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Table 12 : deux blanquettes, un cabillaud. Départ dans deux minutes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Sofiane :</w:t>
      </w:r>
      <w:r>
        <w:rPr>
          <w:rFonts w:ascii="Calibri" w:hAnsi="Calibri" w:eastAsia="Malgun Gothic"/>
          <w:sz w:val="22"/>
        </w:rPr>
        <w:tab/>
        <w:t>Oui, chef. Deux blanquettes, un cabillaud, table 12.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Chef, la 21 a demandé du pain. Et la 8 voudrait l'addition.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Ce n'est pas à moi que tu dis ça, c'est à Julien ! Je suis en train de cuisiner.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Pardon. Je me suis trompée de personne.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Chaud devant ! Sofiane, la sauce, la sauce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Sofiane :</w:t>
      </w:r>
      <w:r>
        <w:rPr>
          <w:rFonts w:ascii="Calibri" w:hAnsi="Calibri" w:eastAsia="Malgun Gothic"/>
          <w:sz w:val="22"/>
        </w:rPr>
        <w:tab/>
        <w:t>Je la fais, je la fais ! Elle est prête dans une minute.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Une minute ? C'est une éternité ! Merde, elle va brûler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Sofiane :</w:t>
      </w:r>
      <w:r>
        <w:rPr>
          <w:rFonts w:ascii="Calibri" w:hAnsi="Calibri" w:eastAsia="Malgun Gothic"/>
          <w:sz w:val="22"/>
        </w:rPr>
        <w:tab/>
        <w:t>Je suis désolé, chef. Je ne suis pas assez rapide.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Arrête de t'excuser tout le temps ! Remue et regarde ce que tu fais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Table 12, c'est parti ? Le monsieur est pressé, il a un train.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Deux minutes, j'ai dit ! Ne reviens pas me le demander toutes les trente secondes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Ne crie pas sur moi, je fais mon travail, moi aussi.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Alors fais ton travail et laisse-moi faire le mien. Table 12, départ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Sofiane :</w:t>
      </w:r>
      <w:r>
        <w:rPr>
          <w:rFonts w:ascii="Calibri" w:hAnsi="Calibri" w:eastAsia="Malgun Gothic"/>
          <w:sz w:val="22"/>
        </w:rPr>
        <w:tab/>
        <w:t>Deux blanquettes, un cabillaud, prêts ! Je les passe à Chloé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Oui. Mais goûte la sauce avant. Toujours goûter, Sofiane, toujours.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Sofiane :</w:t>
      </w:r>
      <w:r>
        <w:rPr>
          <w:rFonts w:ascii="Calibri" w:hAnsi="Calibri" w:eastAsia="Malgun Gothic"/>
          <w:sz w:val="22"/>
        </w:rPr>
        <w:tab/>
        <w:t>Elle est bonne, chef. Un peu trop salée, peut-être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as raison. Rajoute un peu de crème, vite. Bien vu.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Les assiettes sortent. Chloé les prend et disparaît en salle.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13 h 25. Chloé revient en cuisine, le visage défait. Julien la suit.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Putain, Chloé, c'était la 12 pas la 21 ! Le monsieur a reçu le cabillaud de la dame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J'ai lu le bon trop vite, je me suis trompée. Ça arrive à tout le monde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Ça arrive à tout le monde, mais pas trois fois dans la même semaine.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Tu me le reproches devant tout le monde ? Merci, c'est sympa.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ne te reproche rien, je te dis ce qui s'est passé.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Stop ! Toi, Julien, tu retournes en salle. Et toi, Chloé, tu respires.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vais lui expliquer, au monsieur. Il faut que je me calme d'abord.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Julien se redresse, sourit, pousse la porte. Sa voix change immédiatement.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Monsieur, toutes mes excuses, une erreur de service. Votre plat arrive tout de suite.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La porte se referme. Dans la cuisine, Chloé s'essuie les yeux avec son tablier.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J'en ai ras-le-bol. Tout le monde me crie dessus, ici.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Personne ne te crie dessus. On est tous sous pression, c'est tout.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Toi, tu m'as crié dessus mardi, pour les verres. Je m'en souviens très bien.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C'était pour le verre cassé. Ce n'est pas pareil, Chloé.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Pour moi, c'est pareil. Pardon, je suis fatiguée, moi aussi.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Retourne en salle. On en reparle après le service.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15 h 20. Le dernier client est parti. Les quatre se retrouvent dans l'arrière-cuisine, épuisés.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Bon. Il faut qu'on se parle. On ne peut pas continuer comme ça.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Parle. Je t'écoute. Mais fais vite, j'ai les courses à faire.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Voilà : ce midi, tu as crié sur Sofiane, sur moi, sur tout le monde.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n'ai pas crié sur tout le monde. J'ai donné des ordres, fort.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Quand on dit « putain » à un stagiaire, ce n'est pas un ordre.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Sofiane :</w:t>
      </w:r>
      <w:r>
        <w:rPr>
          <w:rFonts w:ascii="Calibri" w:hAnsi="Calibri" w:eastAsia="Malgun Gothic"/>
          <w:sz w:val="22"/>
        </w:rPr>
        <w:tab/>
        <w:t>Moi, ça va, chef. Je suis habitué, dans les cuisines, c'est normal.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Ce n'est pas parce que c'est normal que c'est bien, Sofiane.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Ah, parce que maintenant, c'est moi le problème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n'ai pas dit ça. Mais tu t'énerves pour un rien depuis deux semaines.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Pour un rien ? Karim est parti, le loyer monte, l'autre en face me prend mes clients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Et ce n'est pas ma faute, ni celle de Chloé, ni celle de Sofiane.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n'ai jamais dit que c'était votre faute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Pourtant, tu nous traites comme si on était responsables de tout.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C'est faux. C'est faux et c'est injuste.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Alors pourquoi je pleure dans la cuisine à chaque service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Parce que tu es sensible. Je ne peux pas faire du travail avec des gens qui pleurent.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Hélène ! Tu dépasses la limite.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Quoi ? Je dis la vérité. C'est trop chiant, ce genre de réflexion tous les jours.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Tu entends ce que tu dis ? Tu t'entends parler ?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Un silence lourd. On entend seulement le ventilateur et l'eau qui coule dans l'évier.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Merde. Je suis con. Je viens de dire une chose horrible, Chloé. Pardon.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Tu étais en colère. Mais ça fait mal quand même.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sais. Je ne le pensais pas. Je ne le pense pas du tout.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Tu pleurais aussi, toi, au début ? Dans ta première cuisine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Tous les jours pendant six mois. Dans la chambre froide, pour qu'on ne me voie pas.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Sofiane :</w:t>
      </w:r>
      <w:r>
        <w:rPr>
          <w:rFonts w:ascii="Calibri" w:hAnsi="Calibri" w:eastAsia="Malgun Gothic"/>
          <w:sz w:val="22"/>
        </w:rPr>
        <w:tab/>
        <w:t>Moi aussi, chef. À Lyon. J'ai pleuré dans un sac de farine.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Un sac de farine ! Ça, c'est professionnel.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Arrête, tu vas me faire rire alors que je veux rester fâchée.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Désolé. Moi aussi, j'ai été trop dur avec toi ce midi. Pardon.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Pardon accepté. Mais pour le métro, je te jure que c'était vrai.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Chloé, une chose : malgré l'erreur, tu as bien travaillé en salle aujourd'hui.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Vraiment ? Tu me dis ça pour me consoler.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Non. Je ne console jamais personne. Demande à Julien.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C'est vrai. Elle n'a jamais consolé personne en trois ans.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te crois. Je vais regarder l'appli du métro pour vérifier. Pour rigoler.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Bon. On s'est dit des choses. Maintenant, on arrête de se disputer.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D'accord, mais il y a un vrai problème. On est six jours sur sept, sans Karim.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sais. Je ne m'en sors pas. J'ai peur de tout lâcher.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Alors il faut qu'on s'organise autrement. Je peux faire la plonge un soir.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Moi, je peux venir plus tôt le matin, pour la mise en place des desserts.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Sofiane :</w:t>
      </w:r>
      <w:r>
        <w:rPr>
          <w:rFonts w:ascii="Calibri" w:hAnsi="Calibri" w:eastAsia="Malgun Gothic"/>
          <w:sz w:val="22"/>
        </w:rPr>
        <w:tab/>
        <w:t>Et moi, je peux rester jusqu'à la fermeture, chef. Je n'ai pas peur du travail.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Vous êtes gentils. Je ne le mérite pas, mais merci.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Tu le mérites. Tu es dure, mais tu es juste, la plupart du temps.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La plupart du temps. Merci pour la nuance.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On commence par quoi ? J'ai encore deux heures avant le service du soir.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Par manger quelque chose. Personne n'a mangé depuis ce matin, non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Sofiane :</w:t>
      </w:r>
      <w:r>
        <w:rPr>
          <w:rFonts w:ascii="Calibri" w:hAnsi="Calibri" w:eastAsia="Malgun Gothic"/>
          <w:sz w:val="22"/>
        </w:rPr>
        <w:tab/>
        <w:t>Moi, j'ai mangé un morceau de pain à dix heures.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 morceau de pain. Il y a des restes de blanquette. On se fait chauffer ça.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Moi, je mets la table. Au fond de la salle, loin de la vitre.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Et moi, je m'occupe du pain et de l'eau fraîche. Avec des glaçons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Bonne idée. Autre chose : mon père m'a appelée ce matin, avant le service.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Lucien ? Qu'est-ce qu'il voulait à sept heures du matin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Il a dit qu'il avait une méthode pour nous. Il passera mardi matin à neuf heures.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Une méthode ? Je suis curieux. Et un peu inquiet, aussi.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Moi aussi. Mais ce soir, on ne parle pas de ça. Ce soir, on respire et on cuisine.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Et on ne se crie plus dessus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On essaie. Et si je crie, tu as le droit de me dire : « Chef, on respire.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D'accord. Je le note. Dans mon carnet de vocabulaire, à la page « nerfs à vif 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Alors ajoute aussi : « Se calmer, s'excuser, se réconcilier.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Sofiane :</w:t>
      </w:r>
      <w:r>
        <w:rPr>
          <w:rFonts w:ascii="Calibri" w:hAnsi="Calibri" w:eastAsia="Malgun Gothic"/>
          <w:sz w:val="22"/>
        </w:rPr>
        <w:tab/>
        <w:t>Et « sac de farine 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Et « chaud devant ». Allez, tout le monde à table. J'ai faim.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2. 주요 단어·표현 분석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438"/>
        <w:gridCol w:w="4082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43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4082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용법·메모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Se dépêcher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서두르다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대명동사. « Dépêche-toi, on ouvre dans quarante minutes. » 명령형은 dépêche-toi / dépêchez-vous.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Se tromper (de)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착각하다, 잘못 알다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me suis trompé. » « Je me suis trompée de personne. » 여성은 과거분사에 e 를 붙인다.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S'excuser / Pardon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사과하다 / 죄송합니다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Excuse-moi, chef. » « Je suis désolé. » 가까운 사이에서는 pardon 도 자연스럽다.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Fatigué / à cran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피곤한 / 신경이 곤두선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« Tu as l'air fatiguée. » « Je suis à cran. » à cran = 신경이 곤두선. ↔ 정중: Je suis très tendue.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C'est de ta faute / Ce n'est pas ma faute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네 잘못이야 / 내 잘못이 아니야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비난과 변명. « Ce n'est pas ma faute si tu ne dors jamais. » 변명할 때는 Je n'y suis pour rien 도 쓴다.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Reprocher qqch à qqn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~를 나무라다, 탓하다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Tu me le reproches devant tout le monde ? » « Je ne te reproche rien.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Avoir ras-le-bol / J'en ai ras-le-bol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진절머리 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« J'en ai ras-le-bol. » ↔ 정중: Je n'en peux plus. 가까운 사이에서 쓰는 표현.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Chaud devant !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뜨거워요, 앞 조심!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주방 용어. 뜨거운 것을 들고 지나갈 때 외친다. ↔ 정중: Attention, c'est chaud.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coup de feu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점심·저녁 피크 시간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주방에서 주문이 몰리는 시간. « Le coup de feu » 는 8화에서 이미 나왔다.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Être sous pression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압박을 받다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On est tous sous pression. » pression = 압력, 스트레스.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S'en sortir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헤쳐 나가다, 감당하다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ne m'en sors pas. » 일·돈·상황이 버거울 때.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Putain / Merde / Bordel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젠장 / 빌어먹을 / 망할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[속어] 놀람·분노를 터뜨리는 감탄사. « Regarde la fiche, putain. » « Merde, elle va brûler ! » 쓸 수 있음: 가까운 주방 동료·가족 사이에서 혼잣말이나 상황에 대한 욕 / 금지: 손님 앞, 상사·외부인 앞, 특정 사람을 향한 모욕. 줄리앙이 홀 문을 열자마자 말투가 바뀌는 것이 모범.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Chiant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짜증 나는, 귀찮은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[속어] « C'est trop chiant, ce genre de réflexion. » 사람이 아니라 상황·일에 쓴다. 쓸 수 있음: 주방·가족 사이 / 금지: 손님·외부인 앞, 사람을 직접 향한 모욕.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Être con / C'est con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바보 같다 / 한심하다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[속어] « Merde. Je suis con. » 자기 자신을 탓할 때나 « C'est con. » 처럼 상황에 쓰는 것은 가볍지만, 남에게 « Tu es con » 은 모욕이다. 쓸 수 있음: 자책할 때, 친한 사이 / 금지: 상대를 직접 지칭하거나 손님·외부인 앞.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Être à fleur de peau / à vif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신경이 곤두서 있다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제목 « Nerfs à vif » 와 같은 계열. « Les nerfs à vif » = 날카로워진 신경.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Dépasser la limite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선을 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Tu dépasses la limite. » 말·행동이 용납 범위를 벗어났을 때.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S'énerver pour un rien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별것 아닌 일로 화내다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Tu t'énerves pour un rien depuis deux semaines. » pour un rien = 사소한 일로.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Se réconcilier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화해하다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Se calmer, s'excuser, se réconcilier. » 싸운 뒤의 순서를 나타내는 대명동사 세 개.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Ça fait mal quand même.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그래도 아프네요.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quand même = 그래도. ↔ 정중: Cela me blesse néanmoins.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Tu me fais marcher.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나 놀리는 거지.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faire marcher qqn = 속이다, 놀리다. ↔ 정중: Vous plaisantez.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Laisser tomber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그만두다, 신경 쓰지 않다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« Laisse tomber. » 말다툼을 접을 때. ↔ 정중: N'en parlons plus.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ne m'en suis pas rendu compte.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미처 몰랐다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se rendre compte (de) + qqch. « Il va fondre, tu ne le vois pas ? » 에 대한 변명. 복합과거 대명동사의 일치에 주의.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3. 문법 분석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비난과 변명 — c'est de ta faute / je n'y suis pour rien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Ce n'est pas ma faute si tu ne dors jamais. » « Je n'ai jamais dit que c'était votre faute ! » faute 를 중심으로 비난·부인. 비난은 « Tu me le reproches », 반박은 « C'est faux et c'est injuste. »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[A2] </w:t>
      </w:r>
      <w:r>
        <w:rPr>
          <w:rFonts w:ascii="Calibri" w:hAnsi="Calibri" w:eastAsia="Malgun Gothic"/>
          <w:b/>
          <w:sz w:val="22"/>
        </w:rPr>
        <w:t>대명동사 현재: se dépêcher, se calmer, se tromper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Dépêche-toi. » « Il faut que je me calme. » 대명동사는 주어에 맞춰 me, te, se, nous, vous, se 를 쓴다. 명령형 긍정은 동사 뒤에 -toi / -vous, 부정은 « Ne t'excuse pas. » 처럼 앞에 둔다.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대명동사 복합과거: je me suis trompé(e)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Je me suis trompé. » « Je me suis trompée de personne. » 조동사는 être, 과거분사가 주어(여성이면 e)와 일치한다. 부정: « Je ne m'en suis pas rendu compte. » (en, me 가 être 앞).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상호 대명동사: se disputer, se parler, se réconcilier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Il faut qu'on se parle. » « On arrête de se disputer. » « On ne se tutoie plus ? » 서로 ~한다는 뜻의 상호 대명동사. 복수 주어(on 포함)에서 쓴다.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il faut que + 접속법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Il faut qu'on se parle. » « Il faut que je me calme d'abord. » « Il faut qu'on s'organise autrement. » 필요·의무를 말할 때 il faut que 뒤에 접속법 현재. 구어에서는 on 이 nous 를 대신한다.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비난 vs 설명: je ne te reproche rien / je te dis ce qui s'est passé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Je ne te reproche rien, je te dis ce qui s'est passé. » 부정 뒤 대조 구조. 감정이 격해질 때는 « Tu m'accuses ? » « Tu dépasses la limite. » 로 한계를 표현.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pour un rien / depuis deux semaines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Tu t'énerves pour un rien depuis deux semaines. » depuis + 기간은 지금도 계속되는 상태를 나타낸다. « Ça fait la troisième fois. » 처럼 횟수 강조는 ça fait.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4. 낭독 포인트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리에종·엘리종, r, u/ou, 비음, 억양, 호흡 구간 — 이 화의 실제 문장으로 연습합니다.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억양 — 분노에서 침묵으로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Bordel, où est le beurre ? » 는 시작을 높고 빠르게, 끝을 짧게 끊는다. 반대로 « Merde. Je suis con. » 는 낮고 느리게. 같은 속어도 억양에 따라 화냄·자책이 갈리므로 두 번 연습해 보자.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모음 u — tu, plus, brunoise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Tu t'énerves. » « Brunoise » 의 u 는 입술을 둥글게 모은 [y]. « Tout le monde » 의 ou [u] 와 구별: tu / tout. « Dépêche-toi » 의 -toi 는 [twa].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리에종 — Ça arrive à tout_le monde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Ça arrive à / tout le monde. » 는 tout 와 le 사이 리에종이 없다. 반대로 « Ils_ont tout mangé » 에서 Ils_ont 은 [z] 리에종 필수. 감정이 올라갈수록 리에종이 빠지기 쉬우니 주의.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호흡 구간 — 길게 따지는 문장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Karim est parti, / le loyer monte, / l'autre en face / me prend mes clients ! » 처럼 4덩어리로 끊되 끝으로 갈수록 목소리를 키운다. « Je ne te reproche rien, / je te dis ce qui s'est passé. » 는 쉼표에서 숨을 쉰다.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비음 — pardon, tomber, ça fait mal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Pardon » [paʁdɔ̃], « Laisse tomber » [tɔ̃be], « maintenant » [mɛ̃tnɑ̃]. 비음 뒤 n/m 을 발음하지 않는다. 화낼 때도 비음은 코로 빠져나가야 알아듣는다.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목소리 전환 — 주방과 홀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줄리앙이 주방에서는 « Putain, Chloé, c'était la 12 ! » 라고 말하다가 문을 열면 « Monsieur, toutes mes excuses, une erreur de service. » 로 바꾼다. 같은 사람이 두 가지 톤으로 읽는 연습을 하면 vous 와 tu 의 거리감이 몸에 밴다.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5.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주방의 말투와 홀의 말투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 레스토랑 주방에서는 sacré, merde, putain 같은 말이 압박 속 감탄사처럼 자주 오간다. 그러나 이것은 같은 팀 안에서만 허용되는 일종의 속 언어다. 손님이 듣는 곳에서는 절대 쓰지 않고, 특정인을 모욕하는 것도 직업 윤리상 금기다. 최근에는 « brigade » 의 고함 문화를 줄이려는 흐름도 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brigade 와 « chef »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 주방은 brigade 라는 군대식 위계를 이어받아, 부하는 셰프를 « Chef » 로 부르고 지시에는 « Oui, chef » 로 답한다. 주문을 복창하는 습관도 여기서 왔다. 그러나 가족 비스트로에서는 tu 와 이름을 쓰는 경우가 많아, 이 화처럼 위계와 친밀함이 뒤섞인다.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6.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8월 8일 토요일 오전 11시 20분. 바깥은 34도, 주방은 40도가 넘는다. 홀로 통하는 문은 닫혀 있다. 엘렌과 소피안이 서비스를 준비한다.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Sofiane :</w:t>
      </w:r>
      <w:r>
        <w:rPr>
          <w:rFonts w:ascii="Calibri" w:hAnsi="Calibri" w:eastAsia="Malgun Gothic"/>
          <w:sz w:val="21"/>
        </w:rPr>
        <w:tab/>
        <w:t>셰프, 양파는 브뤼누아즈로 썰까요, 얇게 저며 썰까요?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벌써 세 번 말했잖아. 브뤼누아즈야, 소피안.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Sofiane :</w:t>
      </w:r>
      <w:r>
        <w:rPr>
          <w:rFonts w:ascii="Calibri" w:hAnsi="Calibri" w:eastAsia="Malgun Gothic"/>
          <w:sz w:val="21"/>
        </w:rPr>
        <w:tab/>
        <w:t>죄송해요. 수프용인 줄 알았어요.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8월에 무슨 수프야! 작업 카드 좀 봐, 젠장.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Sofiane :</w:t>
      </w:r>
      <w:r>
        <w:rPr>
          <w:rFonts w:ascii="Calibri" w:hAnsi="Calibri" w:eastAsia="Malgun Gothic"/>
          <w:sz w:val="21"/>
        </w:rPr>
        <w:tab/>
        <w:t>미안해요, 제가 착각했어요. 바로 다시 할게요.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사과하지 말고 서둘러. 40분 뒤에 열어.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Sofiane :</w:t>
      </w:r>
      <w:r>
        <w:rPr>
          <w:rFonts w:ascii="Calibri" w:hAnsi="Calibri" w:eastAsia="Malgun Gothic"/>
          <w:sz w:val="21"/>
        </w:rPr>
        <w:tab/>
        <w:t>네, 셰프. 간밤에 좀 주무셨어요? 피곤해 보여요.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네 시간. 그리고 말 걸지 마, 신경이 곤두서 있으니까.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Sofiane :</w:t>
      </w:r>
      <w:r>
        <w:rPr>
          <w:rFonts w:ascii="Calibri" w:hAnsi="Calibri" w:eastAsia="Malgun Gothic"/>
          <w:sz w:val="21"/>
        </w:rPr>
        <w:tab/>
        <w:t>알겠습니다. 입 다물게요.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빌어먹을, 버터 어디 갔어? 누가 버터를 만졌어?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Sofiane :</w:t>
      </w:r>
      <w:r>
        <w:rPr>
          <w:rFonts w:ascii="Calibri" w:hAnsi="Calibri" w:eastAsia="Malgun Gothic"/>
          <w:sz w:val="21"/>
        </w:rPr>
        <w:tab/>
        <w:t>저예요, 셰프. 부드러워지라고 냉장고에서 꺼냈어요.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40도라고! 녹을 텐데, 안 보여?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Sofiane :</w:t>
      </w:r>
      <w:r>
        <w:rPr>
          <w:rFonts w:ascii="Calibri" w:hAnsi="Calibri" w:eastAsia="Malgun Gothic"/>
          <w:sz w:val="21"/>
        </w:rPr>
        <w:tab/>
        <w:t>네, 네, 도로 넣을게요. 미처 생각을 못 했어요.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11시 50분. 줄리앙이 예약 장부를 들고 주방으로 들어온다.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다들 안녕. 예약이 42명이고, 그중 8인석이 두 테이블이야.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8인석이 두 개? 8월 토요일에, 카림도 없이? 나 놀리는 거지.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아니, 진짜야. 단골이라 거절할 수가 없었어.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받기 전에 나한테 말했어야지.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어젯밤에 메시지 보냈어. 넌 안 읽었고.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난 자정까지 장부 정리하고 있었다고!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네가 잠을 안 자는 게 내 잘못은 아니잖아.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네 잘못이라고 안 했어. 그만두자.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12시 5분. 클로에가 숨을 헐떡이며 뛰어 들어온다. 앞치마는 반쯤만 묶여 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죄송해요, 죄송해요! 파르망티에 역에서 지하철이 고장 났어요.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또? 네 지하철은 토요일마다 고장 나네, 신기하다.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안 믿는 거야? 진짜라고 맹세할게.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거짓말한다는 게 아니야. 이번이 세 번째라는 거지.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내가 지하철을 고칠 순 없잖아! 여기 오려고 6시에 일어난다고!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그만해, 둘 다. 3분 뒤에 열어. 클로에, 앞치마나 제대로 둘러.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오후 1시 10분. 점심 피크. 주문서가 레일에 쌓이고 열기는 숨이 막힌다.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12번 테이블, 블랑케트 둘, 대구 하나. 2분 뒤 출발!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Sofiane :</w:t>
      </w:r>
      <w:r>
        <w:rPr>
          <w:rFonts w:ascii="Calibri" w:hAnsi="Calibri" w:eastAsia="Malgun Gothic"/>
          <w:sz w:val="21"/>
        </w:rPr>
        <w:tab/>
        <w:t>네, 셰프. 블랑케트 둘, 대구 하나, 12번 테이블.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셰프, 21번이 빵을 더 달래요. 8번은 계산서를 원하고요.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그건 나한테 말할 게 아니라 줄리앙한테 할 말이야! 난 요리 중이잖아.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죄송해요. 말할 사람을 헷갈렸어요.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뜨거워요, 앞 조심! 소피안, 소스, 소스!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Sofiane :</w:t>
      </w:r>
      <w:r>
        <w:rPr>
          <w:rFonts w:ascii="Calibri" w:hAnsi="Calibri" w:eastAsia="Malgun Gothic"/>
          <w:sz w:val="21"/>
        </w:rPr>
        <w:tab/>
        <w:t>하고 있어요, 하고 있어요! 1분이면 돼요.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1분? 영원이잖아! 젠장, 타겠어!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Sofiane :</w:t>
      </w:r>
      <w:r>
        <w:rPr>
          <w:rFonts w:ascii="Calibri" w:hAnsi="Calibri" w:eastAsia="Malgun Gothic"/>
          <w:sz w:val="21"/>
        </w:rPr>
        <w:tab/>
        <w:t>죄송해요, 셰프. 제가 충분히 빠르지 못해서요.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계속 사과하지 마! 젓고, 지금 뭘 하는지 똑바로 봐!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12번 나가요? 손님이 기차 시간이 있어서 급해하세요.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2분이라고 했잖아! 30초마다 와서 묻지 마!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나한테 소리 지르지 마. 나도 내 일을 하는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그럼 네 일 하고 내 일은 나한테 맡겨. 12번, 출발!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Sofiane :</w:t>
      </w:r>
      <w:r>
        <w:rPr>
          <w:rFonts w:ascii="Calibri" w:hAnsi="Calibri" w:eastAsia="Malgun Gothic"/>
          <w:sz w:val="21"/>
        </w:rPr>
        <w:tab/>
        <w:t>블랑케트 둘, 대구 하나 준비됐어요! 클로에한테 넘길까요?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응. 근데 그 전에 소스 맛부터 봐. 항상 맛을 봐, 소피안, 항상.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Sofiane :</w:t>
      </w:r>
      <w:r>
        <w:rPr>
          <w:rFonts w:ascii="Calibri" w:hAnsi="Calibri" w:eastAsia="Malgun Gothic"/>
          <w:sz w:val="21"/>
        </w:rPr>
        <w:tab/>
        <w:t>맛있어요, 셰프. 약간 짤 수도 있겠네요?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맞아. 크림 조금 더 넣어, 빨리. 잘 봤어.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접시들이 나온다. 클로에가 받아서 홀로 사라진다.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오후 1시 25분. 클로에가 얼굴이 굳은 채 주방으로 돌아온다. 줄리앙이 따라온다.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젠장, 클로에, 12번이었지 21번이 아니라고! 남자 손님한테 부인 대구가 갔잖아!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주문서를 너무 빨리 읽었어요, 착각했어요. 누구나 그럴 수 있잖아!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누구나 그렇긴 한데, 한 주에 세 번은 아니지.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다들 있는 앞에서 나무라는 거야? 고마워, 참 다정하네.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나무라는 게 아니야, 있었던 일을 말하는 거지.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그만! 줄리앙 너는 홀로 돌아가. 클로에 너는 숨 좀 쉬어.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손님한테 설명 드려야지. 먼저 진정부터 해야겠어.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줄리앙이 자세를 바로 하고 미소를 지으며 문을 민다. 목소리가 곧바로 바뀐다.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손님, 서비스 착오로 정말 죄송합니다. 요리가 곧 나옵니다.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문이 닫힌다. 주방에서 클로에가 앞치마로 눈가를 훔친다.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이제 지쳤어요. 여기서는 다들 저한테 소리를 질러요.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아무도 너한테 소리 안 질러. 다들 압박받고 있는 것뿐이야.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엘렌은 화요일에 유리잔 때문에 소리 질렀잖아요. 똑똑히 기억해요.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그건 깨진 잔 때문이었어. 같은 얘기가 아니야, 클로에.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저한테는 같아요. 죄송해요, 저도 피곤해서요.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홀로 돌아가. 서비스 끝나고 얘기하자.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오후 3시 20분. 마지막 손님이 갔다. 네 사람이 녹초가 되어 안쪽 주방에 모인다.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자. 우리 얘기 좀 해야 해. 이렇게 계속할 순 없어.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말해. 듣고 있어. 대신 빨리 해, 장 봐야 하니까.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그러니까, 오늘 점심에 넌 소피안한테, 나한테, 모두한테 소리 질렀어.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모두한테 소리 지르진 않았어. 크게 지시했을 뿐이야.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수습한테 '젠장'이라고 하면 그건 지시가 아니지.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Sofiane :</w:t>
      </w:r>
      <w:r>
        <w:rPr>
          <w:rFonts w:ascii="Calibri" w:hAnsi="Calibri" w:eastAsia="Malgun Gothic"/>
          <w:sz w:val="21"/>
        </w:rPr>
        <w:tab/>
        <w:t>전 괜찮아요, 셰프. 주방에선 익숙해서 평범한 일이에요.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평범하다고 해서 좋은 건 아니야, 소피안.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아, 이제는 내가 문제라는 거야?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그런 말 아니야. 하지만 2주 전부터 별일 아닌 걸로 짜증을 내잖아.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별일 아니라고? 카림은 떠났고, 월세는 오르고, 맞은편 가게는 손님을 뺏어 가는데!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그리고 그건 내 잘못도, 클로에 잘못도, 소피안 잘못도 아니야.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너희 잘못이라고 한 적 없어!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근데 우리가 전부 책임져야 하는 사람처럼 대하잖아.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그건 틀렸어. 틀렸고 부당해.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그럼 왜 저는 서비스 때마다 주방에서 울고 있죠?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네가 예민하니까. 난 울어 대는 사람들이랑 일을 못 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엘렌! 선을 넘고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뭐? 사실을 말하는 거야. 이런 지적 매일 듣는 것도 너무 짜증 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네가 하는 말 들려? 네 말투가 들려?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무거운 침묵. 선풍기 소리와 싱크대에서 물 흐르는 소리만 들린다.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젠장. 내가 바보 같네. 끔찍한 말을 했어, 클로에. 미안해.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화가 났던 거 알아요. 그래도 아파요.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알아. 진심이 아니었어. 전혀 그렇게 생각 안 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엘렌도 처음엔 울었어요? 첫 주방에서?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6개월 동안 매일. 아무도 못 보게 냉장실에서.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Sofiane :</w:t>
      </w:r>
      <w:r>
        <w:rPr>
          <w:rFonts w:ascii="Calibri" w:hAnsi="Calibri" w:eastAsia="Malgun Gothic"/>
          <w:sz w:val="21"/>
        </w:rPr>
        <w:tab/>
        <w:t>저도 그랬어요, 셰프. 리옹에서요. 밀가루 포대 안에서 울었어요.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밀가루 포대라니! 그건 프로답네.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그만해요, 화난 채로 있고 싶은데 웃기잖아요.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미안. 나도 오늘 점심에 너한테 너무 심하게 했어. 미안해.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받아들일게요. 근데 지하철 얘기는 진짜 맹세해요.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클로에, 하나만. 실수는 있었지만 오늘 홀에서 일 잘했어.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정말요? 날 위로하려고 하는 말이죠.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아니. 난 누구도 위로 안 해. 줄리앙한테 물어봐.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맞아. 3년 동안 누굴 위로한 적이 없어.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믿어. 지하철 앱으로 확인해 볼게. 장난으로.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자. 할 말은 다 했고. 이제 그만 싸우자.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좋아, 근데 진짜 문제가 있어. 카림 없이 일주일에 6일을 일하잖아.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알아. 감당이 안 돼. 다 놓아 버릴까 봐 겁나.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그럼 다르게 짜야 해. 하루 저녁은 내가 설거지를 할게.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저는 아침에 더 일찍 와서 디저트 준비를 할 수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Sofiane :</w:t>
      </w:r>
      <w:r>
        <w:rPr>
          <w:rFonts w:ascii="Calibri" w:hAnsi="Calibri" w:eastAsia="Malgun Gothic"/>
          <w:sz w:val="21"/>
        </w:rPr>
        <w:tab/>
        <w:t>저는 마감까지 남을 수 있어요, 셰프. 일은 겁 안 나요.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너희 정말 착하다. 내가 받을 자격은 없지만 고마워.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받을 자격 있어. 엄격하지만 대부분 공정해.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대부분이라. 단서 달아 줘서 고맙네.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뭐부터 할까요? 저녁 서비스까지 아직 두 시간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뭐라도 먹는 거부터. 아침 이후로 아무도 안 먹었지?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Sofiane :</w:t>
      </w:r>
      <w:r>
        <w:rPr>
          <w:rFonts w:ascii="Calibri" w:hAnsi="Calibri" w:eastAsia="Malgun Gothic"/>
          <w:sz w:val="21"/>
        </w:rPr>
        <w:tab/>
        <w:t>저는 10시에 빵 한 조각 먹었어요.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빵 한 조각이라. 블랑케트 남은 게 있어. 그거 데워 먹자.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내가 상 차릴게. 홀 안쪽, 유리창에서 먼 데로.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저는 빵이랑 시원한 물 챙길게요. 얼음 넣어서요!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좋은 생각이야. 또 하나. 아버지가 오늘 아침 서비스 전에 전화하셨어.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루시앙? 아침 7시에 무슨 일이래?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우리를 위한 방법이 있다고 하셨어. 화요일 아침 9시에 오실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방법이라고? 궁금하네. 약간 걱정도 되고.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나도. 하지만 오늘 저녁엔 그 얘긴 안 해. 오늘 저녁은 숨 쉬고 요리하는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그리고 소리 안 지르는 거죠?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노력해 볼게. 내가 소리 지르면 '셰프, 숨 쉬세요.' 하고 말해도 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좋아요. 적어 둘게요. 제 어휘 수첩의 '신경이 곤두서다' 페이지에요.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그럼 이것도 추가해: '진정하다, 사과하다, 화해하다.'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Sofiane :</w:t>
      </w:r>
      <w:r>
        <w:rPr>
          <w:rFonts w:ascii="Calibri" w:hAnsi="Calibri" w:eastAsia="Malgun Gothic"/>
          <w:sz w:val="21"/>
        </w:rPr>
        <w:tab/>
        <w:t>그리고 '밀가루 포대'도요.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그리고 '뜨거워요, 앞 조심'도. 자, 다들 식탁으로. 배고프다.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1F3A5F"/>
          <w:sz w:val="20"/>
        </w:rPr>
        <w:t>다음 화 예고 — 제27화 « La méthode de Lucien » : 8월 11일 화요일 아침, 루시앙이 옛 방식을 들고 찾아온다.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Le Comptoir de Marthe · Partie 2 · Épisode 26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