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Premières fissures · 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제17화  Canicule en cuisine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주방의 폭염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6월 30일 화요일 오전 9시 30분~저녁 7시 (주방, 38도 폭염)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(42, 주인 셰프) · Karim Haddad (27, 부주방장) · Chloé Dubois (23, 견습 서버) · M. Leroux (냉동 수리 기사)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폭염에 대형 냉장고가 고장나 식재료를 구하고 수리비 1,450 €를 감당한다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고장·수리 어휘, faire + 부정사, il faut, 보험 용어(franchise·bris de machine)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51 · Karim 32 · Chloé 20 · M. Leroux 17)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30 juin, 9 h 30. Seize jours après la lettre de Delmas. Dehors, il fait déjà 33 degrés. La météo annonce 38 degrés cet après-midi.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Chef ! Viens voir la chambre froide, vite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J'arrive. Qu'est-ce qu'il y a ? Tu es tout blanc.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Il y a un bip depuis tout à l'heure. Regarde l'écran : onze degrés.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Onze ? Elle doit être à trois, quatre au maximum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sais. J'ai touché le veau : il est tiède. Le poisson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Merde. Depuis combien de temps ça dure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sais pas. Hier soir, elle marchait. Le compresseur ne tourne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déjà pris ton deuxième café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Pas du tout, mais là je parle quand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Parfait. On va avoir besoin de toi. Il faut sauver ce qu'on peut.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Chloé arrive de la salle, un chiffon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Bonjour ! Pourquoi ça sent le chaud, là-dedans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chambre froide est en panne, Chloé. Aide-nous à vider les étagères.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En panne ? Mais c'est grave, non ? Avec cette chaleur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Très grave. Prends les bacs de légumes d'abord. Ça, ça résiste.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les mets où ? Dans la salle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dans les deux petits frigos, sous le bar. Et dans les glacières.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Il faut de la glace. Je fais venir Julien avec des sacs de glaçons.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Appelle-le. Il doit être au marché. Dis-lui d'en prendre dix sacs.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Dix sacs, d'accord. Je lui envoie un message vocal.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Pourquoi quatre degrés ? Qu'est-ce qui se passe au-dessus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chaîne du froid. Au-dessus de quatre degrés, les bactéries se multiplient.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 poisson, c'est pire. Il doit rester entre zéro et deux degrés.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 on ne peut pas servir le cabillaud d'aujourd'hui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Le poisson, la crème, les œufs durs : on jette.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On jette tout ? Mais c'est de l'argent à la poubelle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Mais je ne ferai jamais tomber un client malade pour économiser.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note tout ce qu'on jette, pour l'assurance. Quinze kilos de cabillaud.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Ajoute la crème, le beurre ouvert, la terrine de lundi.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le veau pour la blanquette ? Il est encore rose.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mets la sonde. Tu vois ? Neuf degrés au cœur de la viande.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Neuf, c'est trop. Mais si on le fait cuire tout de suite, c'est sûr.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Alors je le fais cuire maintenant. Une blanquette pour ce soir et demain.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Bonne idée. Et on la refroidit vite, dans un bac d'eau glacée.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 cuire de la viande par cette chaleur, vous êtes courageux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Ici, le four est à cent quatre-vingts, la cuisine à quarante-cinq.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fait de la bonne soupe. Allez, chacun à son poste.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 h 05. Hélène sort son téléphone et appelle le dépanneur.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Allô ? Oui, bonjour. Le Comptoir de Marthe, rue de Saint-Maur... Une chambre froide en panne.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je sais, tout le monde vous appelle. Mais c'est urgent. J'ai de la marchandise.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Onze heures ? Parfait. Je vous attends. Merci beaucoup.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Alors ? Il vient quand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onze heures. On a de la chance. Il faut tenir une heure.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j'ai une idée. Mettre des bouteilles d'eau congelées dans les frigos.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Ça, c'est malin. Où as-tu appris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À l'école ! Le prof dit qu'on appelle ça des « pains de glace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Bravo, Chloé. Vas-y, mets-en un par bac.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Tout de suite. C'est le premier cours qui sert à quelque chose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l'ai entendu. Ne dis pas ça devant ton prof.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peu avant 11 h, Julien arrive avec dix sacs de glaçons. On les verse dans les bacs. Le dépanneur frappe à la porte de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2"/>
        </w:rPr>
        <w:tab/>
        <w:t>Bonjour ! Leroux, dépannage froid. C'est vous qui m'avez appelé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c'est moi. Merci d'être venu si vite.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2"/>
        </w:rPr>
        <w:tab/>
        <w:t>Avec ce soleil, j'ai eu douze appels depuis ce matin. Où est le problème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Par ici. L'écran affiche onze degrés. Le compresseur est silencieux.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2"/>
        </w:rPr>
        <w:tab/>
        <w:t>Hum. Je regarde le groupe à l'arrière. Il est où, le condenseur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Dans la cour. Il est sous l'escalier. On ne le touche presque jamais.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Dix minutes plus tard, le technicien revient. Son front est trempé de sueur.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2"/>
        </w:rPr>
        <w:tab/>
        <w:t>Madame, j'ai une mauvaise nouvelle et une pire nouvelle.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Commencez par la mauvaise. J'aurai peut-être le courage pour l'autre.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2"/>
        </w:rPr>
        <w:tab/>
        <w:t>Le condenseur est complètement encrassé. Poussière, graisse, feuilles. Il n'a pas été nettoyé depuis des années.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la pire nouvelle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2"/>
        </w:rPr>
        <w:tab/>
        <w:t>À force de forcer, le compresseur a grillé. Il faut le remplacer.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On ne peut pas le faire réparer ? Juste le bobiner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2"/>
        </w:rPr>
        <w:tab/>
        <w:t>Pas à ce prix-là. Sur ce modèle, ça ne vaut pas la peine.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Combien pour le remplacement ? Je veux le chiffre exact.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2"/>
        </w:rPr>
        <w:tab/>
        <w:t>Compresseur neuf, gaz, main-d'œuvre : 1 450 € toutes taxes comprises.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Mille quatre cent cinquante euros. Et un appareil neuf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2"/>
        </w:rPr>
        <w:tab/>
        <w:t>Entre quatre et cinq mille euros, avec la livraison sous trois semaines.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 semaines ? Impossible. Réparez, s'il vous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2"/>
        </w:rPr>
        <w:tab/>
        <w:t>D'accord. Je commande la pièce chez mon fournisseur. Je peux revenir à seize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Seize heures ? Et pour ce midi ? On a quarante couverts réservés.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2"/>
        </w:rPr>
        <w:tab/>
        <w:t>Pour le midi, rien à faire. Gardez vos glacières, ça tiendra.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Monsieur Leroux, vous nous faites une facture détaillée ? Pour l'assurance.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2"/>
        </w:rPr>
        <w:tab/>
        <w:t>Bien sûr. Je vous mets le détail : pièce, gaz, déplacement.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2"/>
        </w:rPr>
        <w:tab/>
        <w:t>Et je vous conseille de faire nettoyer le condenseur deux fois par 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proposez un contrat d'entretien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2"/>
        </w:rPr>
        <w:tab/>
        <w:t>Oui, 220 € par an. Deux passages. Ça vous éviterait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vais y réfléchir. Aujourd'hui, je n'ai plus le moral.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2"/>
        </w:rPr>
        <w:tab/>
        <w:t>Je comprends, madame. Courage. À seize heures.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technicien part. Hélène s'appuie contre le mur de la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Chef, tu vas bien ? Tu veux un verre d'eau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Mille quatre cent cinquante. Le loyer à cinq mille deux cents. Et maintenant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Les galères arrivent toutes en même temps, hein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Appelle l'assurance pendant que je règle le service. Le numéro est dans le classeur rouge.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J'y vais. Je demande pour le bris de machine et les pertes de marchandises.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Quinze minutes plus tard, Karim revient, un papier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Alors, pour le bris de machine, c'est couvert. Franchise de 300 €.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Donc l'assureur rembourse 1 150 €. Et la marchandise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Pas couverte. Il faut une option « denrées », et on ne l'a pas prise.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Parfait. Combien on a jeté, au total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J'ai compté : à peu près quatre cent vingt euros de marchandise.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Donc la panne nous coûte 300 plus 420. Sept cent vingt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Plus le remboursement qui arrivera dans un mois, peut-être 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Exact. Donc d'abord, je paie les 1 450 € de ma poche.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Chef, qu'est-ce qu'on sert ce midi ? On n'a presque plus rien de frais.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change l'ardoise. Prends un feutre, Chloé, je te dicte.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suis prête. Qu'est-ce qu'on écrit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Plus d'œuf mayonnaise, plus de terrine. À la place : gaspacho.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 gaspacho, ça se fait sans cuisson. Tomates, concombre, poivron. J'ai tout en cagette.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Parfait. Ensuite : salade de chèvre chaud, c'est vite 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Chèvre chaud, avec cette chaleur ? Les gens vont me regarder bizarrement.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on dit « chèvre tiède sur toast, salade croquante ». Ça passe mieux.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Pour les plats : la blanquette froide ? Non. Un poulet rôti, tiède, avec salade.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poulet et steak-frites. Le steak, il est à l'abri dans la glacière.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en dessert ? Les crèmes brûlées sont au frigo du bar.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garde la crème brûlée, et on ajoute un sorbet citron. Il y en a au congélateur.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Au service de midi, la salle est pleine malgré la chaleur. Tout le monde s'évente avec les menus.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Chef, la table douze demande un autre verre d'eau. C'est la sixième carafe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Donne-leur de l'eau avec des glaçons, avec un sourire. C'est gratuit.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Chef, le gaspacho part vite. Il m'en reste pour six portions.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Fais-en d'autre avec les tomates qui restent. Mixe plus grossier.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 monsieur dit que c'est le meilleur gaspacho de sa vie. Je lui dis merci de votre part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dis-lui merci. Et que c'est une panne de frigo qui l'a inspiré.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16 h 10. Le dépanneur a fini. L'écran de la chambre froide affiche 12 degrés, puis 8, puis 5.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2"/>
        </w:rPr>
        <w:tab/>
        <w:t>Voilà, c'est reparti. Elle sera à trois degrés d'ici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monsieur Leroux. Je vous règle par virement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2"/>
        </w:rPr>
        <w:tab/>
        <w:t>Comme vous voulez. Voici la facture, détaillée comme vous l'avez demandé.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Parfait. Je garde le papier pour l'assurance. Et pour le contrat d'entretien, je vous appelle.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19 h. La chambre froide affiche 3 degrés. Karim range les bacs de légumes. Chloé nettoie le sol.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Trois degrés ! Elle respire enfin. Je range les œufs, on garde le reste dehors un peu.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suis épuisée. J'ai l'impression d'avoir fait trois services.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avez été formidables, tous les deux. Je n'oublierai pas cette journée.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Moi non plus. Plus jamais de condenseur sous l'escalier sans entretien.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raison. Je signe le contrat d'entretien demain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Demain, je mets un thermomètre dans chaque frigo. Et je note la température matin et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Excellente idée. Un relevé de température aurait évité la moitié du désordre.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Pas la moitié. Le compresseur aurait grillé quand même,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Peut-être. Bon, rentrez vous reposer. Demain, on repart de zéro.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À demain, chef. Et buvez un grand verre d'eau glacée. Vous en avez besoin.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fait 38 degrés.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38도예요.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날씨 표현. faire + 기온. « La météo annonce 38 degrés. » 숫자와 degrés 사이에 리에종.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panne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chambre froide est en panne. » en panne = 고장난 상태. une panne de courant = 정전.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frigo / une glacière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냉장고 / 아이스박스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frigo ↔ 정중: réfrigérateur. 큰 업소용은 chambre froide(냉장실).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Jeter / la poubelle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버리다 / 쓰레기통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jette tout ? C'est de l'argent à la poubelle !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sac de glaçons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얼음 봉지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Dix sacs de glaçons. » 수량 + sac de + 복수명사.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faut tenir une heure.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시간만 버텨야 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tenir = 버티다. 위기 때 쓰는 일상 동사.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Quarante couverts réservés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예약 40명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couvert = 식사 한 명 분. « On a quarante couverts réservés.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verre d'eau / une carafe d'eau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물 한 잔 / 물병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프랑스 식당은 carafe d'eau(수돗물)를 무료로 준다.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chaîne du froid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콜드체인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냉장 유통·보관의 온도 관리. 위생 규정의 핵심 개념.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Merde.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젠장.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쓸 수 있음: 가까운 주방 동료 사이 / 금지: 손님·상사·외부인 앞. 놀람과 짜증.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galère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골치 아픈 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↔ 정중: une difficulté. « Les galères arrivent toutes en même temps.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venir / faire réparer / faire cuire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부르다 / 고치게 하다 / 익히다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faire + 부정사 = 직접 하지 않고 시키거나 일이 일어나게 함. « Je fais venir Julien. » « Je le fais cuire.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bris de machine / la franchise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기계 파손 / 자기부담금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보험 용어. « Franchise de 300 €. » = 먼저 300유로는 본인 부담.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peu près / environ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대략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À peu près 420 € de marchandise. » 근사치를 말할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compresseur a grillé.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압축기가 타 버렸어요.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griller = 과열로 타서 고장나다. [구어] ↔ 정중: Le compresseur est hors d'usage.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condenseur encrassé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막힌 응축기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encrasser = 먼지·기름때로 막히다. 정비 어휘.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force de forcer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무리를 해서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à force de + 동사원형 = 계속 ...한 탓에. 원인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contrat d'entretien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정비 계약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220 € par an. Deux passages. » 정기 점검 서비스.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pertes de marchandises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식재료 손실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보험에서 « denrées » 옵션이 있어야 보장.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ne vaut pas la peine.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그럴 가치가 없어요.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valoir la peine = ...할 만하다. 수리비가 새 제품 값에 가까울 때 쓰는 판단 표현. « Sur ce modèle, ça ne vaut pas la peine.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pain de glace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얼음 덩어리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냉각용으로 얼려 둔 물병. 주방 실무 어휘.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passe mieux.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그게 더 받아들여지기 쉬워요.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표현을 바꾸어 더 받아들여지게 할 때. ↔ 정중: Cela sera mieux perçu.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faire + 부정사 — 시키다·일으키다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fais venir Julien. » « Faire réparer. » « Je le fais cuire maintenant. » « Faites nettoyer le condenseur. » faire 뒤에 동사원형. 대명사는 faire 앞에 온다: « je le fais cuire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고장·수리 어휘와 en panne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La chambre froide est en panne. » « Le compresseur ne tourne plus. » « C'est reparti. » 기계가 멈춤은 en panne, 다시 작동은 repartir.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il faut + 부정사/명사 — 필요·의무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de la glace. » « Il faut le remplacer. » « Il faut tenir une heure. » il faut 뒤에 명사나 동사원형. 부정은 « il ne faut pas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수량 표현 — de + 명사 (부분관사 대신)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Quinze kilos de cabillaud. » « Dix sacs de glaçons. » « Six portions de gaspacho. » 양·수 뒤에는 de + 무관사 명사.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à force de + 동사원형 — 원인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À force de forcer, le compresseur a grillé. » 반복·지속 때문에 생긴 결과. 한국어 « 계속 ... 하다 보니 ». 대표: « à force de travailler ...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미래·약속 — je signerai, elle sera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sera à trois degrés ce soir. » « Je signe le contrat demain matin. » 가까운 미래를 현재형으로 말하는 구어. « Je vous appelle.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금액과 비용 표현 — coûter, rembourser, toutes taxes comprises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La panne nous coûte 720 €. » « L'assureur rembourse 1 150 €. » « 1 450 € toutes taxes comprises. » TTC = toutes taxes comprises.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온도 읽기 — onze degrés / trois degrés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Onze degrés. » 의 onze 는 [ɔ̃z]. onze 앞에서는 리에종·엘리종이 일어나지 않는 예외다 (« avant onze heures »). « trois degrés » 는 trois 뒤 s 가 d 앞에서 이어지지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c'est_un, ils_ont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 peu avant onze heures » 에서 avant 와 onze 사이는 이어지지 않는다 (onze 는 h 아닌 모음이지만 예외 단어). « C'est_une panne. » 처럼 c'est 와 모음이 이어진다.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[ɑ̃][ɔ̃] — compresseur, condenseur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compresseur » 의 com 은 [kɔ̃], « condenseur » 의 con 도 [kɔ̃]. 입을 둥글게 하고 코로 소리를 낸다. « encrassé » 의 en 은 [ɑ̃], 입을 더 벌린다.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1 450 €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mille quatre cent cinquante euros » 의 cent 는 뒤에 숫자가 이어지므로 s 없음. « mille » 는 불변. « toutes taxes comprises » 는 한 호흡으로.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긴 문장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Pour le midi, / rien à faire. / Gardez vos glacières, / ça tiendra. » 처럼 의미 단위로 끊는다. « À force de forcer, / le compresseur a grillé. » 의 앞부분 끝에서 억양을 올린다.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위기의 짧은 명령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Vite ! » « Chef ! » 같은 외침은 끝을 올리고 짧게. « Merde. » 는 낮게 끊는다. 침착한 지시 « Chacun à son poste. » 는 일정한 높이로.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폭염과 « canicule » — 식당의 위생 의무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기온이 35도를 넘는 날이 늘면서 cuisine 의 냉장 관리가 더욱 중요해졌다. 냉장 보관은 0~4도(생선은 0~2도)가 기본 규칙으로, 온도를 기록하는 장부(relevé de température)를 두는 식당이 많다. 이런 사고는 폐기와 보험 처리로 이어진다.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보험의 « franchise » 와 « denrées » 옵션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식당 보험은 기계 파손(bris de machine)과 식재료 손실(denrées)이 별도 옵션인 경우가 많다. franchise 는 본인이 먼저 부담하는 금액이다. 계약 전에 무엇이 보장되는지 확인하지 않으면 이 화의 Hélène처럼 손실을 직접 떠안는다.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6월 30일 화요일 오전 9시 30분. 델마스의 편지가 온 지 16일 뒤. 밖은 벌써 33도다. 일기예보는 오후 38도를 알린다.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셰프! 냉장실 좀 빨리 와 봐요!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가는 중이야. 무슨 일이야? 얼굴이 하얘.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아까부터 삑삑 소리가 나요. 화면 보세요. 11도예요.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11도? 3도에서 최대 4도여야 하는데!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알아요. 송아지 고기를 만져 봤는데 미지근해요. 생선도요.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젠장. 얼마나 된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모르겠어요. 어젯밤엔 돌아갔어요. 압축기가 더 이상 안 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두 번째 커피는 마셨어?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전혀요, 그래도 이럴 땐 말이 나오네요.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네가 필요해. 건질 수 있는 건 건져야 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클로에가 행주를 손에 들고 홀에서 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안녕하세요! 여긴 왜 더운 냄새가 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냉장실이 고장났어, 클로에. 선반 비우는 걸 도와줘.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고장이요? 심각한 거 아니에요? 이 더위에!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아주 심각해. 채소 통부터 들어. 그건 버텨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어디에 놓아요? 홀에요?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아니, 바 밑의 작은 냉장고 두 개에. 그리고 아이스박스에도.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얼음이 필요해요. 쥘리앵한테 얼음 봉지를 사 오라고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전화해. 시장에 있을 거야. 열 봉지 사 오라고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열 봉지, 알겠어요. 음성 메시지 보낼게요.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왜 4도예요? 그 위로 올라가면 어떻게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콜드체인이야. 4도를 넘으면 세균이 불어나.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생선은 더 심해. 0도에서 2도 사이를 지켜야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오늘 대구는 못 내놓는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못 내. 생선, 크림, 삶은 달걀은 다 버려.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전부 버려요? 그건 돈을 쓰레기통에 넣는 거잖아요!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하지만 돈 아끼겠다고 손님을 아프게 만들 순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보험 때문에 버리는 걸 다 적어 둘게요. 대구 15킬로.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생크림, 개봉한 버터, 월요일 테린도 추가해.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블랑케트용 송아지는요? 아직 분홍빛인데요.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탐침을 꽂아 볼게. 봐? 고기 중심이 9도야.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9도면 너무 높아. 하지만 지금 바로 익히면 안전해.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그럼 지금 익힐게요. 오늘 저녁이랑 내일 쓸 블랑케트로요.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생각이야. 그리고 얼음물 통에서 빨리 식히고.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이 더위에 고기를 익히다니 용감하시네요!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여기선 오븐이 180도고 주방이 45도야.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근사한 수프가 되겠네. 자, 각자 자리로.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10시 5분. 엘렌이 전화기를 꺼내 수리 업체에 전화한다.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여보세요? 네, 안녕하세요. 생모르 거리의 르 콩투아 드 마르트인데... 냉장실이 고장났어요.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네, 다들 전화하는 거 알아요. 그래도 급해요. 식재료가 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11시요? 좋아요. 기다릴게요. 정말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그래서요? 언제 온대요?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11시에. 운이 좋아. 한 시간만 버티면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저한테 생각이 있어요. 냉동한 물병을 냉장고에 넣는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그거 똑똑하네. 어디서 배웠어?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학교에서요! 선생님이 « 얼음 덩어리 »라고 부른다고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잘했어, 클로에. 가서 통마다 하나씩 넣어.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바로요. 쓸모 있는 첫 수업이네요!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들었어. 선생님 앞에서는 그런 말 하지 마.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11시 조금 전, 쥘리앵이 얼음 열 봉지를 들고 도착한다. 얼음을 통에 쏟는다. 수리 기사가 직원 출입구를 두드린다.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1"/>
        </w:rPr>
        <w:tab/>
        <w:t>안녕하세요! 냉동 수리의 르루입니다. 전화하신 분이세요?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네, 저예요. 이렇게 빨리 와 주셔서 감사해요.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1"/>
        </w:rPr>
        <w:tab/>
        <w:t>이 햇볕에 아침부터 전화를 열두 통 받았어요. 문제가 어디죠?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이쪽이에요. 화면에 11도라고 떠요. 압축기가 조용해요.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1"/>
        </w:rPr>
        <w:tab/>
        <w:t>음. 뒤쪽 유닛을 볼게요. 응축기는 어디 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마당이요. 계단 밑에 있어요. 거의 손댄 적이 없어요.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10분 뒤, 기사가 돌아온다. 이마가 땀으로 흠뻑 젖었다.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1"/>
        </w:rPr>
        <w:tab/>
        <w:t>사장님, 나쁜 소식이 하나 있고 더 나쁜 소식이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나쁜 소식부터 하세요. 다른 소식을 들을 용기가 생길지도 모르죠.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1"/>
        </w:rPr>
        <w:tab/>
        <w:t>응축기가 완전히 막혔어요. 먼지, 기름때, 나뭇잎. 몇 년째 청소 안 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더 나쁜 소식은요?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1"/>
        </w:rPr>
        <w:tab/>
        <w:t>무리하다 보니 압축기가 타 버렸어요. 교체해야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수리해서 쓸 순 없나요? 코일만 다시 감는다든지요.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1"/>
        </w:rPr>
        <w:tab/>
        <w:t>그 가격으론 안 돼요. 이 모델에선 그럴 가치가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교체하는 데 얼마예요? 정확한 금액을 알고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1"/>
        </w:rPr>
        <w:tab/>
        <w:t>새 압축기, 가스, 인건비 합쳐서 세금 포함 1,450유로입니다.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1,450유로. 새 기계는요?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1"/>
        </w:rPr>
        <w:tab/>
        <w:t>4천에서 5천 유로, 배송은 3주 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3주요? 불가능해요. 수리해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1"/>
        </w:rPr>
        <w:tab/>
        <w:t>알겠습니다. 거래처에 부품을 주문할게요. 오후 4시에 다시 올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4시요? 오늘 점심은요? 40명 예약이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1"/>
        </w:rPr>
        <w:tab/>
        <w:t>점심은 방법이 없어요. 아이스박스로 버티세요, 괜찮을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르루 씨, 상세 청구서를 써 주실 수 있나요? 보험 때문에요.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1"/>
        </w:rPr>
        <w:tab/>
        <w:t>물론이죠. 부품, 가스, 출장비 내역을 적어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1"/>
        </w:rPr>
        <w:tab/>
        <w:t>그리고 응축기는 1년에 두 번 청소하시길 권해요.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정비 계약도 있으세요?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1"/>
        </w:rPr>
        <w:tab/>
        <w:t>네, 연 220유로에 두 번 방문해요. 이런 일을 막을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생각해 볼게요. 오늘은 기운이 하나도 없네요.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1"/>
        </w:rPr>
        <w:tab/>
        <w:t>이해합니다, 사장님. 힘내세요. 4시에 뵙겠습니다.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기사가 떠난다. 엘렌이 주방 벽에 몸을 기댄다.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셰프, 괜찮아요? 물 한 잔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1,450. 임대료는 5,200. 그리고 이제 이거까지.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골치 아픈 일들이 한꺼번에 오네요, 그렇죠?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내가 서비스 준비하는 동안 보험사에 전화해. 번호는 빨간 파일에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갈게요. 기계 파손이랑 식재료 손실을 문의할게요.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15분 뒤, 카림이 종이 한 장을 들고 돌아온다.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기계 파손은 보장돼요. 자기부담금이 300유로예요.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 보험사가 1,150유로를 돌려주는 거네. 식재료는?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보장 안 돼요. « 식재료 » 옵션이 필요한데 우린 안 들었어요.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정말 좋네. 총 얼마나 버렸지?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계산했어요. 식재료로 대략 420유로예요.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 이번 고장으로 300 더하기 420, 720유로를 잃는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게다가 환급은 한 달, 어쩌면 두 달 뒤에나 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그러니까 우선 1,450유로는 내 돈으로 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셰프, 오늘 점심에 뭘 내죠? 신선한 게 거의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칠판을 바꾸자. 클로에, 마커 가져와, 불러 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준비됐어요. 뭘 적어요?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달걀 마요네즈도 테린도 없어. 대신 가스파초.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가스파초는 불 없이 만들어요. 토마토, 오이, 파프리카. 상자에 다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다음은 염소 치즈 샐러드, 금방 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이 더위에 따뜻한 염소 치즈요? 사람들이 이상하게 쳐다볼 텐데요.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« 따뜻한 토스트 위 염소 치즈, 아삭한 샐러드 »라고 적자. 더 낫지.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메인은요? 차가운 블랑케트? 아니죠. 미지근한 구운 닭과 샐러드요.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그래, 닭이랑 스테이크 프리트. 스테이크는 아이스박스에 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후식은요? 크렘 브륄레는 바 냉장고에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크렘 브륄레는 두고 레몬 소르베를 추가하자. 냉동고에 있어.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점심 서비스에는 더위에도 홀이 가득 찬다. 모두가 메뉴판으로 부채질을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셰프, 12번 테이블이 물을 또 달래요. 벌써 여섯 번째 물병이에요!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얼음 넣은 물을 웃으면서 갖다 줘. 공짜야.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셰프, 가스파초가 빨리 나가요. 여섯 인분 남았어요.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남은 토마토로 더 만들어. 좀 더 굵게 갈아.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한 손님이 평생 먹어 본 최고의 가스파초래요. 감사 인사를 전할까요?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그래, 고맙다고 전해. 냉장고 고장이 영감이 됐다는 말도.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4시 10분. 수리 기사가 작업을 마쳤다. 냉장실 화면에 12도, 8도, 5도가 차례로 뜬다.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1"/>
        </w:rPr>
        <w:tab/>
        <w:t>자, 다시 돌아가요. 오늘 저녁이면 3도가 될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고맙습니다, 르루 씨. 이체로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Leroux :</w:t>
      </w:r>
      <w:r>
        <w:rPr>
          <w:rFonts w:ascii="Calibri" w:hAnsi="Calibri" w:eastAsia="Malgun Gothic"/>
          <w:sz w:val="21"/>
        </w:rPr>
        <w:tab/>
        <w:t>편하신 대로요. 요청하신 대로 상세하게 적은 청구서입니다.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좋아요. 보험 때문에 서류는 보관할게요. 정비 계약은 전화드릴게요.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저녁 7시. 냉장실에 3도가 뜬다. 카림이 채소 통을 정리하고 클로에는 바닥을 닦는다.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3도예요! 드디어 숨을 쉬네요. 달걀부터 넣고 나머지는 잠깐 밖에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너무 지쳤어요. 서비스를 세 번 한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너희 둘 정말 대단했어. 오늘을 잊지 않을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저도요. 이제 관리 안 한 응축기를 계단 밑에 두는 일은 절대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내일 아침에 정비 계약에 서명할게.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내일 냉장고마다 온도계를 하나씩 넣을게요. 아침저녁으로 온도를 적고요.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아주 좋은 생각이야. 온도 기록이 있었다면 혼란의 절반은 막았을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절반까진 아니죠. 압축기는 어차피 탔을 거예요, 안 그래요?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그럴지도. 자, 들어가서 쉬어. 내일 다시 처음부터 시작하자.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내일 봬요, 셰프. 얼음물 한 잔 크게 드세요. 필요하시잖아요.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제18화 « Les prix flambent » : 7월 7일 아침, 납품업자 바스티드가 채소 +12%, 고기 +9%, 버터 +8%를 통보한다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2 · Épisode 17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