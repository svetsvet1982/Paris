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제24화  L'influenceuse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인플루언서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8월 4일 화요일 오전 11시 30분(주방), 저녁 8시(홀, 7번 테이블)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Julien Benali (홀 매니저) · Chloé Dubois (견습 서버) · Inès Marceau (@ines.mange, 푸드 인플루언서, 팔로워 4만 8천 명)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Julien이 몰래 연락한 푸드 인플루언서 Inès Marceau가 저녁에 방문한다. 광고 대가 없이 먹고 쓰는 조건으로, 그녀의 스토리가 올라오자 주말 예약 문의가 열두 건 들어온다.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SNS 어휘(abonné, story, post, publier), 단순미래(je publierai, elle viendra), 미래완료(quand elle aura mangé), 명령형 + 대명사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45 · Hélène 41 · Inès 25 · Chloé 9)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4 août, 11 h 30. Le pass est presque vide. Julien tend son téléphone à Hélène, qui goûte une sauce. Karim est parti depuis quatre jours : sa veste n'est plus au crochet.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regarde ça deux minutes.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maintenant, Julien. J'ai la sauce, le four, et personne pour m'aider.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Sofiane arrive à quatorze heures. Mais là, c'est important.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quoi, ça ? Une photo de plat ? Avec des cœurs partout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le compte d'Inès Marceau. Sur Instagram, elle s'appelle @ines.mange.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connais pas. Elle fait quoi, dans la vie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goûte des restaurants et elle en parle. Elle a quarante-huit mille abonnés.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Quarante-huit mille ? Dans mon salon, j'en ai trente.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pareil. Une publication d'elle, c'est trente salons pleins d'un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ces gens-là, ils viennent manger ou ils viennent photographier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deux, avec un peu de chance. Surtout les jeunes de la ville.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n'a pas ce genre de clients. Et je ne suis pas sûre d'en vouloir.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a quatre-vingts ans dans six mois. On ne vit pas que de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parle pas d'elle comme ça. Elle nous est restée fidèle,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raison, pardon. Mais regarde nos chiffres de juillet,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les ai vus. Trente-huit midi, quarante et un soir. Je m'en souviens.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On a besoin de monde. Je lui ai écrit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lui as écrit sans me demander ? Tu es fou.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n'ai rien promis. J'ai juste posé la question : « Seriez-vous intéressée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elle a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répondu ce matin. Elle viendra ce soir, à vingt heures,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soir ? Mais... je n'ai pas de commis, pas de sous-chef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auras Sofiane et Moussa. Et tu feras ce que tu fais le mieux : cuisiner.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y réfléchir. Mais je ne promets rien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elle écrit du mal de nous ? Après la critique de juillet, je ne le supporterais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saurait ce qu'il faut améliorer. Mais je crois qu'elle sera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j'ai entendu « abonnés ». C'est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personnes qui suivent un compte. Sur Instagram, on dit aussi « followers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 oui ! Et « une story », c'est quoi ? Mon petit frère en fait tout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courte vidéo ou photo qui reste vingt-quatre heures, puis disparaît.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un « post », c'est la photo qui reste pour toujours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Elle fera sans doute les deux : une story ce soir, un post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Jeudi... Elle aura le temps de bien manger avant de publier, au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pense. Elle écrit toujours ses textes à la maison, pas au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Si elle vient, on la traite comme n'importe quel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Presque. On lui offre l'apéritif et le dessert. Mais le reste, elle paie.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paie ? Alors pourquoi elle accepterait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Parce que ça lui plaît de découvrir. Et on ne lui demande rien en échange.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 ? Pas de « merci de dire que c'est bon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surtout pas. Les gens sentent quand c'est de la publicité.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en sais, des choses. Je ne te connaissais pas cette culture.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une nièce de seize ans. Elle me fait des cours chaque dimanche.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m'occuper de sa table, ce soir ? Je promets d'être parfaite.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je la prends. Mais tu me suivras et tu observeras comment on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Je passerai le menu de ce soir en revue avec Sofiane à quatorze heures.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soir, 20 h 05. Une jeune femme d'une trentaine d'années entre, une petite caméra autour du cou. Julien l'accueille à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Bonsoir, madame Marceau. Bienvenue au Comptoir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Bonsoir ! Appelez-moi Inès, s'il vous plaît. « Madame », ça me vieillit.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plaisir, Inès. Je vous ai gardé la table sept, près de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La sept ? On m'a dit que c'était la place d'une dame, une habituée.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Vasseur. Mais ce soir, elle mange chez sa fille. Elle sera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Alors c'est un honneur. Je ne toucherai à rien,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de problème. Vous voulez un verre pour commencer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Volontiers. Un verre de Sancerre. Et je peux prendre quelques photos, d'abord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Je vais vous montrer la salle. La lumière est belle à cette heure-ci.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Inès photographie le zinc, l'ardoise, les chaises. Chloé la suit des yeux, émerveillée.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prenez toujours ces photos avant de manger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Oui, mais jamais longtemps. Un plat froid, c'est un plat raté,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Ça, c'est ce que dit Hélène. Elle va vous adorer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Hélène ? C'est la cheffe ? Je voudrais bien lui dire bonjour tout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viendra à votre table entre deux services, si elle peut.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installez-vous. Voici la carte, elle est courte en ce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Elle est courte, mais elle donne envie. C'est une bonne chose,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cheffe a décidé de réduire à douze plats. On préfère la fraîcheur.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Je trouve ça courageux. Beaucoup de restaurants veulent tout proposer.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Qu'est-ce que je vous sers ? L'œuf mayonnaise est un classique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Alors oui, l'œuf mayonnaise. Et ensuite, la blanquette de veau, celle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bon choix. La blanquette sera prête dans vingt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Pas de problème. Je vais goûter sans rien photographier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Comme vous voulez. Je reviens avec le Sancerre.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cuisine, Hélène dresse l'œuf. Sofiane et Moussa travaillent sans un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Sofiane, la blanquette dans quinze minutes. Moussa, les assiettes chaudes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elle est adorable. Elle demande si tu viendras lui dire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avant la blanquette. Dis-lui que je viens à la fin, quand elle aura mangé.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déjà pris deux photos de l'œuf. Sans toucher la fourchette.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 ! Je le savais. Elle me fait penser à mes anciens clients du palace.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Mange-t-elle, au moins ? Je regarde... Oui. Elle mange, elle sourit.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C'est déjà ça. Dis-moi quand elle a fini l'œuf.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fini. Elle a même nettoyé l'assiette avec du pain. Bon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Qu'elle ait aimé ou non, je continue la blanquette comme d'habitude.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Vingt minutes plus tard, la blanquette arrive. Inès la regarde, puis lève son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Excusez-moi, une seule photo. Et je goûte, promis, dans trois secondes.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Faites, faites. Tant que c'est chaud, il n'y a pas de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Merci. Voilà, c'est fait. Maintenant, je goûte.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Oh. Oh là là. C'est... c'est exactement ce que ma grand-mère faisait.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voulez que je le dise à la cheffe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Non, je lui dirai moi-même. Je préfère lui parler en face.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Plus tard. Hélène sort de la cuisine, essuie ses mains. Inès se lève.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Bonsoir. Hélène Marchand. Je suis désolée de vous avoir fait attendre.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Pas du tout ! Je viens de goûter la meilleure blanquette de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C'est la recette de ma mère. Elle l'a faite pendant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Trente-cinq ans ! Et votre mère est toujours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Elle est décédée il y a trois ans. Le restaurant porte son prénom.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Je suis désolée. Je peux vous poser une question personnelle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Allez-y. Mais je ne répondrai pas 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Pourquoi avoir repris le restaurant ? Vous étiez dans un grand restaurant,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ce n'était pas qu'un restaurant. C'était sa vie. Et la mienne,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C'est beau. Je peux le dire dans mon texte ? Sans citer votre mère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Écrivez ce que vous voulez. Mais je vous demande une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Dites-moi.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mentez pas. Si quelque chose ne vous a pas plu, écrivez-le.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Je n'écris jamais autrement. C'est ma règle. Sinon, mes abonnés le sentent.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s'entendra bien. Et vous pouvez me tutoyer, Inès.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Merci, Hélène. Toi aussi, tutoie-moi. Je trouve ça plus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Tu ne veux pas goûter la tarte Tatin ? Elle est offerte.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Avec plaisir. Et un café. Je vais aussi faire une vidéo courte, si tu es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vidéo de moi ? Non, désolée. Je suis nulle devant une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Pas de visage, alors. Juste tes mains qui dressent la tarte. Ce serait beau.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Mes mains, d'accord. Mais je ne parle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2"/>
        </w:rPr>
        <w:tab/>
        <w:t>Parfait. Je publierai la vidéo jeudi, avec un texte sur le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story de ce soir ? Elle disait quoi, déjà,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la publiera avant de partir. Et nous, on partagera aussi.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Quarante minutes plus tard, Inès repart. Son téléphone vibre sur le comptoir. Julien lit l'écran, les yeux ronds.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regarde. La story, elle l'a publiée dans le taxi. Il y a déjà des messages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Déjà ? Mais elle vient juste de partir...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mille vues en vingt minutes. Et douze demandes de réservation pour ce week-end.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Douze réservations ! Je note tout ! Je prends un stylo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calme, Chloé. On verra samedi si ces gens-là viennent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toujours aussi prudente. Moi, je suis déjà content.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contente aussi, un peu. Mais ça m'inquiète de dépendre d'une inconnue.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ne dépendra pas d'elle. On profitera juste d'un coup de projecteur.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coup de projecteur, ça éclaire aussi les défauts.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n'aura pas de défauts samedi. Tu as la meilleure équipe de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serai à l'heure, bien coiffée, et je sourirai sans arrêt.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Contente-toi de servir bien. Le sourire viendra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Chloé, on ferme la salle. Et on rêve un peu, ce soir.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abonné / un follower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팔로워, 구독자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 quarante-huit mille abonnés. » SNS 계정을 따르는 사람. 구어에서는 영어 follower 도 흔히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story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스토리 (24시간 후 사라지는 게시물)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story ce soir, un post jeudi. » story 와 post 의 차이: 하나는 24시간 임시, 하나는 영구.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compte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le compte d'Inès Marceau. » 은행 계좌도 compte. compte Instagram, compte bancaire 처럼 뒤에 붙여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Appelez-moi Inès.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이네스라고 불러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이름을 불러 달라는 친근한 요청. « Madame, ça me vieillit. » 라는 농담과 함께 격식을 낮춘다.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Publier / une publication / un post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게시하다 / 게시물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publierai la vidéo jeudi. » 미래형 publier → publierai. une publication = 게시물 전반.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projecteur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스포트라이트 / 잠깐의 주목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profitera juste d'un coup de projecteur. » 직역은 투광기 한 방. 잠깐 받는 대중적 주목.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demande de réservation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문의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Douze demandes de réservation pour ce week-end. » demande de + 명사 = ~에 대한 요청.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quelques photos / une seule photo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사진을 몇 장 / 딱 한 장 찍다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seule photo. » seul(e) 은 un/une 뒤에서 « 단 하나의 » 라는 뜻. Un plat froid, c'est un plat raté. 라는 말과 함께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Faites, faites.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하세요, 하세요(괜찮습니다).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허락을 가볍게 건네는 말. ↔ 정중: Je vous en prie, allez-y.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le promets.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약속드립니다.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promettre qqch à qqn. 대명사 le 가 앞 문장 내용을 가리킴. « Je ne toucherai à rien, je vous le promets.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Entre deux services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번의 서비스 사이에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viendra à votre table entre deux services. » 점심과 저녁 사이의 쉬는 시간. 외식업 은어.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Tutoyer / vouvoyer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놓다 / 존대하다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pouvez me tutoyer. » 제안은 보통 연장자나 지위가 높은 쪽이 먼저. 대안: On peut se tutoyer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vieillit.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나이 들어 보이게 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Madame, ça me vieillit. » ↔ 정중: Cela me donne l'air plus âgée. 가벼운 농담조.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contenter de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데 그치다 / ~만 하면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Contente-toi de servir bien. » 명령형은 se 가 te 로 바뀌고 동사 뒤에 붙는다: Contente-toi de…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mentez pas. / Je n'écris jamais autrement.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거짓말하지 마세요. / 저는 달리 쓰지 않아요.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autrement = 다르게. ne… jamais autrement = 늘 그렇게. 진정성(authenticité)이 인플루언서 마케팅의 핵심이라는 점도 보여 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Dépendre de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의존하다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m'inquiète de dépendre d'une inconnue. » dépendre de + 사람/사물. 의존 vs 영향: ça dépend (경우에 따라 다르다)와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promets rien du tout.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아무것도 약속하지 않아.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promettre + rien: ne… rien du tout 으로 부정을 강조. 수락 전 신중한 태도를 보일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me souviens de…, elle me fait penser à…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~이 기억난다 / ~이 생각나게 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me fait penser à mes anciens clients du palace. » faire penser à + 사람 = ~를 떠올리게 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plat raté / un plat froid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실패한 요리 / 식은 요리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plat froid, c'est un plat raté, non ? » 요리사들의 철칙. 사진 때문에 요리가 식는 문제는 인스타그램 시대의 현실.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 a nettoyé l'assiette avec du pain.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그녀는 빵으로 접시를 깨끗이 닦았다.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손님이 소스까지 싹 먹었다는 칭찬의 표시.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단순미래 — 약속과 계획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publierai la vidéo jeudi. » / « Elle viendra à votre table. » / « On partagera aussi. » / « Tu auras Sofiane et Moussa. » 미래형은 어미 -rai, -ras, -ra, -rons, -rez, -ront 를 동사 원형에 붙인다. 불규칙: venir → viendr-, avoir → aur-, être → ser-.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근접미래와 단순미래의 차이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vais goûter » (바로 직후, 근접미래) ↔ « Je goûterai » (좀 더 먼 미래·약속). « Elle viendra ce soir » 는 약속, « Je vais lui dire » 는 곧 할 행동. 둘을 섞어 쓰면 자연스럽다.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미래완료 — quand elle aura mangé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viens à la fin, quand elle aura mangé. » 미래의 한 시점 이전에 끝난 행동은 aura + 과거분사. quand / dès que + 미래완료 + 단순미래 틀에서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명령형 + 대명사: tutoie-moi, contente-toi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Toi aussi, tutoie-moi. » / « Contente-toi de servir bien. » 긍정 명령에서는 대명사가 동사 뒤에 하이픈으로 붙고, moi/toi 를 쓴다. 부정이면 « Ne me tutoie pas. » 처럼 앞에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접속법 입문: qu'elle ait aimé ou non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Qu'elle ait aimé ou non, je continue la blanquette. » 양보의 접속법 과거(ait aimé). 'qu'il ait… ou non' = ~했든 말았든. 격식 있는 구문이지만 구어에서도 가끔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대명사 y와 en의 구분: j'en ai, il y 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déjà des messages ! » / « Dans mon salon, j'en ai trente. » en = de + 수량 대신 쓰이는 대명사. j'en ai trente = 서른 개 있다. il y a 는 존재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비교·최상급 — la meilleure blanquette de ma vie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meilleure blanquette de ma vie » / « la meilleure équipe de Paris » bon → le/la meilleur(e). de + 범위(de ma vie, de Paris)로 비교 범위를 한정한다.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리에종과 앙샹으망 — abonnés, un_instant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quarante-huit mille abonnés » 는 mille 의 -lle [l] 뒤에 abonnés 의 a. « Un_instant » 는 [어네스탕]. 숫자 뒤 연음: quarante-huit mille 은 하나의 호흡.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확인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Quarante-huit mille ? » 는 끝을 높여 놀람. « Déjà ? Mais elle vient juste de partir... » 는 첫 단어를 짧게 올리고 뒤는 낮게 떨어뜨려 당혹감을 표현.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followers, important, ensuite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important » 의 im- [ɛ̃], -tant [ɑ̃]. « ensuite » 의 en- [ɑ̃], -suite [쉬잇]. 한국어 ㅇ 받침처럼 막지 말고 비음을 코로 흘려 내보내는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réservation, restaurant, règle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une demande de réservation » 의 r 이 두 번 나온다. 첫 r 은 약하게, 둘째 -va- 앞에서 가볍게. « C'est ma règle. » 에서 règle [rɛgl] 의 gl 은 모음 없이 부드럽게.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문장 나누기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viens à la fin, / quand elle aura mangé. » / « Elle la publiera avant de partir. / Et nous, / on partagera aussi. » 쉼표와 접속사 앞에서 숨을 쉬고 의미 단위로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vous, vue, jeudi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publierai la vidéo jeudi » 의 vidéo [비데오], jeudi [죄디] 의 eu [ø]. « Vous pouvez me tutoyer » 에서 vous [vu], tutoyer 의 u [y] 를 비교하며 낭독.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영어 차용어 발음 — story, followers, post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프랑스어에서는 story [스토리], followers [폴로외르스], post [포스트] 로 읽는 경우가 많다. « Une story ce soir, un post jeudi. » 처럼 영어 차용어도 프랑스어 리듬에 맞춰 마지막 음절에 강세를 두지 않는다.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푸드 인플루언서와 식당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프랑스에서도 인스타그램 푸드 인플루언서가 식당 선택에 영향을 준다. 전통 비스트로는 보통 광고를 하지 않고 입소문(bouche-à-oreille)에 의존해 왔기 때문에 요리사 중에는 SNS 홍보를 부담스러워하는 사람도 많다. 인플루언서가 식사를 대접받고 올릴 때는 « collaboration » 또는 « partenariat » 표시가 필요하다는 규범이 있어 이 화의 Julien처럼 대가를 요구하지 않는 초대가 신뢰를 지킨다.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tutoyer / vouvoyer 제안의 관습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처음 만난 사람에게 vous 를 쓰고, 한쪽이 « On peut se tutoyer ? » 라고 제안하면 tu 로 바꾼다. 직업이 비슷하거나 나이대가 비슷하면 제안이 빨리 나온다. 이 화에서 Hélène이 « Vous pouvez me tutoyer » 라고 하자 Inès가 곧바로 « Toi aussi » 로 받으며 관계가 가까워진다.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4일 화요일 오전 11시 30분. 배식대는 거의 비어 있다. 쥘리앵이 소스를 맛보는 엘렌에게 휴대폰을 내민다. 카림은 나흘 전에 떠났고, 그의 조리복은 더는 걸려 있지 않다.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이것 좀 잠깐만 봐요. 부탁이에요.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안 돼, 쥘리앵. 소스에 오븐에, 도와줄 사람도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소피안은 두 시에 와요. 그래도 이건 중요해요.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이게 뭐야? 요리 사진? 하트가 잔뜩 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이네스 마르소의 계정이에요. 인스타그램에선 @ines.mange예요.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모르는 사람이야. 무슨 일을 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식당을 맛보고 그에 대해 이야기해요. 팔로워가 4만 8천 명이에요.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4만 8천? 우리 홀엔 서른 명이 들어가는데.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달라요. 그 사람 게시물 하나가 홀 서른 개를 한꺼번에 채우는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 사람들이 먹으러 와, 아니면 사진 찍으러 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운이 좋으면 둘 다요. 특히 시내의 젊은 사람들이요.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우린 그런 손님이 없어. 그리고 원하는지도 모르겠고.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바스뵈르 부인은 여섯 달 뒤면 여든이에요. 우린 그분들만으로 살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그분을 그렇게 말하지 마. 그분은 우리에게 끝까지 의리를 지켰어.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맞아요, 미안해요. 하지만 7월 숫자를 봐요,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봤어. 점심 38, 저녁 41. 기억하고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그러니까요. 손님이 필요해요. 어제 밤에 제가 메시지를 보냈어요.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묻지도 않고 연락했다고? 제정신이야?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아무것도 약속 안 했어요. 그냥 « 관심 있으세요? » 하고 물었을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뭐라고 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아침에 답했어요. 오늘 저녁 8시에, 혼자 온대요.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저녁? 그런데... 보조도, 부주방장도 없는데!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소피안과 무사가 있잖아요. 그리고 가장 잘하는 걸 하면 돼요. 요리요.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생각해 볼게. 하지만 아무것도 약속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사람이 우리 욕을 쓰면? 이번에 후기 일을 겪고 나서 난 못 견딜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뭘 고쳐야 할지 알게 되겠죠. 하지만 공정한 사람일 거라고 믿어요.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« 아보네 » 라는 말을 들었는데, 정확히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어떤 계정을 따르는 사람들이야. 인스타그램에서는 « 팔로워 » 라고도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 맞다! 그럼 « 스토리 » 는 뭐예요? 남동생이 맨날 올리거든요.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짧은 영상이나 사진인데 스물네 시간 동안만 남고 사라져.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« 포스트 » 는 계속 남는 사진인가요?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아마 둘 다 할 거야. 오늘 저녁엔 스토리, 목요일엔 포스트.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목요일이라... 적어도 올리기 전에 제대로 먹을 시간은 있는 거지?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그럴 거예요. 글은 늘 식당이 아니라 집에서 쓰더라고요.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온다면 다른 손님과 똑같이 대하자.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거의요. 아페리티프와 디저트는 대접하고, 나머지는 본인이 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본인이 낸다고? 그럼 왜 오겠어?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발견하는 걸 좋아하니까요. 그리고 우린 대가로 아무것도 요구하지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아무것도? « 맛있다고 말해 주세요 » 같은 것도 없어?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없어요, 절대로요. 사람들은 광고인지 금방 알아채요.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아는 게 많네. 네가 이런 쪽을 아는 줄은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열여섯 살짜리 조카가 있어요. 일요일마다 저한테 수업을 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 저녁에 제가 그 손님 테이블을 맡아도 돼요? 완벽하게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내가 맡을게. 대신 따라다니면서 어떻게 하는지 지켜봐.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오늘 저녁 메뉴는 두 시에 소피안과 같이 점검할게.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8시 5분. 서른 살쯤 된 젊은 여자가 목에 작은 카메라를 걸고 들어온다. 쥘리앵이 문에서 맞이한다.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마르소 님. 르 콩투아르 드 마르트에 오신 걸 환영합니다.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안녕하세요! 이네스라고 불러 주세요. « 마담 » 이라 하면 늙은 기분이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기꺼이요, 이네스. 창가 7번 테이블을 잡아 두었습니다.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7번이요? 어떤 단골 할머니 자리라고 들었는데요.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바스뵈르 부인이요. 오늘 저녁엔 따님 댁에서 드세요. 허락하실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그럼 영광이네요. 아무것도 만지지 않을게요,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괜찮습니다. 먼저 한 잔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좋아요. 상세르 한 잔이요. 그리고 먼저 사진을 몇 장 찍어도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물론이죠. 홀을 보여 드릴게요. 이 시간대엔 빛이 예쁘거든요.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이네스는 카운터, 칠판, 의자들을 찍는다. 클로에가 감탄하며 눈으로 그녀를 따라간다.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먹기 전에는 항상 그렇게 사진을 찍어요?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네, 하지만 오래 걸리진 않아요. 식은 요리는 실패한 요리잖아요?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그건 엘렌이 하는 말이에요. 아주 마음에 들어 하실 거예요!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엘렌이요? 셰프님이세요? 이따가 인사드리고 싶은데요.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서비스 사이에 시간이 되면 테이블로 오실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앉으세요. 메뉴입니다. 요즘은 짧게 운영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짧지만 먹고 싶게 만드네요. 그건 좋은 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셰프가 열두 가지로 줄이기로 했어요. 신선함을 더 중요하게 생각하거든요.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용감한 결정이라고 생각해요. 많은 식당이 전부 다 내놓으려고 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무엇을 가져다 드릴까요? 달걀 마요네즈가 여기 대표 메뉴예요.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그럼 달걀 마요네즈 주세요. 그다음엔 마르트 방식의 송아지 블랑케트요.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아주 좋은 선택입니다. 블랑케트는 이십 분 뒤에 준비됩니다.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문제없어요. 먼저 사진 없이 맛부터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원하시는 대로 하세요. 상세르 가지고 오겠습니다.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엘렌이 달걀 요리를 담는다. 소피안과 무사는 말없이 일한다.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소피안, 블랑케트 십오 분 뒤에. 무사, 접시 데워 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정말 상냥한 사람이에요. 와서 인사해 줄 수 있냐고 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블랑케트 나가기 전엔 안 돼. 다 먹고 나면 마지막에 간다고 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벌써 달걀 요리를 두 장이나 찍었어요. 포크도 안 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아! 내가 그럴 줄 알았어. 예전 호텔 레스토랑 손님들이 생각나.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먹고 있나? 볼게요... 네. 먹고, 웃고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그것만 해도 다행이네. 달걀 다 먹으면 알려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먹었어요. 빵으로 접시까지 닦았어요. 좋은 징조예요.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좋아했든 아니든, 블랑케트는 평소처럼 계속 만들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이십 분 뒤 블랑케트가 나온다. 이네스는 그것을 한 번 바라보고는 휴대폰을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죄송해요, 딱 한 장만요. 그리고 삼 초 안에 맛볼게요,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찍으세요, 찍으세요. 따뜻할 때만이라면 문제없습니다.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감사합니다. 자, 됐어요. 이제 맛볼게요.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오. 어머나. 이건... 우리 할머니가 만들어 주시던 바로 그 맛이에요.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셰프에게 전해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아니에요, 제가 직접 말할게요. 얼굴 보고 이야기하는 게 좋아요.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조금 뒤. 엘렌이 주방에서 나와 손을 닦는다. 이네스가 일어선다.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안녕하세요. 엘렌 마르샹이에요. 기다리게 해서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전혀요! 방금 제 인생 최고의 블랑케트를 맛봤어요.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어머니의 레시피예요. 삼십오 년 동안 만드셨어요.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삼십오 년이요! 어머님은 아직 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아니요. 삼 년 전에 돌아가셨어요. 가게 이름이 어머니 이름이에요.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죄송해요. 개인적인 질문을 하나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하세요. 모든 것에 답하진 않겠지만요.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왜 이 식당을 이어받으셨어요? 큰 식당에서 일하셨잖아요?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그냥 식당이 아니었으니까요. 어머니의 삶이었고, 조금은 제 삶이기도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아름다운 이야기네요. 제 글에 써도 될까요? 어머님 이름은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쓰고 싶은 대로 쓰세요. 하지만 한 가지만 부탁할게요.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거짓말은 하지 마세요. 마음에 안 든 게 있으면 그것도 쓰세요.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저는 늘 그렇게만 써요. 제 원칙이에요. 아니면 팔로워들이 눈치채요.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우린 잘 맞겠네요. 말 편하게 해도 돼요, 이네스.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고마워요, 엘렌. 너도 말 놔. 그게 더 편하네.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타르트 타탱도 맛볼래? 서비스야.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좋아요. 커피도요. 그리고 괜찮다면 짧은 영상도 찍을게요.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영상이요? 아니, 미안해요. 난 카메라 앞에서 젬병이에요.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그럼 얼굴은 빼요. 타르트를 담는 손만요. 예쁠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손은 좋아요. 하지만 말은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Inès :</w:t>
      </w:r>
      <w:r>
        <w:rPr>
          <w:rFonts w:ascii="Calibri" w:hAnsi="Calibri" w:eastAsia="Malgun Gothic"/>
          <w:sz w:val="21"/>
        </w:rPr>
        <w:tab/>
        <w:t>완벽해요. 목요일에 식당 이야기를 담은 글이랑 같이 영상을 올릴게요.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밤 스토리는요? 쥘리앵, 뭐라고 했더라?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가시기 전에 올릴 거예요. 그리고 우리도 공유할 거고요.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사십 분 뒤 이네스가 떠난다. 그녀의 휴대폰이 카운터에서 진동한다. 쥘리앵이 화면을 읽으며 눈이 동그래진다.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봐요. 택시 안에서 스토리를 올렸어요. 벌써 메시지가 와 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벌써요? 방금 막 떠났는데...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이십 분 만에 조회 3천 회예요. 그리고 이번 주말 예약 문의가 열두 건이에요.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예약이 열두 건이라니! 다 적을게요! 펜 가져올게요!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진정해, 클로에. 그 사람들이 진짜 오는지는 토요일에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당신은 늘 이렇게 신중하네요. 저는 벌써 기쁜데요.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조금은 기뻐. 하지만 모르는 사람에게 의지하게 되는 게 불안해.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의지하는 게 아니에요. 잠깐 스포트라이트를 받는 것뿐이죠.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스포트라이트는 결점도 비추는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토요일엔 결점이 없게 하죠. 파리 최고의 팀이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시간 맞춰 와서 머리도 단정히 하고 쉬지 않고 웃을게요.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서빙만 잘해. 미소는 저절로 나오니까.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클로에, 홀 닫자. 그리고 오늘 밤은 잠깐 꿈도 꿔 보자.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제25화 « Victor, le voisin d'en face » : 8월 6일 목요일, 맞은편 식당 L'Atelier de Victor의 주인이 인사하러 오고, 비교와 질투가 시작된다.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