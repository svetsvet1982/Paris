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제30화  Dernier service d'août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8월의 마지막 서비스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8월 29일 토요일 저녁 (오후 5시 45분 ~ 밤 12시 무렵)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Lucien Marchand (아버지)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여름 결산(8월 매출 40 257 €, 지출 41 800 €)과 은행 약속(9월 3일 목요일 오전 10시)의 확정.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요약·결산 표현, 퍼센트·비교, 불확실성(il se peut que), 접속법, 클리프행어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48 · Julien 35 · Chloé 21 · Lucien 16)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29 août, 17 h 45. Dernier service du mois. Hélène écrit le menu du soir sur l'ardoise. Julien compte les couverts à la caisse. Chloé plie des serviettes en lisant son carnet.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ce soir, on a quarante-six réservations. C'est le plus gros chiffre depuis juillet.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Quarante-six ! Et sans la fête de Roussel. Ça fait plaisir.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dernier samedi d'août. Les Parisiens rentrent de vacances,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Exactement. Dans une semaine, tout Paris sera de retour. On appelle ça la rentrée.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verra si la rentrée nous apporte des clients, ou seulement des factures.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Hélène, ça veut dire quoi « nous apporter des factures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veut dire que septembre arrive avec tout ce qu'on doit payer.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compris. Je le note dans mon carnet, avec « la rentrée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Montre-moi ton carnet. Tu as écrit combien de mots depuis avril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J'en suis à trois cent douze. Dont vingt-trois ce mois-ci.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Trois cent douze mots ! Tu parles mieux que certains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parles surtout plus que certains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Ha ha ! Hélène plaisante. Ça veut dire qu'elle est de bonne humeur.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peu. Sofiane est là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il prépare les légumes. C'est son dernier soir, il reprend ses cours lundi.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Dommage. Il a bien travaillé. Tu lui diras que la porte est ouverte.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Par la vitrine, on voit la terrasse de l'Atelier de Victor, pleine de lumières et de monde. Julien soupire.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Regarde-moi ça. Ils ont déjà douze tables de pleines à dix-huit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regarde pas. Regarde ta salle. Tu as vu la table sept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Réservée au nom de Vasseur. Elle revient jeudi, mais Henri a téléphoné pour la réserver déjà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soir ? Ils sont rentrés de Bretagne avant la date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Ils sont rentrés hier. Mme Vasseur dit que la mer lui a donné faim.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20 h 15. La salle est presque pleine. Lucien est arrivé, il s'est installé au bout du bar avec un verre de Brouilly.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Julien, un conseil d'ancien : quand la salle est pleine, souris deux fois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souris déjà trois fois plus, Lucien. Le sourire est ma spécialité.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souris à la table douze, ils t'attendent depuis cinq minutes.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se précipite. À la table sept, Mme Vasseur s'assoit enfin, avec Henri et un pot de confiture neuf.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Bonsoir, madame Vasseur. Vous avez l'air reposée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Mme Vasseur répond avec un sourire qui n'est pas son sourire habituel. Chloé le note mentalement.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la table sept est installée. Mme Vasseur a dit : « La salle a l'air plus calme qu'avant.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Calme. C'est son mot pour dire « vide ». Merci, Chloé.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21 h 30. Au passe, Hélène dresse deux blanquettes. Julien vient chercher les assiettes.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Table neuf, c'est un couple de Lyon. Ils étaient là en juin, ils sont revenus exprès.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Revenus exprès ? De Lyon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Ils passent par Paris. Ils ont dit qu'ils n'avaient jamais retrouvé cette blanquette ailleurs.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Hum. Ça fait plaisir. Dis-leur merci de ma part.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un autre détail : il y a un nouvel avis sur Avis Gourmand. Quatre étoiles.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foodie75, j'espère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Non. Quelqu'un qui s'appelle « Marie_goûteuse ». Elle écrit : « Cuisine sincère, service chaleureux.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Cuisine sincère... Je prends. Allez, il y a des assiettes qui refroidissent.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22 h 40. Les derniers clients partent. Chloé tire les rideaux. Julien tourne le panneau « Fermé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Voilà, le dernier client d'août est parti. Je ferme à clé.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Asseyez-vous tous les trois. J'ai envie de faire le bilan du mois avant de rentrer.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déjà assis, moi. Je suis le public.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es le conseil d'administration. Julien, les chiffres du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 soir, cinquante-deux couverts. À 27 € de moyenne, ça fait 1 404 €.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Cinquante-deux fois vingt-sept... mille quatre cent quatre. Oui, c'est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Bien. Et le mois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Au total, environ quinze cents couverts. Trente-quatre le midi, trente-sept le soir, en moyenne.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Chiffre d'affaires du mois : 40 257 €, avec la soirée Roussel.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L'an dernier, en août, on avait fait 57 000 €. Donc nous sommes environ trente pour cent en dessous.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Trente pour cent... C'est beaucoup,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beaucoup. Mais le plus grave, c'est le reste. Julien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dépenses du mois : 41 800 €. Loyer, salaires, fournisseurs, énergie,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41 800 moins 40 257... ça fait 1 543. Nous avons perdu 1 543 € en août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Pas une catastrophe encore. Mais en octobre, le loyer passera à 5 200 €.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Soit 1 400 € de plus chaque mois. Avec les mêmes chiffres, on perdrait presque 3 000 €.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Mille cinq cent quarante-trois plus mille quatre cents... deux mille neuf cent quarante-trois.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Presque trois mille euros de trou par mois si rien ne change.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Pour résumer : on est entre le marteau et l'enclume.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marteau, c'est le loyer. Et l'enclume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 manque de clients. Les deux frappent en même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pour l'image, Papa. Je me sens bien mieux.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dis pas ça pour te décourager. Je dis qu'il faut regarder la vérité en face.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D'ailleurs, j'ai agi.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Agi comment ? Tu ne m'as rien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Jeudi, j'ai appelé la banque. J'ai demandé à voir la responsable des crédits professionnels.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Une banque ! Pour quoi faire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 savoir ce qui est possible. Une aide de trésorerie, un étalement, je ne sais pas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une date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encore. Mme Garnier, la responsable, devait me rappeler pour fixer un rendez-vous.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Mme Garnier ? Je crois que c'est la dame qui a financé le salon de coiffure à côté.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Possible. Je ne la connais pas. Je lui ai laissé un message.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ne comprends pas tout. Mais c'est bien d'essayer,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ne sait jamais. Il se peut que la banque dise oui. Il se peut aussi qu'elle dise 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dans ce cas-là, tu feras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ne sais pas, Julien. Honnêtement, je préfère ne pas y penser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jour à la fois. C'est la meilleure méthode contre l'angoisse.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je voulais te dire quelque chose. Pour Armand.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t'écoute. Mais tu n'es pas obligé de le faire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voulais juste dire ceci : je ne répondrai pas avant ton rendez-vous à la banque.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 ? Ce n'est pas lié.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Si, un peu. Je voudrais savoir où va le bateau avant de décider d'y rester.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honnête. Et c'est ton droit. Je ne te demande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suis déjà sûre d'une chose : ce mois d'août, c'était dur, mais on était ensemble.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Bien dit, la petite. Résumons l'été : on a perdu Karim, gagné Sofiane pour un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a eu un frigo en panne, un avis cassant, une enseigne en face, et un grand repas pour Gérard.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Au final, un été dur. Mais on a tenu. Et ça, je ne l'oublierai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bonne nouvelle quand même : la réparation du frigo est réglée.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Réglée, oui. Les 1 450 € sont partis de la trésorerie, et elle est maigre.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Victor ? Tu crois qu'il va tenir, avec ses prix cassés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 ouvert fort. On verra s'il est encore là en hiver.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 n'est pas le vent qui fait la tempête, c'est le marin qui n'a pas appris à naviguer.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as vraiment un proverbe pour tout, hein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pour le loyer. J'y travaille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Gérard, il a pleuré, hein ? Quand il a vu les photos sur le mur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pleuré, il a ri, il a repris de la blanquette. C'était une belle soirée.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M. Roussel m'a téléphoné cette semaine. Il a recommandé la salle à un collègue pour un mariage.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mariage ! Tu vois, une soirée en amène une autre.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t'emballe pas. C'est seulement une idée pour l'instant.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se pourrait que ce soit le début de quelque chose. On ne sait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se pourrait. Bon. Il est tard. Chloé, tu rentres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métro de minuit. Mais je ne suis pas pressée. J'ai envie de rester encore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l'école ? Tu reprends les cours lundi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comme avant : l'école le lundi et le jeudi, ici tout le reste.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nouvelle. J'aurai besoin de toi en septembre.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23 h 35. Le téléphone d'Hélène vibre dans sa poche. Elle le sort, lit l'écran, fronce les sourcils.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qui ? À cette heure-ci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mail. De la banque. Mme Garnier m'a écrit.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À minuit moins vingt ? Elle est du genre à travailler tard.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Madame Marchand, suite à votre message, je vous propose un rendez-vous.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Quand ? Quand, Hélène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Jeudi 3 septembre, à 10 heures. Merci d'apporter votre bail et vos bilans.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Jeudi 3 septembre. C'est la semaine prochaine. Le premier jeudi du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Dans cinq jours. Je n'avais pas imaginé que ça irait si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viens avec toi. Je connais les banquiers, j'ai une tête qui rassure.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Papa. Cette fois, je veux y aller seule.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Comme tu veux. Mais je t'attendrai devant la banque, avec un croissant.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peux préparer les dossiers. Je classe très bien les papiers.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moi, je sors les relevés bancaires et le bail dès lundi. Il y a aussi le bilan du trimestre.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vous deux. Je vais avoir besoin de tout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es nerveuse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peu. Je ne sais pas ce que Mme Garnier va dire. Je ne sais même pas ce que je vais demander.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demanderas ce dont tu as besoin. Le reste, on verra jeudi.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verra. Bon, il est tard, tout le monde à la maison. Moi, je ferme.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Bonne nuit, Chef. À mardi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Les autres sortent. Hélène éteint la salle, mais s'arrête devant l'ardoise. Elle prend l'éponge et efface le mot « Août », puis écrit « Septembre » à la craie.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Septembre. Jeudi, dix heures. On y va.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dernier service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마지막 서비스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dernier service du mois. » 하루나 한 달의 마지막 영업 시간을 가리킨다.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 total / en moyenne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합쳐서 / 평균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Au total, environ quinze cents couverts. » « 27 € de moyenne. » 숫자를 요약할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avis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후기, 의견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nouvel avis. Quatre étoiles. » 온라인 후기의 기본 단어. donner son avis = 의견을 말하다.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mardi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화요일에 봬요!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다음 만날 요일을 넣은 퇴근 인사. ↔ 정중: Nous nous reverrons mardi.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chiffre d'affaires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Chiffre d'affaires du mois : 40 257 €. » 줄여서 le CA. 손익은 résultat 라고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dépenses / perdre de l'argent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지출 / 손해를 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Nous avons perdu 1 543 € en août. » perdre 는 단순히 '잃다'가 아니라 손해를 본다는 뜻으로도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le bilan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결산하다, 점검하다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Faire le bilan du mois. » 숫자뿐 아니라 감정·사건의 정리에도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trou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구멍, 적자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Presque trois mille euros de trou par mois. » ↔ 정중: un déficit. 일상에서 돈이 비는 것을 부르는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l'air + 형용사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~해 보이다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avez l'air reposée ! » « Tu as l'air fatiguée. » 형용사는 주어와 성·수를 일치시킨다.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Revenir exprès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일부러 다시 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Ils sont revenus exprès. » exprès 는 '일부러'. 우연히는 par hasard.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rendez-vous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약속, 면담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Fixer un rendez-vous. » « Jeudi 3 septembre, à 10 heures. » 날짜 앞의 요일에는 관사를 붙이지 않는다.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Pour résumer / au final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요약하자면 / 결국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Pour résumer : on est entre le marteau et l'enclume. » « Au final, un été dur. » 결산 대사의 핵심 연결어. 같은 계열: en bref, somme toute.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Entre le marteau et l'enclume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진퇴양난, 망치와 모루 사이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 힘 사이에 끼어 빠져나가기 어려운 상태. 임대료와 손님 부족이 동시에 누르는 상황.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se peut que + 접속법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~일 수도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se peut que la banque dise oui. » 접속법 dise. 비슷한 표현: Il se pourrait que, Il est possible que.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t'emballe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너무 들뜨지 마.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흥분해서 앞서 나가는 상대를 말릴 때. ↔ 정중: Ne vous précipitez pas.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étalement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(상환의) 분할·연기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aide de trésorerie, un étalement. » 갚아야 할 돈을 나누어 내는 방식. 금융 용어.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maigre / la trésorerie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빈약하다 / 운영 자금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1 450 € sont partis de la trésorerie, et elle est maigre. » la trésorerie 는 당장 쓸 수 있는 현금. maigre 는 얇은 자금.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Fixer un rendez-vous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약속을 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Pour fixer un rendez-vous. » fixer 는 날짜·시간을 정한다는 뜻. 반대: annuler, reporter.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conseil d'administration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이사회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농담으로 쓴 « Tu es le conseil d'administration. » 회사 임원진을 가리키는 공식 용어. 가족 대화에서는 익살.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Regarder la vérité en face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진실을 똑바로 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faut regarder la vérité en face. » 피하고 싶은 현실을 인정하라는 표현. ↔ fermer les yeux.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aide de trésorerie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운영자금 지원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aide de trésorerie » 은 단기 현금 흐름 문제를 위한 자금이다. 은행 상담에서 자주 쓰는 용어.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숫자와 계산 — plus, moins, fois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41 800 moins 40 257... ça fait 1 543. » « 1 543 plus 1 400, deux mille neuf cent quarante-trois. » 가장 간단한 문장으로 숫자를 말하는 연습. 계산은 « ça fait » 로 마무리한다.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비교와 퍼센트 — en dessous / au-dessus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Nous sommes environ trente pour cent en dessous. » « Soit 1 400 € de plus chaque mois. » 비교에는 en dessous de(아래), au-dessus de(위), soit(즉).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요약 연결어 — pour résumer, au final, en bref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Pour résumer : on est entre le marteau et l'enclume. » « Au final, un été dur. » 요약 단어로 긴 이야기를 한 문장에 담는다. 결산 장면의 기본.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— il se peut que / il se pourrait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se peut que la banque dise oui. » « Il se pourrait que ce soit le début de quelque chose. » 불확실성은 접속법. dise(dire), soit(être). 확실하면 직설법: « Je suis sûre qu'elle dira oui.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불확실성 표현 — je ne sais pas, peut-être, on verra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ne sait jamais. » « On verra jeudi. » « Je ne sais même pas ce que je vais demander. » 확신이 없을 때의 완충 표현. 단정을 피해 감정을 지킨다.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미래 의도 — aller + 부정사 / futur simple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Ce que je vais demander. » « Tu demanderas ce dont tu as besoin. » « Je t'attendrai devant la banque. » 가까운 미래는 aller, 약속·예측은 단순미래.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관계대명사 dont — ce dont tu as besoin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Ce dont tu as besoin » 는 avoir besoin de 의 de 가 dont 으로 바뀐 것. « Tu demanderas ce dont tu as besoin. » 앞선 선행사 ce 와 함께 쓰이는 고급 구문.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결산 금액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40 257 € » 는 quarante mille deux cent cinquante-sept euros. « 41 800 € » 는 quarante et un mille huit cents euros. « 1 543 € » 는 mille cinq cent quarante-trois euros. mille 와 cent 사이에서 짧게 숨을 쉬고, 끝의 euros 는 연음 s 없이 /ø.ʁo/.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c'est_un, en_août, mille_euros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Le dernier samedi d'août » /dɛʁ.nje.sam.di.du/. « Mille euros » /mil.ø.ʁo/ 에서 l 이 이어진다. « C'est un trou » 는 /sɛ.tœ̃.tʁu/ 로 t 를 이어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결산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Au final, / un été dur. / Mais on a tenu. / Et ça, / je ne l'oublierai pas. » 짧게 끊어 읽으면 담담한 결산의 톤이 산다. 마지막 문장은 속도를 늦추고 끝을 내린다.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불안한 침묵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ne sais pas, Julien. Honnêtement, je préfère ne pas y penser ce soir. » 는 느리게 낮은 목소리로. « Quand ? Quand, Hélène ? » 는 클로에의 조급함을 끝을 높여서 표현한다.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environ, quinze cents, Garnier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environ » /ɑ̃.vi.ʁɔ̃/ 은 비음이 두 번, « cents » 는 /sɑ̃/. « Garnier » 는 /ɡaʁ.nje/. 비음과 일반 모음을 구별해서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septembre, rendez-vous, rentrée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septembre » /sɛp.tɑ̃bʁ/, « rendez-vous » /ʁɑ̃.de.vu/, « rentrée » /ʁɑ̃.tʁe/. 단어 안에서 r 이 혀뿌리로 내는 소리임을 의식한다. 어두 r 은 가볍게 긁는 소리.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la rentrée — 프랑스의 9월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7~8월 바캉스 후 9월 첫째 주를 « la rentrée » 라고 부른다. 학교·직장·정치가 일제히 다시 시작하고, 식당도 단골이 돌아오며 한 해의 분위기가 바뀐다. 소규모 상인에게 la rentrée 는 희망이자 청구서의 시즌이다.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은행 면담 — le rendez-vous avec le banquier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 자영업자가 대출이나 지원을 상담할 때는 은행의 « chargé d'affaires professionnelles » 와 정식 약속(rendez-vous)을 잡는다. 임대차 계약서(bail), 최근 결산서(bilan), 통장 거래 내역을 가져가는 것이 일반적이다. 결과를 확신할 수 없으므로 준비와 기다림이 따른다.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8월 29일 토요일 오후 5시 45분. 8월의 마지막 서비스다. 엘렌이 칠판에 저녁 메뉴를 쓴다. 쥘리앵은 계산대에서 예약을 센다. 클로에는 수첩을 읽으며 냅킨을 접는다.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오늘 저녁 예약이 46명이야. 7월 이후 가장 많아.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46명이라니! 루셀 씨 파티도 없이. 기쁘네.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8월의 마지막 토요일이잖아요. 파리 사람들이 휴가에서 돌아오는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맞아. 일주일 뒤면 파리가 모두 돌아와. 그게 라랑트레, 새 학기 시즌이지.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라랑트레가 손님을 데려올지 청구서만 데려올지 두고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죄송한데 엘렌, « 청구서를 가져온다 »는 게 무슨 뜻이에요?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9월이 우리가 내야 할 것들을 전부 들고 온다는 뜻이야.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수첩에 « 라랑트레 »랑 같이 적어 둘게요.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수첩 좀 보여 줘. 4월부터 몇 단어나 적었어?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312개째예요. 그중 23개가 이번 달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312단어라니! 어떤 손님들보다 말을 잘하네.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손님들보다 더 많이 말하는 거겠지.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하하! 엘렌이 농담하시네. 기분이 좋다는 뜻이에요.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조금. 소피안은 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응, 채소 손질하고 있어. 오늘이 마지막 밤이야. 월요일에 수업 재개한대.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아쉽네. 일을 잘했어. 문은 열려 있다고 말해 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유리창 너머로 불빛과 사람으로 가득한 아틀리에 드 빅토르의 테라스가 보인다. 쥘리앵이 한숨을 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저것 좀 봐. 6시에 벌써 열두 테이블이 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보지 마. 네 홀을 봐. 7번 테이블 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바쉐 이름으로 예약됐어. 목요일에 돌아오시지만 앙리 씨가 오늘 저녁부터 미리 잡아 달라고 전화했어.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 저녁에? 브르타뉴에서 예정보다 일찍 돌아왔어?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어제 돌아오셨어. 바쉐 부인은 바다 때문에 배가 고파졌다고 하시더라.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저녁 8시 15분. 홀이 거의 찼다. 뤼시앵이 도착해 바 끝에 브루이 한 잔을 두고 앉았다.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쥘리앵, 선배의 조언이다. 홀이 가득 차면 두 배로 웃어라.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벌써 세 배로 웃고 있어요, 뤼시앵. 미소는 제 전문이죠.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12번 테이블에 웃어 줘라. 5분째 기다리고 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쥘리앵이 서둘러 간다. 7번 테이블에는 바쉐 부인이 앙리 씨와 새 잼 병을 들고 마침내 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안녕하세요, 바쉐 부인. 푹 쉬신 얼굴이세요!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바쉐 부인이 평소와 다른 미소로 대답한다. 클로에는 그것을 마음속에 적어 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셰프, 7번 테이블 자리 잡으셨어요. 바쉐 부인이 « 홀이 전보다 조용해 보이네 »라고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조용하다. « 텅 비었다 »를 돌려 말하는 거지. 고마워, 클로에.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밤 9시 30분. 주방 패스대에서 엘렌이 블랑케트 두 접시를 담는다. 쥘리앵이 접시를 가지러 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9번 테이블은 리옹에서 온 커플이야. 6월에 왔었는데 일부러 다시 왔대.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일부러 다시 왔다고? 리옹에서?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파리를 지나는 길이래. 이 블랑케트를 다른 데선 못 찾았다고 하더라.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흠. 기쁘네. 내 대신 고맙다고 전해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하나 더, 아비 구르망에 새 후기가 올라왔어. 별 네 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푸디75는 아니겠지?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아니. « 마리_맛보는사람 »이라는 사람이야. « 진심 어린 요리, 따뜻한 서비스 »라고 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진심 어린 요리라... 고맙게 받을게. 자, 접시 식는다.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밤 10시 40분. 마지막 손님들이 떠난다. 클로에가 커튼을 친다. 쥘리앵이 « 영업 종료 » 팻말을 돌린다.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8월의 마지막 손님이 갔어. 문 잠글게.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고마워. 셋 다 앉아. 퇴근 전에 이번 달 결산을 하고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난 이미 앉아 있다. 관객이거든.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아빠는 이사회예요. 쥘리앵, 오늘 저녁 숫자.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 저녁 52명. 평균 27유로로 1,404유로야.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52 곱하기 27... 1,404. 맞아요.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그럼 이번 달은?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합쳐서 약 1,500명이야. 평균 점심 34명, 저녁 37명.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이번 달 매출은 40,257유로야, 루셀 씨 파티 포함해서.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작년 8월엔 57,000유로였어. 그러니까 약 30퍼센트 아래야.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30퍼센트... 많은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많지. 하지만 더 심각한 건 나머지야. 쥘리앵?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이번 달 지출은 41,800유로. 임대료, 급여, 납품, 에너지, 전부.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41,800 빼기 40,257... 1,543. 8월에 1,543유로를 손해 본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아직 재앙은 아니야. 하지만 10월엔 임대료가 5,200유로가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달마다 1,400유로가 더 나가지. 같은 매출이면 거의 3,000유로 손해야.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1,543 더하기 1,400... 2,943이에요.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아무것도 안 바뀌면 달마다 거의 3천 유로 구멍이야.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요약하자면, 우린 망치와 모루 사이에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망치는 임대료잖아요. 모루는요?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손님 부족이지. 둘이 동시에 때리고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비유 고마워요, 아빠. 한결 기분이 좋아졌네요.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낙심시키려는 게 아니야. 진실을 똑바로 보아야 한다는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알아요. 사실 이미 움직였어요.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어떻게? 나한테 아무 말도 없었잖아.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목요일에 은행에 전화했어. 사업자 대출 담당자를 만나고 싶다고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은행이요! 뭘 하려고요?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가능한 게 뭔지 알아보려고. 운영자금 지원이든, 상환 분할이든, 아직 몰라.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날짜는 잡았니?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아직. 담당자인 가르니에 부인이 일정을 잡으려고 전화를 주기로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가르니에 부인? 옆 미용실 자금을 대 준 그분일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그럴지도. 나는 모르는 분이야. 메시지를 남겼어.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다 이해하진 못해요. 하지만 시도해 보는 건 좋은 거 아니에요?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모르는 일이지. 은행이 승낙할 수도 있고 거절할 수도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거절당하면 어떻게 할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모르겠어, 쥘리앵. 솔직히 오늘 저녁엔 생각하고 싶지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하루씩. 불안에는 그게 제일 좋은 방법이야.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할 말이 있어. 아르망 건에 대해서.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듣고 있어. 하지만 오늘 밤에 꼭 말할 필요는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 말만 하고 싶었어. 은행 약속 전에는 답하지 않을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왜? 연관된 일이 아니잖아.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조금은 연관돼 있어. 이 배가 어디로 가는지 알고 나서 남을지 결정하고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정직한 말이야. 네 권리이기도 하고. 나는 아무것도 요구하지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확실한 게 하나 있어요. 이번 8월은 힘들었지만 우리가 함께였어요.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잘 말했다, 얘야. 여름을 정리해 보자. 카림을 잃고 한 달간 소피안을 얻었지.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냉장고가 고장 났고, 혹평 후기가 있었고, 맞은편엔 새 가게가 생겼고, 제라르 씨를 위한 큰 만찬이 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결국 힘든 여름이었어. 하지만 버텼지. 그건 잊지 않을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그래도 좋은 소식이 있어. 냉장고 수리비는 정리됐어.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정리됐지. 1,450유로는 운영 자금에서 나갔고, 그 자금은 얼마 안 남았어.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빅토르는? 그렇게 싼 가격으로 버틸 것 같아?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개업은 화려했지. 겨울에도 있을지는 두고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폭풍을 만드는 건 바람이 아니라 항해를 배우지 못한 선원이다.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정말 모든 것에 속담이 있네요?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임대료에는 없다. 아직 만드는 중이야.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제라르 씨는 우셨죠? 벽에 사진 나왔을 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울다가 웃다가 블랑케트를 더 드셨지. 멋진 밤이었어.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그리고 루셀 씨가 이번 주에 전화했어. 동료에게 결혼식 장소로 우리 가게를 추천했대.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결혼식이라니! 봐, 파티 하나가 다른 파티를 불러오잖아.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너무 들뜨지 마. 아직 아이디어일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뭔가의 시작일지도 모르지. 알 수 없는 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그럴지도요. 자, 늦었어. 클로에, 어떻게 갈래?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자정 지하철이요. 하지만 급하진 않아요. 조금 더 있고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학교는? 월요일부터 수업 다시 시작하지?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전과 같아요. 월요일과 목요일은 학교, 나머지는 여기예요.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소식이네. 9월엔 네가 필요할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밤 11시 35분. 엘렌의 전화기가 주머니에서 진동한다. 꺼내서 화면을 읽고 눈살을 찌푸린다.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누구야? 이 시간에?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메일이야. 은행에서. 가르니에 부인이 보냈어.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밤 12시 20분 전에? 늦게까지 일하는 사람이군.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마르샹 씨, 메시지 잘 받았습니다. 면담 일정을 제안드립니다.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언제요? 언제예요, 엘렌?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9월 3일 목요일 오전 10시. 임대차 계약서와 결산서를 가져오시기 바랍니다.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9월 3일 목요일. 다음 주야. 이달의 첫째 목요일이네.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닷새 뒤야. 이렇게 빨리 될 줄은 몰랐어.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같이 가마. 은행원들을 알고, 내 얼굴은 믿음직하거든.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아니에요, 아빠. 이번엔 혼자 가고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좋을 대로. 하지만 은행 앞에서 크루아상 들고 기다리마.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서류를 준비할 수 있어요. 서류 정리는 정말 잘해요.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나는 월요일부터 은행 거래 내역이랑 계약서를 뽑을게. 분기 결산서도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고마워, 둘 다. 그게 전부 필요할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긴장돼?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조금. 가르니에 부인이 뭐라고 할지 몰라. 내가 뭘 요청할지도 정확히 모르겠어.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필요한 걸 요청하면 된다. 나머지는 목요일에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두고 보죠. 자, 늦었으니 다들 집에 가. 나는 문 닫을게.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안녕히 주무세요, 셰프. 화요일에 봬요!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다른 사람들이 나간다. 엘렌은 홀 불을 끄다 칠판 앞에서 멈춘다. 스펀지로 « 8월 » 글자를 지우고 분필로 « 9월 »이라고 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9월. 목요일 10시. 가 보자.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제3부 제31화 « Rendez-vous à la banque » : 9월 3일 목요일 오전 10시, 엘렌은 은행 담당자 가르니에 부인 앞에 선다.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30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