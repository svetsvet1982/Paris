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제20화  Le départ de Karim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카림의 이직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7월 13일 월요일 오전 9시 15분 / 7월 30일 목요일 밤 11시 ~ 자정 넘어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Karim Haddad (부주방장)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리옹의 미슐랭 1스타 «Maison Perrault» 제안, 7월 13일 통보에서 30일 송별 식사까지.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접속법 입문(regretter que, être content que, il faut que), 작별 표현, 감정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(Karim 45 · Hélène 43 · Julien 18 · Chloé 14)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13 juillet, 9 h 15. Le restaurant est fermé. Hélène fait ses comptes dans la salle. Karim arrive, sans sa veste de cuisine, et reste debout près de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 ? On est lundi. Tu n'as pas un jour de repos,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Si, mais je voulais te parler. Seul à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a l'air sérieux. Assieds-toi. Un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Non, merci. J'ai déjà pris mes deux cafés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cafés avant dix heures. Alors c'est vraiment grave.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Hélène, j'ai reçu une proposition. Une proposition de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proposition de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 la Maison Perrault. À Lyon. Un restaurant avec une étoile.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connais la Maison Perrault. Le chef, c'est Thierry Perrault.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Il m'a vu à un concours il y a deux ans. Il a gardé mon contact.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il te propose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Sous-chef. Il cherche quelqu'un à partir de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Sous-chef. Comme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mais dans une brigade de douze personnes. Avec une étoile.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 ce que c'est, Karim. J'ai travaillé dans une maison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C'est justement pour ça que j'ai peur de t'en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as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J'ai dit que j'allais réfléchir. Mais en fait, j'ai déjà décidé.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Hélène pose son stylo, regarde par la fenêtre, puis revient vers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pars. C'est ça que tu me 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Je suis désolé. Je sais que le moment est mauvais.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Mauvais ? Le loyer monte, le frigo est mort, un client nous détruit sur Internet.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Je ne pars pas à cause de ça, je te le jure.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pourquoi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Parce que c'est maintenant qu'on me le propose. Ça n'arrive pas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regrette que tu me l'annonces comme ça, un lundi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comprends. Mais je préférais te le dire avant l'équipe.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 que c'est correct de ta part. Je te remercie.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Hélène, tu m'as tout appris ici. Je ne veux pas partir fâché.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suis pas fâchée. Je suis... déçue,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préfère que tu sois en colère, honnêtement. C'est moins triste.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Eh bien, je suis un peu en colère aussi. Tu es content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peu, oui. Ça veut dire que ça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pars quand ? Le 1er septembre,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peux finir le 31 juillet. Après, je prends deux semaines pour déménager.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Dix-huit jours. Il faut que je trouve quelqu'un en dix-huit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peux t'aider. Il y a Sofiane, de mon école. Il cherche un poste.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ancien de ton école. On verra. Je ne promets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Dis-moi une chose. Si je t'avais augmenté, tu serais resté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Non. Ce n'est pas une question d'argent. J'ai besoin d'apprendre autre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Apprendre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La rigueur d'une grande brigade. Et à diriger douze personnes, un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jour, tu auras ton propre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Peut-être. Mais d'abord, je dois partir pour apprendre.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 : Julien entre, un sac de croissants à la main, et s'arrête net en voyant leurs visages.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Houla. Quelqu'un est mort ? Ou c'est juste le loyer qui monte encore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Personne n'est mort. Karim s'en va à Lyon.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Quoi ? Mais tu es sérieux ? Tu nous quittes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fin juillet. Une étoile, à la Maison Perrault.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étoile ! Je suis content pour toi. Et je suis triste pour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Voilà, c'est exactement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regrette que tu partes, mais je comprends que tu partes.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Julien. J'avais peur que vous me preniez pour un traître.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traître, jamais. Un cuisinier qui avance, c'est normal.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14 juillet, mercredi 15, jeudi 16... les jours passent. Karim forme Moussa à la sauce, prépare des fiches, laisse ses recettes sur le tableau.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30 juillet, 23 h. Dernier service de Karim demain, mais ce soir c'est le dîner d'adieu. Hélène a fermé les rideaux. Une longue table est dressée au milieu de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Hélène, qu'est-ce qu'on mange ce soir ? Ça sent incroyable.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blanquette de ma mère. Celle que Karim préfère.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t'en souviens ! Je l'avais dit une seule fois, en avril.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souviens de tout, Karim. C'est mon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Allez, tout le monde s'assoit. Je sers le Brouilly.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m'assois à côté de Karim. C'est ma dernière occasion de poser des questions.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m'as posé deux cents questions en trois mois,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tu as répondu à toutes. Je suis triste que tu partes.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Tiens, Chloé, tu viens d'utiliser le subjonctif ! Bravo.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quoi ? Ah oui, « que tu partes ». C'est le subjonctif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Après « je suis triste que », « je regrette que », on met le subjonctif.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note. « Je regrette que tu partes. » C'est joli et triste à la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ne peux pas dire « je regrette que je parte ». Alors je dis : je suis désolé de partir.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pas pareil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le sujet est le même. Même personne, on prend l'infinitif.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comprends. Je suis contente de venir, mais je suis contente que tu viennes.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Tu es prête pour l'examen.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Karim, tu as peur ? Moi, j'aurais peur, à ta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peu. Une nouvelle ville, une nouvelle équipe. Je ne connais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connais Lyon, au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connais la gare et un bouchon lyonnais. C'est tout.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sert la blanquette. Pendant quelques minutes, on n'entend que les fourchettes. Puis Julien se lève, verre en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Mesdames, messieurs, un peu de silence. Je serai bref, pour une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bref ? Là, je ne te crois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Karim, quand tu es arrivé, tu ne disais pas un mot avant onze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C'est toujours vrai. Je parle plus, mais seulement après le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Eh bien, tu as appris à nous faire rire, et à faire de la sauce poivre vert.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va nous manquer. Tu vas nous manquer. À Karim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Karim ! Bonne continuation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Karim. Et à toutes les grandes cuisines où tu travailleras.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Merci. Merci à tous. Je n'ai pas préparé de discours.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Tant mieux. Les discours préparés sonnent faux.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voilà : ici, j'ai appris le métier. Mais aussi à être patient.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n'oublierai jamais le jour où tu m'as dit : « Recommence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dit ça souvent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Trois fois par jour. Et à chaque fois, tu avais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faut que je note ça. Hélène avait raison, trois fois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ne pousse pas.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sort une carte de son sac. Elle l'a décorée avec des dessins de légumes et des petites phrases en français.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fait une carte. Tout le monde a signé, même Moussa et M.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Lucien a signé ? Qu'est-ce qu'il a écrit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lis : « Un bon cuisinier ne reste jamais assis. Reviens nous voir.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Ça, c'est du Lucien. Je vais pleurer.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Pleure, pleure. Tu seras dans une brigade de douze, plus personne ne te dira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j'ai quelque chose pour toi aussi.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lui tend un petit paquet enveloppé dans un torchon. À l'intérieur, un vieux couteau d'office au manche usé.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Ce n'est pas... Hélène, ce n'est pas ton couteau de stage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Si. Il m'a suivie dans six cuisines. Je veux qu'il continue à voyager.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ne peux pas accepter. Il est trop précieux.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peux, et tu dois. Il faut que quelqu'un s'en 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Je... merci. Je ne sais pas quoi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Dis « merci, Hélène », c'est déjà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Hélène. Pour tout. Pour la confiance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regrette que tu partes. Mais je suis fière que tu partes.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deux en même temps, ça existe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Tous les parents le savent. Et tous les patrons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avant qu'on pleure tous dans la blanquette, on fait un dernier toast.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dire au revoir, on dit quoi ? « Adieu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Surtout pas ! « Adieu », c'est pour toujours. Karim ne meurt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dit « à bientôt », « à la prochaine », ou « bonne route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« on reste en contact », ça marche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« On reste en contact ». « Prends soin de toi. » Je note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Ajoute « ne te perds pas dans Lyon ». C'est une grande ville.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ne me perdrai pas. Le chemin de la gare, je le connais.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Minuit passé. Les assiettes sont vides. Karim se lève et fait le tour de la table, serre chacun dans ses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Moussa dort déjà dans son coin. Dites-lui bonne chance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lui dira. Demain, tu fais le service normal, n'est-ce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Évidemment. Jusqu'à la dernière 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rentre dormir. Il faut que tu sois en forme.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Bonne nuit à tous. Et merci encore pour ce dîner.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nuit, chef. Dors bien, tu as une grosse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demain, Karim. Et ne regrette rien.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vas nous manquer.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우리에게 그리울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manquer 구문에서 주어는 그리운 사람. « Tu vas nous manquer. » = 우리가 너를 그리워할 거야.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bientôt / à la prochaine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곧 봐요 / 다음에 봐요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작별 인사. « Adieu » 는 영영 이별일 때 쓰므로 일상에서 피한다.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Bonne continuation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앞날에 행운을!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 출발하는 사람에게 건네는 정중한 작별 인사. ↔ 구어: Bonne chance !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Bonne route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 가요!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여행·이사 가는 사람에게. « Bonne route, Karim.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dîner d'adieu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송별 저녁 식사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le dîner d'adieu. » adieu 는 이 구문에서는 명사.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Prends soin de toi.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 잘 챙겨.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tu 로 말하는 사람에게. vous 는 « Prenez soin de vous ». 작별 때 흔히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reste en contact.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연락하고 지내자.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↔ 정중: Nous resterons en relation.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Pleurer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vais pleurer. » 눈물을 흘리다. 감동·슬픔 모두에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proposition de travail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일자리 제안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reçu une proposition. » 직장·계약 제안은 offre 보다 구어에서 proposition 이 자연스럽다.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regrette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~라서 아쉽다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regrette que tu partes. » regretter que 뒤에는 접속법. 주어가 같으면 de + 부정사: « Je regrette de partir.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content(e)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~라서 기쁘다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content que tu viennes. » 감정 동사 뒤 접속법. 주어가 같으면 « Je suis content de venir.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~해야 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que je trouve quelqu'un. » 가장 자주 쓰는 접속법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pars pas à cause de ça.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그것 때문에 가는 게 아니에요.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cause de + 명사 / ça. 원인을 부정할 때. 긍정이면 grâce à (덕분에).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quelqu'un pour un traître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누군가를 배신자 취급하다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me preniez pour un traître. » prendre A pour B = A를 B로 여기다. 접속법 « que vous me preniez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Houla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어이쿠!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놀람·난감함. ↔ 정중: Oh, mon Dieu.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Seul à seul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단둘이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voulais te parler seul à seul. » 둘만의 대화. 관용: en tête-à-tête.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brigade (de cuisine)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 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 직원 조직. brigade de douze = 열두 명 규모. chef, sous-chef, commis 등으로 구성.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pousser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선을 넘지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Julien, ne pousse pas. » = 너무 나가지 마. ↔ 정중: N'exagère pas.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Tant mieux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다행이네!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상황이 좋은 쪽일 때. 반대는 tant pis (어쩔 수 없지).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Sonner faux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가식 같다, 어색하다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discours préparés sonnent faux. » 음이 틀리다 → 말이 진심같지 않다.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couteau d'office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껍질 깎기·세밀 작업용 작은 칼. 요리사의 개인 칼은 보통 손에 익고 감정이 담긴다.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접속법 현재 — je regrette que tu partes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 que tu partes. » « Je suis triste que tu partes. » « Je suis contente que tu viennes. » 감정(후회·슬픔·기쁨) 뒤 que 절은 접속법. 형태: ils 현재형 어간 + -e, -es, -e, -ions, -iez, -ent (partir → parte). 불규칙 être→sois, avoir→aie, aller→aille, faire→fasse.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주어가 같으면 de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suis désolé de partir. » « Je suis contente de venir. » 주어가 같으면 접속법이 아니라 de + 부정사: × Je regrette que je parte → ○ Je regrette de partir. 주어가 다르면 que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il faut que + 접속법 — 필요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je trouve quelqu'un. » « Il faut que tu sois en forme. » « Il faut que quelqu'un s'en serve. » 필요·의무는 il faut que 로. 부정사: Il faut trouver quelqu'un (주어 일반).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시간 표현으로 점프하기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Mardi 14 juillet, mercredi 15... » « Jeudi 30 juillet, 23 h. » 지문에서 날짜·요일·시각을 쓸 때 요일 + 날짜 + 월 순. « Demain », « dans dix-huit jours », « fin juillet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vouloir/préférer que + 접속법 — 바람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préfère que tu sois en colère. » « Je veux qu'il continue à voyager. » vouloir que, préférer que 뒤에도 접속법. « Je voulais te le dire avant l'équipe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감정 표현 — déçu, fier, triste, content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suis déçue. » « Je suis fière que tu partes. » « Je suis triste pour nous. » 감정 형용사 + de/que/pour. 두 감정이 공존할 땐 « Les deux en même temps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명령형 + 대명사 — fais-le, dis-lui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Dites-lui bonne chance demain. » « Dis merci, Hélène. » 긍정 명령은 동사-대명사 하이픈 순서(dis-le, dis-lui). 부정은 « Ne lui dis pas ». 접속법의 il faut que 와 번갈아 연습할 것.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접속법 낭독 — que tu partes / que tu viennes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 / que tu partes. » 는 que 앞에서 짧게 쉬고 partes 에서 목소리가 가라앉는다. « Je suis contente / que tu viennes. » 는 viennes 를 밝게. 감정 동사 뒤 쉼이 접속법 리듬이다.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tu_as / vous_avez / ils_ont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as tout appris. » 의 tu_as 는 /ty.a/ 로 이어 읽는다. « Vous avez signé ? » 는 /vu.za.ve.si.ɲe/. 이어 읽는 s·z 소리를 놓치지 말 것.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regretter / partir / Perrault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regretter » 의 두 r 은 목 뒤에서 가볍게 긁는다. « Maison Perrault » 의 Perrault 는 /pe.ʁo/ 로 t 가 소리 나지 않는다. 지명·인명은 철자를 보고 읽기보다 소리를 외워 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감정이 흔들리는 대사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pars. C'est ça que tu me dis. » 는 첫 문장은 하강, 둘째 문장은 낮게 천천히. « Je regrette que tu partes. Mais je suis fière que tu partes. » 는 두 번째 문장을 부드럽게 올렸다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건배사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Ça va nous manquer. / Tu vas nous manquer. / À Karim ! » 세 구간. « Bonne continuation ! » 은 /bɔn.kɔ̃.ti.nɥa.sjɔ̃/ 로 비음을 분명히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Lyon / continuation / bonne nuit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Lyon » 은 /ljɔ̃/. « continuation » 의 on 은 /ɔ̃/, an 은 /ɑ̃/ 로 구별. « Bonne nuit » 의 bonne 은 비음이 아니라 /bɔn/. 비음과 비비음의 차이를 의식한다.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작별 인사 억양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À bientôt ! » 는 끝을 올려 가볍게. « Adieu » 와 « Au revoir » 의 무게 차이가 억양에도 나온다. « Ne regrette rien. » 은 낮고 느리게, 엘렌의 단호한 애정을 담아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주방의 이직 문화 — brigade 과 étoile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요리계는 별(étoile)이 붙은 식당에서 경력을 쌓고 떠나는 것을 자연스럽게 여긴다. 부주방장이 더 큰 brigade 로 옮기는 것은 배신이 아니라 성장으로 본다. 주인은 서운함을 숨기지 않되 떠나는 사람의 앞날을 축복하는 것이 예의다.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Adieu 와 au revoir — 작별 인사의 온도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Adieu » 는 본래 « à Dieu (신께 맡긴다) » 에서 온 말로, 다시 못 볼 때 쓰는 무거운 작별이다. 일상에서는 « à bientôt », « à la prochaine », « bonne continuation », « prends soin de toi » 를 쓴다. 이사·이직하는 동료에게는 « on reste en contact » 가 가장 흔한 마무리다.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13일 월요일 오전 9시 15분. 식당은 휴무다. 엘렌이 홀에서 장부를 정리하고 있다. 카림이 조리복 없이 들어와 문 옆에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카림? 월요일이잖아. 너 쉬는 날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맞는데, 할 말이 있어서요. 둘이서만.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심각해 보이네. 앉아. 커피 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아뇨, 괜찮아요. 오늘 아침에 벌써 두 잔 마셨어요.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 시 전에 커피를 두 잔이나. 그럼 정말 큰일이네.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엘렌, 제안을 하나 받았어요. 일자리 제안이요.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누구한테서?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메종 페로예요. 리옹에 있는, 별 하나짜리 식당이요.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메종 페로 알아. 셰프가 티에리 페로지.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네. 2년 전 대회에서 저를 봤고 연락처를 보관하고 있었대요.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정확히 뭘 제안했는데?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부주방장이요. 9월부터 일할 사람을 찾는대요.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부주방장. 여기랑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근데 열두 명 규모의 팀이에요. 별도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알아, 카림. 그런 곳에서 일해 봤으니까.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그래서 더 말하기가 겁났어요.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뭐라고 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생각해 보겠다고 했어요. 근데 사실 이미 마음은 정했어요.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침묵이 흐른다. 엘렌은 펜을 내려놓고 창밖을 보다가 다시 카림을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 가는구나. 지금 그 말을 하는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네. 죄송해요. 지금이 안 좋은 때라는 거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좋은 정도가 아니지. 임대료는 오르고, 냉장고는 죽었고, 손님은 인터넷에서 우릴 깎아내리는데.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알아요. 그것 때문에 가는 게 아니에요, 맹세해요.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왜 하필 지금이야?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지금 제안이 왔으니까요. 이런 기회는 두 번 오지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월요일 아침에 이렇게 불쑥 말하는 게 서운하다.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이해해요. 그래도 팀보다 먼저 말씀드리고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네가 예의 바르게 한 거지. 고맙다.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엘렌, 여기서 모든 걸 배웠어요. 화난 채로 떠나고 싶지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화난 건 아니야. 실망한 거야, 다르지.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솔직히 화내시는 게 나아요. 덜 슬프니까요.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조금은 화도 나네. 만족해?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조금은요. 그만큼 중요하단 뜻이니까요.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언제 가는데? 9월 1일이지?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7월 31일까지 일할 수 있어요. 그 뒤 2주 동안 이사하고요.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18일. 18일 안에 사람을 구해야 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도울게요. 제 요리학교 선배 소피안이 있는데 자리를 찾고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학교 선배라. 보자. 약속은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하나만 말해 줘. 내가 월급을 올려 줬다면 남았을까?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아니요. 돈 문제가 아니에요. 다른 걸 배워야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뭘 배운다는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큰 팀의 엄격함이요. 그리고 언젠가 열두 명을 이끄는 법도요.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언젠가 네 식당을 갖게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어쩌면요. 하지만 먼저 배우러 떠나야 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열리고 줄리앙이 크루아상 봉지를 들고 들어오다가 두 사람의 표정을 보고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어이쿠. 누가 죽었어? 아니면 또 임대료 얘기야?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아무도 안 죽었어. 카림이 리옹으로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뭐? 진심이야? 우릴 떠나?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7월 말에요. 메종 페로의 별 하나짜리 식당이에요.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별이라니! 널 위해서는 기뻐. 그리고 우리를 위해서는 슬프고.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딱 그 마음이야.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떠나는 건 아쉽지만 가는 건 이해해.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고마워요, 줄리앙. 배신자 취급할까 봐 걱정했거든요.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배신자라니, 절대. 요리사가 앞으로 나아가는 건 당연한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14일 화요일, 15일 수요일, 16일 목요일... 하루하루가 간다. 카림은 무사에게 소스를 가르치고 레시피 카드를 만들고 칠판에 정리해 둔다.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30일 목요일 밤 11시. 카림의 마지막 근무는 내일이지만 오늘 밤은 송별 식사다. 엘렌이 커튼을 닫았다. 홀 한가운데에 긴 테이블이 차려져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그래서 엘렌, 오늘 밤은 뭘 먹어요? 냄새가 엄청나요.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 엄마의 블랑케트. 카림이 제일 좋아하는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기억하시네요! 4월에 딱 한 번 말했는데.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난 다 기억해, 카림. 그게 내 문제야.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다들 앉아. 브루이 따를게.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카림 옆에 앉을래요. 질문할 마지막 기회니까요.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클로에, 석 달 동안 나한테 이백 개는 물었어.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전부 대답해 줬어요. 선배가 떠나서 슬퍼요.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어, 클로에, 방금 접속법 썼네!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뭐요? 아, « que tu partes » 요. 그게 접속법이에요?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« je suis triste que », « je regrette que » 뒤에는 접속법을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적을게요. « Je regrette que tu partes. » 예쁜데 슬프네요.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나는 « je regrette que je parte » 라고는 못 해. 그래서 « je suis désolé de partir » 라고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똑같이 안 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주어가 같기 때문이야. 같은 사람이면 부정사를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제가 와서 기쁘다는 « de venir », 선배가 와서 기쁘다는 « que tu viennes » 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그래. 시험 준비 끝났네.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카림, 무서워요? 저라면 선배 입장에서 무서울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조금요. 새 도시, 새 팀. 아는 사람이 아무도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리옹은 알긴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역이랑 리옹식 선술집 하나는 알아요. 그게 다예요.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블랑케트를 담는다. 몇 분 동안은 포크 소리만 들린다. 이윽고 줄리앙이 잔을 들고 일어난다.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신사 숙녀 여러분, 조용히 해 주세요. 이번만은 짧게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네가 짧게? 그건 못 믿겠다.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카림, 네가 처음 왔을 땐 11시 전에는 한마디도 안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지금도 그래요. 더 말하게 되긴 했지만 커피 마신 다음에만요.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그런데 너는 우리를 웃기는 법도, 그린 페퍼 소스 만드는 법도 익혔지.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그게 그리울 거야. 네가 그리울 거야. 카림을 위하여!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카림을 위하여! 앞길 응원해요!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카림을 위하여. 그리고 네가 일하게 될 모든 훌륭한 주방들을 위하여.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고맙습니다. 모두에게 고마워요. 연설은 준비 못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다행이네. 준비한 연설은 가짜 같거든.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이렇게 말할게요. 여기서 일을 배웠어요. 그리고 인내도요.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« 다시 해 »라고 하셨던 날을 절대 못 잊을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그 말을 자주 했나?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하루 세 번요. 그리고 매번 맞는 말씀이셨어요.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적어 둬야겠다. 엘렌이 맞았다, 하루 세 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줄리앙, 선 넘지 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가방에서 카드를 꺼낸다. 채소 그림과 프랑스어 짧은 문장들로 꾸민 카드다.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카드를 만들었어요. 무사와 뤼시앵 씨까지 모두 서명했어요.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뤼시앵 씨가 서명하셨어요? 뭐라고 쓰셨죠?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읽을게요. « 좋은 요리사는 한자리에 앉아 있지 않는다. 꼭 다시 보러 와.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정말 뤼시앵 씨다운 말이네요. 눈물 날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울어, 울어. 열두 명 팀에 가면 아무도 그런 말 안 해 줄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나도 너한테 줄 게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행주에 싼 작은 꾸러미를 내민다. 안에는 손잡이가 닳은 오래된 과도가 들어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이거... 엘렌, 이거 설마 연수 때 쓰던 칼이에요?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여섯 군데 주방을 같이 다녔어. 이 칼이 계속 여행했으면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받을 수 없어요. 너무 소중한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받을 수 있고, 받아야 해. 누군가는 써야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저... 고마워요. 무슨 말을 해야 할지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고마워요, 엘렌 » 이라고만 해도 충분해요.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고마워요, 엘렌. 모든 것에요. 믿어 주신 것까지.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네가 가는 건 아쉽지만, 네가 가는 게 자랑스러워.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둘이 동시에 가능해요?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모든 부모가 알아. 모든 사장도 그렇고.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블랑케트에 다 같이 울음을 떨구기 전에 마지막 건배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작별 인사로는 뭐라고 해요? « Adieu » 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절대 아니야! « Adieu » 는 영영 안 볼 때 쓰는 말이야. 카림이 죽는 건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à bientôt », « à la prochaine », 아니면 « bonne route » 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« on reste en contact » 는 언제나 통하죠.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On reste en contact ». « Prends soin de toi ». 다 적을게요.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리옹에서 길 잃지 마 » 도 추가해. 큰 도시거든.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안 잃을 거예요. 역으로 가는 길은 아니까요.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자정이 지났다. 접시가 비었다. 카림이 일어나 테이블을 돌며 한 사람씩 안아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무사는 벌써 구석에서 자고 있네요. 내일 행운을 빈다고 전해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전할게. 내일은 평소처럼 서비스하는 거지?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당연하죠. 마지막 접시까지요.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들어가서 자. 컨디션 좋아야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다들 안녕히 주무세요. 오늘 식사 다시 한번 고마워요.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 자, 셰프. 푹 자, 내일 큰 날이잖아.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내일 보자, 카림. 그리고 아무것도 후회하지 마.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제21화 « Moins de couverts » : 송별 전, 7월 20일 월요일 오전. 텅 빈 홀과 매출 분석 회의(카림도 아직 근무 중).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