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제19화  Une critique assassine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혹평 후기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7월 9일 목요일 오전 10시 30분 ~ 11시 40분 (영업 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Karim Haddad (부주방장)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후기 «Avis Gourmand» 의 별 두 개, 답글을 쓸 것인가 무시할 것인가.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평가 어휘, 간접화법(dire que / demander si), 시제 일치, 제안과 반대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48 · Julien 40 · Lucien 21 · Karim 11)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9 juillet, 10 h 30. Avant le service, la salle est vide. Julien est assis au bar, le téléphone à la main, l'air gêné.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tu as deux minutes ? J'ai quelque chose à te montrer.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Là, tout de suite ? J'ai les poissons à vider.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Ce n'est pas urgent, mais ça va te déranger.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commence bien. Vas-y, je t'écoute.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Quelqu'un a laissé un avis sur « Avis Gourmand ». Un avis... pas terrible.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terrible comment ? Trois étoiles ? Quatre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sur cinq. Il s'appelle foodie75.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sur cinq. Lis-le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sûre ? Je peux te le résumer, si tu préfères.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Lis. Mot pour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Titre : « Cher, lent, ambiance fatiguée.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 oui. Il n'a pas perdu de temps pour le titre.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continue : « Nous avons attendu quarante minutes pour un plat tiède.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Le serveur était sympa, mais la salle manque d'énergie.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À ce prix-là, on attend mieux. Dommage pour une adresse de quartier.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Quarante minutes. C'est faux. Enfin... pas tout à fait faux.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Quand est-ce qu'il est venu, à ton avis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posté hier soir. Regarde la date de la visite.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Samedi 13 juin. Le soir de la commande oubliée.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Évidemment. Le seul soir où on s'est plantés, il était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Vous parlez de quoi ? J'entends « commande oubliée » depuis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D'un avis en ligne. Il dit que la cuisine est lente.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Lente ? Ce soir-là, j'ai fait quatre-vingts assiettes en trois heures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on a oublié une table. C'est la vérité.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Une table sur trente. Et on s'est excusés, on a offert les desserts.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et le monsieur m'a dit qu'il comprenait. Il souriait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souriait, et il écrivait son avis dans sa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est mal élevé, ce type. On ne dit pas ça en face et on le dit sur Internet.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classique. Derrière un écran, on devient courageux.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Ambiance fatiguée. » Il parle de quoi, au juste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pense qu'il parle de la salle, des chaises, des murs.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murs ? On a repeint en 2022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fait presque quatre ans, Hélène. Et il y a des traces près de l'entrée.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de son côté,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du tout. Je dis juste qu'on peut lire ça de deux façons.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entre par la porte de service avec son journal, comme tous les matins. Il pose son béret sur le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la compagnie ! Pourquoi cette tête d'enterrement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Papa. Un client a mis une mauvaise note sur Internet.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mauvaise note ? Sur quoi ? Sur la blanquette de ta mère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ne parle pas de la cuisine, Lucien. Il dit que c'est cher, lent, et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Fatigué ! Moi, à soixante-douze ans, je suis fatigué. Mais mon restaurant,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ne fais pas de l'humour, s'il te plaît. Ça m'a vraiment touchée.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fais pas de l'humour. Je dis que ce type ne connaît pas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l'a connue un samedi soir, c'est suffisant pour juger.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du tout. Un seul repas, ça ne fait pas un jugement.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 l'a vu aussi, d'ailleurs. Elle m'a appelé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Mme Vasseur ? Elle sait utiliser un site Internet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 petite-fille le lui a montré. Elle m'a dit qu'elle était furieuse.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Furieuse contre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contre le critique. Elle a dit : « Ce monsieur n'a jamais goûté la vraie cuisine.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 a même ajouté quelque chose, non ? Elle voulait écrire elle-même.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Elle m'a demandé si elle pouvait répondre à notre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Surtout pas ! Elle écrirait quatre pages sur la Seconde Guerre mondiale.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n'aurait pas tort sur le fond. Bon. Qu'est-ce que vous voulez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propose de répondre. Poliment, sans se justifier.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Répondre ? À un anonyme ? Pour lui faire plaisir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pour lui. Pour les centaines de gens qui vont lire la page.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Moi, je préfère ignorer. Si on répond, on lui donne de l'importance.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 on ne répond pas, ça veut dire qu'on est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du tout. Ça veut dire qu'on a mieux à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suis plutôt pour Julien. Le silence, les gens l'interprètent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 aussi, Karim ? Je me sens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n'es pas seule. Moi, je ne suis d'accord avec personne. C'est mon rôle.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Bon, sérieusement. Dans mon temps, une critique, ça venait d'un journaliste.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lui offrait un verre, on lui parlait. Aujourd'hui, c'est le monde entier.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monde entier est pressé, méchant et fatigué lui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Qui aime bien châtie bien, comme on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là, je ne vois pas trop le rapport.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 non plus. Mais ça sonnait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Admettons qu'on réponde. Qu'est-ce qu'on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déjà un brouillon. Je te le lis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Évidemment que tu as un brouillon. Lis.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Merci pour votre retour. Nous sommes désolés pour l'attente de ce soir-là.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Nous avons depuis modifié notre organisation. Nous espérons vous revoir.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mal. Mais « nous espérons vous revoir », c'est trop servile.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: « Notre porte reste ouverte.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Mieux. Mais il faut dire ce qu'on a changé, concrètement.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On a installé la sonde et on relit les commandes à voix haute.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Julien, ajoute : « Chaque commande est relue à voix haute.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 note. Et pour le prix, on répond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On ne discute pas les prix sur Internet.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raison. Le client qui trouve ça cher, on ne le convaincra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D'ailleurs, il a peut-être raison, quelque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Comment ça ? Ton steak-frites est à vingt et un euros, c'est honnête.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Mais avec le loyer qui monte, je vais devoir y penser.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Ne commence pas à augmenter les prix à cause d'un seul 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à cause de l'avis. C'est à cause de tout le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Hélène. Regarde-moi. Ton père te dit une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t'écoute,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Ta mère recevait des lettres bien pires. Elle en pleurait, puis elle les rangeait.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les rangeait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Dans le tiroir du bas. Elle disait que chaque lettre lui apprenait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elle apprenait quoi, de celle-là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Que la peinture s'écaille, par exemple. C'est un conseil gratuit.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m'énerves quand tu as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une chose qui me gêne : le titre dit « cher, lent ». Les deux mots circulent.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lit les avis, en vrai ? Les touristes, les curieux.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les gens du quartier qui hésitent. Ceux-là, on ne peut pas les perdre.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Hier soir, j'ai regardé les notes des autres restaurants de la rue.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La plupart ont des critiques comme ça. Personne n'a cinq étoiles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Notre moyenne reste à quatre virgule deux. Un seul avis ne la change pas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virgule deux, avant ou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Après. Ça a baissé de deux dixièmes,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dixièmes, ça fait mal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Dans le doute, répondez avec le cœur, pas avec la 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d'accord. Julien, tu publies la réponse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veux la relire avant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Envoie-la moi par message. Et pas un mot de plus que le brouillon.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Promis. Et pour les murs, on fait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lundi, on passera un coup de peinture sur l'entrée.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viendrai t'aider. J'ai toujours aimé tenir un rouleau.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la dernière fois, il y avait de la peinture au plafond.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C'était de l'art, ma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Bon, ce n'est pas tout. Il est onze heures, et le poisson ne se vide pas tout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chef. On y va. Julien, merci d'avoir été honnête avec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t'ai dit que ça allait te déranger. Je n'ai pas menti.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Et ce soir, je veux voir la réponse avant la publication.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moi, je veux voir la table sept. Il est midi moins vingt, Mme Vasseur arrive.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m'a dit qu'elle viendrait plus tôt, pour vous défendre en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Dieu. Prépare un verre d'eau, et une chaise pour moi aussi.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avis en ligne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온라인 후기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client a laissé un avis. » 식당·호텔 후기를 가리키는 가장 일반적인 말. 별점은 « une note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Deux sur cinq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5점 만점에 2점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점수 표현. « J'ai eu quatorze sur vingt. » (20점 만점 학교 점수) 와 구별한다.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Lire mot pour mot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글자도 빼지 않고 읽다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Lis. Mot pour mot. » 요약이 아니라 원문 그대로를 요구할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n'a pas perdu de temps.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그는 시간 낭비 없이 바로 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빈정거리는 어조로도 쓴다. « Il n'a pas perdu de temps pour le titre.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plat tiède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미지근한 요리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tiède = 미지근한. 뜨겁다 chaud, 차갑다 froid 사이.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brouillon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déjà un brouillon. » 글쓰기에서 첫 버전.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Promis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약속해요!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짧은 다짐. ↔ 정중: Je vous le promets.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Répondre à notre place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 대신 답하다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la place de / à notre place. « Elle voulait répondre à notre place.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Laisser un avis / une note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후기를 남기다 / 평점을 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Quelqu'un a laissé un avis. » 동사 laisser + 후기. 비슷한 표현: poster, publier.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justifier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변명하다, 해명하다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Poliment, sans se justifier. » 대명동사. 온라인 답글의 원칙을 말할 때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 aime bien châtie bien.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사랑하는 만큼 엄하게 대한다.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뤼시앵이 상황과 맞지 않게 쓰는 것이 웃음 포인트. « Moi non plus. Mais ça sonnait bien.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Mal élevé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버릇없는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est mal élevé, ce type. » ↔ 정중: Ce monsieur manque de savoir-vivre. [구어] 가까운 사이에서.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Derrière un écran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화면 뒤에서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인터넷 익명성 비판 표현. « Derrière un écran, on devient courageux.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m'a touchée.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마음이 상했어요 / 마음에 와닿았어요.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toucher 의 수동 감정. 부정적 의미(상처)와 긍정적 의미(감동) 모두 가능. 문맥으로 구별.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avis pas terrible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별로인 후기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Un avis... pas terrible. » ↔ 정중: Un avis peu favorable. pas terrible = 그다지 좋지 않은.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s'est plantés.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우리가 망쳤어요.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se planter = 실수하다. ↔ 정중: Nous avons commis une erreur. 같은 팀끼리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Dans le doute, 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의심스러울 땐 ...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Dans le doute, répondez avec le cœur. » 속담식 조언 서두.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peinture s'écaille.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페인트가 벗겨진다.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s'écailler = 비늘처럼 벗겨지다. 벽·도장에 대해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vois pas le rapport.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무슨 관계인지 모르겠어요.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연결이 안 될 때. ↔ 정중: Je ne saisis pas le lien.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m'énerves quand tu as raison.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맞을 때 짜증 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가족 사이의 애정 섞인 투정. 손님·외부인 앞에서는 금지.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fait un jugement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판단이 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seul repas, ça ne fait pas un jugement. » faire + 명사: 구성하다. 문어적 뉘앙스.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간접화법 — dire que, demander si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m'a dit qu'elle était furieuse. » « Elle m'a demandé si elle pouvait répondre. » 직접화법의 현재가 간접화법에서 imparfait로 바뀐다 (주절이 passé composé). 의문문은 si 로 연결하며 어순이 평서문이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시제 일치 — présent → imparfait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직접: « Je suis furieuse. » → 간접: « Elle m'a dit qu'elle était furieuse. » 직접: « Je viendrai. » → 간접: « Elle m'a dit qu'elle viendrait. » 미래는 조건법으로 옮긴다.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평가 어휘 — cher, lent, tiède, fatigué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Cher, lent, ambiance fatiguée. » 형용사 + 이름 짓기. 명사 앞뒤 위치 주의: « un plat tiède », « une adresse de quartier ». 부정 평가를 완곡하게 하려면 « pas terrible », « peu convaincant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제안과 반대 — Je propose de..., Je préfère...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propose de répondre. » « Moi, je préfère ignorer. » proposer de + 동사원형, préférer + 동사원형. 논쟁에서 « Si on répond, ... Si on ne répond pas, ... » 처럼 si 절을 대비시킨다.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부정과 제한 — sans + 동사원형, ne ...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Poliment, sans se justifier. » « Pas un mot de plus que le brouillon. » sans + 동사원형 은 동시 동작의 부정. 구어에서는 ne 를 생략한다.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완곡한 의견과 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écrirait quatre pages. » « Elle n'aurait pas tort. » 조건법 현재는 완곡·가정을 나타낸다. 간접화법 속 미래도 « Elle viendrait plus tôt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대비 연결어 — pas du tout, d'ailleurs, quand même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du tout. » « D'ailleurs, il a peut-être raison. » « Deux dixièmes, ça fait mal quand même. » 담화표지는 입장을 바꾸거나 덧붙일 때 구어의 흐름을 만든다.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deux_étoiles / un_avis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avis » 는 /œ̃.na.vi/ 처럼 n 을 이어 읽는다. « deux sur cinq » 는 « deux » 의 x 가 뒤 자음이므로 연음하지 않고 /dø.syʁ.sɛ̃k/. « Quelqu'un a laissé un avis » 는 /kɛl.kœ̃.na.le.se.œ̃.na.vi/.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ignorer / répondre / furieuse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préfère ignorer. » 에서 r 은 목구멍 뒤쪽에서 가볍게 긁는 소리. « furieuse » 의 r 은 짧게. « Répondre à un anonyme » 처럼 r 이 한 문장에 여러 번 나오면 힘을 빼고 부드럽게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빈정거림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n'a pas perdu de temps pour le titre. » 는 끝을 올리지 말고 평평하게 내려 빈정거린다. « Tu es de son côté, maintenant ? » 는 문장 끝을 올려 서운함을 드러낸다.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길게 읽는 후기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Nous avons attendu / quarante minutes / pour un plat tiède. » 세 구간으로 끊는다. « À ce prix-là, / on attend mieux. / Dommage pour une adresse de quartier. » 인용문을 읽을 땐 구간마다 짧게 쉼.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tout, juste, fatigué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 de suite » 의 ou 는 /u/, « suite » 의 u 는 /ɥi/. « ambiance fatiguée » 의 u 는 /y/ 로 입술을 앞으로 모은다. u 와 ou 를 섞어 읽으면 뜻이 달라진다 (tout / tu).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comment, quand, mettre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Comment ça ? » 의 om 은 /ɔ̃/, « quand » 의 an 은 /ɑ̃/. « Pas terrible, mais enfin... » 처럼 비음이 이어질 땐 입 모양을 하나씩 바꿔 가며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간접화법 낭독 — dit que / demandé si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Elle m'a dit / qu'elle était furieuse. » 는 que 앞에서 쉼. « Elle m'a demandé / si elle pouvait répondre. » 는 si 앞에서 쉼. 직접화법의 감정을 억양으로 살려 준다.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온라인 후기 문화 — 별점과 답글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프랑스에서도 식당 선택에서 온라인 후기의 영향력이 커졌다. 한 개의 낮은 별점이 평균을 흔들 수 있기 때문에 사장들은 정중한 답글로 대응한다. 변명 대신 사과·개선점·초대를 짧게 쓰는 것이 불문율이다. 그러나 가게 이름이 곧 평판인 동네 비스트로에서는 후기 하나가 단골의 불안으로 번지기도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Qui aime bien châtie bien — 속담 쓰기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노인 세대는 속담을 대화에 자주 섞는다. 뤼시앵처럼 상황에 맞지 않아도 « ça sonnait bien » 이라는 이유로 쓰는 경우가 있다. 속담은 정확한 뜻보다 분위기를 만드는 장치이므로, 외국인 학습자는 의미보다 리듬을 먼저 익히면 좋다.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9일 목요일 오전 10시 30분. 영업 전 홀은 비어 있다. 줄리앙이 바에 앉아 전화기를 든 채 난처한 얼굴이다.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잠깐 시간 돼? 보여줄 게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 당장? 생선 손질해야 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급한 건 아닌데, 신경 쓰일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시작이 좋네. 말해 봐, 듣고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누가 « Avis Gourmand » 에 후기를 남겼어. 그게... 별로야.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별로라니 어느 정도? 별 세 개? 네 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5점 만점에 2점. 이름은 foodie75야.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5점 만점에 2점. 읽어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정말 괜찮아? 원하면 요약해서 말해 줄 수도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읽어. 한 글자도 빼지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제목은 « 비싸고, 느리고, 분위기는 지쳐 있음 » 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아, 그래. 제목은 아주 시원시원하게 지었네.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계속 읽을게. « 우리는 미지근한 요리 하나에 40분을 기다렸다.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서버는 친절했지만 홀에는 활기가 없다.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이 가격이면 더 나은 걸 기대한다. 동네 식당치고 아쉽다.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40분이라니. 거짓말이야. 아니... 완전히 거짓은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사람이 언제 왔을 것 같아?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어젯밤에 올렸네. 방문 날짜를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6월 13일 토요일. 주문이 누락됐던 그날 저녁이야.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당연하지. 우리가 딱 한 번 망친 저녁에 하필 그 사람이 있었네.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무슨 얘기 하세요? 주방에서 « 주문 누락 » 이라는 말이 들려서요.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인터넷 후기 얘기야. 주방이 느리다고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느리다고요? 그날 저녁 세 시간에 접시 80개를 냈는데요!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우리가 테이블 하나를 잊은 건 사실이야.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서른 테이블 중 하나요. 사과도 했고 디저트도 서비스로 드렸잖아요.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맞아, 그 손님이 이해한다고 했어. 웃기까지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웃으면서 머릿속으로 후기를 쓰고 있었던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버릇없는 사람이네요. 앞에선 말 못 하고 인터넷에선 쓰다니.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흔한 일이야. 화면 뒤에 숨으면 다들 용감해지거든.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분위기가 지쳐 있다. » 대체 뭘 말하는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 얘기 같아. 의자랑 벽 같은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벽이요? 2022년에 페인트칠했는데!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거의 4년 됐어, 엘렌. 입구 쪽엔 얼룩도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이제 너도 그 사람 편이야?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전혀. 이걸 두 가지로 읽을 수 있다는 거지.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여느 아침처럼 신문을 들고 뒷문으로 들어온다. 베레모를 카운터에 올려 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안녕들 하신가! 장례식 같은 얼굴들은 왜 그래?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안녕, 아빠. 손님이 인터넷에 나쁜 평점을 남겼어.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나쁜 평점? 뭐에 대해서? 네 엄마의 블랑케트에 대해서?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요리 얘기는 아니에요, 뤼시앵. 비싸고, 느리고, 지쳤다고 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지쳤다니! 일흔둘인 나야 지쳤지. 하지만 내 식당은 절대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농담하지 마. 나 진짜 마음이 상했어.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농담 아니야. 그 작자가 이 집을 모른다는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토요일 저녁에 왔으니 평가하기엔 충분하지.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전혀 아니야. 한 끼로 판단이 되는 건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참, 바세르 부인도 봤대요. 오늘 아침에 저한테 전화하셨어요.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바세르 부인이? 인터넷 사이트를 쓸 줄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손녀가 보여 줬대요. 엄청 화가 나셨다고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우리한테 화가 나신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아뇨, 그 평론가한테요. 이렇게 말하셨어요. « 그 양반은 진짜 요리를 먹어 본 적이 없어.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뭔가 더 말씀하셨죠? 직접 쓰고 싶어 하셨다던데.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네. 자기가 우리 대신 답글을 써도 되냐고 물으셨어요.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절대 안 돼! 제2차 세계대전 얘기를 네 장은 쓰실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내용은 틀리지 않으실걸. 자, 너희는 어떻게 할 생각이야?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저는 답글을 달자고 해요. 정중하게, 변명은 하지 말고요.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답글을요? 익명의 사람한테? 그 사람 기분 좋으라고?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사람 때문이 아니에요. 그 페이지를 읽을 수백 명 때문이죠.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무시하는 게 좋아. 답하면 그 사람을 대단하게 만들어 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답을 안 하면 동의한다는 뜻이 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전혀. 우린 더 중요한 일이 있다는 뜻이지.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줄리앙 쪽이에요. 침묵은 사람들이 잘못 해석하니까요.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 너도? 나만 외톨이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외톨이 아니야. 나는 누구와도 의견이 안 맞아. 그게 내 역할이거든.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진지하게. 내가 하던 때는 비평이란 기자가 쓰는 거였어.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한잔 대접하고 얘기도 했지. 지금은 온 세상이 다 비평가야.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온 세상도 서두르고, 심술궂고, 지쳐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사랑하는 만큼 매를 든다고들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그건 무슨 관계인지 잘 모르겠네요.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나도 몰라. 그냥 말이 좋게 들려서.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답글을 쓴다고 치자. 뭐라고 쓸 건데?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초안이 이미 있어. 읽어 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당연히 초안이 있겠지. 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후기 감사합니다. 그날 저녁 기다리게 해 드려 죄송합니다.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이후 운영 방식을 바꿨습니다. 다시 뵙기를 바랍니다.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나쁘지 않네. 근데 « 다시 뵙기를 바랍니다 » 는 너무 굽신거려.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« 저희 문은 언제나 열려 있습니다. » 는 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낫네. 하지만 구체적으로 뭘 바꿨는지 써야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온도계 프로브를 도입했고 주문서도 소리 내서 다시 읽잖아요.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줄리앙, 이렇게 추가해. « 모든 주문은 소리 내어 재확인합니다.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적을게. 가격에 대해서는 답할까?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가격 문제는 인터넷에서 논쟁하지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맞아. 비싸다고 느끼는 손님은 설득이 안 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 그 사람 말이 어느 정도 맞을지도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무슨 말이야? 네 스테이크 프리트는 21유로야, 정직한 가격이지.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하지만 임대료가 오르니 생각해 봐야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후기 하나 때문에 가격부터 올리진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후기 때문이 아니야. 나머지 모든 것 때문이지.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엘렌. 나 좀 봐라. 네 아버지가 하나 말해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있어,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엄마는 이보다 훨씬 심한 편지도 받았어. 울다가도 결국 서랍에 넣어 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어디에 넣어 뒀는데?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아래 서랍에. 편지마다 뭔가 배우게 된다고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이 후기에서는 뭘 배웠을까?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이를테면 페인트가 벗겨진다는 거. 공짜 조언이잖아.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 맞는 말 하면 짜증 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신경 쓰이는 게 하나 있어. 제목의 « 비싸고, 느리고 » 가 그대로 퍼질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 후기는 누가 읽지? 관광객이나 호기심 많은 사람들이지.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망설이는 동네 사람들. 그 사람들은 놓치면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어젯밤에 같은 길 다른 식당들 평점을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대부분 이런 후기가 있어요. 어디서나 별 다섯 개인 곳은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우리 평균은 여전히 4.2점이야. 후기 하나로는 크게 안 바뀌어.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4.2점이 이번 거 반영 전이야, 후야?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후야. 0.2점 내려갔을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0.2점이라도 아프긴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망설여지면 분노 말고 마음으로 답해라.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좋아, 알았어. 줄리앙, 오늘 저녁에 답글 올려.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올리기 전에 한 번 읽어 볼래?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메시지로 보내. 초안보다 한 마디도 더 늘리지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약속할게. 그런데 벽은 어떻게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월요일 하루 입구에 페인트를 칠할 거야. 그 이상은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도와주마. 롤러 잡는 건 늘 좋아했거든.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지난번엔 천장에도 페인트가 튀었잖아.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그건 예술이었어,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자, 이럴 때가 아니죠. 벌써 11시고 생선은 저절로 손질되지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셰프. 가자. 줄리앙, 솔직하게 말해 줘서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신경 쓰일 거라고 했잖아. 거짓말은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그리고 오늘 저녁 게시 전에 답글을 꼭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7번 테이블을 보고 싶군. 12시 20분 전이야, 바세르 부인이 오시겠네.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일찍 오시겠다고 했어요. 직접 우리 편을 들어 주러요.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세상에. 물 한 잔 준비해 주고, 내 의자도 하나 놔 줘.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제20화 « Le départ de Karim » : 7월 13일 월요일, 카림이 리옹의 제안을 털어놓는다.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19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