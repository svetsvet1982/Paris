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제33화  L'inspection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위생 검사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주방·저장실·홀, 9월 15일 화요일 오전 10시 40분 ~ 정오 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Insp. Morel (DDPP 검사관) · Julien Benali (홀 매니저) · Chloé Dubois (견습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DDPP 검사관의 불시 점검: 건식 저장실의 설치류 흔적, 6월 30일~7월 3일 온도 기록 누락, 소비기한 라벨 미표기, 손 씻는 세면대의 비누 부족.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행정·위생 규정 어휘, 접속법(il faut que, regretter que, pourvu que), 정중한 vous와 거친 구어의 전환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51 · Insp. Morel 43 · Julien 15 · Chloé 11)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15 septembre, 10 h 40. Hélène et Chloé préparent le service du midi. Julien dresse les tables. Un homme d'une cinquantaine d'années entre, une sacoche à l'épaule et une carte tricolore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monsieur. On n'ouvre qu'à midi, mais vous pouvez réserver.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Bonjour. Je ne viens pas déjeuner. Inspecteur Morel, Direction départementale de la protection des populations.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Voici ma carte professionnelle. Je souhaite parler à la responsable.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 responsable... Un instant, monsieur. Hélène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Quoi ? Je suis dans la sauce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Viens. C'est important.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monsieur. Hélène Marchand, la propriétaire. Qu'est-ce que je peux faire pour 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Madame Marchand, je suis inspecteur sanitaire. Je procède à un contrôle inopiné de votre établissement.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contrôle ? Maintenant ? On sert dans une heure et demie.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C'est justement le principe d'un contrôle inopiné. Il ne se prévient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comprends. Mais pourquoi nous ? On n'a jamais eu de problème.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Nous avons reçu un signalement. Je ne peux pas vous en dire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signalement de qui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Je ne le sais pas moi-même, madame. Et même si je le savais, je ne vous le dirais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Génial. Quelqu'un nous balance, et on ne sait même pas qui.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pas maintenant. Monsieur Morel, faites votre travail. Qu'est-ce que vous voulez voir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La cuisine d'abord. Puis la réserve, les chambres froides, la salle et les sanitaires.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Je vous demande de ne rien déplacer et de me laisser circuler librement.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Faites. Chloé, lave-toi les mains. Monsieur passe en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Chef. Bonjour, monsieur.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Morel enfile une blouse blanche et une charlotte, sort un thermomètre à sonde et une tablette. Il commence par la chambre froide, sans un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L'affichage indique 3 degrés. Ma sonde donne 3,4. C'est conforme.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la surveille deux fois par jour, matin et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Justement. Je voudrais voir votre cahier de relevés de température.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est accroché près de la porte. Chloé, passe-le-moi.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Voilà, Chef. Voilà, monsieur.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Merci. Les relevés sont réguliers jusqu'au 29 juin.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après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Rien du 30 juin au 3 juillet. Quatre jours sans aucune ligne.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30 juin, c'était la panne. Il faisait 38 degrés dehors, la chambre froide est tombée.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Je comprends la panique. Mais c'est justement quand le froid lâche qu'il faut tout noter.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avait quatre-vingts kilos de viande à sauver. On n'a pas pensé au cahier.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Je vous crois. Mais sans trace écrite, je ne peux pas prouver que la chaîne du froid a été respectée.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a jeté tout ce qui était douteux. J'ai la facture du réparateur, si ça peut aider.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Gardez-la, elle servira. Je note l'absence de relevés. Passons aux produits.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Passons aux produits. Je prends quelques barquettes au hasard.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Prenez ce que vous voulez. Tout est fait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Ces barquettes : quelle est la date de fabrication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Hier soir. Le velouté, c'est moi qui l'ai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Aucune étiquette. Ni date de production, ni DLC. Qui étiquette, ici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moi, normalement, monsieur. Mais ce matin, je...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ma responsabilité, pas la sienne. Je suis la cheffe, je signe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Je retiens que l'étiquetage est incomplet. Il faut que chaque préparation porte une date limite de consommation.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Compris. Ce sera fait avant 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Montrez-moi maintenant la réserve sèche.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Dans la réserve, sacs de farine, riz, pâtes. Morel braque une lampe derrière les sacs du fond, s'accroupit, reste immobile.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Madame Marchand, venez 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Qu'est-ce que c'est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Des déjections de rongeurs. Il y en a une dizaine, derrière le sac de farine.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pas possible. On a mis des pièges en juin.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Je ne peux pas dire si ce sont des souris ou des rats. Mais ils sont passés par là, récemment.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Oh non... Hélène, je suis désolée, je n'ai jamais regardé derrière les sacs.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n'est pas ta faute, Chloé. Ça fait des semaines que j'aurais dû regarder.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Je note : présence de traces de rongeurs en réserve sèche. C'est un point critique.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Critique, ça veut dire quoi, pour nous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Que je dois le signaler en priorité dans mon rapport. Je regrette que vous l'appreniez ainsi.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préfère l'apprendre que l'ignorer.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C'est une bonne réaction. Passons au lavabo.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Pas de savon. Pas de papier. Pour un lavabo réservé au lavage des mains, c'est un manquement.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savon, c'est moi. Je l'ai fini hier soir, et j'ai oublié d'en racheter.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Chloé, on en parlera après. Monsieur, c'est un oubli, pas une habitude.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Je note l'oubli. Mais un oubli suffit à contaminer une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Je tiens à dire que la cuisine est propre. Les plans de travail sont en ordre, la plonge est bien tenue.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C'est quand même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Cela ne compense pas le reste, madame. Ce sont des points positifs, pas des excuses.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jamais voulu des excuses. Je veux savoir ce que je dois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Je vais visiter la salle et les toilettes, puis je rédigerai mon rapport.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 ici, monsieur. La salle est au fond du couloir.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guide l'inspecteur. Hélène et Chloé restent seules en cuisine, sans oser se regarder. Dix minutes passent. Morel revient, tablette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La salle est conforme. Les sanitaires sont corrects. Je clos mon contrôle.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Je vous résume les écarts constatés. Un : traces de rongeurs en réserve sèche.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Deux : absence de relevés de température du 30 juin au 3 juillet.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Trois : préparations sans date limite de consommation. Quatre : lavabo sans savon ni papier.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Quatre points. Et la suite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Mon rapport sera transmis à la préfecture. C'est elle qui décide des suites.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Quelles suites, concrètement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Je ne peux pas me prononcer. Cela peut aller d'un simple avertissement à des mesures plus lourdes.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Plus lourdes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Je ne peux pas en dire plus aujourd'hui. Vous recevrez un courrier dans quelques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si je corrige tout dès aujourd'hui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Il faudra le prouver. Je vous conseille de faire intervenir un professionnel contre les nuisibles.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Et gardez toutes les factures. Que vous puissiez montrer vos efforts, c'est important.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J'appelle quelqu'un dès que vous serez parti.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Voici un exemplaire du procès-verbal de la visite. Je vous demande de signer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signe où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En bas, à gauche. Votre signature n'est pas un aveu. Elle atteste que vous avez reçu le document.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Au revoir, monsieur.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2"/>
        </w:rPr>
        <w:tab/>
        <w:t>Au revoir, madame. Bon courage, sincèrement.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se referme. Pendant dix secondes, plus personne ne parle. Puis Hélène s'appuie des deux mains sur le plan de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Putain. Des rats. Des putains de rats dans ma réserve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Des souris, peut-être.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Rats, souris, je m'en fous ! C'est le mot qui compte, Julien. Le mot « rongeurs » dans un rapport officiel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Calme-toi. Respire.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me calmerai quand ce sera fini. Chloé, viens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je suis vraiment, vraiment désolée. Pour le savon, pour les étiquettes...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Écoute-moi. C'est moi qui t'ai mal formée. Je t'ai dit « fais vite », jamais « fais bien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Vous m'avez appris beaucoup de choses, Chef.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les bonnes, apparemment. Mais ça va changer.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Qu'est-ce qu'on fait, concrètement ? Je prends des notes.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 : j'appelle une entreprise de dératisation,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 : Chloé, tu étiquettes chaque barquette avant midi, avec date et DLC.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 : Julien, tu cours acheter du savon, du papier, des pièges, tout ce qu'on trouve.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pars. Et le cahier de températures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Quatre : on le remplit trois fois par jour. À partir de maintenant. Et je le signe moi-même.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m'en occupe. Promis.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je m'en occupe. Toi, tu fais les étiquettes. Compris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Compris, Chef.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Pourvu que ça en reste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Que ça en reste là ? Il a dit « mesures plus lourdes ». Il ne parlait pas d'un avertissement.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n'a pas dit lesquelles.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Parce qu'il sait. Ou parce qu'il nous laisse imaginer. Les deux sont pires.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penses que c'est quelqu'un qui nous a dénoncés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signalement, c'est ce qu'il a dit. Peu importe qui.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m'importe, moi. Si c'était...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Arrête. Je ne veux pas de soupçons dans ma cuisine. On travaille,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D'accord. Mais ça m'embête.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moi aussi. Mais ce qui m'embête le plus, c'est qu'il ait vu juste.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Ils ont raison pour les souris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Ils ont raison pour tout. C'est ça, le pire.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Allez, je file. Cinq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Prends ton temps. Mais reviens avant 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Chef... on ouvre quand même à midi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ouvre. Tant que personne ne nous dit de fermer, on ouvre.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sort en courant. Chloé commence à écrire les dates à la main, les doigts un peu tremblants. Hélène sort son téléphone et cherche un numéro.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Allô ? Oui, bonjour. Vous faites de la dératisation en urgence ?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contrôle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점검, 검사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contrôle inopiné. » 위생·세무·교통 등 각종 점검. contrôler = 점검하다.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signe où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어디에 서명해요?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signe où ? — En bas, à gauche. » 서류 장면의 기본 질문. signer 는 서명하다.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signalement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(익명) 신고, 제보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Nous avons reçu un signalement. » 제3자의 신고를 뜻하는 공적 단어. dénonciation 은 비난이 담긴 말이라 일상에서는 signalement 를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Inopiné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불시의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contrôle inopiné. » 예고 없이 갑자기. 반대는 annoncé, prévu.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relevé de température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온도 기록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cahier de relevés de température. » relever 는 '측정해서 기록하다'. 위생 점검에서 가장 먼저 보는 서류.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barquette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(식품) 용기, 트레이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Ces barquettes de velouté. » 플라스틱·알루미늄 포장 용기.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lavabo / se laver les mains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세면대 / 손을 씻다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lavabo réservé au lavage des mains. » 주방에서는 손 씻는 세면대와 설거지 싱크가 따로 있어야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DLC (date limite de consommation)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소비기한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Ni date de production, ni DLC. » 이 날짜 이후에는 먹으면 안 된다. 품질 유지 기한은 DDM(date de durabilité minimale).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chaîne du froid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저온 유통(콜드체인)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ne peux pas prouver que la chaîne du froid a été respectée. » 식품을 생산부터 식탁까지 일정 저온으로 유지하는 것.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traçabilité / une trace écrite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추적 가능성 / 서면 기록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Sans trace écrite, je ne peux pas prouver... » 위생 행정의 핵심은 '기록이 있어야 한다' 는 것.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manquement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의무 위반, 미비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un manquement. » 규정을 어긴 사항. 형사 사건에서 쓰는 infraction 보다 약하다.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Constater un écart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미비·불일치를 확인하다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vous résume les écarts constatés. » écart 는 기준과의 차이. 행정 보고서의 정형어.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Rédiger un rapport / un procès-verbal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보고서·확인서를 작성하다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rédigerai mon rapport. » « Un exemplaire du procès-verbal. » 공무원이 현장에서 작성하는 공식 문서.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prononcer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견해를 밝히다, 판단을 내리다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ne peux pas me prononcer. » 결정권이 없는 사람이 판단을 유보할 때의 정중한 거절.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Dératisation / nuisibles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쥐 방제 / 해충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entreprise de dératisation. » « Un professionnel contre les nuisibles. » 쥐·바퀴벌레 등의 방제 서비스.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Pourvu que + 접속법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~하기만을 바란다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Pourvu que ça en reste là. » 간절한 소망. 불안과 희망이 섞인 구어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point critique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중대 항목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un point critique. » 식품 안전에서 즉시 시정이 필요한 위험 요소. 단순 미비(manquement)보다 무겁다.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Inopiné vs. inattendu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불시의 vs. 뜻밖의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inopiné 는 예고 없이 닥친 일(점검·방문). inattendu 는 기대하지 않았던 결과나 사람. « Une visite inopinée.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mise en demeure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최고, 시정 통지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공문에서 정해진 기한 안에 의무를 이행하라고 요구하는 통지. 이 화에서는 « un simple avertissement » 로 에둘러 말한다.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Dénoncer / balancer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고발하다 / 찌르다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« Quelqu'un nous balance. » ↔ 정중: signaler, dénoncer. 쓸 수 있음: 가까운 직원 사이 / 금지: 손님·공무원 앞.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aveu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자백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Votre signature n'est pas un aveu. » aveu 는 잘못을 인정하는 말. 서명은 수령 확인일 뿐이라는 설명.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Voir juste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정확히 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ait vu juste. » voir juste = 판단이 정확하다. 쓰라린 사실을 인정할 때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Putain de 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빌어먹을 ~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« Des putains de rats ! » 분노를 강조하는 접두 표현. ↔ 정중: ces maudits rats. 쓸 수 있음: 가까운 주방 동료 사이 / 금지: 손님·상사·검사관 앞.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— il faut que, je regrette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que chaque préparation porte une date limite. » « Je regrette que vous l'appreniez ainsi. » « Que vous puissiez montrer vos efforts, c'est important. » il faut que / regretter que / que 주어절 뒤에는 접속법. porte, apprenne → appreniez, puissiez.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— pourvu que, avant que, c'est qu'il ait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Pourvu que ça en reste là. » « Ce qui m'embête, c'est qu'il ait vu juste. » 소망(pourvu que)과 감정·평가(ce qui m'embête, c'est que)도 접속법. 접속법 과거 « ait vu » 는 이미 일어난 일에 대한 감정.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행정 어휘의 수동태·비인칭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Mon rapport sera transmis à la préfecture. » « Il faudra le prouver. » « Vous recevrez un courrier. » 미래·수동으로 비인격적인 어조를 만든다. Morel 은 감정을 싣지 않기 위해 이 문형을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제한 표현 — ni ... ni, ne ... aucun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Ni date de production, ni DLC. » « Aucune étiquette. » « Rien du 30 juin au 3 juillet. » 없음을 강조하는 부정. 보고서 문체에서 사실을 짧게 말할 때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 — si + 현재, 미래 / 가능성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Et si je corrige tout dès aujourd'hui ? — Il faudra le prouver. » si + 현재, 단순미래/현재는 가능성 있는 조건. 은행 장면의 si + 반과거와 대비된다(31·32화).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명령과 요구의 정중한 구조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vous demande de ne rien déplacer. » « Je vous conseille de faire intervenir un professionnel. » « Gardez toutes les factures. » demander / conseiller + de + 부정사. 공무원이 명령을 부드러운 요청으로 바꿀 때의 정형.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구어 — ne 생략, faut que, on 으로 전환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pas possible. » « On a mis des pièges. » « Tu cours acheter du savon. » 같은 Hélène 도 Morel 앞에서는 « Je ne peux pas vous dire » 식의 vous, 직원 앞에서는 « Rats, souris, je m'en fous ! » 로 완전히 바뀐다. 상대에 따른 어체 전환.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숫자와 날짜 — 6월 30일부터 7월 3일까지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Du trente juin / au trois juillet. » 날짜 사이에 짧은 호흡을 둔다. « 38 degrés » trente-huit degrés, « 3,4 » trois virgule quatre. « quatre-vingts kilos » 의 s 는 뒤에 단어가 오지 않으면 발음하지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c'est_un, quand_il, les_étiquettes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C'est_un point critique. » /sɛ.tœ̃.pwɛ̃.kʁi.tik/. « Les_étiquettes » 는 /le.ze.ti.kɛt/ 처럼 s 가 z 로 이어진다. Morel 의 대사는 모든 리에종을 정확히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요약 보고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 : / traces de rongeurs / en réserve sèche. / Deux : / absence de relevés / du trente juin au trois juillet. » 번호 뒤에 쉼을 두고 항목은 한 호흡에 읽는다. 감정 없는 낮은 톤을 유지한다.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담담한 Morel, 폭발하는 Hélène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Morel 은 « Je ne peux pas en dire plus aujourd'hui. » 를 끝을 내려 평탄하게. Hélène 은 « Rats, souris, je m'en fous ! » 를 급하게 올렸다 끊어 읽는다. 같은 장면에서 두 톤이 대비된다.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inopiné, rongeurs, constaté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inopiné » /i.nɔ.pi.ne/, « rongeurs » /ʁɔ̃.ʒœʁ/, « constaté » /kɔ̃s.ta.te/. 비음 /ɔ̃/ 은 입술을 둥글게 하고 코로 길게 낸다. 한국어 '옹' 에 가깝다.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régulier, rapport, rats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régulier » /ʁe.ɡy.lje/, « rapport » /ʁa.pɔʁ/, « rats » /ʁa/. 어두의 r 을 목구멍에서 부드럽게 긁는다. 분노 대사에서는 r 을 약간 세게 굴린다.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억양의 변화 — 사과하는 클로에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Chef, je suis vraiment, vraiment désolée. » 는 두 번째 vraiment 에서 목소리를 낮추고 약간 떨듯이 읽는다. 사과는 속도가 느릴수록 진심이 전해진다.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위생 점검 — DDPP와 불시 방문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도(département) 단위의 소비자 보호·식품 안전 기관(DDPP, 현 DDETSPP)의 검사관이 식당을 불시에 점검한다. 온도 기록, 라벨(DLC), 설치류·해충 관리, 손 씻는 시설 등을 보고 결과를 도 지사(préfet)에게 보고하며, 지사가 조치를 정한다. 신고(signalement)는 소비자·직원·이웃 누구나 할 수 있고 출처는 검사관도 밝히지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DLC와 DDM — 날짜 표시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식품에는 두 가지 날짜가 있다. DLC(date limite de consommation)는 '이 날짜 이후엔 먹지 말라' 는 안전 기한이고, DDM(date de durabilité minimale)은 '이 날짜까지 맛이 최고' 라는 품질 기한이다. 식당에서 직접 만든 수프·테린 같은 조리 식품에는 제조일과 DLC 를 붙이는 것이 기본이다.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9월 15일 화요일 오전 10시 40분. 엘렌과 클로에가 점심 서비스를 준비한다. 쥘리앵은 테이블을 세팅한다. 50대쯤의 남자가 어깨에 가방을 메고 삼색 띠의 신분증을 손에 든 채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손님. 12시에 열지만 예약은 하실 수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안녕하세요. 식사하러 온 게 아닙니다. 도 주민보호국의 모렐 검사관입니다.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제 직무 신분증입니다. 책임자와 이야기하고 싶습니다.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책임자요... 잠시만요, 선생님. 엘렌!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뭐야? 소스 만들고 있는데!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와 봐. 중요한 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안녕하세요. 주인인 엘렌 마르샹입니다. 무엇을 도와드릴까요?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마르샹 씨, 저는 위생 검사관입니다. 이 업소에 대해 불시 점검을 실시합니다.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점검이요? 지금요? 한 시간 반 뒤에 영업인데요.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그게 바로 불시 점검의 원칙입니다. 미리 알리지 않죠.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알겠습니다. 그런데 왜 저희죠? 문제가 있었던 적이 없는데요.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신고가 접수됐습니다. 더는 말씀드릴 수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누가 신고했는데요?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저도 모릅니다. 알더라도 말씀드리지 않을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대단하네. 누가 우리를 찔렀는데 누군지도 모르다니.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쥘리앵, 지금은 안 돼. 모렐 씨, 일을 하세요. 뭘 보고 싶으세요?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먼저 주방. 그다음 저장실, 냉장실, 홀과 화장실입니다.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아무것도 옮기지 마시고 자유롭게 다니게 해 주십시오.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하세요. 클로에, 손 씻어. 검사관님이 주방에 들어가신다.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셰프. 안녕하세요, 검사관님.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모렐은 흰 가운과 위생모를 쓰고 탐침 온도계와 태블릿을 꺼낸다. 그는 말없이 냉장실부터 시작한다.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표시창은 3도, 제 탐침은 3.4도입니다. 기준에 맞습니다.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하루 두 번, 아침저녁으로 확인합니다.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그렇다면 온도 기록 노트를 보고 싶습니다.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문 옆에 걸려 있어요. 클로에, 이리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여기요, 셰프. 여기 있습니다, 검사관님.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감사합니다. 6월 29일까지는 기록이 규칙적이군요.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뒤는요?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6월 30일부터 7월 3일까지는 없습니다. 나흘 동안 한 줄도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6월 30일은 고장 났던 날이에요. 밖이 38도였고 냉장실이 멈췄죠.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당황은 이해합니다. 하지만 냉장이 멈췄을 때야말로 전부 기록해야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구해야 할 고기가 80킬로였어요. 노트 생각은 못 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믿습니다. 하지만 서면 기록이 없으면 저온 유통이 지켜졌다고 증명할 수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의심스러운 건 전부 버렸습니다. 도움이 되면 수리업체 청구서도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보관하세요, 쓸모가 있을 겁니다. 기록 누락은 적어 두겠습니다. 식재료로 넘어가죠.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식재료를 보겠습니다. 용기 몇 개를 무작위로 집겠습니다.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원하는 걸 집으세요. 전부 직접 만든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이 용기들은 제조일이 언제입니까?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어제 저녁입니다. 수프는 제가 직접 만들었어요.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라벨이 없습니다. 제조일도 소비기한도요. 여기선 누가 라벨을 붙입니까?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원래는 저예요, 검사관님. 그런데 오늘 아침엔 제가...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제 책임이지 이 애 책임이 아닙니다. 제가 셰프이고 모든 것에 서명하니까요.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라벨 표기가 불완전한 것으로 적습니다. 모든 조리 식품에 소비기한이 표시되어야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알겠습니다. 정오 전에 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이제 건식 저장실을 보여 주세요.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저장실에는 밀가루, 쌀, 파스타 자루가 있다. 모렐이 안쪽 자루 뒤에 손전등을 비추고 쪼그려 앉아 가만히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마르샹 씨, 와서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뭔가요?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설치류 배설물입니다. 밀가루 자루 뒤에 열 개 정도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말도 안 돼요. 6월에 덫을 놨는데.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쥐인지 생쥐인지는 말할 수 없습니다. 하지만 최근에 지나갔습니다.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아니... 엘렌, 죄송해요. 자루 뒤는 한 번도 안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잘못 아니야, 클로에. 몇 주 전에 내가 봤어야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적습니다. 건식 저장실에 설치류 흔적이 있음. 중대 항목입니다.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중대하다는 게 저희에게는 무슨 뜻인가요?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보고서에서 우선적으로 보고해야 한다는 뜻입니다. 이런 식으로 알게 되셔서 유감입니다.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모르고 지내는 것보다는 알게 되는 편이 낫습니다.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좋은 반응입니다. 손 씻는 세면대를 봅시다.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비누가 없습니다. 종이도 없고요. 손 씻는 전용 세면대로서는 미비입니다.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비누는 저예요. 어제 저녁에 다 썼는데 사 놓는 걸 잊었어요.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클로에, 나중에 얘기하자. 검사관님, 이건 습관이 아니라 깜빡한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깜빡한 것으로 적겠습니다. 하지만 깜빡 하나로도 주방은 오염될 수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주방은 깨끗하고 조리대는 정돈되어 있고 설거지장도 잘 관리되어 있다는 점은 말씀드리겠습니다.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감사합니다. 그래도 의미는 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그것이 나머지를 상쇄하진 않습니다. 긍정적 요소지 면죄부는 아닙니다.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면죄부를 원한 적은 없습니다. 제가 뭘 해야 하는지 알고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홀과 화장실을 본 다음 보고서를 작성하겠습니다.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이쪽입니다, 검사관님. 홀은 복도 끝에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쥘리앵이 검사관을 안내한다. 엘렌과 클로에는 서로 쳐다보지 못한 채 주방에 남는다. 10분이 흐른다. 모렐이 태블릿을 들고 돌아온다.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홀은 기준에 맞습니다. 화장실도 양호합니다. 점검을 마칩니다.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발견된 미비 사항을 요약합니다. 하나, 건식 저장실의 설치류 흔적.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둘, 6월 30일부터 7월 3일까지 온도 기록 부재.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셋, 소비기한이 없는 조리 식품. 넷, 비누와 종이가 없는 세면대.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가지군요. 그다음은요?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제 보고서는 도청에 전달됩니다. 후속 조치는 도청이 결정합니다.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구체적으로 어떤 조치죠?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제가 말할 수 없습니다. 단순 경고부터 더 무거운 조치까지 가능합니다.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더 무거운 조치가 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오늘은 더 말씀드릴 수 없습니다. 며칠 안에 공문을 받으실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오늘부터 전부 시정하면요?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그것을 증명해야 합니다. 해충 방제 전문업체를 부르시길 권합니다.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그리고 청구서를 전부 보관하세요. 노력을 보여 줄 수 있다는 게 중요합니다.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검사관님이 가시자마자 전화하겠습니다.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점검 확인서 한 부입니다. 여기에 서명해 주십시오.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어디에 서명하죠?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왼쪽 아래입니다. 서명은 자백이 아니라 문서를 받았음을 확인하는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했습니다. 안녕히 가세요.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Insp. Morel :</w:t>
      </w:r>
      <w:r>
        <w:rPr>
          <w:rFonts w:ascii="Calibri" w:hAnsi="Calibri" w:eastAsia="Malgun Gothic"/>
          <w:sz w:val="21"/>
        </w:rPr>
        <w:tab/>
        <w:t>안녕히 계세요. 진심으로 힘내시길 바랍니다.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닫힌다. 10초 동안 아무도 말하지 않는다. 그러더니 엘렌이 두 손으로 조리대를 짚는다.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젠장. 쥐라니. 우리 저장실에 빌어먹을 쥐라니!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생쥐일 수도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쥐든 생쥐든 상관없어! 중요한 건 그 단어야, 쥘리앵. 공식 보고서에 적힌 « 설치류 »라는 말!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진정해. 숨 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끝나면 진정할게. 클로에, 이리 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셰프, 정말 정말 죄송해요. 비누도, 라벨도...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들어 봐. 널 제대로 가르치지 못한 건 나야. 늘 « 빨리 해 »라고만 했지 « 잘 해 »라고는 안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많은 걸 가르쳐 주셨어요, 셰프.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제대로 된 건 아닌 모양이야. 하지만 바뀔 거야. 오늘부터.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구체적으로 뭘 해? 내가 적을게.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하나, 지금 당장 방제업체에 전화한다.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둘, 클로에, 정오 전에 모든 용기에 날짜와 소비기한 라벨을 붙여.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셋, 쥘리앵, 비누, 종이, 덫, 구할 수 있는 건 다 사 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다녀올게. 온도 기록 노트는?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넷, 하루 세 번 적는다. 지금부터. 그리고 내가 직접 서명한다.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제가 맡을게요. 약속해요.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내가 맡아. 넌 라벨을 붙여. 알겠어?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알겠습니다, 셰프.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여기서 끝나기만을 바랄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여기서 끝난다고? 그는 « 더 무거운 조치 »라고 했어. 경고 얘기가 아니었어.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어떤 조치인지는 말 안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알기 때문이거나 우리가 상상하게 놔둔 거겠지. 둘 다 더 나빠.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누가 우리를 신고했다고 생각해?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신고라고 했어. 누구든 상관없어.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난 중요해. 만약 그게...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그만해. 내 주방에서 의심은 사절이야. 일이나 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알았어. 그래도 마음에 걸려.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나도 그래. 하지만 가장 걸리는 건 그가 정확히 봤다는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쥐 얘기는 맞는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전부 맞아. 그게 가장 나빠.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다녀올게. 5분이면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천천히 다녀와. 그래도 정오 전엔 돌아와.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셰프... 그래도 정오에 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연다. 누가 닫으라고 하기 전까지는 연다.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쥘리앵이 뛰어나간다. 클로에는 약간 떨리는 손으로 날짜를 적기 시작한다. 엘렌은 전화기를 꺼내 번호를 찾는다.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여보세요? 네, 안녕하세요. 긴급 방제도 하십니까?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제34화 « Fermeture administrative » : 9월 18일 금요일, 도청 공문이 도착한다. 정문에 붙은 종이 한 장이 가게를 멈춰 세운다.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33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