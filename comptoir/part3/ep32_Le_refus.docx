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400" w:line="288" w:lineRule="auto"/>
        <w:jc w:val="center"/>
      </w:pPr>
      <w:r>
        <w:rPr>
          <w:rFonts w:ascii="Calibri" w:hAnsi="Calibri" w:eastAsia="Malgun Gothic"/>
          <w:b/>
          <w:i w:val="0"/>
          <w:color w:val="666666"/>
          <w:sz w:val="22"/>
        </w:rPr>
        <w:t>제3부 Au bord du gouffre · 가을</w:t>
      </w:r>
    </w:p>
    <w:p>
      <w:pPr>
        <w:spacing w:after="40" w:before="0" w:line="288" w:lineRule="auto"/>
        <w:jc w:val="center"/>
      </w:pPr>
      <w:r>
        <w:rPr>
          <w:rFonts w:ascii="Calibri" w:hAnsi="Calibri" w:eastAsia="Malgun Gothic"/>
          <w:b/>
          <w:i w:val="0"/>
          <w:color w:val="1F3A5F"/>
          <w:sz w:val="48"/>
        </w:rPr>
        <w:t>제32화  Le refus</w:t>
      </w:r>
    </w:p>
    <w:p>
      <w:pPr>
        <w:spacing w:after="280" w:before="0" w:line="288" w:lineRule="auto"/>
        <w:jc w:val="center"/>
      </w:pPr>
      <w:r>
        <w:rPr>
          <w:rFonts w:ascii="Calibri" w:hAnsi="Calibri" w:eastAsia="Malgun Gothic"/>
          <w:b w:val="0"/>
          <w:i/>
          <w:color w:val="666666"/>
          <w:sz w:val="26"/>
        </w:rPr>
        <w:t>거절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1701"/>
        <w:gridCol w:w="7937"/>
      </w:tblGrid>
      <w:tr>
        <w:tc>
          <w:tcPr>
            <w:tcW w:type="dxa" w:w="1701"/>
            <w:shd w:val="clear" w:color="auto" w:fill="E6ECF3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장소·시간</w:t>
            </w:r>
          </w:p>
        </w:tc>
        <w:tc>
          <w:tcPr>
            <w:tcW w:type="dxa" w:w="7937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Le Comptoir de Marthe 주방과 홀, 9월 10일 목요일 오전 10시 ~ 오후 3시 반</w:t>
            </w:r>
          </w:p>
        </w:tc>
      </w:tr>
      <w:tr>
        <w:tc>
          <w:tcPr>
            <w:tcW w:type="dxa" w:w="1701"/>
            <w:shd w:val="clear" w:color="auto" w:fill="E6ECF3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등장인물</w:t>
            </w:r>
          </w:p>
        </w:tc>
        <w:tc>
          <w:tcPr>
            <w:tcW w:type="dxa" w:w="7937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Hélène Marchand (주인 셰프) · Julien Benali (홀 매니저) · Lucien Marchand (아버지) · Mme Garnier (은행 여신 담당, 전화 속 목소리)</w:t>
            </w:r>
          </w:p>
        </w:tc>
      </w:tr>
      <w:tr>
        <w:tc>
          <w:tcPr>
            <w:tcW w:type="dxa" w:w="1701"/>
            <w:shd w:val="clear" w:color="auto" w:fill="E6ECF3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상황·주제</w:t>
            </w:r>
          </w:p>
        </w:tc>
        <w:tc>
          <w:tcPr>
            <w:tcW w:type="dxa" w:w="7937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은행의 대출 거절(현금 흐름 적자·임대료 인상·담보 부족)과 그에 대한 엘렌·쥘리앵·뤼시앵의 반응, 쥘리앵은 아르망에게 10월 31일까지 답변 기한을 연장받음.</w:t>
            </w:r>
          </w:p>
        </w:tc>
      </w:tr>
      <w:tr>
        <w:tc>
          <w:tcPr>
            <w:tcW w:type="dxa" w:w="1701"/>
            <w:shd w:val="clear" w:color="auto" w:fill="E6ECF3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학습 포인트</w:t>
            </w:r>
          </w:p>
        </w:tc>
        <w:tc>
          <w:tcPr>
            <w:tcW w:type="dxa" w:w="7937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수동태(공식 통보), 감정 서술(신체 표현), 조건법 과거, 거친 구어와 사과</w:t>
            </w:r>
          </w:p>
        </w:tc>
      </w:tr>
      <w:tr>
        <w:tc>
          <w:tcPr>
            <w:tcW w:type="dxa" w:w="1701"/>
            <w:shd w:val="clear" w:color="auto" w:fill="E6ECF3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분량·난이도</w:t>
            </w:r>
          </w:p>
        </w:tc>
        <w:tc>
          <w:tcPr>
            <w:tcW w:type="dxa" w:w="7937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대화 120턴 (Hélène 59 · Julien 28 · Lucien 22 · Mme Garnier 11) · A2 10% / B1 25% / B2 40% / C1 25% 목표</w:t>
            </w:r>
          </w:p>
        </w:tc>
      </w:tr>
    </w:tbl>
    <w:p>
      <w:pPr>
        <w:pStyle w:val="Heading1"/>
        <w:keepNext/>
        <w:spacing w:before="280" w:after="120"/>
        <w:pBdr>
          <w:bottom w:val="single" w:sz="6" w:space="1" w:color="1F3A5F"/>
        </w:pBdr>
      </w:pPr>
      <w:r>
        <w:rPr>
          <w:rFonts w:ascii="Calibri" w:hAnsi="Calibri" w:eastAsia="Malgun Gothic"/>
          <w:b/>
          <w:color w:val="1F3A5F"/>
          <w:sz w:val="32"/>
        </w:rPr>
        <w:t>1. 대화문 Dialogue</w:t>
      </w:r>
    </w:p>
    <w:p>
      <w:pPr>
        <w:spacing w:after="160" w:before="0" w:line="288" w:lineRule="auto"/>
      </w:pPr>
      <w:r>
        <w:rPr>
          <w:rFonts w:ascii="Calibri" w:hAnsi="Calibri" w:eastAsia="Malgun Gothic"/>
          <w:b w:val="0"/>
          <w:i/>
          <w:color w:val="666666"/>
          <w:sz w:val="18"/>
        </w:rPr>
        <w:t>※ 턴 번호 없이 화자 이름으로 구분합니다. 이탤릭 지문은 턴 수에 포함되지 않습니다. 해석은 문서 맨 끝(6장)에 있습니다.</w:t>
      </w:r>
    </w:p>
    <w:p>
      <w:pPr>
        <w:spacing w:after="120" w:before="80" w:line="288" w:lineRule="auto"/>
      </w:pPr>
      <w:r>
        <w:rPr>
          <w:rFonts w:ascii="Calibri" w:hAnsi="Calibri" w:eastAsia="Malgun Gothic"/>
          <w:b w:val="0"/>
          <w:i/>
          <w:color w:val="666666"/>
          <w:sz w:val="19"/>
        </w:rPr>
        <w:t>Jeudi 10 septembre, 10 h 05. Le restaurant est encore vide. Hélène épluche des carottes sans les regarder. Son téléphone est posé sur le plan de travail, écran allumé. Julien et Lucien l'observent depuis le passe.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2"/>
        </w:rPr>
        <w:tab/>
        <w:t>Ça fait une heure que tu épluches la même carotte.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C'est pas la même. C'est la douzième.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Lucien :</w:t>
      </w:r>
      <w:r>
        <w:rPr>
          <w:rFonts w:ascii="Calibri" w:hAnsi="Calibri" w:eastAsia="Malgun Gothic"/>
          <w:sz w:val="22"/>
        </w:rPr>
        <w:tab/>
        <w:t>Le délai de huit jours se termine demain. Elle va peut-être appeler aujourd'hui.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Ou demain. Ou jamais. Les banques, ça adore faire attendre.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2"/>
        </w:rPr>
        <w:tab/>
        <w:t>Tu veux un café ? Je parie que t'as rien mangé.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J'peux rien avaler. J'ai l'estomac noué.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Lucien :</w:t>
      </w:r>
      <w:r>
        <w:rPr>
          <w:rFonts w:ascii="Calibri" w:hAnsi="Calibri" w:eastAsia="Malgun Gothic"/>
          <w:sz w:val="22"/>
        </w:rPr>
        <w:tab/>
        <w:t>Un morceau de pain, au moins. On ne pense pas bien le ventre vide.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Je pense à rien, Papa. Justement.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2"/>
        </w:rPr>
        <w:tab/>
        <w:t>Menteuse. Tu penses à tout. Ça se voit à ta mâchoire.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Quelle mâchoire 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2"/>
        </w:rPr>
        <w:tab/>
        <w:t>Celle que tu serres quand t'es inquiète. Elle est carrée depuis ce matin.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Lucien :</w:t>
      </w:r>
      <w:r>
        <w:rPr>
          <w:rFonts w:ascii="Calibri" w:hAnsi="Calibri" w:eastAsia="Malgun Gothic"/>
          <w:sz w:val="22"/>
        </w:rPr>
        <w:tab/>
        <w:t>Elle tient ça de sa mère. Marthe serrait les dents, et pas seulement devant les banquiers.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Merci. Ça aide énormément.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2"/>
        </w:rPr>
        <w:tab/>
        <w:t>Table sept ce midi : Henri a rappelé. Steak-frites, comme tous les jeudis.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Je le ferai. Je suis encore capable de cuire un steak.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2"/>
        </w:rPr>
        <w:tab/>
        <w:t>Il y a un proverbe sur les banques 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Lucien :</w:t>
      </w:r>
      <w:r>
        <w:rPr>
          <w:rFonts w:ascii="Calibri" w:hAnsi="Calibri" w:eastAsia="Malgun Gothic"/>
          <w:sz w:val="22"/>
        </w:rPr>
        <w:tab/>
        <w:t>On ne prête qu'aux riches. Mais je ne le dis pas.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Tu viens de le dire.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Lucien :</w:t>
      </w:r>
      <w:r>
        <w:rPr>
          <w:rFonts w:ascii="Calibri" w:hAnsi="Calibri" w:eastAsia="Malgun Gothic"/>
          <w:sz w:val="22"/>
        </w:rPr>
        <w:tab/>
        <w:t>Ah. Zut.</w:t>
      </w:r>
    </w:p>
    <w:p>
      <w:pPr>
        <w:spacing w:after="120" w:before="80" w:line="288" w:lineRule="auto"/>
      </w:pPr>
      <w:r>
        <w:rPr>
          <w:rFonts w:ascii="Calibri" w:hAnsi="Calibri" w:eastAsia="Malgun Gothic"/>
          <w:b w:val="0"/>
          <w:i/>
          <w:color w:val="666666"/>
          <w:sz w:val="19"/>
        </w:rPr>
        <w:t>10 h 20. Le téléphone vibre sur le plan de travail. À l'écran : « Crédit Parisien ». Trois paires d'yeux se figent. Hélène essuie ses mains sur son tablier, très lentement.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2"/>
        </w:rPr>
        <w:tab/>
        <w:t>C'est elle.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Je sais. Bougez pas. Parlez pas.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Lucien :</w:t>
      </w:r>
      <w:r>
        <w:rPr>
          <w:rFonts w:ascii="Calibri" w:hAnsi="Calibri" w:eastAsia="Malgun Gothic"/>
          <w:sz w:val="22"/>
        </w:rPr>
        <w:tab/>
        <w:t>Décroche, enfin !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Allô ? Oui, bonjour, madame Garnier. Oui, je vous écoute.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Mme Garnier :</w:t>
      </w:r>
      <w:r>
        <w:rPr>
          <w:rFonts w:ascii="Calibri" w:hAnsi="Calibri" w:eastAsia="Malgun Gothic"/>
          <w:sz w:val="22"/>
        </w:rPr>
        <w:tab/>
        <w:t>Bonjour, madame Marchand. Je vous appelle au sujet de votre demande de prêt. Avez-vous quelques minutes 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Bien sûr. Excusez-moi, je suis en cuisine, je vous mets sur haut-parleur. J'ai les mains pleines.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Mme Garnier :</w:t>
      </w:r>
      <w:r>
        <w:rPr>
          <w:rFonts w:ascii="Calibri" w:hAnsi="Calibri" w:eastAsia="Malgun Gothic"/>
          <w:sz w:val="22"/>
        </w:rPr>
        <w:tab/>
        <w:t>Comme vous voulez. Je vous rappelle que l'information est confidentielle.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Mon père et mon collègue sont là. Je n'ai rien à cacher.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Mme Garnier :</w:t>
      </w:r>
      <w:r>
        <w:rPr>
          <w:rFonts w:ascii="Calibri" w:hAnsi="Calibri" w:eastAsia="Malgun Gothic"/>
          <w:sz w:val="22"/>
        </w:rPr>
        <w:tab/>
        <w:t>Très bien. Alors voilà. Le comité de crédit s'est réuni hier soir.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Mme Garnier :</w:t>
      </w:r>
      <w:r>
        <w:rPr>
          <w:rFonts w:ascii="Calibri" w:hAnsi="Calibri" w:eastAsia="Malgun Gothic"/>
          <w:sz w:val="22"/>
        </w:rPr>
        <w:tab/>
        <w:t>J'ai le regret de vous informer que votre demande n'a pas été acceptée.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Pas acceptée.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Mme Garnier :</w:t>
      </w:r>
      <w:r>
        <w:rPr>
          <w:rFonts w:ascii="Calibri" w:hAnsi="Calibri" w:eastAsia="Malgun Gothic"/>
          <w:sz w:val="22"/>
        </w:rPr>
        <w:tab/>
        <w:t>Je suis désolée, madame. Je tenais à vous l'annoncer moi-même, avant le courrier.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Je vous en remercie. Pouvez-vous m'expliquer pourquoi 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Mme Garnier :</w:t>
      </w:r>
      <w:r>
        <w:rPr>
          <w:rFonts w:ascii="Calibri" w:hAnsi="Calibri" w:eastAsia="Malgun Gothic"/>
          <w:sz w:val="22"/>
        </w:rPr>
        <w:tab/>
        <w:t>Trois raisons principales. Premièrement, la trésorerie est négative depuis six mois.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Mme Garnier :</w:t>
      </w:r>
      <w:r>
        <w:rPr>
          <w:rFonts w:ascii="Calibri" w:hAnsi="Calibri" w:eastAsia="Malgun Gothic"/>
          <w:sz w:val="22"/>
        </w:rPr>
        <w:tab/>
        <w:t>Deuxièmement, avec un loyer à 5 200 €, votre capacité de remboursement est jugée insuffisante.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Mme Garnier :</w:t>
      </w:r>
      <w:r>
        <w:rPr>
          <w:rFonts w:ascii="Calibri" w:hAnsi="Calibri" w:eastAsia="Malgun Gothic"/>
          <w:sz w:val="22"/>
        </w:rPr>
        <w:tab/>
        <w:t>Troisièmement, les garanties proposées ont été estimées trop faibles par rapport au montant demandé.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Vingt mille euros de caution pour soixante mille de prêt. Je comprends.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Et si j'apportais un garant supplémentaire ? Ou si je baissais le montant 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Mme Garnier :</w:t>
      </w:r>
      <w:r>
        <w:rPr>
          <w:rFonts w:ascii="Calibri" w:hAnsi="Calibri" w:eastAsia="Malgun Gothic"/>
          <w:sz w:val="22"/>
        </w:rPr>
        <w:tab/>
        <w:t>Le comité pourrait réexaminer un dossier modifié. Mais je ne vous promets rien, madame.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Combien de temps faudrait-il pour ça 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Mme Garnier :</w:t>
      </w:r>
      <w:r>
        <w:rPr>
          <w:rFonts w:ascii="Calibri" w:hAnsi="Calibri" w:eastAsia="Malgun Gothic"/>
          <w:sz w:val="22"/>
        </w:rPr>
        <w:tab/>
        <w:t>Comptez un mois, au minimum.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Un mois. Je vois. Merci d'avoir appelé vous-même.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Mme Garnier :</w:t>
      </w:r>
      <w:r>
        <w:rPr>
          <w:rFonts w:ascii="Calibri" w:hAnsi="Calibri" w:eastAsia="Malgun Gothic"/>
          <w:sz w:val="22"/>
        </w:rPr>
        <w:tab/>
        <w:t>C'est la moindre des choses. Un courrier électronique avec les motifs détaillés vous sera envoyé cet après-midi. Je vous souhaite bon courage.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Merci. Au revoir, madame.</w:t>
      </w:r>
    </w:p>
    <w:p>
      <w:pPr>
        <w:spacing w:after="120" w:before="80" w:line="288" w:lineRule="auto"/>
      </w:pPr>
      <w:r>
        <w:rPr>
          <w:rFonts w:ascii="Calibri" w:hAnsi="Calibri" w:eastAsia="Malgun Gothic"/>
          <w:b w:val="0"/>
          <w:i/>
          <w:color w:val="666666"/>
          <w:sz w:val="19"/>
        </w:rPr>
        <w:t>Elle raccroche. Pendant cinq secondes, on n'entend que le ronron du frigo. Hélène pose le couteau, regarde ses mains, puis le mur. Ses jambes ne la portent presque plus.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Refusée.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2"/>
        </w:rPr>
        <w:tab/>
        <w:t>Hélène...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Non. Dis rien. Pas tout de suite.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Lucien :</w:t>
      </w:r>
      <w:r>
        <w:rPr>
          <w:rFonts w:ascii="Calibri" w:hAnsi="Calibri" w:eastAsia="Malgun Gothic"/>
          <w:sz w:val="22"/>
        </w:rPr>
        <w:tab/>
        <w:t>Ma fille...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Toi non plus, Papa.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J'ai les jambes en coton. J'ai l'impression d'avoir pris un coup de poing dans le ventre.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2"/>
        </w:rPr>
        <w:tab/>
        <w:t>Assieds-toi. Allez, assieds-toi sur la caisse.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Lucien :</w:t>
      </w:r>
      <w:r>
        <w:rPr>
          <w:rFonts w:ascii="Calibri" w:hAnsi="Calibri" w:eastAsia="Malgun Gothic"/>
          <w:sz w:val="22"/>
        </w:rPr>
        <w:tab/>
        <w:t>Bois. De l'eau, pas du vin. Bois.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J'ai la gorge serrée. J'peux pas.</w:t>
      </w:r>
    </w:p>
    <w:p>
      <w:pPr>
        <w:spacing w:after="120" w:before="80" w:line="288" w:lineRule="auto"/>
      </w:pPr>
      <w:r>
        <w:rPr>
          <w:rFonts w:ascii="Calibri" w:hAnsi="Calibri" w:eastAsia="Malgun Gothic"/>
          <w:b w:val="0"/>
          <w:i/>
          <w:color w:val="666666"/>
          <w:sz w:val="19"/>
        </w:rPr>
        <w:t>Hélène s'assoit sur une caisse de légumes, le verre tremble dans sa main. Puis, d'un coup, elle le pose si fort que l'eau déborde.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Putain. Putain de merde ! Trois ans que je me tue ici !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2"/>
        </w:rPr>
        <w:tab/>
        <w:t>Je sais.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Tu sais rien ! Toi, tu peux partir demain chez Armand, mille euros de plus !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2"/>
        </w:rPr>
        <w:tab/>
        <w:t>...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Pardon. Pardon, Julien. Je voulais pas dire ça.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2"/>
        </w:rPr>
        <w:tab/>
        <w:t>C'est rien. Moi aussi, à ta place, je cognerais sur quelqu'un. Prends ton temps.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Lucien :</w:t>
      </w:r>
      <w:r>
        <w:rPr>
          <w:rFonts w:ascii="Calibri" w:hAnsi="Calibri" w:eastAsia="Malgun Gothic"/>
          <w:sz w:val="22"/>
        </w:rPr>
        <w:tab/>
        <w:t>C'est la banque la coupable, pas Julien. Ces gens-là te prêtent un parapluie quand il fait beau.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Et ils le reprennent dès qu'il pleut. Je la connais, Papa.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Lucien :</w:t>
      </w:r>
      <w:r>
        <w:rPr>
          <w:rFonts w:ascii="Calibri" w:hAnsi="Calibri" w:eastAsia="Malgun Gothic"/>
          <w:sz w:val="22"/>
        </w:rPr>
        <w:tab/>
        <w:t>Je te l'avais dit : laisse-moi venir avec toi.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Ne commence pas.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Lucien :</w:t>
      </w:r>
      <w:r>
        <w:rPr>
          <w:rFonts w:ascii="Calibri" w:hAnsi="Calibri" w:eastAsia="Malgun Gothic"/>
          <w:sz w:val="22"/>
        </w:rPr>
        <w:tab/>
        <w:t>Un homme de mon âge, avec des cheveux blancs, ça impressionne un comité.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Un comité ? Papa, ça se joue sur des chiffres ! Pas sur des cheveux blancs.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Lucien :</w:t>
      </w:r>
      <w:r>
        <w:rPr>
          <w:rFonts w:ascii="Calibri" w:hAnsi="Calibri" w:eastAsia="Malgun Gothic"/>
          <w:sz w:val="22"/>
        </w:rPr>
        <w:tab/>
        <w:t>Au moins, j'aurais défendu le dossier.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Tu aurais fait quoi ? Raconté 1991 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Lucien :</w:t>
      </w:r>
      <w:r>
        <w:rPr>
          <w:rFonts w:ascii="Calibri" w:hAnsi="Calibri" w:eastAsia="Malgun Gothic"/>
          <w:sz w:val="22"/>
        </w:rPr>
        <w:tab/>
        <w:t>J'aurais raconté 1991, oui ! Et alors 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2"/>
        </w:rPr>
        <w:tab/>
        <w:t>Stop, vous deux. S'il vous plaît. C'est pas le moment.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Pardon, Papa. Je suis à cran.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2"/>
        </w:rPr>
        <w:tab/>
        <w:t>Il y a d'autres banques. Le Crédit Mutuel, la Banque Populaire, Bpifrance...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Elles verront les mêmes chiffres. Le même loyer. La même trésorerie.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2"/>
        </w:rPr>
        <w:tab/>
        <w:t>Peut-être pas les mêmes garanties.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J'en ai pas d'autres. J'ai plus rien, Julien. J'ai déjà tout mis.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Lucien :</w:t>
      </w:r>
      <w:r>
        <w:rPr>
          <w:rFonts w:ascii="Calibri" w:hAnsi="Calibri" w:eastAsia="Malgun Gothic"/>
          <w:sz w:val="22"/>
        </w:rPr>
        <w:tab/>
        <w:t>Moi, j'ai quelque chose.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Non.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Lucien :</w:t>
      </w:r>
      <w:r>
        <w:rPr>
          <w:rFonts w:ascii="Calibri" w:hAnsi="Calibri" w:eastAsia="Malgun Gothic"/>
          <w:sz w:val="22"/>
        </w:rPr>
        <w:tab/>
        <w:t>Tu ne sais même pas ce que je vais dire.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Si. Et c'est non. Pas ton argent, Papa. Pas maintenant.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Lucien :</w:t>
      </w:r>
      <w:r>
        <w:rPr>
          <w:rFonts w:ascii="Calibri" w:hAnsi="Calibri" w:eastAsia="Malgun Gothic"/>
          <w:sz w:val="22"/>
        </w:rPr>
        <w:tab/>
        <w:t>Pas maintenant. Bon. Je note : « pas maintenant ».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2"/>
        </w:rPr>
        <w:tab/>
        <w:t>Il est onze heures. On ouvre à midi. Je peux appeler les réservations pour annuler 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Annuler ? Jamais. Les gens ont réservé. On ouvre.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2"/>
        </w:rPr>
        <w:tab/>
        <w:t>T'es sûre ? Tu tiens debout 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J'ai appris à cuisiner debout. Alors oui.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Allez, au boulot. Julien, la table sept. Papa, tu surveilles le pain.</w:t>
      </w:r>
    </w:p>
    <w:p>
      <w:pPr>
        <w:spacing w:after="120" w:before="80" w:line="288" w:lineRule="auto"/>
      </w:pPr>
      <w:r>
        <w:rPr>
          <w:rFonts w:ascii="Calibri" w:hAnsi="Calibri" w:eastAsia="Malgun Gothic"/>
          <w:b w:val="0"/>
          <w:i/>
          <w:color w:val="666666"/>
          <w:sz w:val="19"/>
        </w:rPr>
        <w:t>15 h 10. Le dernier client est parti. Hélène est assise au bar devant son ordinateur. Julien essuie des verres. Lucien, sur la banquette, fait semblant de lire le journal.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Le mail est arrivé.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2"/>
        </w:rPr>
        <w:tab/>
        <w:t>Lis-le. Ou laisse, si tu préfères.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« Madame, nous avons le regret de vous informer que votre demande n'a pas été retenue. »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« Les flux de trésorerie sont négatifs. La capacité de remboursement est insuffisante. Les garanties sont limitées. »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2"/>
        </w:rPr>
        <w:tab/>
        <w:t>Les mêmes mots qu'au téléphone.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Et puis : « Nous vous prions d'agréer, madame, l'expression de nos salutations distinguées. »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Quatre lignes. Ils m'ont enterrée en quatre lignes, et ils me prient d'agréer.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Lucien :</w:t>
      </w:r>
      <w:r>
        <w:rPr>
          <w:rFonts w:ascii="Calibri" w:hAnsi="Calibri" w:eastAsia="Malgun Gothic"/>
          <w:sz w:val="22"/>
        </w:rPr>
        <w:tab/>
        <w:t>Ça ne mange pas de pain, ces formules.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Ça mange le mien, de pain. Cinq mille deux cents euros par mois, à partir du 1er octobre.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2"/>
        </w:rPr>
        <w:tab/>
        <w:t>Hélène, il faut que je te dise quelque chose.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Armand.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2"/>
        </w:rPr>
        <w:tab/>
        <w:t>Oui. Tout à l'heure, entre deux services, je l'ai appelé.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Tu pars.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2"/>
        </w:rPr>
        <w:tab/>
        <w:t>Non. Écoute-moi jusqu'au bout. Je lui ai demandé du temps.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Combien de temps 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2"/>
        </w:rPr>
        <w:tab/>
        <w:t>Jusqu'au 31 octobre. Il a accepté. Au départ, je devais répondre le 15.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Et pourquoi tu fais ça 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2"/>
        </w:rPr>
        <w:tab/>
        <w:t>Parce que je peux pas dire oui. Et je peux pas dire non non plus, pas aujourd'hui.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Tu hésites.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2"/>
        </w:rPr>
        <w:tab/>
        <w:t>Oui. Je préfère te le dire en face que te mentir. Mais je suis encore là, et je compte rester jusqu'au 31 octobre au moins.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Merci de me le dire en face. Ça me fait mal, mais merci.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Lucien :</w:t>
      </w:r>
      <w:r>
        <w:rPr>
          <w:rFonts w:ascii="Calibri" w:hAnsi="Calibri" w:eastAsia="Malgun Gothic"/>
          <w:sz w:val="22"/>
        </w:rPr>
        <w:tab/>
        <w:t>Il a raison de demander du temps. À sa place, j'aurais fait pareil.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Papa !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Lucien :</w:t>
      </w:r>
      <w:r>
        <w:rPr>
          <w:rFonts w:ascii="Calibri" w:hAnsi="Calibri" w:eastAsia="Malgun Gothic"/>
          <w:sz w:val="22"/>
        </w:rPr>
        <w:tab/>
        <w:t>Quoi ? Je dis la vérité. Il y a une différence entre trahir et réfléchir.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La banque a dit non. Ils ont dit qu'ils pourraient reconsidérer un dossier modifié.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2"/>
        </w:rPr>
        <w:tab/>
        <w:t>Donc ce n'est pas totalement fermé.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C'est une porte entrouverte avec un videur derrière.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Lucien :</w:t>
      </w:r>
      <w:r>
        <w:rPr>
          <w:rFonts w:ascii="Calibri" w:hAnsi="Calibri" w:eastAsia="Malgun Gothic"/>
          <w:sz w:val="22"/>
        </w:rPr>
        <w:tab/>
        <w:t>Ça reste une porte.</w:t>
      </w:r>
    </w:p>
    <w:p>
      <w:pPr>
        <w:spacing w:after="120" w:before="80" w:line="288" w:lineRule="auto"/>
      </w:pPr>
      <w:r>
        <w:rPr>
          <w:rFonts w:ascii="Calibri" w:hAnsi="Calibri" w:eastAsia="Malgun Gothic"/>
          <w:b w:val="0"/>
          <w:i/>
          <w:color w:val="666666"/>
          <w:sz w:val="19"/>
        </w:rPr>
        <w:t>Hélène se lève, va jusqu'à l'ardoise. Elle prend la craie, regarde le plat de la semaine, puis la repose. Ses épaules tombent, puis se redressent.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Ce soir, on ouvre à sept heures. Il y a vingt-huit couverts de réservés.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2"/>
        </w:rPr>
        <w:tab/>
        <w:t>Je m'en occupe. Tu veux que je t'aide à écrire le menu 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Non. Je l'écris. Les mains savent quoi faire, même quand la tête ne sait plus.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Lucien :</w:t>
      </w:r>
      <w:r>
        <w:rPr>
          <w:rFonts w:ascii="Calibri" w:hAnsi="Calibri" w:eastAsia="Malgun Gothic"/>
          <w:sz w:val="22"/>
        </w:rPr>
        <w:tab/>
        <w:t>Marthe disait ça aussi. Les mains d'abord.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Ils ont dit non, Papa. Mais pas moi. Pas encore.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Lucien :</w:t>
      </w:r>
      <w:r>
        <w:rPr>
          <w:rFonts w:ascii="Calibri" w:hAnsi="Calibri" w:eastAsia="Malgun Gothic"/>
          <w:sz w:val="22"/>
        </w:rPr>
        <w:tab/>
        <w:t>Voilà ma fille.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Ne me fais pas pleurer devant le personnel.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2"/>
        </w:rPr>
        <w:tab/>
        <w:t>Je suis le personnel. Je peux détourner la tête.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Ça m'arrangerait.</w:t>
      </w:r>
    </w:p>
    <w:p>
      <w:pPr>
        <w:pStyle w:val="Heading1"/>
        <w:keepNext/>
        <w:spacing w:before="280" w:after="120"/>
        <w:pBdr>
          <w:bottom w:val="single" w:sz="6" w:space="1" w:color="1F3A5F"/>
        </w:pBdr>
      </w:pPr>
      <w:r>
        <w:rPr>
          <w:rFonts w:ascii="Calibri" w:hAnsi="Calibri" w:eastAsia="Malgun Gothic"/>
          <w:b/>
          <w:color w:val="1F3A5F"/>
          <w:sz w:val="32"/>
        </w:rPr>
        <w:t>2. 주요 단어·표현 분석</w:t>
      </w:r>
    </w:p>
    <w:p>
      <w:pPr>
        <w:spacing w:after="120" w:before="0" w:line="288" w:lineRule="auto"/>
      </w:pPr>
      <w:r>
        <w:rPr>
          <w:rFonts w:ascii="Calibri" w:hAnsi="Calibri" w:eastAsia="Malgun Gothic"/>
          <w:b w:val="0"/>
          <w:i/>
          <w:color w:val="666666"/>
          <w:sz w:val="18"/>
        </w:rPr>
        <w:t>레벨 색상: A2 초록 · B1 파랑 · B2 노랑 · C1 분홍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737"/>
        <w:gridCol w:w="2381"/>
        <w:gridCol w:w="2438"/>
        <w:gridCol w:w="4082"/>
      </w:tblGrid>
      <w:tr>
        <w:trPr>
          <w:tblHeader w:val="true"/>
        </w:trPr>
        <w:tc>
          <w:tcPr>
            <w:tcW w:type="dxa" w:w="737"/>
            <w:shd w:val="clear" w:color="auto" w:fill="1F3A5F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color w:val="FFFFFF"/>
                <w:sz w:val="19"/>
              </w:rPr>
              <w:t>레벨</w:t>
            </w:r>
          </w:p>
        </w:tc>
        <w:tc>
          <w:tcPr>
            <w:tcW w:type="dxa" w:w="2381"/>
            <w:shd w:val="clear" w:color="auto" w:fill="1F3A5F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color w:val="FFFFFF"/>
                <w:sz w:val="19"/>
              </w:rPr>
              <w:t>표현</w:t>
            </w:r>
          </w:p>
        </w:tc>
        <w:tc>
          <w:tcPr>
            <w:tcW w:type="dxa" w:w="2438"/>
            <w:shd w:val="clear" w:color="auto" w:fill="1F3A5F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color w:val="FFFFFF"/>
                <w:sz w:val="19"/>
              </w:rPr>
              <w:t>뜻</w:t>
            </w:r>
          </w:p>
        </w:tc>
        <w:tc>
          <w:tcPr>
            <w:tcW w:type="dxa" w:w="4082"/>
            <w:shd w:val="clear" w:color="auto" w:fill="1F3A5F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color w:val="FFFFFF"/>
                <w:sz w:val="19"/>
              </w:rPr>
              <w:t>용법·메모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E3F1E3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A2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Au boulot !</w:t>
            </w:r>
          </w:p>
        </w:tc>
        <w:tc>
          <w:tcPr>
            <w:tcW w:type="dxa" w:w="243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자, 일하자!</w:t>
            </w:r>
          </w:p>
        </w:tc>
        <w:tc>
          <w:tcPr>
            <w:tcW w:type="dxa" w:w="408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[구어] « Allez, au boulot. » 일을 시작하자고 독려할 때. ↔ 정중: Reprenons le travail.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E3F1E3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A2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Ça ne mange pas de pain.</w:t>
            </w:r>
          </w:p>
        </w:tc>
        <w:tc>
          <w:tcPr>
            <w:tcW w:type="dxa" w:w="243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돈이 들지 않는다, 밑져야 본전이다.</w:t>
            </w:r>
          </w:p>
        </w:tc>
        <w:tc>
          <w:tcPr>
            <w:tcW w:type="dxa" w:w="408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« Ça ne mange pas de pain, ces formules. » 비용이나 손해가 없는 행동을 가리키는 관용 표현. Hélène 은 '내 빵(생계)은 먹는다' 고 비튼다.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E3F1E3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A2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Prends ton temps.</w:t>
            </w:r>
          </w:p>
        </w:tc>
        <w:tc>
          <w:tcPr>
            <w:tcW w:type="dxa" w:w="243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천천히 해.</w:t>
            </w:r>
          </w:p>
        </w:tc>
        <w:tc>
          <w:tcPr>
            <w:tcW w:type="dxa" w:w="408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« C'est rien. Prends ton temps. » 상대가 마음을 추스를 시간을 줄 때. ↔ 정중: Prenez le temps qu'il vous faut.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DCEBF7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B1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Avoir l'estomac noué</w:t>
            </w:r>
          </w:p>
        </w:tc>
        <w:tc>
          <w:tcPr>
            <w:tcW w:type="dxa" w:w="243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속이 꽉 막히다, 긴장돼 입맛이 없다</w:t>
            </w:r>
          </w:p>
        </w:tc>
        <w:tc>
          <w:tcPr>
            <w:tcW w:type="dxa" w:w="408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« J'ai l'estomac noué. » 걱정과 긴장 때문에 아무것도 못 먹을 때. avoir la gorge serrée = 목이 메다.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DCEBF7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B1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Décrocher / raccrocher</w:t>
            </w:r>
          </w:p>
        </w:tc>
        <w:tc>
          <w:tcPr>
            <w:tcW w:type="dxa" w:w="243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전화를 받다 / 끊다</w:t>
            </w:r>
          </w:p>
        </w:tc>
        <w:tc>
          <w:tcPr>
            <w:tcW w:type="dxa" w:w="408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« Décroche, enfin ! » « Elle raccroche. » 전화기를 든다/내려놓는다는 어원.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DCEBF7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B1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Être à cran</w:t>
            </w:r>
          </w:p>
        </w:tc>
        <w:tc>
          <w:tcPr>
            <w:tcW w:type="dxa" w:w="243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신경이 곤두서 있다</w:t>
            </w:r>
          </w:p>
        </w:tc>
        <w:tc>
          <w:tcPr>
            <w:tcW w:type="dxa" w:w="408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[구어] « Pardon, Papa. Je suis à cran. » ↔ 정중: Je suis très tendue.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DCEBF7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B1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Mettre sur haut-parleur</w:t>
            </w:r>
          </w:p>
        </w:tc>
        <w:tc>
          <w:tcPr>
            <w:tcW w:type="dxa" w:w="243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스피커폰으로 돌리다</w:t>
            </w:r>
          </w:p>
        </w:tc>
        <w:tc>
          <w:tcPr>
            <w:tcW w:type="dxa" w:w="408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« Je vous mets sur haut-parleur. » 전화 중에 다른 사람이 함께 들을 수 있게 할 때. 통화 상대에게 알리는 것이 예의.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DCEBF7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B1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Il est onze heures. On ouvre à midi.</w:t>
            </w:r>
          </w:p>
        </w:tc>
        <w:tc>
          <w:tcPr>
            <w:tcW w:type="dxa" w:w="243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11시야. 12시에 열어.</w:t>
            </w:r>
          </w:p>
        </w:tc>
        <w:tc>
          <w:tcPr>
            <w:tcW w:type="dxa" w:w="408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시간 표현. 정오는 midi, 자정은 minuit. « à midi » 는 12시 정각에.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FFF0D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B2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J'ai le regret de vous informer que...</w:t>
            </w:r>
          </w:p>
        </w:tc>
        <w:tc>
          <w:tcPr>
            <w:tcW w:type="dxa" w:w="243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~임을 유감스럽게 알려 드립니다</w:t>
            </w:r>
          </w:p>
        </w:tc>
        <w:tc>
          <w:tcPr>
            <w:tcW w:type="dxa" w:w="408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« J'ai le regret de vous informer que votre demande n'a pas été acceptée. » 공식 거절·나쁜 소식의 정형 문구. 수동태가 자주 붙는다.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FFF0D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B2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La capacité de remboursement</w:t>
            </w:r>
          </w:p>
        </w:tc>
        <w:tc>
          <w:tcPr>
            <w:tcW w:type="dxa" w:w="243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상환 능력</w:t>
            </w:r>
          </w:p>
        </w:tc>
        <w:tc>
          <w:tcPr>
            <w:tcW w:type="dxa" w:w="408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« Votre capacité de remboursement est jugée insuffisante. » 소득에서 대출 원리금을 갚을 수 있는지를 나타내는 은행 용어.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FFF0D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B2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Un motif</w:t>
            </w:r>
          </w:p>
        </w:tc>
        <w:tc>
          <w:tcPr>
            <w:tcW w:type="dxa" w:w="243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사유, 이유</w:t>
            </w:r>
          </w:p>
        </w:tc>
        <w:tc>
          <w:tcPr>
            <w:tcW w:type="dxa" w:w="408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« Les motifs détaillés. » 공문에서 '이유' 는 raison 보다 motif. refuser pour un motif valable.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FFF0D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B2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Réexaminer / reconsidérer un dossier</w:t>
            </w:r>
          </w:p>
        </w:tc>
        <w:tc>
          <w:tcPr>
            <w:tcW w:type="dxa" w:w="243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서류를 재검토하다</w:t>
            </w:r>
          </w:p>
        </w:tc>
        <w:tc>
          <w:tcPr>
            <w:tcW w:type="dxa" w:w="408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« Le comité pourrait réexaminer un dossier modifié. » 이미 결정된 사항을 다시 보는 것. ↔ clore un dossier.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FFF0D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B2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C'est la moindre des choses.</w:t>
            </w:r>
          </w:p>
        </w:tc>
        <w:tc>
          <w:tcPr>
            <w:tcW w:type="dxa" w:w="243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그건 당연한 도리입니다.</w:t>
            </w:r>
          </w:p>
        </w:tc>
        <w:tc>
          <w:tcPr>
            <w:tcW w:type="dxa" w:w="408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감사에 대한 겸손한 응답. « Merci d'avoir appelé. — C'est la moindre des choses. » ↔ 구어: De rien.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FFF0D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B2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On ne prête qu'aux riches.</w:t>
            </w:r>
          </w:p>
        </w:tc>
        <w:tc>
          <w:tcPr>
            <w:tcW w:type="dxa" w:w="243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부자에게만 빌려준다 (속담)</w:t>
            </w:r>
          </w:p>
        </w:tc>
        <w:tc>
          <w:tcPr>
            <w:tcW w:type="dxa" w:w="408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이미 가진 사람만 더 얻는다는 뜻. 은행이 부자에게만 대출한다는 비판으로 자주 쓴다.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FFF0D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B2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Une porte entrouverte</w:t>
            </w:r>
          </w:p>
        </w:tc>
        <w:tc>
          <w:tcPr>
            <w:tcW w:type="dxa" w:w="243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반쯤 열린 문 (여지)</w:t>
            </w:r>
          </w:p>
        </w:tc>
        <w:tc>
          <w:tcPr>
            <w:tcW w:type="dxa" w:w="408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« C'est une porte entrouverte avec un videur derrière. » 완전한 거절은 아니지만 쉽지 않은 가능성을 비유.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FFF0D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B2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Avoir les jambes en coton</w:t>
            </w:r>
          </w:p>
        </w:tc>
        <w:tc>
          <w:tcPr>
            <w:tcW w:type="dxa" w:w="243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다리에 힘이 풀리다</w:t>
            </w:r>
          </w:p>
        </w:tc>
        <w:tc>
          <w:tcPr>
            <w:tcW w:type="dxa" w:w="408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« J'ai les jambes en coton. » 충격이나 공포로 휘청거릴 때. 반대로 '다리가 무쇠' 는 없다.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FFF0D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B2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Prendre un coup de poing dans le ventre</w:t>
            </w:r>
          </w:p>
        </w:tc>
        <w:tc>
          <w:tcPr>
            <w:tcW w:type="dxa" w:w="243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배를 주먹으로 얻어맞은 기분이다</w:t>
            </w:r>
          </w:p>
        </w:tc>
        <w:tc>
          <w:tcPr>
            <w:tcW w:type="dxa" w:w="408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« J'ai l'impression d'avoir pris un coup de poing dans le ventre. » 충격적인 소식에 대한 비유. 실제 아픔을 말하는 건 아니다.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F6DAE4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C1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Putain de merde !</w:t>
            </w:r>
          </w:p>
        </w:tc>
        <w:tc>
          <w:tcPr>
            <w:tcW w:type="dxa" w:w="243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젠장, 빌어먹을!</w:t>
            </w:r>
          </w:p>
        </w:tc>
        <w:tc>
          <w:tcPr>
            <w:tcW w:type="dxa" w:w="408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[속어] 분노·절망의 감탄. ↔ 정중: Quelle catastrophe ! 쓸 수 있음: 가까운 가족·주방 동료 사이 / 금지: 손님·상사·외부인 앞(전화 상대 포함).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F6DAE4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C1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Se tuer à la tâche</w:t>
            </w:r>
          </w:p>
        </w:tc>
        <w:tc>
          <w:tcPr>
            <w:tcW w:type="dxa" w:w="243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죽도록 일하다</w:t>
            </w:r>
          </w:p>
        </w:tc>
        <w:tc>
          <w:tcPr>
            <w:tcW w:type="dxa" w:w="408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« Trois ans que je me tue ici ! » 비슷한 말: se crever au travail [구어]. ↔ 정중: travailler sans relâche.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F6DAE4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C1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Cogner sur quelqu'un</w:t>
            </w:r>
          </w:p>
        </w:tc>
        <w:tc>
          <w:tcPr>
            <w:tcW w:type="dxa" w:w="243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누군가에게 분풀이하다</w:t>
            </w:r>
          </w:p>
        </w:tc>
        <w:tc>
          <w:tcPr>
            <w:tcW w:type="dxa" w:w="408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[구어] « Je cognerais sur quelqu'un. » 문자 그대로 '때리다' 에서 온 말이지만 말로 퍼붓는 것도 가리킨다. ↔ 정중: s'en prendre à quelqu'un.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F6DAE4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C1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Trahir ou réfléchir</w:t>
            </w:r>
          </w:p>
        </w:tc>
        <w:tc>
          <w:tcPr>
            <w:tcW w:type="dxa" w:w="243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배신하다 / 숙고하다</w:t>
            </w:r>
          </w:p>
        </w:tc>
        <w:tc>
          <w:tcPr>
            <w:tcW w:type="dxa" w:w="408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« Il y a une différence entre trahir et réfléchir. » 대조를 이용한 짧은 변호 문장. 병렬 구조가 기억에 남는다.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F6DAE4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C1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Les flux de trésorerie</w:t>
            </w:r>
          </w:p>
        </w:tc>
        <w:tc>
          <w:tcPr>
            <w:tcW w:type="dxa" w:w="243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현금 흐름</w:t>
            </w:r>
          </w:p>
        </w:tc>
        <w:tc>
          <w:tcPr>
            <w:tcW w:type="dxa" w:w="408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« Les flux de trésorerie sont négatifs. » 일정 기간 들어오고 나간 돈의 흐름. 줄여서 cash-flow.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F6DAE4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C1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Nous vous prions d'agréer...</w:t>
            </w:r>
          </w:p>
        </w:tc>
        <w:tc>
          <w:tcPr>
            <w:tcW w:type="dxa" w:w="243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깊은 경의를 표합니다 (편지 맺음)</w:t>
            </w:r>
          </w:p>
        </w:tc>
        <w:tc>
          <w:tcPr>
            <w:tcW w:type="dxa" w:w="408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« Nous vous prions d'agréer, madame, l'expression de nos salutations distinguées. » 프랑스 공문서 맺음말의 정형. 실제 내용과 상관없이 붙는 격식.</w:t>
            </w:r>
          </w:p>
        </w:tc>
      </w:tr>
    </w:tbl>
    <w:p>
      <w:pPr>
        <w:pStyle w:val="Heading1"/>
        <w:keepNext/>
        <w:spacing w:before="280" w:after="120"/>
        <w:pBdr>
          <w:bottom w:val="single" w:sz="6" w:space="1" w:color="1F3A5F"/>
        </w:pBdr>
      </w:pPr>
      <w:r>
        <w:rPr>
          <w:rFonts w:ascii="Calibri" w:hAnsi="Calibri" w:eastAsia="Malgun Gothic"/>
          <w:b/>
          <w:color w:val="1F3A5F"/>
          <w:sz w:val="32"/>
        </w:rPr>
        <w:t>3. 문법 분석</w:t>
      </w:r>
    </w:p>
    <w:p>
      <w:pPr>
        <w:keepNext/>
        <w:spacing w:after="40" w:before="160" w:line="288" w:lineRule="auto"/>
      </w:pPr>
      <w:r>
        <w:rPr>
          <w:rFonts w:ascii="Calibri" w:hAnsi="Calibri" w:eastAsia="Malgun Gothic"/>
          <w:b/>
          <w:color w:val="1F3A5F"/>
          <w:sz w:val="21"/>
        </w:rPr>
        <w:t xml:space="preserve">[B2] </w:t>
      </w:r>
      <w:r>
        <w:rPr>
          <w:rFonts w:ascii="Calibri" w:hAnsi="Calibri" w:eastAsia="Malgun Gothic"/>
          <w:b/>
          <w:sz w:val="22"/>
        </w:rPr>
        <w:t>수동태 — 공식 통보의 문체</w:t>
      </w:r>
    </w:p>
    <w:p>
      <w:pPr>
        <w:spacing w:after="80" w:before="0" w:line="288" w:lineRule="auto"/>
        <w:ind w:left="340"/>
      </w:pPr>
      <w:r>
        <w:rPr>
          <w:rFonts w:ascii="Calibri" w:hAnsi="Calibri" w:eastAsia="Malgun Gothic"/>
          <w:sz w:val="20"/>
        </w:rPr>
        <w:t>« Votre demande n'a pas été acceptée. » « La capacité de remboursement est jugée insuffisante. » « Les garanties ont été estimées trop faibles. » « Un courrier vous sera envoyé. » être + 과거분사. 행위자를 숨겨 거절을 부드럽고 비인격적으로 만든다. 구어에서는 on 을 쓴다: « On a refusé mon dossier. »</w:t>
      </w:r>
    </w:p>
    <w:p>
      <w:pPr>
        <w:keepNext/>
        <w:spacing w:after="40" w:before="160" w:line="288" w:lineRule="auto"/>
      </w:pPr>
      <w:r>
        <w:rPr>
          <w:rFonts w:ascii="Calibri" w:hAnsi="Calibri" w:eastAsia="Malgun Gothic"/>
          <w:b/>
          <w:color w:val="1F3A5F"/>
          <w:sz w:val="21"/>
        </w:rPr>
        <w:t xml:space="preserve">[B2] </w:t>
      </w:r>
      <w:r>
        <w:rPr>
          <w:rFonts w:ascii="Calibri" w:hAnsi="Calibri" w:eastAsia="Malgun Gothic"/>
          <w:b/>
          <w:sz w:val="22"/>
        </w:rPr>
        <w:t>순서 연결어 — premièrement, deuxièmement, troisièmement</w:t>
      </w:r>
    </w:p>
    <w:p>
      <w:pPr>
        <w:spacing w:after="80" w:before="0" w:line="288" w:lineRule="auto"/>
        <w:ind w:left="340"/>
      </w:pPr>
      <w:r>
        <w:rPr>
          <w:rFonts w:ascii="Calibri" w:hAnsi="Calibri" w:eastAsia="Malgun Gothic"/>
          <w:sz w:val="20"/>
        </w:rPr>
        <w:t>« Premièrement, la trésorerie est négative. Deuxièmement, ... Troisièmement, ... » 사유를 나열할 때의 정형. 구어에서는 d'abord / ensuite / enfin.</w:t>
      </w:r>
    </w:p>
    <w:p>
      <w:pPr>
        <w:keepNext/>
        <w:spacing w:after="40" w:before="160" w:line="288" w:lineRule="auto"/>
      </w:pPr>
      <w:r>
        <w:rPr>
          <w:rFonts w:ascii="Calibri" w:hAnsi="Calibri" w:eastAsia="Malgun Gothic"/>
          <w:b/>
          <w:color w:val="1F3A5F"/>
          <w:sz w:val="21"/>
        </w:rPr>
        <w:t xml:space="preserve">[B2] </w:t>
      </w:r>
      <w:r>
        <w:rPr>
          <w:rFonts w:ascii="Calibri" w:hAnsi="Calibri" w:eastAsia="Malgun Gothic"/>
          <w:b/>
          <w:sz w:val="22"/>
        </w:rPr>
        <w:t>조건법 — 가능성과 약속의 거부</w:t>
      </w:r>
    </w:p>
    <w:p>
      <w:pPr>
        <w:spacing w:after="80" w:before="0" w:line="288" w:lineRule="auto"/>
        <w:ind w:left="340"/>
      </w:pPr>
      <w:r>
        <w:rPr>
          <w:rFonts w:ascii="Calibri" w:hAnsi="Calibri" w:eastAsia="Malgun Gothic"/>
          <w:sz w:val="20"/>
        </w:rPr>
        <w:t>« Si j'apportais un garant supplémentaire ? » « Le comité pourrait réexaminer un dossier modifié. » « Je ne vous promets rien. » si + 반과거, 조건법. pourrait 는 가능성은 있되 보장은 없다는 뉘앙스.</w:t>
      </w:r>
    </w:p>
    <w:p>
      <w:pPr>
        <w:keepNext/>
        <w:spacing w:after="40" w:before="160" w:line="288" w:lineRule="auto"/>
      </w:pPr>
      <w:r>
        <w:rPr>
          <w:rFonts w:ascii="Calibri" w:hAnsi="Calibri" w:eastAsia="Malgun Gothic"/>
          <w:b/>
          <w:color w:val="1F3A5F"/>
          <w:sz w:val="21"/>
        </w:rPr>
        <w:t xml:space="preserve">[B2] </w:t>
      </w:r>
      <w:r>
        <w:rPr>
          <w:rFonts w:ascii="Calibri" w:hAnsi="Calibri" w:eastAsia="Malgun Gothic"/>
          <w:b/>
          <w:sz w:val="22"/>
        </w:rPr>
        <w:t>대명동사와 감정 서술 — avoir + 신체 + 상태</w:t>
      </w:r>
    </w:p>
    <w:p>
      <w:pPr>
        <w:spacing w:after="80" w:before="0" w:line="288" w:lineRule="auto"/>
        <w:ind w:left="340"/>
      </w:pPr>
      <w:r>
        <w:rPr>
          <w:rFonts w:ascii="Calibri" w:hAnsi="Calibri" w:eastAsia="Malgun Gothic"/>
          <w:sz w:val="20"/>
        </w:rPr>
        <w:t>« J'ai l'estomac noué. » « J'ai la gorge serrée. » « J'ai les jambes en coton. » « Je suis à cran. » 감정을 신체 감각으로 말하는 구어. avoir + 정관사 + 신체 부위 + 형용사.</w:t>
      </w:r>
    </w:p>
    <w:p>
      <w:pPr>
        <w:keepNext/>
        <w:spacing w:after="40" w:before="160" w:line="288" w:lineRule="auto"/>
      </w:pPr>
      <w:r>
        <w:rPr>
          <w:rFonts w:ascii="Calibri" w:hAnsi="Calibri" w:eastAsia="Malgun Gothic"/>
          <w:b/>
          <w:color w:val="1F3A5F"/>
          <w:sz w:val="21"/>
        </w:rPr>
        <w:t xml:space="preserve">[B2] </w:t>
      </w:r>
      <w:r>
        <w:rPr>
          <w:rFonts w:ascii="Calibri" w:hAnsi="Calibri" w:eastAsia="Malgun Gothic"/>
          <w:b/>
          <w:sz w:val="22"/>
        </w:rPr>
        <w:t>구어 부정과 축약 — ne 생략, j'peux, t'es</w:t>
      </w:r>
    </w:p>
    <w:p>
      <w:pPr>
        <w:spacing w:after="80" w:before="0" w:line="288" w:lineRule="auto"/>
        <w:ind w:left="340"/>
      </w:pPr>
      <w:r>
        <w:rPr>
          <w:rFonts w:ascii="Calibri" w:hAnsi="Calibri" w:eastAsia="Malgun Gothic"/>
          <w:sz w:val="20"/>
        </w:rPr>
        <w:t>« C'est pas la même. » « J'peux rien avaler. » « T'es sûre ? » « Tu sais rien ! » 흥분하거나 가까운 사이일수록 ne 가 사라지고 je 가 축약된다. 같은 사람도 은행원 앞에서는 « Je ne peux rien avaler » 처럼 정중해진다.</w:t>
      </w:r>
    </w:p>
    <w:p>
      <w:pPr>
        <w:keepNext/>
        <w:spacing w:after="40" w:before="160" w:line="288" w:lineRule="auto"/>
      </w:pPr>
      <w:r>
        <w:rPr>
          <w:rFonts w:ascii="Calibri" w:hAnsi="Calibri" w:eastAsia="Malgun Gothic"/>
          <w:b/>
          <w:color w:val="1F3A5F"/>
          <w:sz w:val="21"/>
        </w:rPr>
        <w:t xml:space="preserve">[C1] </w:t>
      </w:r>
      <w:r>
        <w:rPr>
          <w:rFonts w:ascii="Calibri" w:hAnsi="Calibri" w:eastAsia="Malgun Gothic"/>
          <w:b/>
          <w:sz w:val="22"/>
        </w:rPr>
        <w:t>접속법 — il faut que, je tenais à</w:t>
      </w:r>
    </w:p>
    <w:p>
      <w:pPr>
        <w:spacing w:after="80" w:before="0" w:line="288" w:lineRule="auto"/>
        <w:ind w:left="340"/>
      </w:pPr>
      <w:r>
        <w:rPr>
          <w:rFonts w:ascii="Calibri" w:hAnsi="Calibri" w:eastAsia="Malgun Gothic"/>
          <w:sz w:val="20"/>
        </w:rPr>
        <w:t>« Hélène, il faut que je te dise quelque chose. » il faut que + 접속법(dise). « Je tenais à vous l'annoncer moi-même » 는 tenir à + 부정사로 '꼭 ~하고 싶었다' 는 의지.</w:t>
      </w:r>
    </w:p>
    <w:p>
      <w:pPr>
        <w:keepNext/>
        <w:spacing w:after="40" w:before="160" w:line="288" w:lineRule="auto"/>
      </w:pPr>
      <w:r>
        <w:rPr>
          <w:rFonts w:ascii="Calibri" w:hAnsi="Calibri" w:eastAsia="Malgun Gothic"/>
          <w:b/>
          <w:color w:val="1F3A5F"/>
          <w:sz w:val="21"/>
        </w:rPr>
        <w:t xml:space="preserve">[C1] </w:t>
      </w:r>
      <w:r>
        <w:rPr>
          <w:rFonts w:ascii="Calibri" w:hAnsi="Calibri" w:eastAsia="Malgun Gothic"/>
          <w:b/>
          <w:sz w:val="22"/>
        </w:rPr>
        <w:t>과거 반사실 — j'aurais fait pareil</w:t>
      </w:r>
    </w:p>
    <w:p>
      <w:pPr>
        <w:spacing w:after="80" w:before="0" w:line="288" w:lineRule="auto"/>
        <w:ind w:left="340"/>
      </w:pPr>
      <w:r>
        <w:rPr>
          <w:rFonts w:ascii="Calibri" w:hAnsi="Calibri" w:eastAsia="Malgun Gothic"/>
          <w:sz w:val="20"/>
        </w:rPr>
        <w:t>« À sa place, j'aurais fait pareil. » « J'aurais raconté 1991, oui ! » « Tu aurais fait quoi ? » 조건법 과거는 '그랬더라면' 이라는 비현실적 과거. 비난·후회·변호에 자주 나온다.</w:t>
      </w:r>
    </w:p>
    <w:p>
      <w:pPr>
        <w:pStyle w:val="Heading1"/>
        <w:keepNext/>
        <w:spacing w:before="280" w:after="120"/>
        <w:pBdr>
          <w:bottom w:val="single" w:sz="6" w:space="1" w:color="1F3A5F"/>
        </w:pBdr>
      </w:pPr>
      <w:r>
        <w:rPr>
          <w:rFonts w:ascii="Calibri" w:hAnsi="Calibri" w:eastAsia="Malgun Gothic"/>
          <w:b/>
          <w:color w:val="1F3A5F"/>
          <w:sz w:val="32"/>
        </w:rPr>
        <w:t>4. 낭독 포인트</w:t>
      </w:r>
    </w:p>
    <w:p>
      <w:pPr>
        <w:spacing w:after="120" w:before="0" w:line="288" w:lineRule="auto"/>
      </w:pPr>
      <w:r>
        <w:rPr>
          <w:rFonts w:ascii="Calibri" w:hAnsi="Calibri" w:eastAsia="Malgun Gothic"/>
          <w:b w:val="0"/>
          <w:i/>
          <w:color w:val="666666"/>
          <w:sz w:val="18"/>
        </w:rPr>
        <w:t>리에종·엘리종, r, u/ou, 비음, 억양, 호흡 구간 — 이 화의 실제 문장으로 연습합니다.</w:t>
      </w:r>
    </w:p>
    <w:p>
      <w:pPr>
        <w:keepNext/>
        <w:spacing w:after="20" w:before="120" w:line="288" w:lineRule="auto"/>
      </w:pPr>
      <w:r>
        <w:rPr>
          <w:rFonts w:ascii="Calibri" w:hAnsi="Calibri" w:eastAsia="Malgun Gothic"/>
          <w:b/>
          <w:sz w:val="21"/>
        </w:rPr>
        <w:t>• 숫자 읽기 — 5 200 €와 날짜</w:t>
      </w:r>
    </w:p>
    <w:p>
      <w:pPr>
        <w:spacing w:after="60" w:before="0" w:line="288" w:lineRule="auto"/>
        <w:ind w:left="340"/>
      </w:pPr>
      <w:r>
        <w:rPr>
          <w:rFonts w:ascii="Calibri" w:hAnsi="Calibri" w:eastAsia="Malgun Gothic"/>
          <w:sz w:val="20"/>
        </w:rPr>
        <w:t>« 5 200 € » cinq mille deux cents euros. « 1er octobre » le premier octobre. « 31 octobre » le trente et un octobre. 날짜와 금액을 또박또박 읽는다: « Cinq mille deux cents euros par mois, / à partir du premier octobre. »</w:t>
      </w:r>
    </w:p>
    <w:p>
      <w:pPr>
        <w:keepNext/>
        <w:spacing w:after="20" w:before="120" w:line="288" w:lineRule="auto"/>
      </w:pPr>
      <w:r>
        <w:rPr>
          <w:rFonts w:ascii="Calibri" w:hAnsi="Calibri" w:eastAsia="Malgun Gothic"/>
          <w:b/>
          <w:sz w:val="21"/>
        </w:rPr>
        <w:t>• 리에종 — vous_informer, c'est_elle</w:t>
      </w:r>
    </w:p>
    <w:p>
      <w:pPr>
        <w:spacing w:after="60" w:before="0" w:line="288" w:lineRule="auto"/>
        <w:ind w:left="340"/>
      </w:pPr>
      <w:r>
        <w:rPr>
          <w:rFonts w:ascii="Calibri" w:hAnsi="Calibri" w:eastAsia="Malgun Gothic"/>
          <w:sz w:val="20"/>
        </w:rPr>
        <w:t>« J'ai le regret de vous_informer » /ʒe.lə.ʁə.ɡʁɛ.də.vu.zɛ̃.fɔʁ.me/ 에서 vous 의 s 가 informer 로 이어진다. « C'est_elle. » /sɛ.tɛl/ 은 t 가 이어진다. 구어에서는 짧게 한 숨에 읽는다.</w:t>
      </w:r>
    </w:p>
    <w:p>
      <w:pPr>
        <w:keepNext/>
        <w:spacing w:after="20" w:before="120" w:line="288" w:lineRule="auto"/>
      </w:pPr>
      <w:r>
        <w:rPr>
          <w:rFonts w:ascii="Calibri" w:hAnsi="Calibri" w:eastAsia="Malgun Gothic"/>
          <w:b/>
          <w:sz w:val="21"/>
        </w:rPr>
        <w:t>• 호흡 구간 — 소식을 전하는 문장</w:t>
      </w:r>
    </w:p>
    <w:p>
      <w:pPr>
        <w:spacing w:after="60" w:before="0" w:line="288" w:lineRule="auto"/>
        <w:ind w:left="340"/>
      </w:pPr>
      <w:r>
        <w:rPr>
          <w:rFonts w:ascii="Calibri" w:hAnsi="Calibri" w:eastAsia="Malgun Gothic"/>
          <w:sz w:val="20"/>
        </w:rPr>
        <w:t>« J'ai le regret de vous informer / que votre demande / n'a pas été acceptée. » 마지막 구간 앞에서 숨을 멈추고 천천히 내리면 나쁜 소식의 무게가 전해진다. Hélène 의 « Pas acceptée. » 는 숨을 삼킨 듯 짧게.</w:t>
      </w:r>
    </w:p>
    <w:p>
      <w:pPr>
        <w:keepNext/>
        <w:spacing w:after="20" w:before="120" w:line="288" w:lineRule="auto"/>
      </w:pPr>
      <w:r>
        <w:rPr>
          <w:rFonts w:ascii="Calibri" w:hAnsi="Calibri" w:eastAsia="Malgun Gothic"/>
          <w:b/>
          <w:sz w:val="21"/>
        </w:rPr>
        <w:t>• 억양 — 화가 폭발하는 대사</w:t>
      </w:r>
    </w:p>
    <w:p>
      <w:pPr>
        <w:spacing w:after="60" w:before="0" w:line="288" w:lineRule="auto"/>
        <w:ind w:left="340"/>
      </w:pPr>
      <w:r>
        <w:rPr>
          <w:rFonts w:ascii="Calibri" w:hAnsi="Calibri" w:eastAsia="Malgun Gothic"/>
          <w:sz w:val="20"/>
        </w:rPr>
        <w:t>« Putain. Putain de merde ! Trois ans que je me tue ici ! » 는 첫 « Putain » 을 낮고 느리게, 두 번째를 올려 폭발하듯 읽는다. 곧이어 « Pardon. Pardon, Julien. » 은 목소리를 급히 낮춘다.</w:t>
      </w:r>
    </w:p>
    <w:p>
      <w:pPr>
        <w:keepNext/>
        <w:spacing w:after="20" w:before="120" w:line="288" w:lineRule="auto"/>
      </w:pPr>
      <w:r>
        <w:rPr>
          <w:rFonts w:ascii="Calibri" w:hAnsi="Calibri" w:eastAsia="Malgun Gothic"/>
          <w:b/>
          <w:sz w:val="21"/>
        </w:rPr>
        <w:t>• 비음 — comment, rien, entrouverte</w:t>
      </w:r>
    </w:p>
    <w:p>
      <w:pPr>
        <w:spacing w:after="60" w:before="0" w:line="288" w:lineRule="auto"/>
        <w:ind w:left="340"/>
      </w:pPr>
      <w:r>
        <w:rPr>
          <w:rFonts w:ascii="Calibri" w:hAnsi="Calibri" w:eastAsia="Malgun Gothic"/>
          <w:sz w:val="20"/>
        </w:rPr>
        <w:t>« comment » /kɔ.mɑ̃/, « rien » /ʁjɛ̃/, « entrouverte » /ɑ̃.tʁu.vɛʁt/. « Tu sais rien ! » /ty.sɛ.ʁjɛ̃/ 의 마지막 비음 /ɛ̃/ 을 코로 길게 내면 짜증이 실린다.</w:t>
      </w:r>
    </w:p>
    <w:p>
      <w:pPr>
        <w:keepNext/>
        <w:spacing w:after="20" w:before="120" w:line="288" w:lineRule="auto"/>
      </w:pPr>
      <w:r>
        <w:rPr>
          <w:rFonts w:ascii="Calibri" w:hAnsi="Calibri" w:eastAsia="Malgun Gothic"/>
          <w:b/>
          <w:sz w:val="21"/>
        </w:rPr>
        <w:t>• u와 ou — dessus, dessous</w:t>
      </w:r>
    </w:p>
    <w:p>
      <w:pPr>
        <w:spacing w:after="60" w:before="0" w:line="288" w:lineRule="auto"/>
        <w:ind w:left="340"/>
      </w:pPr>
      <w:r>
        <w:rPr>
          <w:rFonts w:ascii="Calibri" w:hAnsi="Calibri" w:eastAsia="Malgun Gothic"/>
          <w:sz w:val="20"/>
        </w:rPr>
        <w:t>« refusée » /ʁə.fy.ze/ 의 u 는 입술을 둥글게 모아 /y/, « ouvre » /uvʁ/ 는 /u/. « Tu sais rien » 의 tu 와 « on ouvre » 의 ou 를 나란히 연습한다.</w:t>
      </w:r>
    </w:p>
    <w:p>
      <w:pPr>
        <w:keepNext/>
        <w:spacing w:after="20" w:before="120" w:line="288" w:lineRule="auto"/>
      </w:pPr>
      <w:r>
        <w:rPr>
          <w:rFonts w:ascii="Calibri" w:hAnsi="Calibri" w:eastAsia="Malgun Gothic"/>
          <w:b/>
          <w:sz w:val="21"/>
        </w:rPr>
        <w:t>• 속도 변화 — 구어의 축약</w:t>
      </w:r>
    </w:p>
    <w:p>
      <w:pPr>
        <w:spacing w:after="60" w:before="0" w:line="288" w:lineRule="auto"/>
        <w:ind w:left="340"/>
      </w:pPr>
      <w:r>
        <w:rPr>
          <w:rFonts w:ascii="Calibri" w:hAnsi="Calibri" w:eastAsia="Malgun Gothic"/>
          <w:sz w:val="20"/>
        </w:rPr>
        <w:t>« J'peux rien avaler. » /ʒpø.ʁjɛ̃.a.va.le/ 처럼 구어에서는 e 가 탈락해 한 숨에 읽힌다. « T'es sûre ? Tu tiens debout ? » 도 빠르게. 다만 은행 전화 속 Mme Garnier 대사는 모두 또박또박.</w:t>
      </w:r>
    </w:p>
    <w:p>
      <w:pPr>
        <w:pStyle w:val="Heading1"/>
        <w:keepNext/>
        <w:spacing w:before="280" w:after="120"/>
        <w:pBdr>
          <w:bottom w:val="single" w:sz="6" w:space="1" w:color="1F3A5F"/>
        </w:pBdr>
      </w:pPr>
      <w:r>
        <w:rPr>
          <w:rFonts w:ascii="Calibri" w:hAnsi="Calibri" w:eastAsia="Malgun Gothic"/>
          <w:b/>
          <w:color w:val="1F3A5F"/>
          <w:sz w:val="32"/>
        </w:rPr>
        <w:t>5. 문화 메모</w:t>
      </w:r>
    </w:p>
    <w:p>
      <w:pPr>
        <w:keepNext/>
        <w:spacing w:after="20" w:before="120" w:line="288" w:lineRule="auto"/>
      </w:pPr>
      <w:r>
        <w:rPr>
          <w:rFonts w:ascii="Calibri" w:hAnsi="Calibri" w:eastAsia="Malgun Gothic"/>
          <w:b/>
          <w:sz w:val="21"/>
        </w:rPr>
        <w:t>• 프랑스의 나쁜 소식 전달 — 전화와 서면</w:t>
      </w:r>
    </w:p>
    <w:p>
      <w:pPr>
        <w:spacing w:after="60" w:before="0" w:line="288" w:lineRule="auto"/>
        <w:ind w:left="340"/>
      </w:pPr>
      <w:r>
        <w:rPr>
          <w:rFonts w:ascii="Calibri" w:hAnsi="Calibri" w:eastAsia="Malgun Gothic"/>
          <w:sz w:val="20"/>
        </w:rPr>
        <w:t>프랑스 은행은 대출을 거절할 때 담당자가 전화로 먼저 알린 뒤 공식 서면(courrier ou courriel)으로 사유를 적어 보내는 경우가 많다. 서면은 « Nous avons le regret de vous informer... » 로 시작하고 « Nous vous prions d'agréer... » 로 끝나는 정형 문구를 쓴다. 감정이 실리지 않은 이 문체 때문에 받는 사람은 더 냉정하게 느낀다.</w:t>
      </w:r>
    </w:p>
    <w:p>
      <w:pPr>
        <w:keepNext/>
        <w:spacing w:after="20" w:before="120" w:line="288" w:lineRule="auto"/>
      </w:pPr>
      <w:r>
        <w:rPr>
          <w:rFonts w:ascii="Calibri" w:hAnsi="Calibri" w:eastAsia="Malgun Gothic"/>
          <w:b/>
          <w:sz w:val="21"/>
        </w:rPr>
        <w:t>• 속담과 가족 — 말로 하는 위로</w:t>
      </w:r>
    </w:p>
    <w:p>
      <w:pPr>
        <w:spacing w:after="60" w:before="0" w:line="288" w:lineRule="auto"/>
        <w:ind w:left="340"/>
      </w:pPr>
      <w:r>
        <w:rPr>
          <w:rFonts w:ascii="Calibri" w:hAnsi="Calibri" w:eastAsia="Malgun Gothic"/>
          <w:sz w:val="20"/>
        </w:rPr>
        <w:t>Lucien 은 위기마다 속담으로 가족을 위로하지만 이번에는 « On ne prête qu'aux riches » 를 말해 버리고 곧바로 후회한다. 프랑스어에는 돈·빵·날씨를 소재로 한 속담이 많고, 가족 대화에서 분위기를 풀거나 때로는 실수가 되기도 한다.</w:t>
      </w:r>
    </w:p>
    <w:p>
      <w:r>
        <w:br w:type="page"/>
      </w:r>
    </w:p>
    <w:p>
      <w:pPr>
        <w:pStyle w:val="Heading1"/>
        <w:keepNext/>
        <w:spacing w:before="280" w:after="120"/>
        <w:pBdr>
          <w:bottom w:val="single" w:sz="6" w:space="1" w:color="1F3A5F"/>
        </w:pBdr>
      </w:pPr>
      <w:r>
        <w:rPr>
          <w:rFonts w:ascii="Calibri" w:hAnsi="Calibri" w:eastAsia="Malgun Gothic"/>
          <w:b/>
          <w:color w:val="1F3A5F"/>
          <w:sz w:val="32"/>
        </w:rPr>
        <w:t>6. 한글 해석</w:t>
      </w:r>
    </w:p>
    <w:p>
      <w:pPr>
        <w:spacing w:after="160" w:before="0" w:line="288" w:lineRule="auto"/>
      </w:pPr>
      <w:r>
        <w:rPr>
          <w:rFonts w:ascii="Calibri" w:hAnsi="Calibri" w:eastAsia="Malgun Gothic"/>
          <w:b w:val="0"/>
          <w:i/>
          <w:color w:val="666666"/>
          <w:sz w:val="18"/>
        </w:rPr>
        <w:t>대화 순서대로 수록했습니다.</w:t>
      </w:r>
    </w:p>
    <w:p>
      <w:pPr>
        <w:spacing w:after="120" w:before="80" w:line="288" w:lineRule="auto"/>
      </w:pPr>
      <w:r>
        <w:rPr>
          <w:rFonts w:ascii="Calibri" w:hAnsi="Calibri" w:eastAsia="Malgun Gothic"/>
          <w:b w:val="0"/>
          <w:i/>
          <w:color w:val="666666"/>
          <w:sz w:val="19"/>
        </w:rPr>
        <w:t>9월 10일 목요일 오전 10시 5분. 식당은 아직 비어 있다. 엘렌은 당근을 쳐다보지도 않고 깎는다. 전화기는 조리대 위에 화면이 켜진 채 놓여 있다. 쥘리앵과 뤼시앵이 패스대 너머로 그녀를 지켜본다.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1"/>
        </w:rPr>
        <w:tab/>
        <w:t>한 시간째 같은 당근만 깎고 있네.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같은 거 아니야. 열두 번째야.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Lucien :</w:t>
      </w:r>
      <w:r>
        <w:rPr>
          <w:rFonts w:ascii="Calibri" w:hAnsi="Calibri" w:eastAsia="Malgun Gothic"/>
          <w:sz w:val="21"/>
        </w:rPr>
        <w:tab/>
        <w:t>일주일 기한이 내일 끝난다. 오늘 전화할 수도 있지.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아니면 내일. 아니면 영영. 은행은 기다리게 하는 걸 좋아하잖아요.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1"/>
        </w:rPr>
        <w:tab/>
        <w:t>커피 줄까? 아무것도 안 먹었을 것 같은데.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아무것도 못 삼켜. 속이 꽉 막혔어.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Lucien :</w:t>
      </w:r>
      <w:r>
        <w:rPr>
          <w:rFonts w:ascii="Calibri" w:hAnsi="Calibri" w:eastAsia="Malgun Gothic"/>
          <w:sz w:val="21"/>
        </w:rPr>
        <w:tab/>
        <w:t>빵 한 조각이라도. 배가 비면 생각이 제대로 안 된다.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난 아무 생각도 안 해요, 아빠. 그게 문제죠.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1"/>
        </w:rPr>
        <w:tab/>
        <w:t>거짓말. 온갖 생각을 하고 있잖아. 턱에 다 보여.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무슨 턱?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1"/>
        </w:rPr>
        <w:tab/>
        <w:t>걱정될 때 꽉 무는 턱 말이야. 아침부터 각져 있어.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Lucien :</w:t>
      </w:r>
      <w:r>
        <w:rPr>
          <w:rFonts w:ascii="Calibri" w:hAnsi="Calibri" w:eastAsia="Malgun Gothic"/>
          <w:sz w:val="21"/>
        </w:rPr>
        <w:tab/>
        <w:t>엄마를 닮았지. 마르트도 이를 앙다물었어, 은행원 앞에서만이 아니라.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고마워요. 정말 큰 도움이 되네요.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1"/>
        </w:rPr>
        <w:tab/>
        <w:t>오늘 점심 7번 테이블은 앙리 씨가 다시 전화했어. 목요일마다 먹는 스테이크 프리트.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해 드릴게. 스테이크 하나는 아직 구울 수 있으니까.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1"/>
        </w:rPr>
        <w:tab/>
        <w:t>은행에 관한 속담도 있어요?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Lucien :</w:t>
      </w:r>
      <w:r>
        <w:rPr>
          <w:rFonts w:ascii="Calibri" w:hAnsi="Calibri" w:eastAsia="Malgun Gothic"/>
          <w:sz w:val="21"/>
        </w:rPr>
        <w:tab/>
        <w:t>부자에게만 빌려준다지. 하지만 난 그 말 안 한다.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방금 하셨잖아요.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Lucien :</w:t>
      </w:r>
      <w:r>
        <w:rPr>
          <w:rFonts w:ascii="Calibri" w:hAnsi="Calibri" w:eastAsia="Malgun Gothic"/>
          <w:sz w:val="21"/>
        </w:rPr>
        <w:tab/>
        <w:t>아. 이런.</w:t>
      </w:r>
    </w:p>
    <w:p>
      <w:pPr>
        <w:spacing w:after="120" w:before="80" w:line="288" w:lineRule="auto"/>
      </w:pPr>
      <w:r>
        <w:rPr>
          <w:rFonts w:ascii="Calibri" w:hAnsi="Calibri" w:eastAsia="Malgun Gothic"/>
          <w:b w:val="0"/>
          <w:i/>
          <w:color w:val="666666"/>
          <w:sz w:val="19"/>
        </w:rPr>
        <w:t>10시 20분. 전화기가 조리대 위에서 진동한다. 화면에는 « 크레디 파리지앵 ». 세 쌍의 눈이 얼어붙는다. 엘렌은 앞치마에 아주 천천히 손을 닦는다.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1"/>
        </w:rPr>
        <w:tab/>
        <w:t>그 사람이야.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알아. 움직이지 마. 말하지도 말고.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Lucien :</w:t>
      </w:r>
      <w:r>
        <w:rPr>
          <w:rFonts w:ascii="Calibri" w:hAnsi="Calibri" w:eastAsia="Malgun Gothic"/>
          <w:sz w:val="21"/>
        </w:rPr>
        <w:tab/>
        <w:t>받아라, 어서!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여보세요? 네, 안녕하세요, 가르니에 부인. 네, 말씀하세요.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Mme Garnier :</w:t>
      </w:r>
      <w:r>
        <w:rPr>
          <w:rFonts w:ascii="Calibri" w:hAnsi="Calibri" w:eastAsia="Malgun Gothic"/>
          <w:sz w:val="21"/>
        </w:rPr>
        <w:tab/>
        <w:t>안녕하세요, 마르샹 씨. 대출 신청 건으로 전화드렸습니다. 잠시 시간 괜찮으십니까?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물론이죠. 죄송하지만 주방이라서 스피커폰으로 돌릴게요. 손이 다 차 있어서요.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Mme Garnier :</w:t>
      </w:r>
      <w:r>
        <w:rPr>
          <w:rFonts w:ascii="Calibri" w:hAnsi="Calibri" w:eastAsia="Malgun Gothic"/>
          <w:sz w:val="21"/>
        </w:rPr>
        <w:tab/>
        <w:t>원하시는 대로 하세요. 다만 이 정보는 기밀임을 알려 드립니다.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아버지와 동료가 여기 있어요. 숨길 건 없습니다.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Mme Garnier :</w:t>
      </w:r>
      <w:r>
        <w:rPr>
          <w:rFonts w:ascii="Calibri" w:hAnsi="Calibri" w:eastAsia="Malgun Gothic"/>
          <w:sz w:val="21"/>
        </w:rPr>
        <w:tab/>
        <w:t>좋습니다. 그럼 말씀드리지요. 여신위원회가 어제 저녁에 열렸습니다.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Mme Garnier :</w:t>
      </w:r>
      <w:r>
        <w:rPr>
          <w:rFonts w:ascii="Calibri" w:hAnsi="Calibri" w:eastAsia="Malgun Gothic"/>
          <w:sz w:val="21"/>
        </w:rPr>
        <w:tab/>
        <w:t>유감스럽게도 신청이 승인되지 않았음을 알려 드립니다.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승인되지 않았다고요.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Mme Garnier :</w:t>
      </w:r>
      <w:r>
        <w:rPr>
          <w:rFonts w:ascii="Calibri" w:hAnsi="Calibri" w:eastAsia="Malgun Gothic"/>
          <w:sz w:val="21"/>
        </w:rPr>
        <w:tab/>
        <w:t>죄송합니다. 우편이 가기 전에 제가 직접 알려 드리고 싶었습니다.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감사합니다. 이유를 설명해 주시겠어요?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Mme Garnier :</w:t>
      </w:r>
      <w:r>
        <w:rPr>
          <w:rFonts w:ascii="Calibri" w:hAnsi="Calibri" w:eastAsia="Malgun Gothic"/>
          <w:sz w:val="21"/>
        </w:rPr>
        <w:tab/>
        <w:t>주된 이유는 세 가지입니다. 첫째, 최근 6개월간 현금 흐름이 마이너스입니다.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Mme Garnier :</w:t>
      </w:r>
      <w:r>
        <w:rPr>
          <w:rFonts w:ascii="Calibri" w:hAnsi="Calibri" w:eastAsia="Malgun Gothic"/>
          <w:sz w:val="21"/>
        </w:rPr>
        <w:tab/>
        <w:t>둘째, 임대료가 5,200유로가 되면 상환 능력이 부족하다고 판단됩니다.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Mme Garnier :</w:t>
      </w:r>
      <w:r>
        <w:rPr>
          <w:rFonts w:ascii="Calibri" w:hAnsi="Calibri" w:eastAsia="Malgun Gothic"/>
          <w:sz w:val="21"/>
        </w:rPr>
        <w:tab/>
        <w:t>셋째, 제시하신 담보가 요청 금액에 비해 너무 약하다고 평가되었습니다.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보증 2만 유로에 대출 6만 유로. 이해합니다.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보증인을 한 명 더 세우면요? 아니면 금액을 낮추면요?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Mme Garnier :</w:t>
      </w:r>
      <w:r>
        <w:rPr>
          <w:rFonts w:ascii="Calibri" w:hAnsi="Calibri" w:eastAsia="Malgun Gothic"/>
          <w:sz w:val="21"/>
        </w:rPr>
        <w:tab/>
        <w:t>수정된 서류라면 위원회가 다시 검토할 수는 있습니다. 하지만 약속은 드릴 수 없습니다.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그러려면 시간이 얼마나 걸립니까?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Mme Garnier :</w:t>
      </w:r>
      <w:r>
        <w:rPr>
          <w:rFonts w:ascii="Calibri" w:hAnsi="Calibri" w:eastAsia="Malgun Gothic"/>
          <w:sz w:val="21"/>
        </w:rPr>
        <w:tab/>
        <w:t>최소 한 달은 잡으셔야 합니다.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한 달이요. 알겠습니다. 직접 전화해 주셔서 감사합니다.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Mme Garnier :</w:t>
      </w:r>
      <w:r>
        <w:rPr>
          <w:rFonts w:ascii="Calibri" w:hAnsi="Calibri" w:eastAsia="Malgun Gothic"/>
          <w:sz w:val="21"/>
        </w:rPr>
        <w:tab/>
        <w:t>당연한 도리입니다. 자세한 사유를 담은 이메일이 오늘 오후에 발송될 겁니다. 힘내시길 바랍니다.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감사합니다. 안녕히 계세요, 부인.</w:t>
      </w:r>
    </w:p>
    <w:p>
      <w:pPr>
        <w:spacing w:after="120" w:before="80" w:line="288" w:lineRule="auto"/>
      </w:pPr>
      <w:r>
        <w:rPr>
          <w:rFonts w:ascii="Calibri" w:hAnsi="Calibri" w:eastAsia="Malgun Gothic"/>
          <w:b w:val="0"/>
          <w:i/>
          <w:color w:val="666666"/>
          <w:sz w:val="19"/>
        </w:rPr>
        <w:t>그녀가 전화를 끊는다. 5초 동안 냉장고의 웅웅거리는 소리뿐이다. 엘렌은 칼을 내려놓고 자기 손을 보다가 벽을 본다. 다리가 거의 버텨 주지 않는다.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거절당했어.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1"/>
        </w:rPr>
        <w:tab/>
        <w:t>엘렌...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아니. 아무 말도 하지 마. 지금은 안 돼.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Lucien :</w:t>
      </w:r>
      <w:r>
        <w:rPr>
          <w:rFonts w:ascii="Calibri" w:hAnsi="Calibri" w:eastAsia="Malgun Gothic"/>
          <w:sz w:val="21"/>
        </w:rPr>
        <w:tab/>
        <w:t>얘야...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아빠도요.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다리에 힘이 하나도 없어. 배를 주먹으로 한 대 맞은 기분이야.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1"/>
        </w:rPr>
        <w:tab/>
        <w:t>앉아. 자, 저 상자 위에 앉아.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Lucien :</w:t>
      </w:r>
      <w:r>
        <w:rPr>
          <w:rFonts w:ascii="Calibri" w:hAnsi="Calibri" w:eastAsia="Malgun Gothic"/>
          <w:sz w:val="21"/>
        </w:rPr>
        <w:tab/>
        <w:t>마셔라. 와인 말고 물. 마셔.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목이 메어서 못 마셔요.</w:t>
      </w:r>
    </w:p>
    <w:p>
      <w:pPr>
        <w:spacing w:after="120" w:before="80" w:line="288" w:lineRule="auto"/>
      </w:pPr>
      <w:r>
        <w:rPr>
          <w:rFonts w:ascii="Calibri" w:hAnsi="Calibri" w:eastAsia="Malgun Gothic"/>
          <w:b w:val="0"/>
          <w:i/>
          <w:color w:val="666666"/>
          <w:sz w:val="19"/>
        </w:rPr>
        <w:t>엘렌은 채소 상자 위에 앉는다. 컵이 손에서 떨린다. 그러다 갑자기 컵을 쾅 내려놓아 물이 넘친다.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젠장. 빌어먹을! 3년이야, 여기서 죽도록 일한 게!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1"/>
        </w:rPr>
        <w:tab/>
        <w:t>알아.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넌 몰라! 넌 내일 아르망한테 가면 되잖아, 천 유로 더 받고!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1"/>
        </w:rPr>
        <w:tab/>
        <w:t>...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미안. 미안, 쥘리앵. 그런 뜻이 아니었어.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1"/>
        </w:rPr>
        <w:tab/>
        <w:t>괜찮아. 나라도 네 입장이면 누구한테든 퍼부었을 거야. 천천히 해.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Lucien :</w:t>
      </w:r>
      <w:r>
        <w:rPr>
          <w:rFonts w:ascii="Calibri" w:hAnsi="Calibri" w:eastAsia="Malgun Gothic"/>
          <w:sz w:val="21"/>
        </w:rPr>
        <w:tab/>
        <w:t>잘못은 은행에 있지 쥘리앵에게 있지 않다. 그 작자들은 날씨 좋을 때만 우산을 빌려주지.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비가 오자마자 도로 가져가고요. 알아요, 아빠.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Lucien :</w:t>
      </w:r>
      <w:r>
        <w:rPr>
          <w:rFonts w:ascii="Calibri" w:hAnsi="Calibri" w:eastAsia="Malgun Gothic"/>
          <w:sz w:val="21"/>
        </w:rPr>
        <w:tab/>
        <w:t>내가 말했지. 같이 가게 해 달라고.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시작하지 마세요.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Lucien :</w:t>
      </w:r>
      <w:r>
        <w:rPr>
          <w:rFonts w:ascii="Calibri" w:hAnsi="Calibri" w:eastAsia="Malgun Gothic"/>
          <w:sz w:val="21"/>
        </w:rPr>
        <w:tab/>
        <w:t>내 나이에 백발이면 위원회도 인상을 받았을 게다.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위원회요? 아빠, 이건 숫자로 하는 거예요! 백발이 아니라.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Lucien :</w:t>
      </w:r>
      <w:r>
        <w:rPr>
          <w:rFonts w:ascii="Calibri" w:hAnsi="Calibri" w:eastAsia="Malgun Gothic"/>
          <w:sz w:val="21"/>
        </w:rPr>
        <w:tab/>
        <w:t>적어도 내가 서류를 변호했을 거야.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뭘 하셨을 건데요? 1991년 얘기를 하셨겠죠?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Lucien :</w:t>
      </w:r>
      <w:r>
        <w:rPr>
          <w:rFonts w:ascii="Calibri" w:hAnsi="Calibri" w:eastAsia="Malgun Gothic"/>
          <w:sz w:val="21"/>
        </w:rPr>
        <w:tab/>
        <w:t>그래, 1991년 얘기를 했겠지! 그게 어때서?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1"/>
        </w:rPr>
        <w:tab/>
        <w:t>그만, 두 분 다. 제발요. 지금은 때가 아니에요.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죄송해요, 아빠. 신경이 곤두서 있어서.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1"/>
        </w:rPr>
        <w:tab/>
        <w:t>다른 은행도 있어. 크레디 뮈튀엘, 방크 포퓔레르, 비피프랑스...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똑같은 숫자를 볼 거야. 똑같은 임대료, 똑같은 현금 흐름.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1"/>
        </w:rPr>
        <w:tab/>
        <w:t>담보는 같지 않을 수도 있잖아.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다른 건 없어. 더 가진 게 없어, 쥘리앵. 이미 전부 넣었어.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Lucien :</w:t>
      </w:r>
      <w:r>
        <w:rPr>
          <w:rFonts w:ascii="Calibri" w:hAnsi="Calibri" w:eastAsia="Malgun Gothic"/>
          <w:sz w:val="21"/>
        </w:rPr>
        <w:tab/>
        <w:t>나한텐 있다.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안 돼요.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Lucien :</w:t>
      </w:r>
      <w:r>
        <w:rPr>
          <w:rFonts w:ascii="Calibri" w:hAnsi="Calibri" w:eastAsia="Malgun Gothic"/>
          <w:sz w:val="21"/>
        </w:rPr>
        <w:tab/>
        <w:t>내가 무슨 말을 할지 알지도 못하면서.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알아요. 그리고 안 돼요. 아빠 돈은 안 돼요. 지금은요.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Lucien :</w:t>
      </w:r>
      <w:r>
        <w:rPr>
          <w:rFonts w:ascii="Calibri" w:hAnsi="Calibri" w:eastAsia="Malgun Gothic"/>
          <w:sz w:val="21"/>
        </w:rPr>
        <w:tab/>
        <w:t>지금은 안 된다. 좋아. « 지금은 »이라고 적어 두마.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1"/>
        </w:rPr>
        <w:tab/>
        <w:t>11시야. 12시에 열어. 예약 손님들에게 전화해서 취소할까?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취소요? 절대 안 돼. 손님들이 예약했잖아. 열어.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1"/>
        </w:rPr>
        <w:tab/>
        <w:t>확실해? 서 있을 수 있겠어?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서서 요리하는 법부터 배웠어. 그러니까 응.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자, 일하자. 쥘리앵, 7번 테이블. 아빠는 빵 좀 봐 주세요.</w:t>
      </w:r>
    </w:p>
    <w:p>
      <w:pPr>
        <w:spacing w:after="120" w:before="80" w:line="288" w:lineRule="auto"/>
      </w:pPr>
      <w:r>
        <w:rPr>
          <w:rFonts w:ascii="Calibri" w:hAnsi="Calibri" w:eastAsia="Malgun Gothic"/>
          <w:b w:val="0"/>
          <w:i/>
          <w:color w:val="666666"/>
          <w:sz w:val="19"/>
        </w:rPr>
        <w:t>오후 3시 10분. 마지막 손님이 떠났다. 엘렌은 바에 앉아 노트북 앞에 있다. 쥘리앵은 잔을 닦는다. 뤼시앵은 긴 의자에서 신문을 읽는 척한다.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메일이 왔어.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1"/>
        </w:rPr>
        <w:tab/>
        <w:t>읽어 봐. 싫으면 말고.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« 마르샹 귀하, 귀하의 신청이 채택되지 않았음을 유감스럽게 알려 드립니다. »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« 현금 흐름이 마이너스입니다. 상환 능력이 부족합니다. 담보가 제한적입니다. »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1"/>
        </w:rPr>
        <w:tab/>
        <w:t>전화로 들은 말 그대로네.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그리고 « 귀하께 깊은 경의를 표합니다. »래.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네 줄이야. 네 줄로 날 묻어 놓고는 예를 갖추라네.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Lucien :</w:t>
      </w:r>
      <w:r>
        <w:rPr>
          <w:rFonts w:ascii="Calibri" w:hAnsi="Calibri" w:eastAsia="Malgun Gothic"/>
          <w:sz w:val="21"/>
        </w:rPr>
        <w:tab/>
        <w:t>그런 상투적 인사는 돈 안 드니까.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내 빵은 먹어 치우죠. 10월 1일부터 한 달에 5,200유로요.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1"/>
        </w:rPr>
        <w:tab/>
        <w:t>엘렌, 할 말이 있어.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아르망.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1"/>
        </w:rPr>
        <w:tab/>
        <w:t>응. 아까 두 서비스 사이에 전화했어.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떠나는구나.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1"/>
        </w:rPr>
        <w:tab/>
        <w:t>아니. 끝까지 들어. 시간을 달라고 했어.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얼마나?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1"/>
        </w:rPr>
        <w:tab/>
        <w:t>10월 31일까지. 승낙했어. 원래는 15일까지 답해야 했거든.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왜 그런 걸 하는 거야?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1"/>
        </w:rPr>
        <w:tab/>
        <w:t>난 예라고 못 하니까. 오늘은 아니요라고도 못 하겠고.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망설이는구나.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1"/>
        </w:rPr>
        <w:tab/>
        <w:t>응. 속이는 것보다 얼굴 보고 말하는 게 낫지. 하지만 난 아직 여기 있고, 적어도 10월 31일까지는 있을 생각이야.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얼굴 보고 말해 줘서 고마워. 아프지만 고마워.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Lucien :</w:t>
      </w:r>
      <w:r>
        <w:rPr>
          <w:rFonts w:ascii="Calibri" w:hAnsi="Calibri" w:eastAsia="Malgun Gothic"/>
          <w:sz w:val="21"/>
        </w:rPr>
        <w:tab/>
        <w:t>시간을 달라는 건 옳다. 내가 그 자리였어도 그랬을 거야.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아빠!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Lucien :</w:t>
      </w:r>
      <w:r>
        <w:rPr>
          <w:rFonts w:ascii="Calibri" w:hAnsi="Calibri" w:eastAsia="Malgun Gothic"/>
          <w:sz w:val="21"/>
        </w:rPr>
        <w:tab/>
        <w:t>왜? 사실을 말하는 거야. 배신하는 것과 고민하는 것은 다르다.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은행은 안 된다고 했어. 수정된 서류라면 재검토할 수 있다고 했고.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1"/>
        </w:rPr>
        <w:tab/>
        <w:t>그럼 완전히 닫힌 건 아니네.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문지기가 서 있는, 살짝 열린 문이지.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Lucien :</w:t>
      </w:r>
      <w:r>
        <w:rPr>
          <w:rFonts w:ascii="Calibri" w:hAnsi="Calibri" w:eastAsia="Malgun Gothic"/>
          <w:sz w:val="21"/>
        </w:rPr>
        <w:tab/>
        <w:t>그래도 문은 문이다.</w:t>
      </w:r>
    </w:p>
    <w:p>
      <w:pPr>
        <w:spacing w:after="120" w:before="80" w:line="288" w:lineRule="auto"/>
      </w:pPr>
      <w:r>
        <w:rPr>
          <w:rFonts w:ascii="Calibri" w:hAnsi="Calibri" w:eastAsia="Malgun Gothic"/>
          <w:b w:val="0"/>
          <w:i/>
          <w:color w:val="666666"/>
          <w:sz w:val="19"/>
        </w:rPr>
        <w:t>엘렌이 일어나 칠판 쪽으로 간다. 분필을 집어 주간 요리를 보다가 도로 내려놓는다. 어깨가 처졌다가 다시 펴진다.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오늘 저녁은 7시에 열어. 예약이 28명이야.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1"/>
        </w:rPr>
        <w:tab/>
        <w:t>내가 맡을게. 메뉴 쓰는 것 도와줄까?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아니. 내가 쓸게. 머리가 멍해도 손은 뭘 해야 할지 알아.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Lucien :</w:t>
      </w:r>
      <w:r>
        <w:rPr>
          <w:rFonts w:ascii="Calibri" w:hAnsi="Calibri" w:eastAsia="Malgun Gothic"/>
          <w:sz w:val="21"/>
        </w:rPr>
        <w:tab/>
        <w:t>마르트도 그렇게 말했지. 손이 먼저라고.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그들은 안 된다고 했어요, 아빠. 하지만 나는 아니에요. 아직은.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Lucien :</w:t>
      </w:r>
      <w:r>
        <w:rPr>
          <w:rFonts w:ascii="Calibri" w:hAnsi="Calibri" w:eastAsia="Malgun Gothic"/>
          <w:sz w:val="21"/>
        </w:rPr>
        <w:tab/>
        <w:t>그래, 내 딸이다.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직원 앞에서 울리지 마세요.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1"/>
        </w:rPr>
        <w:tab/>
        <w:t>내가 직원이잖아. 고개 돌려 줄 수 있어.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그럼 좋겠네.</w:t>
      </w:r>
    </w:p>
    <w:p>
      <w:pPr>
        <w:spacing w:after="0" w:before="360" w:line="288" w:lineRule="auto"/>
      </w:pPr>
      <w:r>
        <w:rPr>
          <w:rFonts w:ascii="Calibri" w:hAnsi="Calibri" w:eastAsia="Malgun Gothic"/>
          <w:b/>
          <w:i w:val="0"/>
          <w:color w:val="1F3A5F"/>
          <w:sz w:val="20"/>
        </w:rPr>
        <w:t>다음 화 예고 — 제33화 « L'inspection » : 9월 15일 화요일, 불시에 찾아온 위생 검사관이 주방 구석구석을 들여다본다.</w:t>
      </w:r>
    </w:p>
    <w:sectPr w:rsidR="00FC693F" w:rsidRPr="0006063C" w:rsidSect="00034616">
      <w:footerReference w:type="default" r:id="rId9"/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 w:eastAsia="Malgun Gothic"/>
        <w:color w:val="666666"/>
        <w:sz w:val="17"/>
      </w:rPr>
      <w:t xml:space="preserve">Le Comptoir de Marthe · Partie 3 · Épisode 32 · </w:t>
    </w:r>
    <w:r>
      <w:rPr>
        <w:rFonts w:ascii="Calibri" w:hAnsi="Calibri" w:eastAsia="Malgun Gothic"/>
        <w:color w:val="666666"/>
        <w:sz w:val="17"/>
      </w:rPr>
      <w:fldChar w:fldCharType="begin"/>
      <w:instrText xml:space="preserve"> PAGE 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Malgun Gothi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 w:eastAsia="Malgun Gothic"/>
      <w:b/>
      <w:bCs/>
      <w:color w:val="1F3A5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 w:eastAsia="Malgun Gothic"/>
      <w:b/>
      <w:bCs/>
      <w:color w:val="1F3A5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