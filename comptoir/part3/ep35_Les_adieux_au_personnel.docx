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제35화  Les adieux au personnel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직원들과의 작별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9월 21일 월요일 오후 2시 (정기 휴무일, 행정 폐쇄 중)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Moussa (설거지 담당)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행정 폐쇄 기간 동안 직원 휴직(chômage partiel, 세전 70% / 실수령 약 84%) 통보. Julien 은 Armand 답변 기한 10/31 을 두고 « tant que le navire flotte » 라며 남기로 한다.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완곡한 통보·유감 표현, 퍼센트 읽기, tant que, 조건법, 접속법(il faut que tu sois), 속담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53 · Julien 30 · Chloé 23 · Moussa 14)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Lundi 21 septembre, 14 h. Jour de fermeture hebdomadaire, et jour de fermeture administrative. Hélène a convoqué l'équipe en salle. Quatre chaises sont posées autour d'une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d'être venus, tous les trois. Asseyez-vous, je vous en prie.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J'arrive directement de l'école. J'ai pas pris le temps de manger.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t'ai préparé un sandwich. Il est dans la cuisine, sur le plan de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Hélène. Mais vous avez une drôle de tête. Ça va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Chloé. Ça ne va pas très bien. C'est pour ça que je vous ai réunis.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Dis-nous. On est des grands, on peut l'entendre.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réfléchi tout le week-end. Je n'ai presque pas dormi.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fermeture dure jusqu'au deux octobre. Mais la caisse est vide.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Madame Hélène, vous allez nous renvoyer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Moussa. Non, non, pas du tout. Personne ne perd son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Ah, bon. J'ai eu peur. Ma femme attend un bébé, vous savez.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sais, Moussa. Je pense à toi, crois-moi.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c'est quoi, le problème ? Dis-nous clairement.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Je vais vous mettre en chômage partiel. Vous connaissez le principe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non. C'est quoi, le chômage partiel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quand l'entreprise ne peut pas travailler. L'État paie une partie du salaire.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Exactement. Vous restez salariés, vous gardez votre contrat.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vous touchez moins. À peu près soixante-dix pour cent du brut.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Soixante-dix pour cent... Ça fait combien en net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Autour de quatre-vingt-quatre pour cent de ton net habituel.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Donc je perds environ seize pour cent. C'est pas énorme,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Pour toi, ça va. Mais pour Moussa, c'est plus compliqué.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Seize pour cent, c'est un loyer en moins pour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Et je suis désolée. Je voudrais pouvoir faire mieux.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dure combien de temps, ce chômage partiel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Pendant la fermeture, c'est sûr. Après, je ne sais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si on rouvre mais qu'il n'y a pas de clients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on reste en horaires réduits. Deux ou trois services par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veut dire qu'on s'attend à un automne difficile.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Julien. Je ne veux pas vous mentir. Ce sera dur.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Si vous voulez, je peux travailler plus pour moins d'argent.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Moussa. Ce serait illégal. Et je ne te le demanderai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Je dis ça parce que j'aime cette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Et ça me touche. Ça me touche vraiment.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silence. Chloé tourne machinalement son carnet entre ses doigts. Julien regarde la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pose une question bête. Je peux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n'y a pas de question bête. Vas-y.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la faute de qui, tout ça ? Du rat, de l'inspecteur, ou de nous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 personne, et de moi. Je suis la patronne, c'est ma responsabilité.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Arrête de te flageller, Hélène. Tu en fais déjà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me flagelle pas. Je constate. C'est pas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Bon. Moi, je suis célibataire, sans enfant. Je peux tenir.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il faut que tu sois honnête avec moi. Tu as reçu une offre,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Chez Armand. Mille euros de plus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Mille euros... Et tu n'as pas dit oui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demandé jusqu'au trente et un octobre pour répondre.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devrais peut-être accepter tout de suite. Je ne t'en voudrais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sais. Et j'y pense. Mais il y a un proverbe qui dit...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proverbe ? Lequel ? Je le note.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On ne quitte pas un navire tant qu'il flotte.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« Tant que le navire flotte. » Ça veut dire ce que je pense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Tant qu'on n'a pas coulé, je reste.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on va peut-être couler.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je coulerai avec toi. Au moins, je serai en bonne compagnie.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fou. Mais merci. Vraiment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 aussi, je reste. Je sais pas où aller, de toute façon.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tu es en alternance. Tu as ta formation, ton diplôme à finir.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Justement. Je veux le finir ici, chez vous. Avec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verra avec ton école. Ils ont des règles pour les apprentis.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vais leur écrire cette semaine. Je les connais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Moi, je reste aussi. Même s'il y a moins d'argent.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Moussa. Vraiment. Vous me donnez du courage.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Madame, j'ai une question sur les papiers. Je lis mal le français administratif.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 problème. Julien et moi, on remplira tout avec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prend dix minutes. Je l'ai déjà fait pour mon cousin.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Merci, Julien. Je dormirai mieux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la cagnotte des pourboires, Julien ? Il y a encore de l'argent dedans.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Quatre cent vingt euros. On les partage en quatre, comme d'habitude.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en trois. Je n'ai jamais pris un centime de ce pot, vous le savez.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cent quarante chacun. C'est pas grand-chose, mais c'est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Cent quarante euros, c'est pas rien pour moi. Merci,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Moi, je les mettrai pour le berceau du bébé.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idée, Moussa. Un berceau, c'est un beau projet.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Hélène, vous avez prévenu votre père ? Il va s'inquiéter.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Il est venu samedi matin. Il voulait déjà vendre sa voiture.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ne m'étonne pas. Lucien, c'est un roc.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lui ai dit non. Pas encore. Je veux d'abord essayer seule.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Seule, c'est le mot qui m'inquiète,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sais, Julien. Je ne suis pas seule. J'ai vous trois.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Alors, c'est un au revoir ou un adieu, tout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ce n'est pas des adieux, hein. C'est un « à bientôt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ce n'est pas des adieux. Mais j'ai quand même besoin de le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Dire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Pour ces six mois. Merci pour tout ce que vous avez fait.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se lève, sort trois enveloppes de son tablier et les distribue une par une.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quoi, cette enveloppe ? Elle est lourde.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papier officiel du chômage partiel. Et un petit quelque chose en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on ne peut pas accepter ça. Tu n'as pas d'argent.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mon argent à moi. Pas celui du restaurant. Prends-le.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Madame, c'est trop. Je ne peux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peux, Moussa. Pour le bébé. C'est un ordre de ta patronne.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Alors... merci. Merci beaucoup. Je ne l'oublierai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Hélène, je peux vous embrasser ? Je sais, c'est bizarre.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Viens là, ma grande.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Ah, vous allez me faire pleurer. Moi, je sors prendre l'air.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Reste, Julien. On a encore deux choses à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Lesquelles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Premièrement, la dératisation. Elle commence demain à huit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Ils font ça en combien de temps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jours pour le traitement. Puis ils reviennent une fois pour vérifier.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la contre-visite de l'inspecteur ? C'est quand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demandé le vendredi deux octobre, à neuf heures du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Donc si tout se passe bien, on rouvre le samedi trois.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le plan. Mais l'inspecteur décide, pas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Et la deuxième chose, madame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Deuxièmement, pendant la fermeture, on nettoie tout. Mais seulement ceux qui le veulent.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Mais on est en chômage partiel ! On n'a pas le droit de travailler.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 C'est un point important. Je ne veux pas vous mettre en faute.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Donc le nettoyage, c'est moi qui le fais. Seule. Et ma famille aide.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je viens quand même le faire. En bénévole, comme un ami.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Julien. Si l'inspection l'apprend, c'est moi qui paie.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es trop prudente. Mais bon, tu es la patronne.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vais réviser mes cours. Au moins ça servira.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Très bien. Et lisez, reposez-vous. Dormez. Ça vous fera du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Je vais m'occuper de ma femme. C'est le bon moment.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Moi, je vais appeler mes vieux copains de lycée. Un peu de lumière, quoi.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idée. Je vous appellerai toutes les semaines. Promis.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se lèvent. Moussa serre la main d'Hélène à deux mains. Chloé prend le sandwich, Julien éteint la lumière de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bientôt, Hélène. Ce n'est pas un adieu, hein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ma grande. C'est un « à bientôt ». Je te le promets.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Ciao, tout le monde. On se retrouve le trois 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2"/>
        </w:rPr>
        <w:tab/>
        <w:t>Au revoir, madame. Bon courage.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Moussa. À vous aussi. Bon courage à tous.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se referme. Hélène reste seule dans la salle vide, une main posée sur le dossier d'une chaise.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Asseyez-vous, je vous en prie.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앉으세요.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정중하게 앉기를 권하는 가장 흔한 문장. s'asseoir 의 명령형 vous 활용. tu 에게는 « Assieds-toi.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sandwich / manger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샌드위치 / 먹다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pas pris le temps de manger. » 시간이 없을 때 쓰는 표현. prendre le temps de + 동사 = ~할 시간을 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Bon courage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힘내세요!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헤어질 때 응원하는 인사. 힘든 일을 앞둔 사람에게. 같은 말: Courage ! Tiens bon !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chômage partiel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부분 실업(휴직 수당)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일이 없는 회사의 직원 임금 일부를 국가가 보전하는 제도. 공식 명칭은 activité partielle, 일상에서는 chômage partiel.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brut / le net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세전 / 세후 금액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Soixante-dix pour cent du brut. » « Quatre-vingt-quatre pour cent du net. » 월급 이야기에서 가장 먼저 구분하는 단어.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Renvoyer / licencier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해고하다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allez nous renvoyer ? » licencier 가 법률 용어, renvoyer 는 일상어. 구어에서는 virer 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salarié / un contrat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직원 / 계약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restez salariés, vous gardez votre contrat. » 고용 관계를 말할 때의 기본 쌍.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célibataire / sans enfant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미혼이다 / 자녀가 없다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célibataire, sans enfant. » 가족 상황을 설명할 때. 동거 중이면 en couple.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apprenti / l'alternance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견습생 / 산학 병행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es en alternance. » 학교와 회사를 오가는 교육 과정. 견습생은 calendrier(학교 주)에 따라 일한다.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Tant que + 직설법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~하는 동안은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Tant que le navire flotte, je reste. » 조건이 계속되는 한. 직설법을 쓴다. 반대: dès que(~하자마자).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ne quitte pas un navire tant qu'il flotte.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배가 떠 있는 동안은 배를 떠나지 않는다.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위기에도 동료와 남겠다는 의지를 담은 속담. 원문 속담은 ‘쥐들이 가라앉는 배를 떠난다’(les rats quittent le navire)와 대비된다.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flageller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자책하다, 스스로를 채찍질하다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Arrête de te flageller. » 직역은 ‘매질하다’. 지나치게 자신을 탓하는 사람에게 쓰는 문어적 비유.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me touche.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감동받았어요. / 마음에 와닿아요.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me touche vraiment. » 고마움을 진심으로 표현할 때. 가벼운 « C'est gentil » 보다 무겁다.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quelqu'un en faute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위법 상태에 놓다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veux pas vous mettre en faute. » 상대가 규칙을 어기게 만든다는 뜻. 노동법 문맥에서 자주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rat qui quitte le navire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침몰하는 배를 떠나는 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어려울 때 먼저 떠나는 사람을 비꼰다. 이 화에서는 반대로 ‘남겠다’는 속담을 쓴다. ↔ 정중: abandonner ses collègues.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t'en voudrais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난 널 원망하지 않을 거야.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en vouloir à quelqu'un = ~를 원망하다. 조건법으로 부드럽게 허락을 준다. « Ne m'en veux pas » 는 ‘날 원망하지 마’.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faut que tu sois honnête avec moi.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너는 나에게 솔직해야 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il faut que + 접속법(sois). être 의 접속법은 sois, sois, soit, soyons, soyez, soient.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bénévole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자원봉사로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En bénévole, comme un ami. » 무급으로 돕는다는 뜻. 노동법상 직원이 사장 가게에서 ‘무급 일’을 하는 것은 불법일 수 있어 조심해야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un ordre de ta patronne.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사장의 명령이야.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농담 섞인 단호함. un ordre, un conseil, une demande 를 대조해 쓰면 강도가 달라진다.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en chômage partiel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휴직 처리하다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vais vous mettre en chômage partiel. » 사장이 직원을 부분 실업 상태에 두는 행정 동작. mettre 의 사역적 쓰임.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Réfléchir / ne pas dormir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깊이 생각하다 / 잠을 못 자다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réfléchi tout le week-end. Je n'ai presque pas dormi. » presque pas = 거의 ~않다. 구어에서 ne 생략: j'ai presque pas dormi.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coup de main / donner du courage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도움 / 용기를 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me donnez du courage. » 감사 표현에서 쓰는 관용적 구문. 같은 뜻의 구어 : Vous me remontez le moral.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공손한 요청 — je vous en prie, s'il vous plaît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Asseyez-vous, je vous en prie. » « Je peux vous embrasser ? » 직원에게도 사장이 정중한 vous 를 쓰는 장면과 tu 의 장면을 비교한다. 이 화에서는 Hélène 이 팀에게 tu/vous 를 섞어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퍼센트 읽기 — pour cent, autour de, environ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Soixante-dix pour cent du brut. » « Autour de quatre-vingt-quatre pour cent. » 퍼센트는 pour cent. 대략은 à peu près, autour de, environ.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근접 미래 — je vais vous mettre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vais vous mettre en chômage partiel. » « Je vais leur écrire cette semaine. » aller + 부정사로 가까운 미래·결정 통보를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tant que / dès que — 시간 접속사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Tant que le navire flotte, je reste. » « Tant qu'on n'a pas coulé. » 상황이 지속되는 한 tant que + 직설법. 접속법이 아님에 주의.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— 완곡한 감정 (je ne t'en voudrais pas)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t'en voudrais pas. » « Ce serait illégal. » « Tu devrais peut-être accepter. » 조건법은 부드러운 충고·허락·평가. 직설법보다 직접성이 줄어든다.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접속법 — il faut que tu sois honnête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tu sois honnête avec moi. » 필요·의무를 말하는 il faut que 뒤는 접속법. 불규칙 동사 être → sois, avoir → aies, aller → ailles.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완곡한 통보 — 유감 표현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suis désolée. » « Je voudrais pouvoir faire mieux. » « Je ne veux pas vous mentir. » 나쁜 소식을 전하는 순서: 사실 → 공감 → 사과 → 대안. 이 화의 Hélène 은 모두 이 순서를 지킨다.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공손한 호명 — Madame Hélène, Moussa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Madame Hélène, / vous allez nous renvoyer ? » 무사의 말은 천천히, 조심스럽게. 직함 뒤에서 한 번 쉬고 질문을 올려 끝낸다. « Madame » /ma.dam/ 마지막 e 는 약하게.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퍼센트와 숫자 — soixante-dix pour cent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soixante-dix pour cent » /swa.sɑ̃t.dis.puʁ.sɑ̃/ 는 네 박자. « quatre-vingt-quatre » /ka.tʁə.vɛ̃.katʁ/ 는 비음 /ɛ̃/ 에 주의. 숫자를 또박또박 끊어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tant_qu'il, c'est_un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 » /vu.za.ve/ 의 z, « tant qu'il flotte » /tɑ̃.kil.flɔt/ 의 연결, « c'est un » /sɛ.tœ̃/ 의 t. 의미 단위를 하나로 묶어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속담 낭독 — 호흡 구간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On ne quitte pas un navire / tant qu'il flotte. » 두 구간으로 나누고, 마지막 flotte 에서 억양을 평평하게 내려 단호한 의지를 표현한다.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조심스러운 고백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pose une question bête. / Je peux ? » 앞 문장은 평평하게, 질문은 끝을 올려서. « C'est pas pareil. » 은 반박하는 낮은 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chômage, souhait, entendre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chômage » /ʃo.maʒ/, « entendre » /ɑ̃.tɑ̃dʁ/ 에서 비음 /ɑ̃/ 두 번. « moins » /mwɛ̃/ 의 /ɛ̃/ 은 영어 ‘an’이 아니다. 입을 벌리되 코로 소리를 보낸다.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chômage partiel — 위기 속 직원 보호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chômage partiel (activité partielle) 은 회사가 일시적으로 일을 못 할 때 직원 계약을 지키며 급여를 부분 보전하는 제도이다. 세전 약 70퍼센트, 실수령액으로는 약 84퍼센트를 직원이 받고, 회사가 먼저 지급한 뒤 국가에서 보전받는 방식이 일반적이다. 해고를 피하는 사회 안전망이다.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alternance — 견습생의 이중 신분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요리·서비스 학교는 alternance 제도를 활용해 학교와 현장을 번갈아 다닌다. 견습생도 일반 직원처럼 계약과 월급이 있고, 회사가 휴업하면 학교와 상의해 일정을 조정해야 한다. 이 화에서 Chloé 는 월요일에 학교에서 바로 온다.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9월 21일 월요일 오후 2시. 정기 휴무일이자 행정 폐쇄 기간이다. 엘렌이 팀을 홀로 불렀다. 테이블 둘레에 의자 네 개가 놓여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와 줘서 고마워요, 세 사람 모두. 앉으세요.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학교에서 바로 왔어요. 밥 먹을 시간이 없었어요.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샌드위치 만들어 놨어. 주방 작업대 위에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고마워요, 엘렌. 근데 표정이 이상해요. 괜찮으세요?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클로에. 별로 괜찮지 않아. 그래서 모이라고 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말해 줘. 우리 다 어른이야, 들을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주말 내내 생각했어. 거의 잠을 못 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폐쇄는 10월 2일까지야. 근데 금고가 비었어.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엘렌 사장님, 저희를 해고하시는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무사. 아니야, 절대로. 아무도 일자리를 잃지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아, 다행이에요. 겁났어요. 제 아내가 아기를 가졌거든요.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알아, 무사. 널 생각하고 있어, 믿어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문제가 뭔데? 분명하게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그러니까요. 여러분을 휴직, 부분 실업 상태로 돌릴 거예요. 제도는 알죠?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몰라요. 부분 실업이 뭐예요?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회사가 일을 못 할 때야. 나라가 월급 일부를 대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직원 신분은 그대로고 계약도 유지돼.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받는 돈은 줄어. 세전 월급의 대략 70퍼센트야.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70퍼센트면... 세후로는 얼마예요?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평소 실수령액의 84퍼센트 정도야.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그러면 16퍼센트쯤 손해네요. 엄청나진 않죠?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너한테는 괜찮지. 하지만 무사한텐 더 힘들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저한텐 16퍼센트가 월세 한 달치 부족이에요.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미안해. 더 잘해 주고 싶은데.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 휴직은 얼마나 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폐쇄 기간 동안은 확실해. 그 뒤는 모르겠어.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다시 열었는데 손님이 없으면요?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근무 시간을 줄여서 가야지. 일주일에 두세 번 영업.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가을이 힘들 거라고 각오한다는 뜻이네.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쥘리앵. 거짓말하고 싶지 않아. 힘들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원하시면 돈을 덜 받고 더 일할 수도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아니야, 무사. 그건 불법이야. 나도 절대 요구하지 않을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이 가게를 좋아해서 하는 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그 마음이 고마워. 정말로.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클로에가 무심코 수첩을 손가락 사이에서 돌린다. 쥘리앵은 테이블을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바보 같은 질문 하나 해도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바보 같은 질문은 없어. 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이게 다 누구 탓이에요? 쥐인가요, 검사관인가요, 아니면 우리인가요?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아무의 탓도 아니고, 내 탓이야. 사장은 나니까 내 책임이야.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자책 좀 그만해, 엘렌. 지금도 너무 많이 하고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자책하는 게 아니야. 사실을 말하는 거야. 달라.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난 독신에 애도 없어. 버틸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쥘리앵, 나한테 솔직해야 해. 제안 받았잖아, 아니야?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아르망 쪽에서. 한 달에 천 유로 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천 유로라... 그런데 네가 승낙 안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10월 31일까지 답을 달라고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어쩌면 지금 바로 받아들이는 게 좋겠어. 난 원망하지 않을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알아. 그 생각도 해. 그런데 속담이 하나 있는데...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속담이요? 어떤 거요? 적을게요.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배가 떠 있는 동안에는 배를 떠나지 않는다.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« 배가 떠 있는 동안 »이요. 제 생각이 맞나요?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가라앉기 전까진 남는다는 뜻이야.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쥘리앵, 우리 가라앉을지도 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너랑 같이 가라앉을게. 적어도 좋은 동료랑 함께니까.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미쳤어. 그래도 고마워. 정말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저도 남을래요. 어차피 갈 데도 없고요.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넌 견습 과정이잖아. 학업이랑 졸업이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그러니까요. 여기서 마치고 싶어요. 엘렌이랑 같이요.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학교랑 상의해 볼게. 견습생에 대한 규정이 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이번 주에 학교에 편지 쓸게요. 학교 사람들 잘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저도 남아요. 돈이 줄어도요.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고마워, 무사. 정말로. 여러분이 나한테 용기를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사장님, 서류 관련해서 질문이 있어요. 행정 프랑스어를 잘 못 읽어요.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문제없어. 쥘리앵이랑 내가 같이 채워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10분이면 돼. 사촌 것도 해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고마워요, 쥘리앵. 오늘 밤은 잘 잘 수 있겠어요.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팁 통은요, 쥘리앵? 아직 안에 돈이 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420유로야. 평소처럼 넷이서 나누자.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셋이서. 나는 그 통에서 한 푼도 가져간 적 없어, 알잖아.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한 사람당 140유로. 많지는 않지만 그렇게 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140유로는 저한텐 적은 돈이 아니에요. 고마워요, 쥘리앵.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저는 이 돈을 아기 침대 사는 데 쓸게요.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생각이야, 무사. 아기 침대는 멋진 계획이지.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엘렌, 아버님께는 말씀드렸어요? 걱정하실 텐데요.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토요일 아침에 왔어요. 벌써 자기 차를 팔겠다고 하더군요.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놀랍지도 않네. 뤼시앵은 바위 같은 분이니까.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된다고 했어. 아직은 아니라고. 먼저 혼자 해 보고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'혼자'라는 말이 날 걱정시켜,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알아, 쥘리앵. 난 혼자가 아니야. 너희 셋이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이건 작별이에요, 아니면 다시 만날 인사예요?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이건 작별이 아니지. 「곧 또 봐」인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작별은 아니야. 그래도 말해야 할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고마워요. 지난 6개월 동안. 여러분이 해 준 모든 것에 고마워요.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일어서서 앞치마에서 봉투 세 개를 꺼내 한 명씩 나눠 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 봉투 뭐예요? 두툼해요.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부분 실업 공식 서류야. 그리고 약간의 보너스.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이건 못 받아. 너 돈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개인 돈이야. 가게 돈이 아니고. 받아.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사장님, 너무 많아요. 못 받아요.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받을 수 있어, 무사. 아기를 위해서야. 사장의 명령이야.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그렇다면... 감사합니다. 정말 감사합니다. 잊지 않겠습니다.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엘렌, 안아 드려도 돼요? 이상한 줄은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이리 와, 우리 큰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아, 나 울겠다. 난 바람 좀 쐬러 나갈게.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남아, 쥘리앵. 아직 정리할 게 두 가지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첫째, 방제야. 내일 8시에 시작해.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그건 시간이 얼마나 걸려?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시공에 사흘. 그다음 확인하러 한 번 더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검사관 재검사는 언제예요?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10월 2일 금요일 오전 9시로 신청했어.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다 잘되면 3일 토요일에 다시 여는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계획은 그래. 하지만 결정은 검사관이 해, 우리가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그럼 두 번째는 뭔가요, 사장님?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둘째, 폐쇄 동안 전부 청소해. 단 원하는 사람만.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근데 우리 휴직 중이잖아! 일하면 안 되는 거 아니야?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중요한 지적이야. 여러분이 위법하게 되길 원치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청소는 내가 해. 혼자서. 가족이 도와줄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그래도 난 와서 할 거야. 친구로서 자원봉사로.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돼, 쥘리앵. 검사에서 알게 되면 책임은 내가 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넌 너무 조심스러워. 하지만 뭐, 사장은 너니까.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수업 복습이나 할게요. 그래도 도움이 되겠죠.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아주 좋아. 책도 읽고 쉬어요. 자요. 도움이 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아내를 돌봐야겠어요. 마침 때가 좋네요.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난 고등학교 때 친구들한테 전화나 해야겠다. 조금 기운 좀 내자고.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생각이야. 매주 전화할게요. 약속해요.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모두 일어선다. 무사가 두 손으로 엘렌의 손을 잡는다. 클로에는 샌드위치를 챙기고, 쥘리앵은 홀의 불을 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곧 봬요, 엘렌. 작별 아니죠, 그렇죠?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아니야, 우리 아가씨. 「곧 또 봐」야. 약속할게.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안녕, 다들. 10월 3일에 다시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Moussa :</w:t>
      </w:r>
      <w:r>
        <w:rPr>
          <w:rFonts w:ascii="Calibri" w:hAnsi="Calibri" w:eastAsia="Malgun Gothic"/>
          <w:sz w:val="21"/>
        </w:rPr>
        <w:tab/>
        <w:t>안녕히 계세요, 사장님. 힘내세요.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고마워, 무사. 여러분도 힘내요. 모두 힘내요.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닫힌다. 엘렌은 빈 홀에 홀로 남아 한 손을 의자 등받이에 얹는다.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제36화 « Nuit blanche » : 9월 24일 목요일 밤, 엘렌은 빈 홀에서 계산기를 두드리며 잠들지 못한다.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35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