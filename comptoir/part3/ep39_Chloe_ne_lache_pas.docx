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400" w:line="288" w:lineRule="auto"/>
        <w:jc w:val="center"/>
      </w:pPr>
      <w:r>
        <w:rPr>
          <w:rFonts w:ascii="Calibri" w:hAnsi="Calibri" w:eastAsia="Malgun Gothic"/>
          <w:b/>
          <w:i w:val="0"/>
          <w:color w:val="666666"/>
          <w:sz w:val="22"/>
        </w:rPr>
        <w:t>제3부 Au bord du gouffre · 가을</w:t>
      </w:r>
    </w:p>
    <w:p>
      <w:pPr>
        <w:spacing w:after="40" w:before="0" w:line="288" w:lineRule="auto"/>
        <w:jc w:val="center"/>
      </w:pPr>
      <w:r>
        <w:rPr>
          <w:rFonts w:ascii="Calibri" w:hAnsi="Calibri" w:eastAsia="Malgun Gothic"/>
          <w:b/>
          <w:i w:val="0"/>
          <w:color w:val="1F3A5F"/>
          <w:sz w:val="48"/>
        </w:rPr>
        <w:t>제39화  Chloé ne lâche pas</w:t>
      </w:r>
    </w:p>
    <w:p>
      <w:pPr>
        <w:spacing w:after="280" w:before="0" w:line="288" w:lineRule="auto"/>
        <w:jc w:val="center"/>
      </w:pPr>
      <w:r>
        <w:rPr>
          <w:rFonts w:ascii="Calibri" w:hAnsi="Calibri" w:eastAsia="Malgun Gothic"/>
          <w:b w:val="0"/>
          <w:i/>
          <w:color w:val="666666"/>
          <w:sz w:val="26"/>
        </w:rPr>
        <w:t>클로에는 포기하지 않는다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701"/>
        <w:gridCol w:w="7937"/>
      </w:tblGrid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장소·시간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Le Comptoir de Marthe, 10월 8일 목요일 오후 4시 30분 · 저녁 서비스 두 시간 전</w:t>
            </w:r>
          </w:p>
        </w:tc>
      </w:tr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등장인물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Hélène Marchand (주인 셰프) · Chloé Dubois (견습 서버) · Julien Benali (홀 매니저)</w:t>
            </w:r>
          </w:p>
        </w:tc>
      </w:tr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상황·주제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견습생 클로에가 인수 제안을 반대하며 첫째·둘째·셋째 논증과 숫자 자료로 한 달간의 시험 계획을 내놓는다. 엘렌은 일축하면서도 종이를 주머니에 넣는다.</w:t>
            </w:r>
          </w:p>
        </w:tc>
      </w:tr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학습 포인트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논증 구조(premièrement, deuxièmement, troisièmement, en conclusion), 숫자·퍼센트 근거, 반박과 인정 화법, 설득·고집 어휘</w:t>
            </w:r>
          </w:p>
        </w:tc>
      </w:tr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분량·난이도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대화 120턴 (Hélène 59 · Chloé 57 · Julien 4) · A2 10% / B1 25% / B2 40% / C1 25% 목표</w:t>
            </w:r>
          </w:p>
        </w:tc>
      </w:tr>
    </w:tbl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1. 대화문 Dialogue</w:t>
      </w:r>
    </w:p>
    <w:p>
      <w:pPr>
        <w:spacing w:after="16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※ 턴 번호 없이 화자 이름으로 구분합니다. 이탤릭 지문은 턴 수에 포함되지 않습니다. 해석은 문서 맨 끝(6장)에 있습니다.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Jeudi 8 octobre, 16 h 30. Hélène écrit le menu du soir sur l'ardoise. Chloé arrive de l'école, son sac sur l'épaule, une pochette bleue sous le bras.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Hélène, tu as dix minutes ? J'ai quelque chose à te dire, et c'est important.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Pas maintenant, Chloé. Le service commence dans deux heures et je n'ai pas fini l'ardoise.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Dix minutes. Je te promets que je ne perdrai pas ton temps.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Tu as cinq minutes. Vite, qu'est-ce qui se passe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Je sais que quelqu'un veut racheter le Comptoir.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Hélène pose la craie. Elle se retourne lentement.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Qui t'a dit ça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Personne. Mardi, j'étais dans le vestiaire. La porte ne ferme pas bien.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On n'écoute pas aux portes, Chloé. Même quand elles ne ferment pas.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Je n'écoutais pas. J'ai entendu. « Cent quatre-vingt mille euros », ça traverse les murs.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Bon. Admettons. Et alors ? Ce sont mes affaires.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Justement, je ne crois pas que ce soit seulement les tiennes.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Pardon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Je veux dire : on travaille tous ici. Julien, Karim, Moussa, moi. Ta décision nous concerne.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Ta décision nous concerne. Tu as vingt-trois ans, tu es en alternance, et tu me donnes des leçons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Pas une leçon. Une proposition. Laisse-moi m'expliquer en trois points.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Trois points. Évidemment. Tu as fait un plan.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Oui. On me l'a appris à l'école : on commence par l'essentiel et on prouve.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Alors prouve. Mais au premier chiffre faux, je retourne à mon ardoise.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Marché conclu. Voici ma thèse : on peut s'en sortir sans vendre.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Ta thèse. Vas-y, développe.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Premièrement, l'argent. Le problème, c'est le trou chaque mois, pas le fonds de commerce.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Un trou de presque trois mille euros. Ça, je le sais très bien.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Alors regarde. Je propose trois sources d'économies ou de recettes. Je les ai chiffrées.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Chloé ouvre la pochette et pose une feuille sur le comptoir. Hélène croise les bras.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Un : les achats directs. Aujourd'hui, on dépense environ onze mille euros par mois en matières premières.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Onze mille. Ça correspond, à peu près.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Si on achète une partie en direct chez les producteurs, on gagne douze pour cent.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D'où tu sors ce douze pour cent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J'ai appelé M. Bastide. Il m'a donné deux prix, et il connaît d'autres producteurs.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Tu as appelé Bastide dans mon dos.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Pas dans ton dos. Pendant ma pause, du téléphone de l'école. Je voulais vérifier avant de venir.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Continue. Douze pour cent sur onze mille, ça fait combien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Mille trois cent vingt euros par mois. J'ai refait le calcul trois fois.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Mille trois cent vingt. Soit. Après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Deux : les déchets. J'ai pesé les poubelles pendant deux semaines, matin et soir.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Tu as pesé nos poubelles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Avec la balance de la pâtisserie. Onze kilos par jour, en moyenne. C'est énorme.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Onze kilos, c'est beaucoup, c'est vrai. Je ne pensais pas.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Avec un menu plus court, de saison, on commande moins et on jette moins. J'estime six kilos de moins.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Ça fait combien en euros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Environ six cents euros par mois. En comptant six euros le kilo, cinq jours par semaine.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Un menu plus court. Encore. J'ai déjà réduit la carte en août, tu t'en souviens.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Oui. Et c'était un bon début. Là, on irait plus loin : huit plats, tous de saison.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Huit plats. Les gens vont dire que c'est pauvre.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Ou précis. Les gens aiment quand on sait ce qu'on fait. Mme Vasseur me l'a dit.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Bon. Troisième source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Trois : la tablée du mardi. Elle marche, et je l'ai prouvé.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Prouvé comment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Depuis le onze août, on a fait sept tablées. Quatre-vingts couverts au total, quatre-vingts fois vingt-deux euros.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Mille sept cent soixante euros. Je le savais déjà.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Ce que tu ne sais pas, c'est que dix-sept d'entre eux sont revenus un autre soir.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Dix-sept ? Comment tu sais ça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Je note les noms sur les réservations. Je les reconnais. Une serveuse, ça regarde les gens.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Tu es plus observatrice que je ne le croyais.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Alors voici l'idée. Le mercredi soir, c'est notre plus mauvais soir, dix-neuf couverts en moyenne.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Je sais. Je le vois chaque semaine.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Si on ajoute une deuxième tablée, le mercredi, à vingt-deux euros, ça fait douze fois vingt-deux.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Deux cent soixante-quatre euros.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Par semaine. Soit à peu près mille cent trente euros par mois.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Tu as tout compté, je vois.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Tu additionnes : mille trois cent vingt, plus six cents, plus mille cent trente.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Trois mille cinquante.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Trois mille cinquante euros par mois. À peu près le trou de ton tableau d'août.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Bon. Ce n'est pas encore tout, je suppose.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Non. Deuxièmement : l'identité. Si tu vends, le nom reste, mais quoi d'autre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La façade. Les murs. Papa à sa table.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Et la centrale d'achat, à cinquante pour cent. J'ai entendu ça aussi.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Tu as vraiment tout entendu.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Sur l'ardoise, il y a écrit : « Ici, tout est fait maison. Depuis trente-cinq ans. »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C'est ta phrase préférée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C'est la plus honnête. Avec la centrale, ce serait faux au bout de six mois.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Tu exagères.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Peut-être un peu. Mais les clients lisent l'ardoise. Ils ne lisent pas le contrat.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Ce qu'ils lisent, c'est le prix. Et le goût. Tu oublies que j'ai quatre-vingt-douze mille euros de dettes.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Je ne l'oublie pas. Mais Faure règle les dettes en achetant ta vie. C'est cher payé.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Ma vie, mon dieu. Tu as l'air d'une avocate.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Peut-être que j'en aurai besoin, d'une avocate. Pour les dettes, il existe sûrement un moyen.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Un moyen ? Lequel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Je ne sais pas encore. Étaler, négocier, geler... Je ne suis pas juriste. Mais il faut demander.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Bon. Troisièmement ? Tu en as dit deux sur trois.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Troisièmement : le temps. Faure te laisse jusqu'au quatre novembre.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Un mois, oui. Et alors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Alors on teste. Pendant quatre semaines, on applique mon plan : achats directs, menu court, deux tablées.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Et si ça ne marche pas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Alors tu dis oui à Faure, le quatre novembre, la tête haute.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Tu proposes de jouer avec mon avenir.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Je propose de ne pas le jeter. On peut toujours vendre. On ne peut pas racheter.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Celle-là, tu l'as préparée.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Depuis trois jours. Je l'ai dite devant mon miroir.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Et ta conclusion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En conclusion : trois mille euros de mieux par mois, un nom qui reste vrai, et un mois pour essayer.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Mensonge par omission. Tu n'as pas parlé de la fatigue.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Quelle fatigue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La mienne. Je n'ai pas dormi plus de quatre heures par nuit depuis septembre.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Je le sais. On le voit tous. Et justement, ce n'est pas seule que tu y arriveras.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Tu veux dire que vous m'aiderez tous.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Je veux dire que le Comptoir n'est pas qu'à toi. Il est à nous aussi, un peu.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Un peu. Ça fait mal à entendre.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Pardon. Je ne voulais pas dire ça comme ça.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Non, tu as raison. C'est même ce que ma mère disait de ses employés.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Un silence. Hélène reprend la feuille, la relit en silence. Julien entre par la porte de service, un carton de verres dans les bras.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Je dérange ? Ça a l'air sérieux, vous deux.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Ta jeune collègue me fait un plan d'affaires en trois points.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Sur Faure ? Elle a passé la semaine à compter nos poubelles. Ça m'a mis la puce à l'oreille.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Julien, toi aussi, tu veux plaider sa cause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Je veux juste que tu regardes ses chiffres. Ils sont meilleurs que les miens.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Ils ont des trous. Le douze pour cent, par exemple. Deux prix ne font pas une moyenne.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C'est vrai. C'est mon point faible, et je le sais. Je ne l'ai pas caché.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Et le mercredi ? Rien ne dit que douze personnes de plus viendront.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Rien ne le dit. C'est une hypothèse. Mais tu fais pareil pour une recette : tu ne sais pas, alors tu goûtes.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Tu me ressors mes propres phrases.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Je les collectionne. Elles sont dans mon carnet, entre « lâcher prise » et « tenir bon ».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Lâcher prise... C'est exactement ce qu'elle ne fait pas.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Non. Elle ne lâche pas, c'est vrai. Putain, vous êtes têtus, tous les deux.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Pardon, mais j'ai eu une bonne école.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Et toi, là, tu es sûre de toi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Pas à cent pour cent. Mais je suis sûre qu'il faut essayer avant de renoncer.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Hélène plie la feuille en quatre. Elle la glisse dans la poche de son tablier, à côté des papiers de Faure.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Je ne dis pas oui. Je ne dis même pas peut-être.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Mais tu gardes la feuille.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Je garde la feuille. Et toi, tu retournes en salle. Il est cinq heures moins le quart.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Bien, patronne. Merci de m'avoir écoutée.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Chloé. La prochaine fois, tu me poses les questions avant d'écouter aux portes.</w:t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2. 주요 단어·표현 분석</w:t>
      </w:r>
    </w:p>
    <w:p>
      <w:pPr>
        <w:spacing w:after="12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레벨 색상: A2 초록 · B1 파랑 · B2 노랑 · C1 분홍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737"/>
        <w:gridCol w:w="2381"/>
        <w:gridCol w:w="2438"/>
        <w:gridCol w:w="4082"/>
      </w:tblGrid>
      <w:tr>
        <w:trPr>
          <w:tblHeader w:val="true"/>
        </w:trPr>
        <w:tc>
          <w:tcPr>
            <w:tcW w:type="dxa" w:w="737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레벨</w:t>
            </w:r>
          </w:p>
        </w:tc>
        <w:tc>
          <w:tcPr>
            <w:tcW w:type="dxa" w:w="2381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표현</w:t>
            </w:r>
          </w:p>
        </w:tc>
        <w:tc>
          <w:tcPr>
            <w:tcW w:type="dxa" w:w="2438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뜻</w:t>
            </w:r>
          </w:p>
        </w:tc>
        <w:tc>
          <w:tcPr>
            <w:tcW w:type="dxa" w:w="4082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용법·메모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 point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항목, 요점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Laisse-moi m'expliquer en trois points. » un point 은 논점 하나를 가리킨다. 변형: un point fort(강점), un point faible(약점).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Une poubelle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쓰레기통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J'ai pesé les poubelles. » 식당에서는 폐기물 무게가 곧 낭비를 보여 준다. 분리수거는 le tri.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Ne pas laisser tomber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포기하지 않다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Je me doutais qu'elle ne laisserait pas tomber. » laisser tomber 는 포기하다. 구어에서는 « Laisse tomber ! » (그만둬, 신경 쓰지 마).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Peser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무게를 재다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J'ai pesé les poubelles. » peser 는 무게를 달다 / 무게가 나가다. un kilo, une balance(저울)와 함께 쓴다.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Les matières premières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원재료, 식재료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Onze mille euros par mois en matières premières. » 식당에서는 식재료를 가리키는 회계 용어. 구어: les achats, la bouffe.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Une hypothèse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가설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C'est une hypothèse. » 확인되지 않은 전제. 사업 계획에서 « sous l'hypothèse que... » 로 쓴다.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Étaler une dette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빚을 분할하다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Étaler, négocier, geler. » étaler 는 펴 바르다 → 지급 기간을 늘리다. 법적 용어로 « un étalement ».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 circuit court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직거래 유통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Les achats directs chez les producteurs. » 중간 상인 없이 생산자와 직접 거래하는 방식. 계절·지역 식재료와 연결.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Chiffrer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수치로 계산하다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Je les ai chiffrées. » 아이디어를 숫자로 표현하는 동사. 38화의 « J'ai chiffré » 와 같다.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Dans mon dos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내 등 뒤에서, 몰래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Tu as appelé Bastide dans mon dos. » 당사자 몰래 행동했다는 비난. 구어.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Mettre la puce à l'oreille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눈치채게 하다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Ça m'a mis la puce à l'oreille. » 어떤 단서가 의심을 일깨우다. 직역: 벼룩을 귀에 넣다.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Plaider la cause de quelqu'un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누구의 편을 들어 변호하다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Tu veux plaider sa cause ? » 법정에서 변론하다에서 온 말. 일상에서는 누군가를 대신해 설득하는 것.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Ne pas écouter aux portes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엿듣지 않다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On n'écoute pas aux portes. » 엿듣기를 경계하는 속담 같은 표현. 변형: écouter aux portes(엿듣다).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La tête haute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당당하게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Tu dis oui, la tête haute. » 부끄러움 없이 당당하게. 반대: la queue entre les jambes(풀이 죽어서).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Observateur / observatrice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관찰력이 있는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Tu es plus observatrice que je ne le croyais. » 비교급 + que ne + 접속법 느낌의 ne explétif에 주의.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 mensonge par omission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고의적 누락에 의한 거짓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Mensonge par omission. » 사실을 빼먹어 오해를 만드는 일. 논쟁에서 상대를 꼬집을 때 쓴다.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Lâcher prise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집착을 내려놓다 / 포기하다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Entre lâcher prise et tenir bon. » 본래 '손을 놓다'. 심리학 용어로도 쓰인다. Chloé 는 반대로 « elle ne lâche pas ».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Tenir bon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끝까지 버티다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Tenir bon. » 어려워도 입장이나 태도를 굽히지 않는 것. 변형: tenir le coup(견디다).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C'est cher payé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비싼 값을 치르는 셈이다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C'est cher payé. » 대가가 지나치게 크다는 뜻. 변형: payer le prix fort.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Tu me ressors mes propres phrases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내 말을 다시 꺼내 내게 들이대다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Tu me ressors mes propres phrases. » 상대가 예전에 한 말로 반박할 때. 어조는 감탄과 짜증 사이.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Marché conclu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합의 완료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Marché conclu. » 거래·약속을 맺을 때. 악수와 함께 쓰이는 구어.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Une thèse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(논증의) 주장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Voici ma thèse. » 논증의 중심 주장. 학교식 발표 구조: thèse, arguments, conclusion.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Ça traverse les murs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벽도 뚫고 들린다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Cent quatre-vingt mille euros, ça traverse les murs. » 금액이 너무 커서 입소문처럼 퍼진다는 과장. 유머.</w:t>
            </w:r>
          </w:p>
        </w:tc>
      </w:tr>
    </w:tbl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3. 문법 분석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[B2] </w:t>
      </w:r>
      <w:r>
        <w:rPr>
          <w:rFonts w:ascii="Calibri" w:hAnsi="Calibri" w:eastAsia="Malgun Gothic"/>
          <w:b/>
          <w:sz w:val="22"/>
        </w:rPr>
        <w:t>논증 구조 — premièrement, deuxièmement, troisièmement, en conclusion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Premièrement, l'argent. » « Deuxièmement : l'identité. » « Troisièmement : le temps. » « En conclusion : trois mille euros de mieux par mois... » 논점을 순서대로 놓으면 상대가 길을 잃지 않는다. 일상에서는 Un... Deux... Trois... 로 줄여 말한다.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[B2] </w:t>
      </w:r>
      <w:r>
        <w:rPr>
          <w:rFonts w:ascii="Calibri" w:hAnsi="Calibri" w:eastAsia="Malgun Gothic"/>
          <w:b/>
          <w:sz w:val="22"/>
        </w:rPr>
        <w:t>퍼센트와 비교 — douze pour cent sur onze mille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Douze pour cent sur onze mille euros. » « Environ six cents euros par mois. » sur 는 '~에 대해'. 숫자 근거를 대는 문장 틀: environ, à peu près, soit(즉).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[B2] </w:t>
      </w:r>
      <w:r>
        <w:rPr>
          <w:rFonts w:ascii="Calibri" w:hAnsi="Calibri" w:eastAsia="Malgun Gothic"/>
          <w:b/>
          <w:sz w:val="22"/>
        </w:rPr>
        <w:t>가정 — si + 현재, 미래 / 조건법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Si on achète une partie en direct, on gagne douze pour cent. » « Si tu vends, le nom reste. » 실현 가능한 조건은 si + 현재, 주절 현재·미래. 완곡하게 하려면 조건법: « Alors on irait plus loin. »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[B2] </w:t>
      </w:r>
      <w:r>
        <w:rPr>
          <w:rFonts w:ascii="Calibri" w:hAnsi="Calibri" w:eastAsia="Malgun Gothic"/>
          <w:b/>
          <w:sz w:val="22"/>
        </w:rPr>
        <w:t>ne explétif와 비교 — plus... que je ne le croyais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Tu es plus observatrice que je ne le croyais. » 비교 대상 절에 ne 이 붙는 문어적 용법. 구어에서는 « que je le croyais » 로 ne 를 생략한다.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[B2] </w:t>
      </w:r>
      <w:r>
        <w:rPr>
          <w:rFonts w:ascii="Calibri" w:hAnsi="Calibri" w:eastAsia="Malgun Gothic"/>
          <w:b/>
          <w:sz w:val="22"/>
        </w:rPr>
        <w:t>접속법 — je ne crois pas que + 접속법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Je ne crois pas que ce soit seulement les tiennes. » croire 의 부정은 que + 접속법(soit). 긍정은 직설법: « Je crois que c'est tout. »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[C1] </w:t>
      </w:r>
      <w:r>
        <w:rPr>
          <w:rFonts w:ascii="Calibri" w:hAnsi="Calibri" w:eastAsia="Malgun Gothic"/>
          <w:b/>
          <w:sz w:val="22"/>
        </w:rPr>
        <w:t>대명사 en / le를 이용한 압축 — je le sais, j'en aurai besoin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Je le sais. » « Peut-être que j'en aurai besoin, d'une avocate. » 대명사로 앞서 나온 정보를 압축하고, 문장 끝에 명사를 떼어 붙여 강조한다(dislocation).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[B2] </w:t>
      </w:r>
      <w:r>
        <w:rPr>
          <w:rFonts w:ascii="Calibri" w:hAnsi="Calibri" w:eastAsia="Malgun Gothic"/>
          <w:b/>
          <w:sz w:val="22"/>
        </w:rPr>
        <w:t>반박 화법 — C'est vrai, mais... / Rien ne le dit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C'est vrai. C'est mon point faible. » « Rien ne le dit. C'est une hypothèse. » 약점을 먼저 인정해 신뢰를 높이는 논증 기술. 반박의 칼날을 무디게 한다.</w:t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4. 낭독 포인트</w:t>
      </w:r>
    </w:p>
    <w:p>
      <w:pPr>
        <w:spacing w:after="12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리에종·엘리종, r, u/ou, 비음, 억양, 호흡 구간 — 이 화의 실제 문장으로 연습합니다.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숫자 읽기 — 계산 장면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« 11 000 € » onze mille euros. « 12 % » douze pour cent. « 1 320 € » mille trois cent vingt euros. « 3 050 € » trois mille cinquante euros. 큰 단위 앞에서 짧게 끊고 끝 숫자를 낮추어 읽는다.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리에종 — c'est_une, trois_euros, quatre-vingts_euros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« C'est une hypothèse » /sɛ.tyn.i.pɔ.tɛz/. « quatre-vingts euros » 는 s 가 z 로 이어져 /ka.tʁə.vɛ̃.zø.ʁo/. « trois euros » /tʁwa.zø.ʁo/.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호흡 구간 — 첫째, 둘째, 셋째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« Premièrement, / l'argent. / Deuxièmement : / l'identité. / Troisièmement : / le temps. » 각 단어 뒤에서 쉼을 두고, 서수는 올리고 주제어는 내린다. 낭독이 논증의 뼈대를 드러낸다.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억양 — 설득의 오르내림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« Si on achète en direct, / on gagne douze pour cent. » 조건절은 올리고(↗) 결과절은 내린다(↘). « On peut toujours vendre. On ne peut pas racheter. » 는 두 문장을 같은 높이로 시작해 두 번째에서 힘을 준다.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비음 — cinquante, mensonge, omission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« cinquante » /sɛ̃.kɑ̃t/, « mensonge » /mɑ̃.sɔ̃ʒ/, « omission » /ɔ.mi.sjɔ̃/. 세 비음 /ɛ̃, ɑ̃, ɔ̃/ 를 구분해 읽는다.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r — directement, producteur, mercredi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« producteurs » /pʁɔ.dyk.tœʁ/, « mercredi » /mɛʁ.kʁə.di/. 가운데 r 이 약해지지 않게 하되 강하게 긁지 않는다. « mercredi » 의 e 는 거의 소리나지 않는다.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감정선 — 분노에서 인정까지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« Putain, vous êtes têtus, tous les deux. » 는 속도를 높였다가 « tous les deux » 에서 힘을 빼며 웃음이 섞이도록. « Je garde la feuille. » 는 짧고 낮게, 승낙이 아님을 분명히 한다.</w:t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5. 문화 메모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le circuit court — 프랑스의 직거래 문화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« Circuit court » 는 생산자와 소비자 사이에 중간 상인이 한 명 이하인 유통을 가리킨다. 프랑스에서는 AMAP(농가와 소비자가 선구매하는 계약 농업), 생산자 장터, 레스토랑 직거래가 늘고 있다. 비스트로에게는 신선도와 이야기(« la ferme de... »)를 동시에 얻는 길이다.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alternance — 견습 제도의 책임감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프랑스의 alternance(학교와 기업 교대 훈련)에서는 견습생도 정식 노동계약을 맺는다. 이 때문에 클로에처럼 자신의 직장을 지키려고 의견을 내는 일이 가능하다. 다만 경영 결정은 사장 몫이라는 선도 분명하다. 이 화의 긴장은 그 경계에서 온다.</w:t>
      </w:r>
    </w:p>
    <w:p>
      <w:r>
        <w:br w:type="page"/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6. 한글 해석</w:t>
      </w:r>
    </w:p>
    <w:p>
      <w:pPr>
        <w:spacing w:after="16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대화 순서대로 수록했습니다.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10월 8일 목요일 오후 4시 30분. 엘렌이 칠판에 저녁 메뉴를 쓰고 있다. 클로에가 가방을 메고 파란 서류철을 옆구리에 낀 채 학교에서 도착한다.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엘렌, 십 분 시간 있어요? 드릴 말씀이 있는데 중요한 일이에요.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지금은 안 돼, 클로에. 두 시간 뒤면 서비스 시작이고 칠판도 아직 못 썼어.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십 분이면 돼요. 시간 낭비 안 시킨다고 약속할게요.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오 분 줄게. 빨리, 무슨 일인데?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누군가 콩투아르를 인수하려는 걸 알아요.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엘렌이 분필을 내려놓고 천천히 돌아본다.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누가 그래?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아무도요. 화요일에 탈의실에 있었는데 문이 제대로 안 닫혀요.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문에 귀 대고 듣는 거 아니야, 클로에. 문이 안 닫혀도.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엿들은 게 아니에요. 들린 거예요. « 십팔만 유로 » 는 벽도 뚫고 와요.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좋아, 그렇다 치자. 그래서? 내 일이야.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바로 그게, 제 생각엔 엘렌 일만은 아닌 것 같아요.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뭐라고?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그러니까 우리 모두 여기서 일하잖아요. 쥘리앵, 카림, 무사, 저. 그 결정은 우리에게도 해당돼요.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그 결정이 우리에게도 해당된다고? 스물셋에 견습생인 네가 나한테 훈계를 하니?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훈계가 아니라 제안이에요. 세 가지로 설명하게 해 주세요.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세 가지라. 당연히 계획서를 만들었겠지.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네. 학교에서 배웠어요. 핵심부터 말하고 증명하라고.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그럼 증명해 봐. 하지만 첫 숫자가 틀리면 칠판으로 돌아간다.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좋아요. 제 주장은 이거예요. 팔지 않고도 버틸 수 있다는 것.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네 주장이라. 해 봐, 풀어서 말해.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첫째, 돈입니다. 문제는 영업권이 아니라 매달 생기는 구멍이에요.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거의 삼천 유로의 구멍이지. 그건 나도 아주 잘 알아.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그럼 보세요. 절약이나 수입 원천 세 가지를 제안해요. 수치로 계산했어요.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클로에가 서류철을 열어 종이 한 장을 카운터에 올린다. 엘렌이 팔짱을 낀다.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하나, 직거래입니다. 지금 한 달 식재료비로 대략 만천 유로를 써요.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만천이면 대략 맞네.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일부를 생산자에게 직접 사면 십이 퍼센트를 아낄 수 있어요.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그 십이 퍼센트는 어디서 나왔어?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바스티드 씨에게 전화했어요. 가격 두 개를 알려 주셨고 다른 생산자들도 아신대요.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내 등 뒤에서 바스티드한테 전화했구나.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등 뒤가 아니라 휴식 시간에 학교 전화로요. 오기 전에 확인하고 싶었어요.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계속해. 만천의 십이 퍼센트면 얼마야?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한 달에 천삼백이십 유로예요. 세 번 다시 계산했어요.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천삼백이십. 좋아. 그다음은?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둘, 음식물 쓰레기예요. 두 주 동안 아침저녁으로 쓰레기통 무게를 쟀어요.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우리 쓰레기통을 쟀다고?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제과용 저울로요. 하루 평균 십일 킬로그램이에요. 엄청난 양이죠.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십일 킬로그램은 확실히 많네. 그 정도인 줄은 몰랐어.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계절에 맞춘 더 짧은 메뉴면 주문도 쓰레기도 줄어요. 육 킬로그램 덜 나온다고 봐요.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유로로는 얼마야?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한 달에 약 육백 유로예요. 킬로당 육 유로, 주 오 일 기준으로.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더 짧은 메뉴라. 또. 8월에 이미 메뉴를 줄였잖아, 기억하지.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네. 좋은 시작이었어요. 이번엔 더 나아가서 요리 여덟 가지, 전부 제철로요.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여덟 가지라니. 사람들은 빈약하다고 할 거야.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아니면 정확하다고 하겠죠. 사람들은 우리가 뭘 하는지 알 때 좋아해요. 바세르 부인이 말했어요.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자. 세 번째는?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셋, 화요일 단체 식탁이에요. 효과가 있고, 제가 증명했어요.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어떻게 증명했는데?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8월 11일부터 단체 식탁이 일곱 번 있었어요. 총 팔십 명이고, 팔십 곱하기 이십이 유로예요.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천칠백육십 유로. 이미 알고 있었어.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모르시는 건, 그중 열일곱 명이 다른 날 저녁에 다시 왔다는 거예요.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열일곱이라고? 어떻게 알아?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예약에 이름을 적어요. 얼굴도 알아보고요. 서버는 사람들을 보니까요.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네가 생각보다 관찰력이 좋구나.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그래서 아이디어는 이래요. 수요일 저녁이 가장 한산한 날이에요. 평균 열아홉 명.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알아. 매주 보고 있어.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수요일에 두 번째 단체 식탁을 이십이 유로로 열면 십이 곱하기 이십이예요.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이백육십사 유로.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주당이요. 한 달이면 대략 천백삼십 유로예요.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다 계산했구나.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더해 보세요. 천삼백이십 더하기 육백 더하기 천백삼십.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삼천오십.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한 달에 삼천오십 유로예요. 8월 표에 나온 구멍과 거의 같아요.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자. 아직 끝이 아니겠지.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아니요. 둘째, 정체성이에요. 가게를 팔면 이름은 남지만 그 외에 뭐가 남죠?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외관이랑 벽이랑 아빠의 자리요.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그리고 구매의 오십 퍼센트가 중앙 구매예요. 그것도 들었어요.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정말 다 들었구나.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 xml:space="preserve">칠판에 쓰여 있죠. « 여기 모든 건 집에서 만든다. 삼십오 년 전부터. » 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그게 네가 제일 좋아하는 문장이야?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가장 정직한 문장이에요. 중앙 구매로는 육 개월이면 거짓이 돼요.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과장하는구나.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조금은요. 하지만 손님들은 칠판을 읽지 계약서를 읽지 않아요.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그들이 읽는 건 가격이야. 그리고 맛. 내 빚이 구만 이천 유로라는 걸 잊었구나.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잊지 않았어요. 하지만 포르 씨는 엘렌의 삶을 사서 빚을 갚는 거예요. 값이 너무 비싸요.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내 삶이라니, 세상에. 변호사 같구나.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어쩌면 변호사가 필요할지도요. 빚에는 분명 방법이 있을 거예요.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방법? 어떤?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아직은 몰라요. 분할하거나 협상하거나 동결하거나... 법률가는 아니니까요. 하지만 물어봐야 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자. 셋째는? 세 가지 중 두 개 했네.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셋째, 시간이에요. 포르 씨는 11월 4일까지 시간을 줬죠.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한 달이지. 그래서?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그럼 시험해 봐요. 네 주 동안 제 계획을 적용하는 거예요. 직거래, 짧은 메뉴, 단체 식탁 두 번.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안 되면?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그럼 11월 4일에 포르 씨에게 승낙하세요. 당당하게.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내 미래를 가지고 노름하자는 거야.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미래를 버리지 말자는 거예요. 팔 수는 언제나 있어요. 되찾을 수는 없고요.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그 말은 준비해 왔구나.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삼 일 전부터요. 거울 앞에서 연습했어요.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그럼 네 결론은?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결론은 이거예요. 한 달에 삼천 유로 개선, 진실로 남는 이름, 그리고 시험해 볼 한 달.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빠뜨린 게 있어. 피로 얘기는 안 했어.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무슨 피로요?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내 피로. 9월부터 하루 네 시간 이상 잔 적이 없어.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알아요. 우리 모두 보고 있어요. 그래서 혼자서는 못 해낼 거예요.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너희가 모두 도와주겠다는 말이구나.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콩투아르가 엘렌 것만은 아니라는 거예요. 우리 것이기도 해요, 조금은.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조금은이라. 듣기 아프네.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죄송해요. 그렇게 말하려던 건 아니에요.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아니, 네 말이 맞아. 엄마도 직원들을 두고 그렇게 말씀하셨지.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침묵. 엘렌이 종이를 다시 집어 말없이 읽는다. 쥘리앵이 유리잔 상자를 안고 뒷문으로 들어온다.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방해되나요? 둘이 심각해 보이는데.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네 젊은 동료가 나한테 세 가지 사업 계획을 늘어놓고 있어.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포르 씨 건이요? 일주일 내내 우리 쓰레기통을 세더라고요. 그래서 눈치챘죠.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쥘리앵, 너도 이 아이 편을 들 거야?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그냥 숫자를 봐 주길 바랄 뿐이에요. 제 것보다 낫거든요.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구멍이 있어. 예를 들어 십이 퍼센트. 가격 두 개로 평균이 되지 않아.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맞아요. 제 약점이고 알고 있어요. 숨기지 않았어요.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수요일은? 열두 명이 더 올 거라는 보장은 없어.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보장은 없어요. 가설이에요. 하지만 요리도 마찬가지잖아요. 모르면 맛을 보죠.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내 말을 그대로 돌려주네.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모아 두고 있어요. 수첩에 « 포기하다 » 와 « 버티다 » 사이에 있어요.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포기하다라... 이 친구가 정확히 안 하는 거죠.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그래, 포기하질 않지. 젠장, 너희 둘 정말 고집불통이다.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죄송하지만 좋은 학교에서 배웠으니까요.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그래서 넌 지금 확신이 있어?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백 퍼센트는 아니에요. 하지만 포기하기 전에 시도해야 한다는 건 확신해요.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엘렌이 종이를 사등분으로 접어 포르의 서류 옆 앞치마 주머니에 넣는다.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승낙한다는 게 아니야. 어쩌면이라고도 안 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하지만 종이는 갖고 계시네요.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종이는 갖고 있겠다. 그리고 너는 홀로 돌아가. 오 시 십오 분 전이야.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알겠습니다, 사장님. 들어 주셔서 감사해요.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클로에. 다음엔 문에서 엿듣기 전에 나한테 먼저 물어봐.</w:t>
      </w:r>
    </w:p>
    <w:p>
      <w:pPr>
        <w:spacing w:after="0" w:before="360" w:line="288" w:lineRule="auto"/>
      </w:pPr>
      <w:r>
        <w:rPr>
          <w:rFonts w:ascii="Calibri" w:hAnsi="Calibri" w:eastAsia="Malgun Gothic"/>
          <w:b/>
          <w:i w:val="0"/>
          <w:color w:val="1F3A5F"/>
          <w:sz w:val="20"/>
        </w:rPr>
        <w:t>다음 화 예고 — 제40화 « La pétition des habitués » : 10월 13일 화요일, 바세르 부인이 단골 214명의 서명이 담긴 청원서를 들고 7번 테이블에서 일어선다.</w:t>
      </w:r>
    </w:p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algun Gothic"/>
        <w:color w:val="666666"/>
        <w:sz w:val="17"/>
      </w:rPr>
      <w:t xml:space="preserve">Le Comptoir de Marthe · Partie 3 · Épisode 39 · </w:t>
    </w:r>
    <w:r>
      <w:rPr>
        <w:rFonts w:ascii="Calibri" w:hAnsi="Calibri" w:eastAsia="Malgun Gothic"/>
        <w:color w:val="666666"/>
        <w:sz w:val="17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algun Gothic"/>
      <w:b/>
      <w:bCs/>
      <w:color w:val="1F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algun Gothic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