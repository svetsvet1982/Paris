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제36화  Nuit blanche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잠 못 드는 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9월 24일 목요일 밤 11시 40분 ~ 9월 25일 새벽 5시 40분 (빈 홀과 주방)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Hélène (pensée) (내면의 목소리) · Julien Benali (전화) · Lucien Marchand (전화)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행정 폐쇄 중 한밤의 내적 독백. 계좌 6 100 € - 방제 2 300 € - 10월 임대료 5 200 € 계산, 줄리앙·뤼시앵과의 전화, 마르트의 기억, 아침의 칠판 한 마디.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혼잣말 구어(생략·반복·끊어 말하기), 조건법 과거, rien que, 문장 끝 확인, trop...pour, 속어 putain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60 · Hélène (pensée) 38 · Lucien 12 · Julien 10)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24 septembre, 23 h 40. La salle est vide. Une seule lampe allumée au-dessus du comptoir. Hélène est assise devant une calculatrice, un cahier de comptes, un verre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Allez. Les chiffres. Un par 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Un par un. Comme en cuisine. Mise en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compte : six mille cent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Six mille cent. C'est tout. C'est tout ce qu'il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Moins deux mille trois cents. La dératisation. Le registre.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Trois mille huit cents. Plus le loyer le premier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mille deux cents. Cinq mille deux cents, putain.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Trois mille huit cents moins cinq mille deux cents. Je sais déjà. Je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Moins mille quatre cents. Rien que ça. Rien que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Et la banque a dit non. Trois raisons. Je les connais par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Un, le déficit. Deux, le loyer. Trois, les garanties.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Les garanties. Comme si j'avais un château.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château. Un restaurant. Un restaurant fermé.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Fermé. Le mot est sur la porte. Les clients le lisent.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lisent. Ils passent. Ils s'en vont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Chez Victor. En face. Quatorze euros la formule.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Quatorze euros. Moi, seize. Moi, vingt-quatre. Moi, trop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Trop cher, ou trop fatiguée ? Les deux,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Arrête. Arrête de penser. Compte.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tape sur la calculatrice. Le ruban de papier s'allonge. Elle l'arrache d'un geste sec, le froisse.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ne marche pas. Ça ne marche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Parce que les chiffres sont justes. C'est ça, le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Pardon, Maman.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Trente-cinq ans. Trente-cinq ans, et c'est moi qui ferme.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ferme pas. On est fermés. C'est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C'est pareil, Hélène. Pour les clients, c'est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Moussa. Son bébé arrive en février. Février.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Lundi, il m'a regardée comme on regarde un phare.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phare. Moi. Un phare qui n'a plus d'huile.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Chloé, elle, elle croit encore. Elle croit 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Vingt-trois ans. Elle a vingt-trois ans. Moi, à son âge...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Toi, à son âge, tu pleurais dans les chambres froides.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Minuit passé. Le téléphone vibre sur le comptoir. L'écran affiche « Julien ». Elle hésite, puis décroche.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? Tu dors pas, hein ? J'ai vu de la lumière chez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où, là ? Dans la rue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Boulevard Voltaire. Je rentrais d'un verre avec un copain. Ça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va. Ça va très bien. Je fais mes comptes.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minuit passé ? Hélène, c'est pas une très bonne idée.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Il a raison. Il a toujours raison, Julien. C'est agaçant.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finis et je monte me coucher.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mens mal. Tu l'as toujours fait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Écoute. Moi aussi, je dors pas. J'ai pensé à ce que tu m'as dit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 tu devrais accepter chez Armand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Et ma réponse est toujours non. Je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à cause de moi. Promets-moi que c'est pas à cause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peu à cause de toi. Beaucoup à cause de Marthe. Surtout à cause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cause de toi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Ici, je suis quelqu'un. Là-bas, je serais un numéro.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Un numéro. Il a dit ça. Moi aussi, je me sens comme un numéro.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Julien. Je... je sais pas quoi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 rien. Va te coucher. Demain, on verra.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Bonne nuit. Et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nuit, patronne. À demain.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Le silence revient, plus épais qu'avant. Elle regarde les tables, les chaises, la lumière de la rue sur le zinc.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monte pas. Je monte pas, j'y arriverai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Il y a des fantômes dans cette salle. Des bons fantômes.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Maman, là. Au fond. À la table de sept. Elle essuyait ses mains sur son tablier.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Et elle disait : « Ma grande, la cuisine, c'est de l'amour.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 l'amour. Je me rappelle. J'avais douze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Douze ans. Tablier trop grand. Les mains dans la farine.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riait. Elle riait tout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Et Papa, derrière le comptoir. Toujours à regarder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Toujours là. Toujours. Mais pas vraiment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Pas maintenant, Hélène. Pas ce soir. Pas cette dispute-là.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Pas ce soir. Je suis trop fatiguée pour être en colère.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Une heure dix. Elle se lève, tourne dans la salle, touche une chaise, un verre, une nappe. Dans la cuisine, un frigo ronronne. Le téléphone sonne encore : « Papa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? Il est une heure du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 l'heure. Je ne dors pas non plus. Tu es au 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Comment tu sais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 fille, je te connais. Quand tu dors pas, tu comptes.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compte pas. Je range. C'est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 Je suis ton père depuis quarante-deux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Je compte. Ça fait deux heures que je 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alors ? Combien tu trouves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Moins mille quatre cents par mois. À partir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Mille quatre cents. Ça se rattrape, tu sais. J'en ai vu d'autres.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comme ça, Papa. Pas maintenant. Le monde a 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monde change toujours. Les prix aussi. Mais manger, on en a toujours besoin.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Il dit ça. Il l'a toujours dit. Il y croit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devrais dormir. À ton âge...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mon âge, on dort mal. C'est normal. Je pense à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Pense pas à moi. Pense à ta santé.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pense aux deux. J'ai de la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Dimanche, je viens à midi. On déjeune ensemble. Je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cuisines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œuf mayonnaise, ça se rate pas. Tu viens,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viendrai. Je viens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on parlera. Vraiment. Pas de silence, cette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parlera. Va te coucher, Papa. Bonne 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Bonne nuit, ma grande. Et mange un morceau, pour une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heure de plus. Une heure, et rien de changé.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Si. Un truc a changé. Papa a dit : « On parlera.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Dimanche. Papa va cuisiner. Papa va cuisiner un œuf mayonnaise.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Il va le rater. Et je vais tout manger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faim, tiens. C'est bizarre. J'ai faim d'un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Va dans la cuisine. Fais quelque chose avec tes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J'y vais. J'y vais.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Elle va dans la cuisine, allume la petite lampe au-dessus du piano. Elle ouvre le frigo et regarde, sans rien 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beurre. Des œufs. Une demi-botte de persil.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Un souper de cuisinier. Quand il ne reste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omelette, alors. Rien qu'une omelette.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Rien qu'une omelette. Ça, je sais encore le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 œufs. Une noix de beurre. Le feu doux.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Doucement. Ne pas la brusquer. Comme Maman me l'apprenait.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persil. Sel, poivre. Voilà. Roule. Roule.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Dans l'assiette. Une assiette blanche. Simple. Belle.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s'assoit au bout de la table de service, mange en silence. Trois heures. La rue est vide, le ciel pas encore clair.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bon. C'est très bon,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Évidemment. Je suis la fille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la fille de Marthe. Voilà. 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Et alors, elle aurait fait quoi, à ma place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aurait pas compté. Elle aurait ouvert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Ouvert la porte, allumé le four. Fait la soupe pour le quartier.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aurait dit : « Les chiffres, c'est pour demain.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Demain. D'accord. Demain, on regarde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ce soir, on a mangé. On a tenu.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On a tenu. C'est déjà ça. Un jour de plus.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Cinq heures quarante. Le ciel pâlit derrière les vitres. Hélène lave son assiette, éteint la petite lampe, va vers l'ardoise. Elle prend une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mot. Pas plus. Un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Lequel ? « Fermé » ? « Fin » ? « Pardon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Pas ça. Pas ce mot-là.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Alors écris ce que Maman écrivait, le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Aujourd'hui. » Elle écrivait : « Aujourd'hui. » Et puis le menu.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2"/>
        </w:rPr>
        <w:tab/>
        <w:t>Aujourd'hui, pas de menu. Aujourd'hui, juste le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Aujourd'hui. Et demain, on verra. Je tiens. Je tiens encore.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dors pas, hein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 자지, 그렇지?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문장 끝 hein 으로 확인하는 말. ↔ 정중: Vous ne dormez pas, n'est-ce pas ? 밤에 전화할 때 가장 자연스러운 첫마디.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Bonne nuit.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 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 전 인사. 헤어지는 밤 인사로도 쓴다. 낮에는 Bonne journée, 저녁에는 Bonsoir.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omelette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오믈렛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omelette, alors. Rien qu'une omelette. » 달걀 요리의 기본. rien que = 오직 ~뿐.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ses comptes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장부를 정리하다, 계산하다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fais mes comptes. » 수입과 지출을 계산하는 일상 표현. faire les comptes 와 같은 뜻이며, 구어로 compter 만 써도 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외워서, 암기하여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les connais par cœur. » savoir par cœur = 외우다. 마음으로(마음이 아니라) 아는 것을 뜻하기도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fantôme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유령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y a des fantômes dans cette salle. » 추억 속 사람들을 가리키는 은유. 무서운 의미 없이 쓸 수 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Raccrocher / décrocher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끊다 / 받다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raccroche. » « Il décroche. » 전화기 문장에서의 기본 한 쌍. décrocher 는 수화기를 든다는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morceau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조각, 간단한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Mange un morceau. » manger un morceau = 간단히 먹다. 구어에서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S'inquiéter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va s'inquiéter. » 대명동사. 걱정하지 말라고 할 때는 Ne t'inquiète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Mentir mal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거짓말을 못하다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mens mal. » mentir 의 활용: je mens, tu mens, nous mentons. mal 은 서툴다는 뜻의 부사.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zinc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(카페의) 금속 카운터, 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파리 카페의 아연 카운터에서 온 말. ↔ 정중: le comptoir. « Au zinc » 는 ‘카운터에서 한잔’.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Rattraper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만회하다, 따라잡다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se rattrape, tu sais. » 손실이나 지각 등을 보충한다. se rattraper = 만회되다.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Brusquer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서두르다, 거칠게 다루다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pas la brusquer. » 오믈렛이나 사람을 거칠게 다루지 않는다는 뜻. brusque 는 갑작스러운.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ma place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입장이라면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aurait fait quoi, à ma place ? » à la place de + 사람. 조건법 과거와 자주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y arriver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해내지 못하다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J'y arriverai pas. » y 는 일을 받는 대명사. 구어는 ne 생략.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버티다, 견디다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tenu. » « Je tiens encore. » 위기 속에서 무너지지 않는다는 핵심어. tenir bon = 굳건히 버티다.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numéro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번호, 대수롭지 않은 존재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Là-bas, je serais un numéro. » 조직에서 개성이 없는 존재를 빗댄다. ↔ 반대: quelqu'un (누군가).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Rien que ça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그것만으로도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Rien que le loyer. » « Rien que ça. » 하나만으로도 충분히 크다는 감정. 반어적으로 놀람을 나타내기도.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bon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버티다, 굳건히 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tiens. Je tiens encore. » tenir bon 은 흔들리지 않고 버틴다는 뜻. 구어에서 « Tiens bon ! » 은 응원.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 / Bordel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Cinq mille deux cents, putain. » 쓸 수 있음: 혼잣말·가까운 가족·동료 사이 / 금지: 손님·상사·외부인 앞. 놀람과 분노를 터뜨릴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colère / être trop fatigué pour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화난 / ~하기엔 너무 지친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trop fatiguée pour être en colère. » trop + 형용사 + pour + 부정사 구문. 감정 소진을 표현한다.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souper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야식, 늦은 식사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souper de cuisinier. » 프랑스 본토에서는 dîner 가 일반적이지만, souper 는 공연 후나 밤늦은 식사에 쓴다.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생략문과 단어 반복 — 내면 독백의 리듬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par un. » « Pas de château. Un restaurant. Un restaurant fermé. » 동사를 생략하고 명사를 반복해 짧게 끊는다. 문장이 아닌 조각들이 생각의 속도를 그대로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rien que / ne ... que — 한정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Rien que le loyer. » « Rien qu'une omelette. » ne ... que 는 ‘오직’. 구어에서는 ne 를 빼고 « rien que » 로 쓴다. seulement 와 같은 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문장 끝 확인 — hein, non, tu sais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dors pas, hein ? » « Tu sais. » « Tu viens, hein ? » 확인·친밀감을 만드는 구어 표지. 정중체는 n'est-ce pas ? 로 바뀐다.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elle aurait fait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aurait fait quoi, à ma place ? » « Elle aurait pas compté. Elle aurait ouvert la porte. » 과거에 하지 않은 일에 대한 상상. avoir/être 조건법 + 과거분사. 구어에서는 ne 생략.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y / en — 상황을 받는 말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J'y arriverai pas. » « Ça se rattrape, tu sais. » « Je pense à toi. » (à toi 는 y 로 못 바꾼다. 사람은 lui/moi 등 강세형.) y 는 장소나 앞서 나온 일을 가리킨다. 구어의 간결함을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trop ... pour — 결과 구문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trop fatiguée pour être en colère. » trop + 형용사 + pour + 부정사 = 너무 ~해서 ~할 수 없다. 감정을 정리하는 문장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2인칭 자기 대화 — impératif et soliloque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Arrête de penser. Compte. » « Écris ce que Maman écrivait. » 자기에게 명령형 tu 로 말하는 독백이 많다. 생각과 말을 분리하기 위해 (pensée) 화자를 따로 두었다.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끊어 읽기 — 숫자 독백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Moins mille quatre cents. / Rien que ça. / Rien que le loyer. » 숫자 뒤에서 멈추고 반복되는 « Rien que » 를 점점 낮춘다. 한 번의 호흡으로 이어 읽지 말 것.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반복의 억양 — 같은 말, 다른 색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sais déjà. Je sais. » 처음은 사실을 말하듯 평평하게, 두 번째는 짧고 낮게. « Un restaurant fermé » 는 « fermé » 에서 억양을 내리며 멈춘다.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un_seul, trop_fatiguée, pas_ce_soir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 seul » /œ̃.sœl/, « trop fatiguée » /tʁo.fa.ti.ge/ 는 리에종 없이 부드럽게. « Pas ce soir » /pa.sə.swaʁ/ 에서 e 가 약해지는 것에 주의.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전화 목소리 — 낮은 어조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Papa ? Il est une heure du matin. » 는 속삭이듯. « Je sais l'heure » 는 노인의 느린 템포. 전화 속 대사는 한 호흡을 길게, 정보 단위는 짧게.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maintenant, demain, ensemble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demain » /də.mɛ̃/, « maintenant » /mɛ̃.tə.nɑ̃/, « ensemble » /ɑ̃.sɑ̃bl/. 비음이 두 번 나오는 단어에서 모음의 질이 달라지지 않게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arrêter, rien, restaurant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arrête » /a.ʁɛt/, « rien » /ʁjɛ̃/, « restaurant » /ʁɛs.to.ʁɑ̃/. 혼잣말에서는 r 을 작게, 감정 폭발 장면에서는 조금 세게.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nuit blanche — 잠 못 드는 밤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프랑스어로 nuit blanche 는 ‘하얀 밤’, 즉 한숨도 못 자는 밤이다. 시인들의 표현이기도 하며 파리에서는 매년 10월 첫 토요일 « Nuit Blanche » 예술 축제가 열린다. 레스토랑 사장이 새벽까지 장부를 붙잡는 모습은 업계의 흔한 풍경이다.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l'omelette — 요리사의 시험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요리 학교에서 오믈렛은 기본이자 시험 과제다. 센 불에 서두르지 않고 부드럽게 마는 것이 핵심이며, 위기의 요리사가 마지막에 만드는 오믈렛은 ‘기본으로 돌아가기’의 상징이다.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24일 목요일 밤 11시 40분. 홀은 비어 있다. 계산대 위 전등 하나만 켜져 있다. 엘렌은 계산기와 장부, 물 한 잔 앞에 앉아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숫자들. 하나씩.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하나씩. 주방처럼. 미장플라스.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계좌 잔고: 6천1백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6천1백. 그게 다야. 남은 게 그게 다라고.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빼기 2천3백. 방제. 대장.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3천8백. 거기에 10월 1일 월세.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5천2백. 5천2백이라고, 젠장.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3천8백 빼기 5천2백. 이미 알아. 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마이너스 1천4백. 그것만으로. 월세 하나만으로.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그런데 은행은 안 된다고 했지. 이유 세 가지. 외울 정도야.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하나, 적자. 둘, 월세. 셋, 담보.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담보라니. 내가 성이라도 가진 것처럼.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성은 없어. 식당 하나. 문 닫은 식당.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문 닫음. 그 말이 문에 붙어 있어. 손님들이 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읽고. 지나가고. 다른 데로 가 버려.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빅토르네로. 맞은편. 포뮬이 14유로.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14유로. 난 16. 난 24. 난 너무 비싸.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너무 비싼 걸까, 너무 지친 걸까? 둘 다일지도.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그만해. 생각을 그만해. 계산이나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계산기를 두드린다. 종이 영수증이 길어진다. 엘렌이 짜증스럽게 찢어서 구긴다.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되네. 늘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숫자가 맞으니까. 그게 문제야.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미안해요, 엄마. 미안해요.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35년. 35년이나 됐는데 문을 닫는 건 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내가 닫는 게 아냐. 닫힌 거지.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똑같아, 엘렌. 손님들한테는 똑같아.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무사. 아기가 2월에 와. 2월에.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월요일에 무사는 등대를 보는 눈으로 날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등대. 나. 기름이 다 떨어진 등대.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클로에는 아직 믿어. 모든 걸 믿지.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스물세 살. 클로에는 스물셋이야. 나는 그 나이에...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넌 그 나이에 냉장실에서 울었지.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자정이 지났다. 계산대 위에서 전화기가 진동한다. 화면에 「쥘리앵」. 엘렌은 망설이다 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엘렌? 안 자지, 그렇지? 네 가게에 불이 켜져 있는 걸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 어디야? 길이야?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볼테르 대로. 친구랑 한잔하고 돌아가는 길이야. 괜찮아?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괜찮아. 아주 괜찮아. 장부 정리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자정 넘어서? 엘렌, 그건 별로 좋은 생각이 아닌데.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맞는 말이야. 쥘리앵은 늘 맞아. 짜증 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끝내고 올라가서 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넌 거짓말을 못 해. 늘 못했지.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들어 봐. 나도 못 자. 월요일에 네가 한 말 생각했어.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아르망 쪽을 받아들이라는 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그리고 내 대답은 여전히 거절이야. 난 남아.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 때문이 아니라고 약속해 줘. 나 때문에 남는 거 아니라고.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조금은 너 때문이야. 많이는 마르트 때문이고. 무엇보다 나 때문이야.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 때문이라고?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여기선 내가 누군가야. 거기선 번호 하나겠지.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번호. 그렇게 말했어. 나도 번호가 된 기분인데.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쥘리앵. 나... 뭐라고 해야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아무 말도 하지 마. 가서 자. 내일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잘 자. 그리고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 자, 사장님. 내일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전화를 끊는다. 침묵이 전보다 더 두껍게 돌아온다. 테이블과 의자, 아연 카운터 위의 거리 불빛을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올라가. 안 올라가, 못 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이 홀엔 유령들이 있어. 좋은 유령들.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엄마가, 저기. 안쪽 7번 테이블에. 앞치마에 손을 닦으시던.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그러고는 말했지. « 우리 딸, 요리는 사랑이야.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사랑. 기억나. 열두 살이었어.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열두 살. 너무 큰 앞치마. 밀가루 묻은 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웃었어. 항상 웃으셨어.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그리고 아빠는 계산대 뒤에서. 늘 시계만 쳐다보고.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항상 계셨어. 항상. 하지만 진짜로 있던 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지금은 아니야, 엘렌. 오늘 밤은 아니야. 그 다툼은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오늘 밤은 아냐. 화낼 기운도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새벽 1시 10분. 엘렌이 일어나 홀을 돌며 의자, 유리잔, 식탁보를 만져 본다. 주방에서 냉장고가 윙윙거린다. 전화가 다시 울린다. 「아빠」.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아빠? 새벽 1시예요.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시간은 안다. 나도 못 자. 가게에 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어떻게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얘야, 널 알잖니. 못 잘 땐 계산을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 안 해요. 정리하는 거예요.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 내가 네 아버지 된 지 42년이다.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알았어요. 계산해요. 두 시간째 계산 중이에요.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그래서? 얼마가 나오니?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달에 마이너스 1천4백. 10월부터요.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1천4백이라. 만회할 수 있어. 난 더한 것도 봤다.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이렇진 않았죠, 아빠. 지금은 아니에요. 세상이 바뀌었어요.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세상은 늘 바뀐다. 물가도. 하지만 먹는 건 언제나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아빠는 그렇게 말해. 항상 그랬어. 아직도 믿으시는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주무셔야 해요. 연세에...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나이엔 잠이 안 와. 당연하지. 네 생각을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 생각 하지 마세요. 건강을 생각하세요.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둘 다 생각한다. 자리가 넉넉해.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일요일에 낮에 가마. 같이 점심 먹자. 내가 요리하마.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아빠가요? 요리를요?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달걀 마요네즈는 망치기도 어렵지. 올 거지, 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갈게요. 항상 가잖아요.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얘기하자. 진짜로. 이번엔 침묵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얘기해요. 가서 주무세요, 아빠. 잘 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 자라, 우리 딸. 한 번쯤은 뭐 좀 먹어라.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시간이 더 지났는데. 달라진 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아니, 하나 바뀌었어. 아빠가 말했잖아. « 얘기하자.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일요일. 아빠가 요리를 한대. 달걀 마요네즈를.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망치겠지. 그래도 난 다 먹을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어, 배고프네. 이상해. 갑자기 배가 고파.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주방에 가. 손으로 뭔가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알았어. 갈게. 갈게.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전화를 끊는다. 주방에 들어가 조리대 위의 작은 등을 켠다. 냉장고를 열고 아무것도 꺼내지 않은 채 들여다본다.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버터. 달걀. 파슬리 반 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요리사의 야식. 아무것도 안 남았을 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오믈렛. 오믈렛 하나만.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오믈렛 하나만. 그건 아직 할 줄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 네 개. 버터 한 조각. 약한 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살살. 서두르지 마. 엄마가 가르쳐 주신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파슬리. 소금, 후추. 됐어. 말아. 말아.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접시에. 하얀 접시. 단순하게. 예쁘게.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서비스 테이블 끝에 앉아 말없이 먹는다. 새벽 3시. 거리는 비어 있고 하늘은 아직 어둡다.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맛있네. 아주 맛있어, 오히려.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당연하지. 난 마르트의 딸인걸.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마르트의 딸이야. 그래서? 그게 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그럼, 엄마라면 내 자리에서 뭘 했을까?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계산 안 하셨을 거야. 문을 여셨겠지.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문을 열고, 오븐을 켜고, 동네 사람들한테 수프를 끓였을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이러셨겠지. « 숫자는 내일 보자.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내일. 좋아. 내일 숫자를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오늘 밤엔 먹었어. 버텼어.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버텼어. 그것만으로도 됐어. 하루 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새벽 5시 40분. 유리창 너머 하늘이 하얘진다. 엘렌은 접시를 씻고 작은 등을 끄고 칠판으로 간다. 분필을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마디만. 더는 말고. 하나만.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어떤 말? 「휴업」? 「끝」? 「죄송」?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그게 아냐. 그 말은 아냐.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그럼 엄마가 아침마다 쓰시던 걸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「오늘」. 엄마는 「오늘」이라고 쓰셨어. 그다음 메뉴를.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Hélène (pensée) :</w:t>
      </w:r>
      <w:r>
        <w:rPr>
          <w:rFonts w:ascii="Calibri" w:hAnsi="Calibri" w:eastAsia="Malgun Gothic"/>
          <w:sz w:val="21"/>
        </w:rPr>
        <w:tab/>
        <w:t>오늘은 메뉴가 없어. 오늘은 그 말 하나뿐.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오늘. 내일은 내일 보자. 버틴다. 아직 버텨.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제37화 « Conseil de famille » : 9월 27일 일요일, 뤼시앵과 엘렌이 마주 앉아 가게의 미래를 이야기한다.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