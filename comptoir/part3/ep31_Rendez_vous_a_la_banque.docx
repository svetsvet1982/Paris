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제3부 Au bord du gouffre · 가을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제31화  Rendez-vous à la banque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은행 면담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크레디 파리지앵 지점(볼테르 대로), 9월 3일 목요일 오전 9시 40분 ~ 11시 25분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Mme Garnier (은행 여신 담당) · Lucien Marchand (아버지)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6만 유로(8년) 대출 상담: 자료 제출, 임대료 5 200 € 인상과 6개월 적자 추궁, 개인 보증 2만 유로 제시, 일주일 내 회신.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금융 어휘(mensualité, taux, caution, trésorerie), 격식 있는 정중한 구어, 조건법, 설득과 반박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61 · Mme Garnier 47 · Lucien 12) · A2 10% / B1 25% / B2 40% / C1 25%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Jeudi 3 septembre, 9 h 40. Devant l'agence du Crédit Parisien, boulevard Voltaire. Hélène porte un tailleur, son dossier sous le bras. Lucien l'attend sur le trottoir avec un sac de croissants.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Te voilà. J'ai pris deux croissants, un pour toi, un pour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 ! Tu es là depuis quand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Depuis neuf heures. Je voulais voir à quoi ressemble l'endroit.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ressemble à une banque. Du verre, du gris, des plantes en plastique.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Rien que de les voir, j'ai mal au ventre.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Mange ton croissant. Moi, je n'ai rien avalé depuis hier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as tes papiers ? Le bail, les bilans, les chiffres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Tout est là. J'ai vérifié trois fois. Julien a même mis des intercalaires de couleur.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bon dossier, c'est la moitié du travail. L'autre moitié, c'est le sourire.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ne sais pas si j'en ai un en réserve.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Alors prends le mien. Allez, courage, ma fille. Je suis 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Merci, Papa. Si je ne ressors pas dans une heure, envoie Julien me chercher.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10 heures. Un petit bureau vitré au premier étage. Mme Garnier, la quarantaine, tailleur sombre, ouvre un dossier sans sourire. Hélène s'assoit au bord de la chaise.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Bonjour, madame Marchand. Installez-vous, je vous en prie.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Bonjour, madame. Merci de me recevoir aussi vite.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C'est normal. Vous avez demandé un entretien, voici l'entretien. Je vous écoute.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Voilà. Je dirige Le Comptoir de Marthe, rue Saint-Maur, depuis trois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Un restaurant familial, si je lis bien votre dossier. Ouvert en 1991.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 mes parents. Ma mère est décédée il y a trois ans. J'ai repris la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Toutes mes condoléances. Et avant cela, vous travailliez où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Seconde de cuisine dans un restaurant étoilé, pendant dix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Bien. Vous avez apporté les documents que j'ai demandés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Le bail commercial, les douze derniers bilans mensuels, les ventes mois par mois, et le plan de financement.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Merci. Laissez-moi quelques minutes.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Silence. Mme Garnier tourne les pages, s'arrête, relit une ligne. Hélène regarde l'horloge, puis ses mains.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Votre demande porte sur soixante mille euros, sur huit ans. C'est bien cela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cela. 60 000 €, remboursables en huit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Expliquez-moi à quoi cet argent servirait, précisément.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Trois choses. D'abord, 36 000 € pour renforcer la trésorerie.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Ensuite, 14 000 € de matériel. Certains appareils ont vingt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Enfin, 10 000 € pour la carte et la communication. On a un nouveau concurrent en face.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Trente-six mille euros de trésorerie, c'est plus de la moitié du prêt. Ce n'est pas un investissement.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C'est un coussin. Je veux payer le loyer et les fournisseurs sans trembler.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Je comprends. Mais pour une banque, un coussin sans projet est difficile à défendre.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disons que c'est un pont. Entre un été difficile et la reprise d'automne.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Parlons chiffres. Votre chiffre d'affaires sur douze mois : environ 598 000 €. Exact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Exact. Mais le printemps était bien meilleur que l'été.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Je vois ça. Mars, avril, mai, très bons. Juillet et août, en baisse d'environ trente pour cent.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Les Parisiens étaient partis, et mon concurrent a ouvert fin juin.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Et votre loyer ? Le bail indique 3 800 € par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Jusqu'à fin septembre. À partir du 1er octobre, il passe à 5 200 €.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Soit environ trente-sept pour cent de plus. C'est considérable.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sais. Le propriétaire n'a rien voulu négocier.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Alors voici ce qui m'inquiète. Avec ce loyer, vos charges fixes explosent.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Avec les ventes d'août, il manquerait 2 943 € par mois. Je l'ai calculé trois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Et la mensualité du prêt s'ajouterait. Environ 760 € par mois, à un taux proche de cinq pour cent.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sais. C'est pourquoi mon plan prévoit une hausse du chiffre d'affaires.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De combien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Quinze pour cent d'ici décembre.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Sur quelle base ? Un prévisionnel n'est pas un engagement des clients.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Sur des faits. J'ai trois leviers, et ils sont déjà en place.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Je vous écoute.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 : la tablée du mardi. Douze couverts à 22 €, et la table est pleine depuis trois semaines.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Deux : une carte plus courte, avec un plat de la semaine. On gaspille moins.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Trois : les soirées privées. Celle du 22 août a rapporté environ 1 100 €.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Une soirée n'est pas une tendance, madame.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Deux autres demandes sont arrivées depuis. Et on a eu 46 réservations le 29 août.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Ce sont des chiffres de samedi.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les avis remontent. Quatre étoiles ce mois-ci, sur un site gourmand.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Les avis en ligne ne remboursent pas un emprunt.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Mais ils remplissent les tables.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Mme Garnier note quelque chose. Peut-être un demi-sourire, vite effacé. Elle tourne une page couverte de colonnes.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Regardons votre trésorerie. Sur les six derniers mois, le solde est négatif presque chaque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frigo est tombé en panne en juin. Ça a coûté 1 450 €.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Je ne parle pas d'un seul mois, madame. Je parle de six.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Je ne vais pas vous dire le contraire.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Merci de votre franchise. Elle est appréciable.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Quel est votre seuil de rentabilité, avec le nouveau loyer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Environ 44 000 € de ventes par mois, mensualité du prêt comprise.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Et en août, vous étiez à 40 257 €.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vrai. Il me manque donc 4 000 € par mois. D'où mon objectif de quinze pour cent.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Votre coût matière ? Votre masse salariale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Coût matière : vingt-neuf pour cent. Salaires : trente-huit pour cent, avec trois salariés et une apprentie.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Vingt-neuf, c'est bas pour un restaurant. C'est un point positif.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fait tout maison. On ne jette presque rien.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Avez-vous d'autres crédits en cours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Aucun crédit. Juste les fournisseurs, qu'on paie à trente 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Le montant dû aux fournisseurs, aujourd'hui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Environ 14 000 €. Dont 4 200 € à mon maraîcher, qui attend depuis deux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Deux mois de retard ? Ce n'est pas anodin.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un ami. Il a de la patience. Mais je ne veux pas en abuser.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Passons aux garanties. Que pouvez-vous mettre en face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fonds de commerce, bien sûr. Et ma caution personnelle.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Jusqu'à quel montant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Vingt mille euros. C'est tout ce que j'ai de côté.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Vingt mille sur soixante mille. Êtes-vous propriétaire de votre logement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Non, je suis locataire. Je n'ai pas de patrimoine immobilier.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Pas d'autre garant ? Un proche, un membre de la famille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Mon père est retraité. Je ne veux pas l'engager.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C'est votre choix. Mais la banque est exigeante sur ce point.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Madame, puis-je vous dire une chose qui n'est pas dans le dossier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Je vous en prie. Mais soyez brève.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Dans ce quartier, on sert les mêmes gens depuis trente-cinq ans. Une dame est assise à la même table depuis trente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Ils ne viennent pas pour un menu. Ils viennent parce que c'est chez 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Je comprends l'attachement. Mais je dois décider sur des chiffres, pas sur des souvenirs.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regardez les chiffres du deuxième onglet : les ventes du mardi soir ont doublé en trois semaines.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Je les ai vus. Ils sont encourageants, mais récents.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Récents, mais réels. Je ne vous demande pas de croire. Je vous demande de regarder.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C'est ce que je fais, madame Marchand. C'est mon métier.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Dernière question. Si le crédit était accordé, que feriez-vous la première semaine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paierais mon maraîcher. Puis je ferais réviser le four. Et je dormirais une nuit entière.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Ce dernier point n'est pas dans votre plan de financement.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devrait y être. C'est le plus important.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Cette fois, Mme Garnier sourit pour de bon, une seconde. Puis elle referme le dossier et se redresse.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Je transmets votre dossier au comité de crédit. Vous aurez une réponse sous huit 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Vous pouvez déjà me dire ce que vous en pensez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Non, pas aujourd'hui. Mais je serai honnête : le contexte est difficile.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m'en doutais. Merci de me le dire.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Si vous avez de nouveaux éléments, envoyez-les-moi avant lundi.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vous enverrai les chiffres de la semaine, mardi soir compris.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Très bien. Bonne journée, madame Marchand.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 de m'avoir écoutée, madame. Bonne journée.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11 h 25. Hélène sort de l'agence, pâle. Lucien est assis sur un banc, deux croissants encore intacts sur les genoux.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Alors ? Comment ça s'est passé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a dit huit 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Ça veut dire quoi, huit jours ? Oui ?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veut dire que j'attends. Comme d'habitude.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était aimable, au moins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Polie. Pas aimable. Ce n'est pas pareil.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t'avais dit que j'avais une tête qui rassure.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tu aurais fait fuir son chef de service. Mais merci d'avoir attendu.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Viens, je t'offre un café. Les croissants sont froids, tant pis.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café, oui. Et ensuite on rentre. On a vingt-deux couverts ce midi.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Jeudi. Donc table sept. Henri et sa femme, avec le steak-frites.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Huit jours, Papa. Ça va être très long.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Installez-vous, je vous en prie.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앉으세요. / 편히 계세요.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Installez-vous, je vous en prie. » 손님·방문객을 정중히 맞는 말. 나이 많은 사람에게도 안전하게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Courage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힘내!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Allez, courage, ma fille. » 짧은 격려. 정중하게는 « Bon courage. » 라고 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Sous huit jours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일주일 안에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réponse sous huit jours. » huit jours 는 '일주일'을 뜻하는 관용 표현이다. 2주는 quinze jours.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entretien / un rendez-vous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면담 / 약속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Vous avez demandé un entretien. » 공식적인 면담은 entretien, 일반 약속은 rendez-vous.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bail commercial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상업 임대차 계약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bail commercial. » 가게 임대차 계약서. 주택은 bail d'habitation.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Les charges fixes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고정비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Vos charges fixes explosent. » 매출과 상관없이 나가는 비용: 임대료, 급여 등. ↔ les coûts variables.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fournisseur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납품업자, 공급업체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Payer les fournisseurs sans trembler. » 식당은 fournisseur 에게 보통 30일 후 결제한다.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Rembourser / remboursable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갚다 / 상환 가능한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Remboursables en huit ans. » 돈을 빌렸으면 rembourser. 환불도 같은 단어.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concurrent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경쟁자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nouveau concurrent en face. » 가게 맞은편 경쟁 식당을 가리킨다.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mensualité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월 상환액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Environ 760 € par mois. La mensualité du prêt. » 대출 원리금을 매달 갚는 금액.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taux d'intérêt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금리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À un taux proche de cinq pour cent. » taux 는 비율. 숫자는 « cinq pour cent » 로 읽는다.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plan de financement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차입·자금 조달 계획서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plan de financement. » 대출을 어디에 쓰고 어떻게 갚을지 정리한 서류.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trésorerie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운영 자금, 현금 흐름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Renforcer la trésorerie. » 당장 쓸 수 있는 현금. « Le solde est négatif » = 잔액이 마이너스.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seuil de rentabilité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손익분기점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Quel est votre seuil de rentabilité ? » 적자를 면하기 위한 최소 매출.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fonds de commerce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영업권(가게의 상업적 가치)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fonds de commerce, bien sûr. » 단골·상호·위치 등을 합친 가게의 가치. 담보로 쓸 수 있다.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caution personnelle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개인 보증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Ma caution personnelle. » 법인이 갚지 못하면 개인이 대신 갚겠다는 약속. se porter caution = 보증을 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prévisionnel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예상 실적, 전망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prévisionnel n'est pas un engagement des clients. » 계획·예측 수치를 말한다.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coût matière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식재료 원가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Coût matière : vingt-neuf pour cent. » 매출 대비 재료비 비율. 식당 경영의 핵심 지표.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m'en doutais.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짐작했어요.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나쁜 소식을 듣고도 담담하게 받아들일 때. ↔ 정중: Je m'y attendais.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comité de crédit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여신위원회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transmets votre dossier au comité de crédit. » 대출 승인 여부를 정하는 은행 내부 심사 기구.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garantie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담보, 보증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Passons aux garanties. » 은행이 돈을 떼이지 않기 위해 요구하는 담보·보증 전반.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Décider sur des chiffres, pas sur des souvenirs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추억이 아닌 숫자로 결정하다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정중하지만 냉정한 거절의 방패. 감정에 호소하는 상대에게 쓰는 말. sur + 근거.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coussin / un pont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방석 / 다리 (비유)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C'est un coussin. » « C'est un pont. » 대출 자금을 비유로 설명할 때. 비유는 설득을 돕지만 은행은 '계획'을 원한다.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Ce n'est pas anodin.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가볍게 볼 일이 아니다.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Deux mois de retard ? Ce n'est pas anodin. » 부정문으로 심각함을 에둘러 표현한다.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정중한 요청 — je vous en prie, laissez-moi, envoyez-les-moi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Installez-vous, je vous en prie. » « Laissez-moi quelques minutes. » « Envoyez-les-moi avant lundi. » 명령형은 vous 와 함께 쓰면 정중한 요청이 된다. 대명사가 둘이면 « envoyez-les-moi » 처럼 직접목적 les 가 먼저, 간접 moi 가 뒤에 온다.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 — 가정 속 계획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Si le crédit était accordé, que feriez-vous la première semaine ? » « Je paierais mon maraîcher. Puis je ferais réviser le four. » si + 반과거, 조건법 현재. 은행원이 가상 상황을 묻고 Hélène이 조건법으로 답하는 전형적인 문형.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수치 표현 — 퍼센트, soit, 비교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Soit environ trente-sept pour cent de plus. » « Quinze pour cent d'ici décembre. » « Vingt mille sur soixante mille. » soit 는 '즉, 다시 말해', sur 는 '~ 중에'. 숫자를 요약하는 격식 있는 구어.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정중한 구어 — 이유·결론 연결어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C'est pourquoi mon plan prévoit une hausse. » « D'où mon objectif de quinze pour cent. » « Alors voici ce qui m'inquiète. » 문어체까지 가지 않고 이유·결과를 이어 주는 말. 은행 같은 격식 있는 자리에서 자주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의문과 반박 — 완곡한 지적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Un prévisionnel n'est pas un engagement des clients. » « Une soirée n'est pas une tendance. » « Les avis en ligne ne remboursent pas un emprunt. » 상대의 주장을 정중하게 반박하는 'A n'est pas B' 구조. 짧을수록 냉정하게 들린다.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한정과 강조 — rien que, tout ce 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Rien que de les voir, j'ai mal au ventre. » « C'est tout ce que j'ai de côté. » « Je n'ai pas de patrimoine immobilier. » rien que + 동사원형은 '~하기만 해도'. tout ce que + 직설법은 '내가 가진 전부'.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설득의 구조 — 양보와 반박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Récents, mais réels. Je ne vous demande pas de croire. Je vous demande de regarder. » 부정 → 긍정의 대구(對句)로 설득한다. « Elle était aimable ? — Polie. Pas aimable. Ce n'est pas pareil. » 같은 단문 정정도 효과적.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숫자 읽기 — 대출 금액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60 000 € » 는 soixante mille euros, « 36 000 € » 는 trente-six mille euros, « 5 200 € » 는 cinq mille deux cents euros. « 760 € » 는 sept cent soixante euros. 숫자 뒤 euros 앞에서 리에종: « mille_euros » /mil.ø.ʁo/. 퍼센트는 « cinq pour cent » 로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vous_en_prie, c'est_un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Installez-vous, / je vous_en prie. » /ʒə.vu.zɑ̃.pʁi/ 에서 vous 의 s 가 en 으로 이어진다. « C'est_un coussin » /sɛ.tœ̃.ku.sɛ̃/ 도 t 를 이어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은행 설명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Un : / la tablée du mardi. / Douze couverts à vingt-deux euros, / et la table est pleine / depuis trois semaines. » 항목을 나열할 때는 숫자 뒤에서 끊고 조금 낮춰 읽으면 자신감 있게 들린다.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냉정한 은행원 vs 긴장한 고객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Mme Garnier 는 끝을 내리며 평탄하게: « Je vous écoute. » Hélène 은 끝을 올려 불안을 보인다: « Vous pouvez déjà me dire ce que vous en pensez ? » 같은 의문문도 인물의 성격에 따라 억양이 달라진다.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environ, engagement, intérêt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environ » /ɑ̃.vi.ʁɔ̃/, « engagement » /ɑ̃.ɡaʒ.mɑ̃/, « intérêt » /ɛ̃.te.ʁɛ/. 비음은 코로 소리를 낸다. an/en 과 in 의 차이를 입 모양으로 구분해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— remboursement, trésorerie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remboursement » /ʁɑ̃.buʁ.sə.mɑ̃/, « trésorerie » /tʁe.zɔ.ʁə.ʁi/. r 이 연달아 나오는 단어는 혀뿌리를 부드럽게 쓰고 속도를 올리지 않는다.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마지막 대사 — 한숨 섞인 느린 호흡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Huit jours, / Papa. / Ça va être très long. » 쉼을 길게 두고 마지막 단어 « long » 에서 목소리를 낮추면 피곤과 불안이 함께 담긴다.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프랑스의 대출 상담 — le chargé d'affaires et le comité de crédit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소상공인이 은행에서 사업 대출을 받으려면 담당 여신 직원(chargé d'affaires professionnelles)과 면담한 뒤 서류가 은행 내부의 comité de crédit 에 넘어간다. 서류는 보통 임대차 계약서(bail), 최근 결산서(bilan), 월별 매출, 차입 계획서(plan de financement)로 이루어진다. 담당자가 결정을 알려 주는 것이 아니라 위원회가 정하므로 면담 직후에는 대개 '검토 후 회신'으로 끝난다.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개인 보증 — la caution personnelle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소규모 식당 주인은 대출을 받을 때 가게 자산(fonds de commerce)과 함께 개인 보증(caution personnelle)을 요구받는 일이 많다. 사업이 실패하면 가족의 재산까지 영향을 받을 수 있어서, 가족을 보증인으로 세우는 일은 쉽게 결정하지 않는다. Hélène 이 아버지를 끌어들이지 않으려는 이유가 여기에 있다.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9월 3일 목요일 오전 9시 40분. 볼테르 대로의 크레디 파리지앵 지점 앞. 엘렌은 정장 차림으로 서류철을 끼고 있다. 뤼시앵이 크루아상 봉지를 들고 인도에서 기다린다.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왔구나. 크루아상 두 개 샀다. 하나는 네 거, 하나는 내 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아빠! 언제부터 와 계셨어요?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9시부터. 어떤 곳인지 보고 싶어서.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은행처럼 생겼죠. 유리, 회색, 플라스틱 화분.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보기만 해도 배가 아프다.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크루아상 드세요. 난 어제 저녁부터 아무것도 못 삼켰어요.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서류는 챙겼니? 계약서, 결산서, 숫자들?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다 있어요. 세 번 확인했어요. 쥘리앵이 색깔 구분 용지까지 끼워 줬고요.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좋은 서류가 일의 절반이다. 나머지 절반은 미소지.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나한테 그게 남아 있는지 모르겠네요.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그럼 내 걸 가져가. 자, 힘내라, 얘야. 내가 여기 있으마.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고마워요, 아빠. 한 시간 안에 안 나오면 쥘리앵을 보내서 데려가 줘요.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10시. 2층의 작은 유리 사무실. 40대의 가르니에 부인이 어두운 정장 차림으로 웃음기 없이 서류를 펼친다. 엘렌은 의자 끝에 걸터앉는다.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안녕하세요, 마르샹 씨. 앉으세요.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안녕하세요, 부인. 이렇게 빨리 만나 주셔서 감사합니다.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당연한 일이에요. 면담을 요청하셨으니 이렇게 합니다. 말씀하세요.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네. 저는 3년 전부터 생모르 거리에서 르 퐁투아르 드 마르트를 운영하고 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서류를 제대로 읽었다면 가족 식당이군요. 1991년에 문을 열었고요.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부모님이 여셨어요. 어머니가 3년 전에 돌아가셨고, 제가 가게를 이어받았습니다.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삼가 조의를 표합니다. 그전에는 어디서 일하셨죠?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별을 받은 레스토랑에서 10년간 부주방장으로 일했습니다.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좋습니다. 요청드린 서류는 가져오셨나요?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네. 상업 임대차 계약서, 최근 12개월 월별 결산, 월별 매출, 그리고 차입 계획서입니다.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감사합니다. 잠시 시간을 주세요.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침묵. 가르니에 부인이 페이지를 넘기다 멈추고 한 줄을 다시 읽는다. 엘렌은 시계를 보다가 자기 손을 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요청하신 금액은 6만 유로, 8년 상환이지요. 맞습니까?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맞습니다. 6만 유로, 8년 상환입니다.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이 돈이 정확히 어디에 쓰일지 설명해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세 가지예요. 먼저 운영 자금 보강에 3만 6천 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다음으로 장비에 1만 4천 유로. 어떤 기계는 20년 됐어요.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마지막으로 메뉴와 홍보에 1만 유로. 맞은편에 새 경쟁 업소가 생겼거든요.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운영 자금 3만 6천 유로면 대출의 절반이 넘습니다. 투자가 아니지요.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아니죠. 방석 같은 거예요. 임대료와 납품 대금을 떨지 않고 내고 싶어요.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이해합니다. 하지만 은행 입장에서 계획 없는 방석은 옹호하기 어렵습니다.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다리라고 하죠. 힘든 여름과 가을의 회복 사이를 잇는 다리요.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숫자 얘기를 합시다. 12개월 매출은 약 59만 8천 유로. 맞습니까?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맞아요. 하지만 봄이 여름보다 훨씬 좋았습니다.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그렇군요. 3, 4, 5월은 아주 좋고, 7, 8월은 약 30퍼센트 하락했네요.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네. 파리 사람들이 휴가를 떠났고, 경쟁 업소가 6월 말에 문을 열었어요.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임대료는요? 계약서에는 월 3,800유로로 되어 있는데요.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9월 말까지는요. 10월 1일부터 5,200유로가 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약 37퍼센트 오르는 셈이네요. 상당합니다.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알아요. 건물주가 협상에 전혀 응하지 않았어요.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그럼 제가 걱정하는 점은 이겁니다. 이 임대료면 고정비가 폭증합니다.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8월 매출 기준이면 매달 2,943유로가 모자라요. 세 번 계산했어요.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거기에 대출 월 상환액이 더해집니다. 금리 5퍼센트 안팎이면 월 약 760유로예요.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압니다. 그래서 제 계획서에 매출 증가를 넣었습니다.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얼마나요?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12월까지 15퍼센트요.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무슨 근거로요? 예상 매출은 손님들의 약속이 아닙니다.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사실에 근거해서요. 지렛대가 세 개 있고 이미 가동 중입니다.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들어 보겠습니다.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하나, 화요일 단체 식탁. 12명에 22유로인데 3주째 만석이에요.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둘, 메뉴를 줄이고 주간 요리를 둔 것. 버리는 게 줄었어요.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셋, 단체 행사. 8월 22일 행사로 약 1,100유로를 남겼어요.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행사 한 번이 추세는 아닙니다, 부인.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 뒤로 두 건이 더 들어왔어요. 그리고 8월 29일엔 예약이 46명이었고요.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토요일 숫자일 뿐이죠.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후기도 오르고 있어요. 이번 달엔 미식 사이트에서 별 네 개를 받았습니다.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온라인 후기가 대출을 갚아 주진 않습니다.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그렇죠. 하지만 테이블은 채워 줍니다.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가르니에 부인이 무언가를 적는다. 반쯤 웃은 듯했으나 금세 사라진다. 그녀는 숫자 열로 빽빽한 페이지를 넘긴다.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운영 자금을 봅시다. 최근 6개월은 거의 매달 잔액이 마이너스네요.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6월에 냉장고가 고장 났어요. 1,450유로가 들었죠.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한 달 얘기가 아니에요, 부인. 여섯 달 얘기입니다.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네. 반대로 말씀드리진 않겠습니다.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솔직하게 말씀해 주셔서 감사합니다. 높이 평가합니다.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새 임대료 기준으로 손익분기점은 얼마입니까?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대출 상환액까지 포함해 월 매출 약 4만 4천 유로입니다.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그런데 8월은 40,257유로였지요.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맞아요. 그러니 월 4천 유로가 모자랍니다. 그래서 15퍼센트가 목표예요.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식재료 원가율은요? 인건비 비중은요?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원가율은 29퍼센트, 인건비는 38퍼센트예요. 직원 세 명과 견습생 한 명이고요.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29퍼센트는 식당치고 낮네요. 긍정적인 점입니다.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전부 직접 만들어요. 거의 버리는 게 없고요.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진행 중인 다른 대출이 있습니까?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대출은 없습니다. 납품업자에게 30일 후 결제하는 것뿐이에요.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현재 납품업자에게 갚을 금액은요?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약 1만 4천 유로예요. 그중 4,200유로는 채소 납품업자에게 두 달째 기다리게 하고 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두 달 지연이요? 가볍게 볼 일이 아니군요.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친구예요. 참을성이 많죠. 하지만 그걸 악용하고 싶진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담보로 넘어갑시다. 무엇을 내걸 수 있습니까?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물론 영업권이죠. 그리고 제 개인 보증도요.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얼마까지입니까?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2만 유로요. 제가 모아 둔 전부예요.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6만 중에 2만이군요. 거주하시는 집은 본인 소유입니까?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아니요, 세입자입니다. 부동산 자산은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다른 보증인은요? 가까운 분이나 가족은?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아버지는 은퇴하셨어요. 아버지를 끌어들이고 싶지 않습니다.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그건 본인 선택입니다. 하지만 은행은 이 점에 엄격합니다.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부인, 서류에 없는 말씀을 하나 드려도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그러세요. 다만 짧게 부탁합니다.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 동네에서는 35년째 같은 분들을 모십니다. 한 부인은 30년째 같은 테이블에 앉으세요.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그분들은 메뉴 때문에 오는 게 아니에요. 자기 집 같아서 오는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애착은 이해합니다. 하지만 저는 추억이 아니라 숫자로 결정해야 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두 번째 탭의 숫자를 보세요. 화요일 저녁 매출이 3주 만에 두 배가 됐습니다.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봤습니다. 고무적이지만 아직 얼마 안 된 수치예요.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최근 것이지만 실제입니다. 믿어 달라는 게 아니라 봐 달라는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그렇게 하고 있습니다, 마르샹 씨. 그게 제 일이에요.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마지막 질문입니다. 대출이 승인되면 첫 주에 무엇을 하시겠어요?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채소 납품업자에게 먼저 갚을 거예요. 그다음 오븐을 점검하고요. 그리고 하룻밤 푹 잘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마지막 항목은 차입 계획서에 없네요.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있어야죠. 가장 중요한 건데요.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이번에는 가르니에 부인이 정말로 잠깐 미소를 짓는다. 그러고는 서류철을 덮고 몸을 곧게 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서류를 여신위원회에 넘기겠습니다. 일주일 안에 답을 드리겠습니다.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벌써 어떻게 생각하시는지 말씀해 주실 수 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아니요, 오늘은 안 됩니다. 다만 솔직히 말씀드리면 상황이 어렵습니다.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짐작했어요. 말씀해 주셔서 감사합니다.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새로운 자료가 있으면 월요일 전에 보내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화요일 저녁 분까지 포함해 이번 주 숫자를 보내 드리겠습니다.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좋습니다. 좋은 하루 보내세요, 마르샹 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들어 주셔서 감사합니다, 부인. 좋은 하루 보내세요.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11시 25분. 엘렌이 창백한 얼굴로 지점에서 나온다. 뤼시앵은 벤치에 앉아 있고 무릎 위의 크루아상 두 개는 손도 안 댄 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그래서? 어떻게 됐니?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일주일이래요.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일주일이 무슨 뜻이냐? 된다는 거냐, 안 된다는 거냐?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기다리라는 뜻이죠. 늘 그렇듯이.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그래도 친절하긴 했니?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예의는 바르죠. 친절한 건 아니고요. 달라요.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내가 믿음직한 얼굴이라고 했잖니.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아빠였으면 그분 상사까지 도망갔을 거예요. 그래도 기다려 줘서 고마워요.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가자, 커피 사 주마. 크루아상은 식었지만 어쩔 수 없지.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커피는 좋아요. 그다음엔 돌아가요. 오늘 점심 22명이에요.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목요일이니 7번 테이블이구나. 앙리 부부, 스테이크 프리트.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일주일이라니, 아빠. 아주 길겠어요.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제32화 « Le refus » : 9월 10일 목요일, 가르니에 부인의 전화가 걸려 온다. 엘렌은 답을 듣고 말을 잃는다.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3 · Épisode 31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