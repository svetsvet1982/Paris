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Au bord du gouffre · 가을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제37화  Conseil de famille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가족회의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 (휴업 중 · 홀), 9월 27일 일요일 오후 3시 무렵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Lucien Marchand (아버지) · Julien Benali (홀 매니저)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영업정지 중인 일요일 오후, 뤼시앵이 저축 4만 유로와 자기 아파트 담보를 제안하지만 엘렌은 거절하고, 공사비 2,300 €만 차용증을 쓰고 빌리기로 한다.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조건법 과거(si + 대과거 / aurais dû), 후회·가정, 접속법(vouloir que), 대립·양보 연결어, 가족 간 금전 어휘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54 · Lucien 46 · Julien 20) · A2 10% / B1 25% / B2 40% / C1 25%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Dimanche 27 septembre, 15 h. Le Comptoir est fermé depuis neuf jours. Les chaises sont sur les tables. Hélène, seule au comptoir, compare des factures sous une petite lampe.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ne réponds pas au téléphone. Alors, je suis venu.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 ? On est dimanche. Il y a un panneau sur la porte, tu l'as vu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J'ai les yeux fatigués, pas aveugles. Et j'ai toujours ma clé.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 bien. Qu'est-ce qui se passe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Il se passe que ma fille ne dort plus. C'est Julien qui me l'a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 parle trop.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Julien s'inquiète, c'est différent. Assieds-toi : j'ai convoqué un conseil de famille.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conseil de famille ? On est deux, Papa.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On sera trois dans un quart d'heure. Julien nous rejoint.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l'as fait venir un dimanche ? Il est au chômage partiel, il a le droit de se reposer.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Il a dit oui avant la fin de ma phrase. Voilà un homme loyal.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Je te préviens : pas de café. Plus de livraison, plus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J'ai pensé à tout. Regarde, un thermos.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es venu avec un thermos et un dossier. Ça sent la mauvaise nouvelle.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Au contraire. Ouvre-le. Non, pas encore, laisse-moi parler.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t'écoute, mais je te préviens, je suis crevée.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vais être clair. J'ai quarante mille euros de côté.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Quarante mille. Sur un livret, depuis vingt ans. Un peu à ta mère, un peu à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c'est ta retraite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Ma retraite, c'est ma pension, et elle me suffit. Ça, c'est de l'argent qui dort.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Qui dort pour une bonne raison. Pour que tu ne manques de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ne manque de rien. Sauf de voir ma fille sourire.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commence pas avec les phrases de théâtre.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Ce n'est pas du théâtre. C'est un chèque. Enfin, presque.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ne m'as même pas laissé finir.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n'ai pas besoin. Non, c'est non, Papa.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es têtue comme ta mère. Elle aussi, elle disait non avant de comprendre la question.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elle avait raison, souvent.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Souvent. Pas toujours. Ouvre ce dossier, s'il te plaît.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ouvre la chemise. Elle en sort un relevé de livret et un document du notaire.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Qu'est-ce que c'est que ça ? « Garantie hypothécaire » ? Papa, c'est quoi, ce papier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C'est mon appartement. Je l'ai payé en mille neuf cent quatre-vingt-quatorze, il est à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veux hypothéquer ton appartement ? Mais tu as perdu la tête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Madame Garnier a refusé pour trois raisons. La troisième, c'était le manque de garanties.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Ah, tu as retenu ça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retiens tout ce qui fait mal. Eh bien, la garantie, c'est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Hors de question. Si ça tournait mal, tu perdrais ton toit.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alors ? J'aurais une chambre à l'étage, au-dessus de la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n'est pas drôle, Papa.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ne plaisante qu'à moitié. Ça m'amuserait de vivre au-dessus d'un restaurant, tu sais.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porte s'ouvre. Julien entre, un sac de croissants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ne suis pas en retard ? Bonjour, les Marchand. J'ai apporté de quoi tenir.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Toi, tu es un traître.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suis un ami. Ce n'est pas la même chose. Qu'est-ce que j'ai manqué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viens de proposer quarante mille euros et mon appartement. Ta patronne a dit non.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Ah. Donc on est au deuxième acte.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n'y a pas de deuxième acte. Il y a un père qui veut se ruiner pour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laisse-le au moins aller au bout de son idée.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Toi aussi, tu en es ? Vous avez préparé ça ensemble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du tout. Il m'a seulement dit : « Viens, on va parler d'argent. » J'ai pris des croissants.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Voilà : ce garçon a du flair.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Julien, tu as le dossier de la banque sous les yeux. Donne-moi ton avis.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Mme Garnier a donné trois raisons. Pas une seule. On est d'accord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Les pertes des six derniers mois, le loyer qui monte, et le manque de garanties.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même avec l'appartement, il en reste deux. Le déficit et le loyer.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On en règle une, c'est déjà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Sauf que la banque jugera l'ensemble. Elle ne note pas chaque raison séparément.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Julien. Tu vois, Papa ? Même ton complice est d'accord avec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n'ai pas fini. Si j'avais su, j'aurais mis cet argent dans la cuisine il y a deux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Comment ça, si tu avais su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veux dire : si j'avais compris que ça allait si mal, j'aurais agi plus tôt.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n'aurais rien pu faire. C'est moi qui aurais dû tout surveiller.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Ne commence pas à tout prendre sur toi. Moi aussi, j'aurais dû relire le registre.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Quel registre ? Celui des températures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Oui. Si j'avais vérifié chaque soir, l'inspecteur n'aurait rien trouvé de ce côté-là.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Arrête, Julien. Tu n'es pas responsable de la chambre froide.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Personne n'est coupable, voilà ce que j'essaie de dire. On regarde devant.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Devant, il y a trois choses. Le loyer de cinq mille deux cents, tombé le cinq octobre.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Les travaux du contrôle, deux mille trois cents euros, c'est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Voilà. Et il y a tous ceux à qui on doit de l'argent. Bastide, les assurances, les impôts.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Commençons par les travaux. Sans eux, pas de réouverture.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J'ai trouvé une entreprise de dératisation. Ils veulent un acompte demain.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Combien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Mille cent. Et le reste à la fin du chantier.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as mille cent euros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sans toucher à ce qu'il me reste pour les salaires.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 prends-les chez moi. Voilà qui est réglé.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Ne dis pas non tout de suite. Réfléchis une seconde. Une seule.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silence. Hélène se frotte les yeux. Dehors, une camionnette passe dans la rue Saint-Maur.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Bordel, c'est dur de dire non à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ne dis pas non. Dis « peut-être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« peut-être » pour les travaux. Rien d'autre.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C'est un début. Les grandes choses commencent par un « peut-être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l'appartement ? Jamais. Tu peux le graver sur la pierre.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Pourquoi, au juste ? Dis-moi la vraie raison.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Parce que si on perd, tu perds tout. Et moi, je ne me le pardonnerais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si on gagne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ne gagne pas, Papa. Pas avec ces chiffres.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Les chiffres, ça se redresse. Les gens reviennent quand la porte rouvre.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 pas. Mais on le saura seulement en essayant.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Bon, ça suffit, vous deux. J'aimerais comprendre ce que tu veux vraiment, Papa.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veux que tu te battes sans te noyer. Voilà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moi, je veux que tu gardes ton toit et ton livret. Voilà tout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Vous êtes pareils. Vraiment. Vous voulez la même chose, mais chacun de son côté.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Ta mère aurait tranché en deux minutes. Elle aurait pris l'argent et aurait dit merci.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Justement non. Maman n'aurait jamais mis ton toit en jeu. Tu le sais très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Peut-être. Elle aurait préféré que je garde la mienne, c'est vrai.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Alors, on est d'accord.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Sur l'appartement, d'accord. Mais pas sur le reste. Écoute-moi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J'écoute.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te prête les deux mille trois cents euros pour les travaux. Pas un don, un prêt.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prêt avec un papier signé. Intérêts : zéro. Mais un papier.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papier chez le notaire, si tu veux. Je ne suis pas contre.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 simple papier suffit. Une reconnaissance de dette, daté et signé par vous deux.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es sûr que tu veux faire ça, Papa ? Tu n'es pas obligé.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Obligé, non. Mais si je ne le faisais pas, je ne me le pardonnerais pas non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se ressemble plus que je ne le croyais.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te l'ai toujours dit. Quarante ans que je te le dis.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Bon. Deux mille trois cents euros. On rouvre quand, à votre avis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Si les travaux se font cette semaine, le contrôle aura lieu avant la fin du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Si tout va bien, on rouvre samedi trois octobre. Je note la date.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viendrai ce matin-là avec une bouteille de Sancerre.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À neuf heures du matin ? Tu es incorrigible.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On ne boit pas, on trinque. Il y a une différence.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prends mon croissant. Quelqu'un en veut un ? Hélène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Donne. Je n'ai rien mangé depuis hier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vois ? Un conseil de famille, ça ne sert pas qu'à parler d'argent.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Lucien verse le café du thermos dans trois verres. Hélène mord dans le croissant et ferme les yeux un instant.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Papa. Pour l'offre. Même si je dis non à presque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Presque, c'est déjà beaucoup. À la prochaine réunion, j'aurai de nouveaux arguments.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conseil de famille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가족회의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convoqué un conseil de famille. » 가족이 모여 중요한 일을 의논하는 모임. 원래는 법적 후견 회의를 가리키지만 일상에서는 약간 익살스러운 말투.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livret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예금 통장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Sur un livret, depuis vingt ans. » 프랑스 서민의 대표적 저축 상품(livret A 등). « argent de côté » 는 따로 모아 둔 돈.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thermos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보온병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Regarde, un thermos. » 커피나 차를 담는 보온병. 일요일 아침 가족 모임에 어울리는 소품.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Mettre de l'argent de côté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돈을 모아 두다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quarante mille euros de côté. » de côté 는 따로 둠을 뜻한다. ↔ dépenser(쓰다), dilapider(탕진하다).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acompte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선금, 계약금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Ils veulent un acompte demain. » 공사·예약에서 먼저 치르는 일부 대금. 나머지는 « le solde » 또는 « le reste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reconnaissance de dette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차용증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reconnaissance de dette, datée et signée par vous deux. » 가족 사이 돈거래도 차용증을 쓰면 오해를 막는다. 공증은 선택 사항.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Têtu(e) comme une mule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노새처럼 고집 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es têtue comme ta mère. » 고집을 놀릴 때. 변형: têtu comme une mule. 칭찬과 비난이 섞인 애정 어린 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crevé(e)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녹초가 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suis crevée. » [구어] 아주 피곤하다. ↔ 정중: Je suis épuisée / très fatiguée. 가까운 사이에서만.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prêt / un don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대출 / 증여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Pas un don, un prêt. » prêter 는 빌려주다, donner 는 거저 주다. 가족 사이에서는 이 구분이 감정을 지켜 준다.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Hypothéquer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저당 잡히다, 담보로 걸다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veux hypothéquer ton appartement ? » une hypothèque 는 부동산 담보권. 담보가 되면 채무를 못 갚을 때 집을 잃을 수 있다.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garantie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담보, 보증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manque de garanties. » 은행이 상환을 확신하려고 요구하는 안전장치(부동산·보증인). 개인 보증은 « une caution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chômage partiel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일시 휴직(부분 실업 급여)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est au chômage partiel. » 경영난으로 영업을 쉴 때 국가가 급여 일부를 보전하는 제도. 직원 신분은 유지.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du flair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눈치·감이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Ce garçon a du flair. » 원래는 개의 후각. 상황을 직감적으로 알아채는 능력을 칭찬한다.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Hors de question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절대 안 된다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Hors de question. » 협상의 여지가 없을 때. ↔ pourquoi pas(안 될 것 없지).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Aller au bout de son idée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생각을 끝까지 밀고 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Laisse-le au moins aller au bout de son idée. » 말 중간을 끊지 말고 끝까지 듣게 해 달라는 청.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Prendre tout sur soi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혼자 다 짊어지다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Ne commence pas à tout prendre sur toi. » 책임감 강한 사람을 말릴 때. 변형: porter le chapeau(대신 책임지다).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registre de températures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온도 기록부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Moi aussi, j'aurais dû relire le registre. » 식품 위생법에 따라 냉장 설비의 온도를 매일 적는 장부.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Trancher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단호히 결정하다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Ta mère aurait tranché en deux minutes. » 망설임 없이 양자택일을 정리하는 것. trancher 는 원래 '자르다'.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ruiner pour quelqu'un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누구 때문에 파산하다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père qui veut se ruiner pour moi. » 사랑하는 이를 위해 재산을 다 쓰는 상황. 과장과 애정을 함께 담는다.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sent la mauvaise nouvelle.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나쁜 소식 냄새가 난다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Ça sent la mauvaise nouvelle. » sentir 는 '~할 조짐이다'. 변형: ça sent le roussi(일이 틀어질 조짐).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phrase de théâtre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연극 대사 같은 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Ne commence pas avec les phrases de théâtre. » 지나치게 극적인 말을 비꼴 때. 부녀 사이에서만 가능한 놀림.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dératisation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쥐 방제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entreprise de dératisation. » rat(쥐) + dé-. 건물 방제는 « la lutte contre les nuisibles » 라고도 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me ferait plaisir / Ça m'amuserait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~하면 좋겠다/재미있겠다 (조건법)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Ça m'amuserait de vivre au-dessus d'un restaurant. » 조건법은 부드러운 가정과 완곡을 만든다.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grandes choses commencent par un « peut-être »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큰일은 « 어쩌면 » 에서 시작한다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grandes choses commencent par un peut-être. » 격언풍 말. 설득의 첫 문을 연 사람이 하는 말이다.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과거 — si + 대과거, 조건법 과거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Si j'avais su, j'aurais mis cet argent dans la cuisine. » « Si j'avais vérifié chaque soir, l'inspecteur n'aurait rien trouvé. » 과거에 이루어지지 않은 일의 가정과 결과. si 절은 plus-que-parfait, 주절은 conditionnel passé(aurais + 과거분사).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과거의 후회 — j'aurais dû + 부정사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Moi aussi, j'aurais dû relire le registre. » « C'est moi qui aurais dû tout surveiller. » devoir 의 조건법 과거는 '~했어야 했다'. 후회·자책의 대표형. 상대에게는 « Tu aurais dû m'en parler. » 로 아쉬움을 전할 수 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과거에 대한 추측 — aurait + 과거분사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Ta mère aurait tranché en deux minutes. » « Maman n'aurait jamais mis ton toit en jeu. » 이미 세상을 떠난 사람이 만약 있었다면 어떻게 했을지를 말할 때도 조건법 과거. 단정은 하지 않으면서 의견을 전한다.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 — vouloir que, j'aimerais comprendre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veux que tu te battes sans te noyer. » « Je veux que tu gardes ton toit. » 의지·소망은 que + 접속법(batte, garde). 주어가 같으면 부정사: « J'aimerais comprendre.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대립과 양보 — sauf que, même si, mais pas sur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Sauf que la banque jugera l'ensemble. » « Sur l'appartement, d'accord. Mais pas sur le reste. » 동의와 반대를 한 문장에 담는 연결어. 협상에서 부분 양보를 정확히 표시한다.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강조 구문 — c'est moi qui / ce garçon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moi qui aurais dû tout surveiller. » « C'est Julien qui me l'a dit. » c'est + 강조어 + qui 는 책임·주체를 분명히 한다. 구어에서 자주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인용에 가까운 가정 — et si + 직설법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Et si on gagne ? » « Et si la banque avait dit oui ? » et si 는 가능성을 던지는 질문. 현재·미래는 직설법, 과거는 대과거. 반론과 희망을 동시에 담는다.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j'ai_eu, j'aurais_agi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J'aurais agi plus tôt » /ʒɔ.ʁɛ.a.ʒi.ply.to/ 에서 aurais 와 agi 가 이어진다. « Si j'avais su » 는 /si.ʒa.vɛ.sy/. 조건법 과거는 'j'aurais + 과거분사' 덩어리를 한 호흡으로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후회의 문장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Si j'avais su, / j'aurais mis cet argent / dans la cuisine / il y a deux ans. » 가정절 뒤에서 짧게 쉬고 결과절을 한 번에 읽는다. 끝은 약간 내려서 쓸쓸함을 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거절과 설득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Non. » 은 짧고 내린다. « Réfléchis une seconde. Une seule. » 는 « seconde » 에서 올렸다가 « seule » 에서 내려 부탁과 압박을 함께 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appartement, garantie, prêt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appartement » /a.paʁ.tə.mɑ̃/ 은 끝의 비음 /ɑ̃/. « un prêt » 의 /œ̃/ 과 /ɛ/ 를 구분한다. « quarante mille » 는 /ka.ʁɑ̃t.mil/ 에서 앞의 비음이 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dératisation, hypothéquer, travaux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dératisation » /de.ʁa.ti.za.sjɔ̃/, « hypothéquer » /i.pɔ.te.ke/ (h 는 소리 없음), « travaux » /tʁa.vo/. r 은 혀뿌리로 부드럽게. h 는 묵음이므로 « l'hypothèque » 로 엘리종한다.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금액과 연도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40 000 € » quarante mille euros. « 2 300 € » deux mille trois cents euros. « 5 200 € » cinq mille deux cents euros. « 1 994 » 연도는 mille neuf cent quatre-vingt-quatorze 로. 금액은 낭독 전체에서 단어로 통일했다.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말투 — 가족 사이의 농담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Je ne plaisante qu'à moitié. » 는 웃음기를 섞어 가볍게 시작해 끝을 내린다. « Ce n'est pas drôle, Papa. » 는 낮고 단호하게. 같은 가족회의 안에서 농담과 진심의 톤을 오간다.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가족 간 돈 문제 — le prêt familial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부모와 자녀 사이의 금전 거래도 « reconnaissance de dette » (차용증)를 써 두는 경우가 많다. 증여와 대출을 구분하고 상속 시 분쟁을 막기 위해서다. 정이 깊을수록 서류를 가볍게 여기지 않는 것이 예의라는 감각이 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la garantie hypothécaire — 담보와 연대 보증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은행은 소규모 사업자 대출에 개인 부동산 담보(hypothèque)나 보증인(caution)을 요구하곤 한다. 가족이 보증을 서면 사업이 실패할 때 가족의 집까지 위험해진다. 그래서 « ne mets pas ton toit en jeu » 라는 조언이 흔하다.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9월 27일 일요일 오후 3시. 콩투아르는 문을 닫은 지 아흐레째다. 의자들이 테이블 위에 올려져 있다. 엘렌은 홀로 카운터에서 작은 램프 아래 청구서들을 맞춰 보고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전화를 안 받으니까 내가 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아빠? 일요일이잖아요. 문에 안내문 붙은 거 봤어요?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눈이 피곤한 거지 먼 건 아니다. 그리고 내 열쇠도 아직 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알아요. 무슨 일이에요?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 딸이 잠을 못 잔다는 일이지. 쥘리앵이 말해 줬다.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쥘리앵은 말이 너무 많아.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쥘리앵은 걱정하는 거고, 그건 다르지. 앉아라. 가족회의를 소집했다.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가족회의요? 우리 둘뿐이잖아요, 아빠.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십오 분 있으면 셋이 된다. 쥘리앵이 합류해.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일요일에 불러냈어요? 그 애도 휴직 중이라 쉴 권리가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 말이 끝나기도 전에 좋다고 하더라. 의리 있는 사내지.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알았어요. 미리 말해 두는데 커피는 없어요. 납품도 끊겼고 아무것도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다 생각해 뒀지. 봐라, 보온병.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보온병에 서류철까지 들고 왔네요. 나쁜 소식 냄새가 나는데요.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반대로 좋은 소식이다. 열어 봐라. 아니, 아직 말고, 내가 먼저 말하마.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듣고 있어요. 근데 미리 말하는데, 나 완전 녹초예요.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분명히 말하마. 나한테 모아 둔 돈이 사만 유로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뭐라고요?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사만이다. 이십 년 전부터 통장에 넣어 뒀어. 네 엄마 몫도 좀, 내 몫도 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그건 아빠 노후 자금이잖아요!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 노후는 연금으로 충분하다. 이건 잠자는 돈이야.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그럴 만한 이유가 있어서 자고 있는 거죠. 아빠가 아쉬운 게 없게 하려고.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난 아쉬운 게 없다. 내 딸이 웃는 모습만 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연극 대사 같은 말은 시작하지 마세요.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연극이 아니다. 수표지. 뭐, 거의.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싫어요.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끝까지 말도 못 하게 하는구나.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필요 없어요. 싫다면 싫은 거예요, 아빠.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네 엄마만큼 고집불통이구나. 그 사람도 질문을 이해하기도 전에 싫다고 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엄마는 대체로 옳았고요.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대체로지, 항상은 아니고. 이 서류철을 열어 봐 줘, 제발.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서류철을 연다. 통장 내역서와 공증인의 서류 한 장이 나온다.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이게 뭐예요? « 저당 설정 » ? 아빠, 이 서류 뭐예요?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 아파트다. 1994년에 다 갚았고, 내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아파트를 담보로 잡히겠다고요? 제정신이에요?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가르니에 부인은 이유 세 가지로 거절했지. 세 번째가 담보 부족이었고.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아, 그것까지 기억하고 있었네요.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아픈 건 다 기억한단다. 그러니 담보는 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말도 안 돼요. 만약 일이 잘못되면 아빠는 집을 잃어요.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그래서? 부엌 위층에 방 하나 있으면 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웃을 일이 아니에요, 아빠.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반만 농담이다. 식당 위에서 사는 것도 재밌을 것 같거든.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문이 열리고 쥘리앵이 크루아상 봉지를 들고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늦은 건 아니죠? 안녕하세요, 마르샹 부녀. 버틸 만한 걸 사 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너는 배신자야.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난 친구지. 그건 달라. 내가 뭘 놓쳤어요?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내가 방금 사만 유로랑 내 아파트를 내놨다. 네 사장님이 싫다더라.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아. 그럼 2막이군요.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2막 같은 건 없어. 나 때문에 파산하려는 아버지가 있을 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적어도 끝까지 아이디어를 말하게는 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너도 한패야? 둘이 같이 짠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전혀요. 그냥 « 오게, 돈 얘기를 하자 » 라고만 하셨어요. 그래서 크루아상을 샀죠.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이거 봐라. 이 친구 눈치가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쥘리앵, 은행 서류가 눈앞에 있잖아. 네 의견을 말해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가르니에 부인은 이유를 세 가지 댔어요. 하나가 아니라. 맞죠?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지난 육 개월 적자, 오르는 임대료, 그리고 담보 부족.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아파트를 걸어도 둘이 남죠. 적자랑 임대료.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하나라도 해결하면 그만큼 나은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하지만 은행은 전체를 보고 판단해요. 이유를 하나씩 따로 점수 매기지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고마워, 쥘리앵. 보세요, 아빠? 공범마저 내 말이 맞대잖아요.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아직 안 끝났다. 알았더라면 이 돈을 이 년 전에 주방에 넣었을 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알았더라면이라니, 무슨 말이에요?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 말은, 이렇게 나빠지는 걸 알았더라면 더 일찍 움직였을 거란 얘기다.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아빠가 할 수 있는 건 없었어요. 전부 살폈어야 하는 건 나였죠.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혼자 다 짊어지려 하지 마. 나도 장부를 다시 읽어 봤어야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무슨 장부? 온도 기록부 말이야?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응. 내가 매일 저녁 확인했다면, 검사관이 그쪽에서는 아무것도 못 찾았을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그만해, 쥘리앵. 냉장실은 네 책임이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아무도 죄인이 아니다. 내가 하려던 말이 그거야. 앞을 보자.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앞에는 세 가지가 있어요. 10월 5일에 내야 할 5천2백 유로 임대료.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재검사 대비 공사비, 이천삼백 유로, 맞죠?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그래. 그리고 우리가 돈을 갚아야 하는 모든 사람들이 있고. 바스티드, 보험, 세금.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공사부터 시작하자. 그게 없으면 재개점도 없다.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알아요. 방제 업체를 찾았어요. 내일 선금을 달래요.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얼마요?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천백 유로. 나머지는 공사 끝나고요.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천백 유로가 있니?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직원 급여로 남겨 둔 걸 건드리지 않고는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 내 걸 가져가라. 그러면 해결이지.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바로 싫다고 하지 마라. 일 초만 생각해 봐. 딱 일 초.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침묵. 엘렌이 눈을 비빈다. 밖에서는 생모르 거리를 트럭 한 대가 지나간다.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젠장, 아빠한테 싫다고 하는 거 정말 어렵네요.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싫다고 하지 마. « 어쩌면 » 이라고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공사비에 한해 « 어쩌면 » 요. 다른 건 안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시작이구나. 큰일은 « 어쩌면 » 으로 시작하는 법이지.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아파트는요? 절대 안 돼요. 돌에 새겨 두세요.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대체 왜지? 진짜 이유를 말해 봐라.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만약 우리가 지면 아빠가 전부 잃으니까요. 그럼 난 나 자신을 용서 못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이기면?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이기지 못해요, 아빠. 이 숫자로는요.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숫자는 회복될 수 있어요. 문이 다시 열리면 사람들은 돌아와요.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아닐 수도 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아닐 수도 있죠. 하지만 해 봐야 알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둘 다 그만해요. 아빠가 진짜 원하는 게 뭔지 알고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네가 물에 빠지지 않고 싸우길 바란다. 그게 전부야.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난 아빠가 집과 통장을 지키길 바라요. 그게 전부예요.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두 분은 똑같아요. 정말로. 같은 걸 원하면서 각자 따로 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네 엄마라면 이 분 만에 결정했을 거다. 돈을 받고 고맙다고 했겠지.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바로 그 반대예요. 엄마는 아빠의 집을 절대 걸지 않았을 거예요. 아시잖아요.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그럴지도. 내 집을 지키라고 했겠지, 그건 맞다.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합의한 거네요.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아파트에 대해선 동의한다. 하지만 나머지는 아니야. 잘 들어라.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듣고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공사비 이천삼백 유로를 빌려주마. 선물이 아니라 대출이다.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서명한 서류가 있는 대출로요. 이자는 없고요. 하지만 서류는 있어야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공증인에게 가서 작성해도 좋다. 반대 안 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간단한 서류면 돼요. 차용증을 날짜 쓰고 두 분이 서명하는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정말 그렇게 하고 싶어요, 아빠? 안 그러셔도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의무는 아니지. 하지만 안 하면 나도 나 자신을 용서 못 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우리, 내 생각보다 닮았네요.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늘 말했잖니. 사십 년 동안 말했다.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자. 이천삼백 유로예요. 언제 다시 열 수 있을까요?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공사를 이번 주에 하면, 재검사는 이달 안에 받을 수 있을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 잘되면 10월 3일 토요일에 다시 엽니다. 날짜 적어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그날 아침에 상세르 한 병 들고 오마.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아침 아홉 시에요? 못 말려요, 정말.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마시는 게 아니라 건배하는 거다. 차이가 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전 크루아상 먹을게요. 드실 분? 엘렌?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줘. 어제 저녁부터 아무것도 안 먹었어.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봤지? 가족회의가 돈 얘기만 하려는 게 아니다.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뤼시앵이 보온병의 커피를 잔 세 개에 따른다. 엘렌이 크루아상을 베어 물고 잠시 눈을 감는다.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고마워요, 아빠. 제안해 줘서. 거의 다 싫다고 했지만요.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거의라는 말도 이미 대단하다. 다음 회의 때는 새 논거를 가져오마.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제38화 « L'offre de rachat » : 10월 6일 화요일, 재개점 사흘 뒤 외식 체인 대표 포르가 카운터에 앉아 가게를 사겠다고 말한다.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3 · Épisode 37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