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제40화  La pétition des habitués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단골들의 청원서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10월 13일 화요일 오전 11시 15분 ~ 11시 50분 (개점 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Julien Benali (홀 매니저) · Mme Vasseur (79세 단골) · Henri (말없이 동행)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단골 214명이 서명한 청원서가 도착하고, 엘렌은 인수 제안(회신 기한 11월 4일)과 단골의 마음 사이에서 흔들린다.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호소·공감 표현, 접속법(je veux que vous sachiez), 조건법, 숫자 낭독, 날것의 구어 반응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50 · Mme Vasseur 25 · Julien 24 · Lucien 21)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13 octobre, 11 h 15. Le Comptoir ouvre dans trois quarts d'heure. Hélène vérifie la caisse. Julien dresse la table sept. Lucien lit le journal au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Mme Vasseur a appelé ce matin. Elle passe à onze heures et demie.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mardi ? Elle vient le jeudi, d'habitude. Elle est malade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non, elle est en pleine forme. Elle a un dossier à te remettre.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dossier ? Pas encore un courrier officiel, j'espère.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 pas. Elle est restée très mystérieuse. Elle a dit : « C'est une surprise.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surprise... J'en ai ma claque, des surprises. La dernière, c'était un arrêté de fermeture.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Celle-là, tu vas l'aimer,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 Pourquoi tu dis ça comme ça ? Tu sais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 ? Je lis mon journal. Les nouvelles sont mauvaises,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ton journal est à l'envers.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Ah. Bon. C'est une nouvelle méthode de lecture.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 de faire l'andouille. Qu'est-ce que t'as manigancé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Rien du tout. J'ai juste prêté un stylo. Un bon stylo, d'ailleurs.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trouve que Lucien a eu une idée géniale, quoi qu'il en dise.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rien dit, je te rappelle.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stylo. Pour écrire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moi aussi, j'avoue. Pendant la fermeture, les gens m'arrêtaient dans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dire quoi ? Qu'on était des tocards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dire « tenez bon ». La boulangère me l'a dit trois fois, au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gentil. Mais la gentillesse, ça ne paie pas le loyer.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loyer, le loyer... Tu n'as que ce mot-là à la bouche depuis un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Delmas, lui, il n'a que ce mot-là. Cinq mille deux cents euros, et je n'ai pas payé le 5.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y a la petite. Elle a laissé ses graphiques sur ton bureau jeudi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les ai vus. Je n'ai pas eu le temps de les lire. Et puis, Faure attend ma réponse avant le 4 novembre.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s'ouvre. Mme Vasseur entre, droite comme un i, un gros classeur sous le bras. Son mari Henri la suit en silence.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Bonjour, tout le monde. Ne vous levez pas, Lucien, vous avez l'air d'un homme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madame Vasseur. Fatigué, moi ? C'est la peur de l'avenir qui me fait cette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madame Vasseur. Vous êtes en avance sur le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sais. Asseyez-vous, Hélène. Table sept. Julien, un verre d'eau pour la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Vasseur, on ouvre dans une demi-heure. Je n'ai pas vraiment...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Asseyez-vous. Je ne vous le répéterai pas. J'ai quatre-vingts ans dans huit mois, je n'ai plus de temps à perdre.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s'assoit. Mme Vasseur pose le classeur devant elle et l'ouvre à la première page.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Voilà. Quarante et une pages. Deux cent quatorze signatures. Je vous lis le début.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« Nous, habitués du Comptoir de Marthe, demandons que cette maison continue. Nous nous engageons à revenir, et à y amener nos voisins.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tout. Court, mais complet. Je déteste les pétitions qui font trois pages.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cent quatorze... Mais c'est qui, tous ces gens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Des voisins, des clients, des anciens. Le boulanger, la pharmacienne, la factrice.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ils ont tous accepté de signer ? Sans rien demander en échange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Ils ont demandé où signer.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factrice a signé ? Celle qui m'a refusé un recommandé avant-hier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Elle a signé deux fois, Julien. J'ai dû lui expliquer que c'était interdit.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il y a des touristes, je crois. Des Japonais qui sont passés en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 Le stylo, c'était ça, donc.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juste fait signer ceux qui passaient devant la boulangerie. Le reste, c'est madame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Lucien est modeste. Il a fait signer le maire adjoint, tout de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maire adjoint ! Mais pourquoi vous avez fait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Parce que vous ne demanderiez jamais. Vous êtes comme votre mère : trop fière.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de la fierté, madame Vasseur. Je ne veux pas de pitié.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Ce n'est pas de la pitié ! Vous croyez que j'ai l'âge de faire la charité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un contrat. Chacun a promis de venir au moins une fois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fois par mois ? Attends, je calcule. Deux cent quatorze fois douze...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mille cinq cent soixante-huit repas par an. À vingt-sept euros le ticket moyen, ça fait presque soixante-dix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Soixante-dix mille euros de chiffre d'affaires, Julien. Pas de bénéfice. Et ça ne règle pas la dette.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 Mais c'est mieux que zéro,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suis vieille, ma petite, pas sotte. Je sais bien que ça ne paie pas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ne sais pas faire les calculs de Julien. Mais je sais compter mes amis.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un calcul que je n'avais jamais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Mais on m'a dit que vous aviez une offre pour vendre. Un grand groupe.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vous a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Radio-trottoir. Dans ce quartier, les secrets durent une demi-journée.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Un groupe me propose de racheter. Je n'ai encore rien décidé.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Ce n'est pas mon affaire. Mais je veux que vous sachiez une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Si vous vendez, ce sera une brasserie de plus. Avec le nom de Marthe sur la porte, et plus rien 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garderaient la carte. Et le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La carte ! Une carte, c'est du papier. Ce qui compte, c'est la main qui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 dit. Faut pas me regarder comme ça, Hélène, je n'ai rien soufflé.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dis rien. Je lis.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tourne les pages, lentement. Les commentaires sont écrits à la main. Elle s'arrête sur l'un d'eux.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Marthe m'a nourri quand j'étais étudiant et sans un sou. » Sans signature, juste une initiale.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le boulanger. Il a pleuré en l'écrivant. Il m'a demandé de ne pas vous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par contre, je ne l'avais pas dans mes calculs.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non plus. Je ne sais pas quoi dire, madame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Alors ne dites rien. Je ne vous demande pas de réponse. Je vous demande de lire.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vais le lire. Tout. Je vous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Bien. Henri, on y va. Jeudi, table sept, comme d'habitude. Avec ma rhubarbe.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madame Vasseur. Vraiment. Merci pour... pour tout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Ne me remerciez pas. Servez-moi un bon steak jeudi. Et gardez la maison debout.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sera saignant, comme vous l'aimez.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À point, ma petite. Saignant, c'est pour votre père.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Vasseur sort, Henri derrière elle. La porte se referme. Un long silence. Hélène garde les mains à plat sur le classeur.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Eh ben. Putain. Deux cent quatorze.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 de répéter le chiffre, Julien. J'ai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pleures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non. J'ai un truc dans l'œil. De la poussière.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Pleure si tu veux, ma fille. Ça n'a jamais tué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n'as pas pleuré une seule fois depuis la mort de maman.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ne parle pas de moi, là. On parle de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parle de personne. On parle d'un classeur.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classeur de deux cent quatorze noms qui t'aiment,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 ce qui me fait peur, justement. Deux cent quatorze personnes qui vont me regarder couler.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 nager. Ça dépend de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je t'en prie, pas de proverbe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 n'est pas un proverbe. C'est une constatation.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regarde-moi. Tu dors combien d'heures, en ce moment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Assez.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Parce que t'as une tête de déterrée, excuse-moi.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c'est très encourageant.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a raison. Tu as maigri. Je te vois à la cuisine à minuit quand je passe devant.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passes devant le restaurant à minuit ? Mais qu'est-ce que tu fabriques dehors à minuit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promène mon insomnie. Comme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Ça suffit, tous les deux. Je ne suis pas en sucre.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Personne n'a dit ça. On s'inquiète,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Mais ce n'est pas le moment de me materner. J'ai une dette de quatre-vingt-douze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Raison de plus pour...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Pas maintenant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Bon, bon. Je me tais.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me pardonnes pour le stylo,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te pardonne. Mais la prochaine fois, tu me préviens.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qu'est-ce qu'on fait du classeur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le met sur le comptoir, bien en vue. Pas dans le tiroir, pas dans le bureau.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Faure passe et voit ça sur le comptoir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Qu'il le voie. Ça fera partie de la négociation.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veux que les clients le voient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Ceux qui l'ont signé voudront le retrouver. Moi, je veux le garder sous les 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Ça, c'est bien. Ça, c'est très bien,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te réjouis pas trop vite. Je n'ai rien décidé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Personne ne te demande de décider avant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Jeudi, c'est Mme Vasseur et ses reproches si le steak est trop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sais très bien le cuire, ton steak.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verra. Ah, et Julien ? Dis à Chloé de me ressortir ses graphiques. Ce soir, après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Sérieux ? Elle va faire un saut de joie jusqu'au plafond.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lui dis pas pourquoi. Dis-lui juste que j'ai changé d'avis sur la lecture.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se lève, ferme le classeur et le pose près de la caisse. Elle regarde l'horloge.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 heures cinquante. Ouvre la porte, Julien. On a deux cent quatorze raisons de servir.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Asseyez-vous.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단호한 부탁. 바쉐 부인처럼 « Asseyez-vous. Je ne vous le répéterai pas. » 로 말하면 권위가 생긴다. ↔ 정중: Voulez-vous bien vous asseoir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ouvre dans une demi-heure.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삼십 분 뒤에 열어요.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dans + 시간 = 지금부터 ~ 뒤에. 'en' 과 혼동 금지(en une heure = 한 시간 걸려서).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Pleure si tu veux.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울고 싶으면 울어.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si + 현재 + 명령형. 가족 사이의 위로. 부정은 Ne pleure pas.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J'en ai ma claque.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지긋지긋해.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j'en ai marre 와 같은 뜻. ↔ 정중: Je suis las de cela. 주방·가족 사이에서만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bon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Tenez bon » 처럼 격려할 때 쓰는 표현. 어려운 시기에 흔히 듣는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l'andouille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바보 같은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모른 척하는 사람에게 « Arrête de faire l'andouille. » ↔ 정중: Cessez de feindre l'ignorance.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pétition / signer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청원서 / 서명하다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Deux cent quatorze signatures. » signer(동사) - une signature(명사). 청원은 faire signer une pétition.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radio-trottoir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동네 입소문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말 그대로 « 길거리 라디오 ». 소문이 빨리 퍼진다는 뜻. ↔ 정중: la rumeur du quartier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garder sous les yeux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눈앞에 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veux le garder sous les yeux. » 잊지 않으려고 보이는 곳에 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manigancer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꾸미다, 꿍꿍이를 부리다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Qu'est-ce que t'as manigancé ? » 몰래 일을 꾸밀 때. ↔ 정중: Qu'avez-vous organisé en cachette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être en sucre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약골이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설탕처럼 쉽게 부서지지 않는다. 과잉보호를 거절할 때. ↔ 정중: Je ne suis pas si fragile.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materner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어머니처럼 챙기다(과보호하다)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n'est pas le moment de me materner. » 약간 짜증 섞인 말투.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une tête de déterré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송장 같은 얼굴이다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매우 피곤해 보일 때. 친한 사이에서만. ↔ 정중: Vous avez l'air épuisé.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couler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가라앉다, 파산하다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Qui vont me regarder couler. » 은유로 사업 실패를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chiffre d'affaires / le bénéfice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 / 이익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Soixante-dix mille euros de chiffre d'affaires, pas de bénéfice. » 매출과 이익을 구분.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ticket moyen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평균 객단가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 업계 용어. 손님 한 명(또는 한 계산서) 평균 지출액.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la charité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자선을 베풀다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croyez que j'ai l'âge de faire la charité ? » 동정과 대비해 쓰는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vous le répéterai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번 말하지 않겠어요.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미래형으로 단호한 경고. 아랫사람에게 쓰는 권위 있는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mon affaire.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상관할 일은 아니다.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정중하지만 선을 긋는 표현. 이어서 « mais je veux que vous sachiez » 로 한마디 보탠다.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n'ai rien soufflé.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귀띔하지 않았다.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souffler à l'oreille = 몰래 알려 주다. 문어적이지만 일상 구어에도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droite comme un 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꼿꼿하게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 비교. « droite comme un i » 는 자세가 아주 바른 사람을 묘사.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tocard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한심한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형편없는 사람을 말한다. 쓸 수 있음: 가까운 직원·가족 사이 / 금지: 손님·상사·외부인 앞.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세상에/젠장.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놀람의 감탄사. 쓸 수 있음: 가까운 주방 동료·가족 사이 / 금지: 손님·상사·외부인 앞(본문에서도 바쉐 부인이 떠난 뒤에만 사용).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Voilà ce qui me fait peur, justement.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그게 무서운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justement = 바로 그 점이. 상대의 말을 받아 내 불안의 핵심을 짚는 구어 표현.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현재 — je veux que vous sachiez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veux que vous sachiez une chose. » vouloir que 뒤에는 접속법: sachiez(savoir), soyez, ait. « Je veux qu'elle le sache. » 같은 구조를 반복해서 익힌다.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현재 — 가정의 결과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ne demanderiez jamais. » « Ils garderaient la carte. » 조건법은 일어나지 않았거나 불확실한 일을 말한다. 어미 -rais, -rait.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단순미래 — 약속과 경고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vous le répéterai pas. » « Je vais le lire. Tout. » 미래 단순형은 약속·경고에 강하고, 가까운 미래 aller + 부정사는 일상 계획에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le — 앞 내용을 가리킴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vous le répéterai pas. » le 는 앞서 한 말을 대신한다. 순서: 간접목적어(vous) + 직접목적어(le) + 동사.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문장 끝 강조와 생략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Deux cent quatorze signatures. Quarante et une pages. » 동사 없는 명사문은 구어에서 숫자를 강조한다. 낭독에서는 숫자마다 끊어 읽는다.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faire + 부정사 / 사역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a fait signer le maire adjoint. » faire signer = 서명하게 하다. 주어가 직접 하지 않고 다른 사람을 움직인다.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ne ... que / seulement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n'as que ce mot-là à la bouche. » ne ... que = 오직 ~뿐. « J'ai juste prêté un stylo. » 처럼 juste, seulement 로 바꿔 쓸 수 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낭독 — deux cent quatorze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Deux cent quatorze signatures. » 는 deux_cent_quatorze 를 이어서 읽는다. cent 의 t 는 읽지 않고, quatorze 의 r 은 목 안쪽에서 살짝 낸다. 천 단위는 « deux mille cinq cent soixante-huit » 처럼 mille / cinq cent / soixante-huit 세 덩어리로 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청원서 낭독 — 호흡 구간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Nous, habitués du Comptoir de Marthe, / demandons que cette maison continue. » 쉼표마다 숨을 쉬고, 마지막 continue 에서 억양을 내려 단정하게 닫는다. « Nous nous engageons à revenir, / et à y amener nos voisins. » 는 engageons 의 비음 on 을 코로 울린다.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l'air d'un homme fatigué. » vous 의 s 는 [z] 로 이어져 vou_zavez 가 된다. « C'est un contrat. » 은 c'es_tun 으로 붙인다.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on, an, in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Henri, on y va. » on 은 입을 둥글게 하고 코로 소리를 보낸다. « Henri » 의 en(an) 과 on 을 구분한다. « Vingt » 처럼 in 은 입을 옆으로 벌린다.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단호함과 부드러움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Asseyez-vous. » 는 끝을 올리지 않고 평평하게 떨어뜨려 명령처럼 읽는다. 반대로 « Vous êtes comme votre mère : trop fière. » 는 쌀쌀함보다 애정이 담기도록 마지막 단어를 천천히.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과 u — Marthe, durer, jure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Marthe » 의 r 은 목구멍에서 가볍게 낸다. « Les secrets durent une demi-journée. » 에서 u 는 입술을 앞으로 모아 [y] 로. ou 와 혼동하지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말줄임과 침묵 — ...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Madame Vasseur, on ouvre dans une demi-heure. Je n'ai pas vraiment... » 끝에서 말을 흐릴 때는 목소리를 조금 낮추고 반 박자 쉰다. 엘렌의 « ... » 한 줄은 입을 열지 않고 한 박자 정지.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파리 동네 식당과 단골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오랜 단골(habitués)이 가게의 정체성이다. 이웃이 서명으로 가게를 돕는 일은 드물지 않으며, 돈보다는 « 이름을 걸고 다시 온다 »는 약속이 중요하다. 목요일마다 같은 자리에 앉는 바쉐 부인도 그런 문화의 일부다.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pétition 과 maire adjoint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구청·시청은 maire(시장)와 maire adjoint(부시장급 보좌관)가 나뉜다. 부구청장이 서명한다는 것은 그 가게가 지역 공동체에서 인정받는다는 의미. 낭독 시 청원서는 짧고 명확하게 쓰는 것이 관행이다.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13일 화요일 오전 11시 15분. 가게 문을 열기까지 45분 남았다. 엘렌은 금전함을 확인하고, 쥘리앵은 7번 테이블을 차린다. 뤼시앵은 카운터에서 신문을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오늘 아침에 바쉐 부인이 전화하셨어. 11시 반에 들르신대.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화요일에? 보통 목요일에 오시잖아. 어디 편찮으셔?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아니, 아주 정정하셔. 너한테 전해 줄 서류가 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서류? 또 무슨 공문은 아니겠지.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몰라. 아주 수수께끼처럼 말씀하시더라. « 깜짝 선물이야 »라고 하셨어.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깜짝 선물이라... 난 깜짝 선물이라면 지긋지긋해. 마지막 건 폐쇄 명령서였다고.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이번 건 네 마음에 들 것 같은데.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 왜 그렇게 말해? 뭔가 알고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나? 난 신문 읽고 있다. 소식이야 늘 그렇듯 나쁘지.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신문이 거꾸로예요.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아. 그래. 새로운 독서법이야.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바보 같은 척 그만해. 대체 무슨 꿍꿍이야?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아무것도 아니다. 펜만 하나 빌려줬어. 좋은 펜이지, 그건.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뤼시앵이 뭐라 하시든 천재적인 생각을 했다고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난 아무 말도 안 했다는 걸 상기시켜 주마.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펜이라. 뭘 쓰라고?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좋아, 나도 고백할게. 휴업하는 동안 사람들이 길에서 나를 붙잡았어.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말을 하려고? 우리가 한심하다고?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버티세요 »라고 말하려고. 빵집 아주머니는 적어도 세 번은 말씀하셨어.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고마운 일이지. 하지만 친절로 월세를 낼 순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월세, 월세... 한 달째 입에 달고 사는 말이 그것뿐이구나.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 씨가 그 말밖에 안 하니까 그렇지. 5,200유로인데, 난 5일에 못 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그 꼬마도 있어. 지난 목요일에 네 책상에 자기 그래프를 두고 갔잖아.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봤어. 읽을 시간이 없었고. 게다가 포르 씨는 11월 4일 전에 답을 기다리고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열린다. 바쉐 부인이 꼿꼿한 자세로 두툼한 바인더를 끼고 들어온다. 남편 앙리가 말없이 뒤따른다.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다들 안녕하세요. 일어나지 마세요, 뤼시앵, 피곤해 보이시네요.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안녕하세요, 바쉐 부인. 제가 피곤해 보인다고요? 앞날이 걱정돼서 이런 얼굴인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바쉐 부인. 목요일보다 훨씬 일찍 오셨네요.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알아요. 앉아요, 엘렌. 7번 테이블에. 쥘리앵, 사장님께 물 한 잔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바쉐 부인, 삼십 분 뒤면 문을 열어요. 저는 별로...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앉아요. 두 번 말하진 않을 거예요. 여든 살까지 팔 개월 남았고, 낭비할 시간이 없어요.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앉는다. 바쉐 부인이 그녀 앞에 바인더를 놓고 첫 쪽을 펼친다.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자, 마흔한 쪽에 서명이 이백열네 개예요. 앞부분을 읽어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« 저희 〈마르트의 카운터〉 단골들은 이 가게가 계속되기를 요청합니다. 저희는 다시 찾아오고, 이웃들도 데려오겠다고 약속합니다.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이게 전부예요. 짧지만 빠짐없죠. 세 쪽씩 되는 청원서는 질색이라서.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이백열네 명이라니... 이 사람들이 다 누구예요?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이웃, 손님, 옛 단골들이죠. 제빵사, 약사, 집배원.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그런데 다들 대가 없이 서명해 주셨다고요?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어디에 서명하냐고 물었을 뿐이에요. 그게 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집배원이 서명했다고요? 그저께 저한테 등기를 안 주던 그 사람이?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두 번 서명했어요, 쥘리앵. 안 된다고 설명해야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관광객들도 있지. 9월에 지나가던 일본 사람들이.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 그럼 그 펜이 이거였어?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빵집 앞을 지나던 사람들한테 서명만 받았다. 나머지는 바쉐 부인이 다 하셨지.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뤼시앵은 겸손하시네요. 그래도 부구청장한테 서명을 받았잖아요.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부구청장이라니! 도대체 왜 이런 일을 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당신은 절대 부탁하지 않을 테니까요. 어머니를 닮아 너무 자존심이 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자존심이 아니에요, 바쉐 부인. 동정은 받고 싶지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동정이 아니에요! 내가 자선이나 베풀 나이로 보여요?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계약이에요. 모두 적어도 한 달에 한 번은 오겠다고 약속했어요.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한 달에 한 번이라고요? 잠깐, 계산해 볼게요. 214 곱하기 12...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 년에 2,568끼예요. 평균 객단가 27유로면 거의 7만 유로고요.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7만 유로는 매출이지, 이익이 아니야, 쥘리앵. 게다가 빚이 해결되는 것도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 그래도 0보다는 낫잖아, 안 그래?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난 늙었지 어리석진 않아요, 아가씨. 이걸로 다 해결되진 않는다는 것쯤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쥘리앵처럼 계산은 못 해요. 하지만 친구는 셀 줄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제가 한 번도 해 보지 않은 계산이네요.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그런데 가게를 팔라는 제안이 있다고 들었어요. 큰 그룹에서.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누가 그런 말을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동네 소문이죠. 이 동네에서 비밀은 반나절도 못 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사실이에요. 한 그룹이 인수하겠다고 제안했어요. 아직 아무것도 결정 안 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내가 상관할 일은 아니죠. 하지만 한 가지는 알아 두셨으면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팔면 그냥 브라스리가 하나 더 느는 거예요. 문에는 마르트의 이름이 붙고, 안에는 아무것도 없는.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메뉴도 이름도 그대로 둔다고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메뉴라니! 메뉴는 종이일 뿐이에요. 중요한 건 요리하는 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맞는 말씀이야. 그렇게 쳐다보지 마, 엘렌. 나는 아무것도 귀띔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 말 안 해요. 읽고 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천천히 쪽을 넘긴다. 의견은 손으로 적혀 있다. 그중 하나에서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마르트는 제가 돈 한 푼 없는 학생이었을 때 저를 먹여 주셨습니다. » 서명 없이 이니셜만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제빵사예요. 쓰면서 울었어요. 당신한테 말하지 말라고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내 계산에는 없었는데.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저도요. 뭐라고 말씀드려야 할지 모르겠어요, 바쉐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그럼 아무 말도 마요. 답을 달라는 게 아니에요. 읽어 달라는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읽을게요. 전부요. 약속드려요.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좋아요. 앙리, 가요. 목요일에 7번 테이블, 늘 그렇듯이요. 내 대황 잼도 가져올게요.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감사합니다, 바쉐 부인. 정말로요. 이 모든 것에 대해서요.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고마워하지 말아요. 목요일에 맛있는 스테이크나 내줘요. 그리고 가게를 지켜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피가 살짝 도는 걸로 해 드릴게요, 좋아하시는 대로요.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중간 정도로 익혀요, 아가씨. 핏기 도는 건 아버님이 드시는 거고.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바쉐 부인이 나가고 앙리가 뒤따른다. 문이 닫힌다. 긴 침묵. 엘렌은 바인더 위에 두 손을 얹고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와. 세상에. 이백열네 명이라니.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숫자 좀 그만 말해, 쥘리앵. 알아들었어.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울어?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아니야. 눈에 뭐가 들어갔어. 먼지야.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울고 싶으면 울어라, 얘야. 운다고 죽은 사람은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엄마가 돌아가신 뒤로 한 번도 안 울었잖아.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지금 내 얘기를 하는 게 아니야. 네 얘기를 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 얘기도 안 해. 바인더 얘기를 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널 아끼는 이름 이백열네 개가 든 바인더잖아.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바로 그게 무서운 거야. 이백열네 명이 내가 가라앉는 걸 지켜볼 거 아냐.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아니면 헤엄치는 걸 보겠지. 너 하기 나름이야.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제발, 오늘 아침엔 속담은 그만.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속담이 아니다. 관찰이지.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나 좀 봐. 요즘 몇 시간이나 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충분히.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미안한 말인데 얼굴이 송장 같아서.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고맙네, 아주 힘이 나는 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 말이 맞다. 살이 빠졌어. 자정에 가게 앞을 지나가면 주방에 네가 있는 게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한밤중에 가게 앞을 지나간다고? 자정에 밖에서 뭐 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불면증을 산책시키는 거지. 너처럼.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둘 다 그만해요. 난 설탕으로 만든 사람이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누가 그런 말을 했어. 걱정돼서 그러는 것뿐이야.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하지만 지금은 날 어린애처럼 챙길 때가 아니야. 나한테는 9만 2천 유로 빚이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그러니까 더더욱...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지금은 안 돼요!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알았다, 알았어. 입 다물마.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펜 일은 용서해 주는 거냐?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용서할게. 하지만 다음엔 미리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 이 바인더는 어떻게 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카운터 위에 잘 보이게 올려 놔. 서랍이나 사무실에 넣지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그런데 포르 씨가 와서 카운터 위의 이걸 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보라지. 협상의 일부가 될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손님들이 보게 하자고?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서명한 사람들은 다시 찾아보고 싶어 할 테니까. 나도 눈앞에 두고 싶고.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그거 좋구나. 아주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일찍 좋아하지 마. 아무것도 결정 안 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목요일 전까지 결정하라고 할 사람은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목요일은 바쉐 부인이고, 스테이크가 너무 익으면 잔소리를 들을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너는 스테이크를 아주 잘 굽잖니.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두고 보지. 아, 쥘리앵? 클로에한테 그 그래프를 다시 내놓으라고 해 줘. 오늘 저녁 서비스 끝나고.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진짜? 클로에 기뻐서 천장까지 뛰어오르겠다.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이유는 말하지 마. 읽는 쪽으로 마음을 바꿨다고만 전해.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일어나 바인더를 덮고 계산대 옆에 놓는다. 그녀는 시계를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11시 50분이야. 문 열어, 쥘리앵. 우리에겐 손님을 맞을 이유가 이백열네 개 있어.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제41화 « Le critique revient » : 10월 16일 금요일, 비평가 에티엔 루가 다시 가게를 찾아온다.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40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