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제3부 Au bord du gouffre · 가을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제43화  Le carnet de Marthe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마르트의 노트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Comptoir de Marthe, 10월 22일 목요일 오전 (오전 8시 10분 무렵, 개점 전)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(주인 셰프) · Lucien Marchand (아버지) · Julien Benali (홀 매니저) · Chloé Dubois (견습 서버)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공구함 속에서 발견된 Marthe의 손글씨 노트와 편지, 부녀의 화해의 시작.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대과거, 회상 서사, 후회의 조건법 과거, 속담, 낭독 호흡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(Hélène 53 · Lucien 50 · Julien 10 · Chloé 7) · A2 10% / B1 25% / B2 40% / C1 25%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Jeudi 22 octobre, 8 h 10. Hélène écrit l'ardoise. Lucien n'est pas venu depuis la dispute de mardi. La porte s'ouvre : il entre avec une vieille boîte à outils rouge, couverte de poussière.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Bonjour, Hélène.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Bonjour, Papa. Tu as dormi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Pas beaucoup. Et toi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Pareil. Le café est chaud, si tu veux.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Merci. Je suis pas venu pour me disputer, tu sais.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sais. Moi non plus, j'en ai plus la force.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Hier soir, j'ai rangé la cave. Je cherchais mes vieux outils.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as rangé la cave à soixante-douze ans ? Papa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n'arrivais pas à dormir. Il fallait bien faire quelque chose.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tu as trouvé ton marteau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J'ai trouvé autre chose. Assieds-toi, ma grande.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me fais peur. C'est grave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Non. C'est... C'est ta mère.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Maman ? Qu'est-ce qu'il y a avec Maman ?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Lucien pose la boîte sur le comptoir et ouvre le couvercle avec précaution. Au fond, enveloppé dans un torchon à carreaux, il y a un cahier à la couverture de toile cirée.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quoi,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Regarde toi-même. Je n'ai pas osé l'ouvrir.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Ce cahier... Il est fermé avec un élastique, comme celui de son sac.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C'est le même, oui. Elle l'avait toujours avec elle.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Papa, c'est le carnet de Maman. Le carnet de recettes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Oui. Le carnet de Marthe.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l'a cherché partout pendant trois ans. Dans les tiroirs, au grenier...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sais. Et il était là, dans ma cave. Je suis un vieil imbécile.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Mais comment il est arrivé là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vais te dire. Tu vas t'asseoir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D'accord. Je m'assois.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Quelques jours avant sa mort, elle me l'avait donné, à l'hôpital.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À l'hôpital ? Elle t'avait dit 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« Tu le donneras à Hélène quand elle en aura besoin. » Pas avant.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Quand j'en aurais besoin ? Mais j'en avais besoin tout de suite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sais. Mais après l'enterrement, je n'étais plus moi-même.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l'avais mis dans la boîte, au fond de la cave. Pour ne plus le voir.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as laissé ce cahier trois ans dans une cave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Oui. Et ensuite, j'ai oublié la boîte. Ou j'ai fait semblant.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Papa... J'ai pleuré sur ce menu chaque semaine. Sans la recette de la blanquette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sais. Et je ne dis pas que j'ai bien fait. J'ai mal fait.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Il n'y a que le premier pas qui coûte, dit-on. Hier soir, j'ai enfin fait le premier.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tu l'as lu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Non. Je me suis dit : c'est à Hélène de l'ouvrir en premier.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J'ai peur d'ouvrir, moi aussi.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suis là, ma grande. Je ne bouge pas.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Hélène essuie ses mains sur son tablier, enlève l'élastique avec lenteur. La première page porte quelques lignes d'une écriture ronde, à l'encre bleue.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son écriture. Je la reconnais, avec ses grands « t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Lis-le à voix haute, s'il te plaît. J'ai besoin d'entendre.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« Pour ma fille Hélène.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Continue.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« Si tu lis ces lignes, c'est que ton père a fini par te le donner. Il est têtu, mais il t'aime.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Elle a écrit ça ? Elle me connaissait bien.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« Dans ce cahier, il n'y a pas seulement mes recettes. Il y a mes gestes.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« Le goût, c'est comme la mémoire : ça se transmet sans bruit.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Sans bruit... C'était sa façon de dire les choses.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« J'ai écrit ce cahier à l'hôpital, la nuit, quand je n'arrivais pas à dormir.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l'ai vue l'écrire. Je croyais qu'elle faisait des mots croisés.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Elle te cachait des choses, Papa. Pour te protéger.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Elle ne m'avait rien dit. Rien du tout. Quelle femme...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« Ne cherche pas la perfection, ma chérie. Cherche la chaleur.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Elle savait. Elle m'avait vue, avec mes assiettes de palace.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Elle disait toujours : « Hélène cuisine pour les critiques. Pas pour les gens.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 ! Tu me l'avais jamais dit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n'ai jamais su le dire. Elle, elle le disait mieux que moi.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Hélène tourne la page. Des taches de beurre et de vin, un coin brûlé. Elle sourit en pleurant.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Regarde : une tache de sauce. Elle a écrit avec les doigts gras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Ça, c'est bien elle. Elle n'a jamais lavé ses mains pour écrire.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« Blanquette : jamais d'ébullition forte. La crème à la fin, hors du feu.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Hors du feu ! C'est ça qui me manquait depuis trois ans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te l'avais dit : ta blanquette n'est pas tout à fait la sienne.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Oui, et j'étais furieuse. Pardon, Papa.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Non, c'est à moi de m'excuser. J'aurais dû t'aider.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« Tatin : le caramel, on ne le touche pas. On le regarde.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Ah, ça, je m'en souviens ! Elle me tapait sur les doigts avec la cuillère.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touchais au caramel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Une fois seulement. J'avais trente-cinq ans, ça ne m'a pas guéri.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Ha ! Je ris, et pourtant je pleure. C'est ridicule.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Non. C'est normal, ma grande. Après la pluie, le beau temps.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La porte de service claque. Julien et Chloé arrivent. Ils s'arrêtent net en voyant Hélène en larmes et Lucien près du comptoir.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Oh là. J'arrive au mauvais moment,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Excusez-moi, euh... Pardon, on peut revenir plus tard.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Non, restez. Venez voir. Venez, les enfants.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C'est quoi, ce cahier ? On dirait un vieux livre de cuisine.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C'est le carnet de Marthe. Je l'ai retrouvé hier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Le carnet de Marthe ? Celui qu'on n'avait jamais retrouvé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Celui dont Lucien parlait en avril, le premier jour de Chloé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Voilà. Il dormait dans ma cave, entre un marteau et une scie.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Lucien, vous êtes un cachottier ! Pardon, tu es un cachottier.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n'ai pas fait exprès, Julien. Enfin... pas tout à fait.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peux regarder ? Je ne touche pas, promis.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Tiens, Chloé. Lis une ligne, là. J'ai les yeux qui piquent.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« Un client triste ? Une soupe. Un client pressé ? Un œuf mayo.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Elle avait tout compris, Marthe ! Le service, c'est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le note dans mon carnet. Je peux, Hélène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peux. Et tu peux recopier les autres aussi, un par un.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Lis encore, Hélène, s'il te plaît. Il y a autre chose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« Ne baisse jamais le beurre pour gagner trois sous. Ça se goûte, et ça se sait.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Trois sous ! Voilà une femme qui connaissait les marges.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Elle disait aussi : « La marge, c'est bien. Mais les clients, c'est mieux.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Papa, tu as tout de même gardé un peu de ses phrases.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les avais gardées pour moi. Dans la tête. Pas sur le papier.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Pardon, Hélène... il y a un papier plié, là, entre deux pages.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Donne. Elle avait... Oh, c'est une lettre, courte. C'est pour nous deux.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Pour nous deux ? Lis, Hélène.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« Lucien, Hélène. Ne vous disputez pas pour la maison. Elle vous aime.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Ma Marthe...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« Une maison, ce n'est pas des murs. C'est une table où on mange ensemble.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« Si un jour ça va mal, ne vendez pas au premier qui sourit.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Ah. Elle voyait loin, madame Marthe.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Elle avait tout prévu. Même mes bêtises. Surtout mes bêtises.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Papa, je suis désolée pour mardi. J'ai dit des choses horribles.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Tu as dit des choses vraies, Hélène. Horribles, mais vraies.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Quand ta mère était malade, j'avais fui dans le travail. Je l'avais laissée seule trop souvent.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Elle ne t'en voulait pas, Papa. Écoute : « Merci pour le comptoir, Lucien.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Elle a écrit ça ? Elle a vraiment écrit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Regarde toi-même. C'est écrit en toutes lettres.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Lucien prend la lettre. Ses mains tremblent un peu. Julien pose discrètement une boîte de mouchoirs sur le comptoir.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ne dis rien. Je mets les mouchoirs, et c'est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Merci, Julien. Tu as le sens de l'équipe.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Moi aussi, je pleure un peu. C'est bête, je ne l'ai jamais connue.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l'as connue, Chloé. Tu travailles dans sa cuisine depuis sept mois.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Hélène, tu veux bien lire la dernière ligne du cahier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« Quand tu doutes, goûte. Quand tu es fatiguée, assieds-toi.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« Et mange avec ton père.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Elle te donnait toujours des ordres. Même après sa mort.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Alors on obéit. Julien, mets deux couverts au bar.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Deux couverts, tout de suite. Qu'est-ce que je sers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Deux œufs mayo. Et une soupe pour Papa, il a l'air triste.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ne suis pas triste. Je suis... soulagé. Ça fait du bien.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Hélène reprend la craie, efface « blanquette » sur l'ardoise et écrit à la place : « Blanquette de Marthe, hors du feu. » Lucien sourit.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cahier / un carnet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공책 / 수첩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 carnet de Marthe. » « Un cahier à la couverture de toile cirée. » cahier 는 줄이 있는 공책, carnet 은 작게 휴대하는 수첩.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boîte à outils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공구함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Une vieille boîte à outils rouge. » outil 은 공구. 비슷한 말: la caisse à outils.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Pleurer / une larme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울다 / 눈물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pleure et je ris. » « Hélène en larmes. » en larmes 는 '눈물을 흘리며'.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Tu peux lire à voix haute ?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소리 내어 읽어 줄래?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Lis-le à voix haute, s'il te plaît. » à voix haute 는 낭독, à voix basse 는 작은 소리로.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tablier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앞치마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Hélène essuie ses mains sur son tablier. » 요리사의 필수품. 은퇴를 뜻하는 관용구 raccrocher son tablier 와 연결된다.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suis désolé(e).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미안해요.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Pardon, Papa. » « Je suis désolée pour mardi. » 가족 사이에서는 짧은 pardon 으로도 충분하다.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torchon à carreaux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체크무늬 행주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Enveloppé dans un torchon à carreaux. » torchon 은 주방 행주. 식당 이미지를 만드는 소도구.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Oser + 부정사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~할 엄두를 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n'ai pas osé l'ouvrir. » 부정문에서는 pas 뒤에 osé. 비슷한 말: avoir le courage de.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Faire semblant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~인 척하다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J'ai oublié la boîte. Ou j'ai fait semblant. » faire semblant de + 부정사. 속이는 것이 아니라 감정을 피하는 느낌.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cachottier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비밀이 많은 사람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« Vous êtes un cachottier ! » ↔ 정중: Vous nous avez caché cela. 친근하게 놀릴 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En toutes lettres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또박또박, 글자 그대로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C'est écrit en toutes lettres. » 숫자가 아니라 글자로 풀어쓴다는 뜻에서 '분명히 적혀 있다'는 뜻으로 확장.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Têtu(e)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고집 센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est têtu, mais il t'aime. » 비슷한 말: entêté. 가족을 묘사하는 정다운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geste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손놀림, 몸짓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n'y a pas seulement mes recettes. Il y a mes gestes. » 요리에서는 몸에 밴 기술을 가리킨다.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plus-que-parfait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대과거 (avais + 과거분사)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Elle me l'avait donné. » « Je l'avais mis au fond de la cave. » 이야기 속 '더 이전'의 일. ↔ 단순 과거(passé composé)와 비교.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n'y a que le premier pas qui coûte.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시작이 제일 어렵다.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속담. « Hier soir, j'ai enfin fait le premier. » 시작의 어려움을 인정하며 위로할 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Après la pluie, le beau temps.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비 온 뒤에 맑음.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속담. 힘든 일 뒤에 좋은 일이 온다는 뜻. 눈물 속의 웃음에 어울린다.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Avoir mal fait / j'aurais dû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잘못했다 / 했어야 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J'ai mal fait. » « J'aurais dû t'aider. » 후회는 조건법 과거: devoir 의 j'aurais dû + 부정사.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ébullition forte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세게 끓는 상태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Jamais d'ébullition forte. » 요리 용어. bouillir 는 끓다, mijoter 는 약불에 오래 끓이다.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Gagner trois sous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푼돈을 벌다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« Pour gagner trois sous. » ↔ 정중: Pour réaliser une petite économie. sou 는 옛 화폐 단위.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palace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최고급 호텔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Avec mes assiettes de palace. » 미슐랭 주방을 거친 Hélène의 접시를 가리키는 말. 형식이 앞선 요리를 은유한다.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Fuir dans le travail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일 속으로 도피하다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J'avais fui dans le travail. » 감정을 피하려 일에만 몰두하는 것. 같은 계열: se réfugier dans.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Cuisiner pour les critiques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평론가를 위해 요리하다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Hélène cuisine pour les critiques. Pas pour les gens. » 인정받으려는 요리와 대접하는 요리의 대비.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대과거 — avoir/être (imparfait) + 과거분사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Elle me l'avait donné à l'hôpital. » « Je l'avais mis au fond de la cave. » 이야기하는 시점보다 앞선 일은 대과거. 지금 장면은 passé composé, 앞선 사건은 plus-que-parfait. 회상 서사의 기본이다.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회상의 서사 — imparfait, passé composé, plus-que-parfait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Elle disait toujours... » (습관, imparfait) / « Hier soir, j'ai rangé la cave. » (사건, passé composé) / « Elle ne m'avait rien dit. » (그 이전, plus-que-parfait). 세 시제를 장면의 시간에 맞춰 고른다.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대명사 le / l' — 앞 문장을 받는다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l'ai retrouvé hier soir. » « Lis-le à voix haute. » 목적어 le 는 carnet 을 가리킨다. 명령형에서는 동사 뒤에 하이픈으로 붙는다.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조건법 과거 — j'aurais dû + 부정사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J'aurais dû t'aider. » 하지 못한 일에 대한 후회. 사과와 함께 자주 쓴다. 비슷한 표현: j'aurais pu, j'aurais voulu.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편지글 낭독 — si + 현재, 현재 / 명령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Si tu lis ces lignes, c'est que ton père a fini par te le donner. » si + 현재 뒤에 현재형 c'est que 로 확신을 말한다. « Ne cherche pas la perfection. Cherche la chaleur. » 편지 속 조언은 명령형. 읽은 뒤에는 곧바로 구어로 반응한다.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~ 때문에 / ~ 덕분에 — pour, sans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Pour ne plus le voir. » « Sans la recette de la blanquette ! » pour + 부정사는 목적, sans + 명사는 결여. 감정이 실린 문장의 뼈대.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부정 명령과 부분 부정 — ne… pas, ne… jamais, ne… que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Ne vous disputez pas pour la maison. » « Ne baisse jamais le beurre. » « Il n'y a que le premier pas qui coûte. » ne… que 는 '오직 ~만'이라는 한정. 명령문의 부정은 ne + 동사 + pas/jamais.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낭독 — Marthe의 첫 줄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Pour ma fille Hélène. » /puʁ ma fij e.lɛn/. fille 는 /fij/, 끝의 Hélène 은 h 묵음이라 e 로 시작한다. 천천히, 숨을 한 번 쉬고 읽는다: « Pour ma fille / Hélène. »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호흡 구간 — 편지 읽기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Si tu lis ces lignes, / c'est que ton père / a fini par te le donner. » 쉼표마다 숨을 짧게 쉬고, 마지막 donner 에서 목소리를 내린다. 엄마의 목소리를 딸이 읽는 장면이라 속도를 일정하게 늦춘다.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억양 — 울다가 웃는 문장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Ha ! Je ris, / et pourtant / je pleure. C'est ridicule. » 앞 문장은 가볍게 올리고 pourtant 에서 떨어뜨린다. 마지막 ridicule 은 끝을 낮춰 쑥스러운 웃음을 낸다.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tout_à_fait, c'est_écrit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Pas tout à fait » /pa tu ta fɛ/ 에서 tout_à 의 t 는 이어 읽는다. « C'est écrit en toutes lettres » /sɛ.te.kʁi/. 마지막 lettres 의 s 는 소리 나지 않는다.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r — carnet, hors du feu, ébullition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carnet » /kaʁ.nɛ/, « hors du feu » /ɔʁ dy fø/, « ébullition » /e.by.li.sjɔ̃/. 목 안쪽에서 마찰시키는 r. 첫소리 r 은 가볍게, 모음 뒤 r 은 짧게.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u와 ou — dessus, tout, ton père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Tu lis » 의 u /y/ 는 입술을 둥글게 내밀고, « tout » 의 ou /u/ 는 더 깊게 낸다. « ton père / ta mère » 처럼 비음 /ɔ̃/ 도 구별해서 읽는다.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손으로 쓴 레시피 노트 — le cahier de recettes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 가정에서는 어머니나 할머니의 레시피 노트를 가보처럼 물려준다. 정확한 분량 대신 « une noix de beurre »(호두알만 한 버터), « à l'œil »(눈대중) 같은 감각의 표현이 많아서, 노트에는 레시피뿐 아니라 쓴 사람의 손길과 성격이 담긴다. 얼룩이 많을수록 더 많이 쓴 노트로 존중받는다.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프랑스의 속담 — 시작과 날씨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Il n'y a que le premier pas qui coûte(첫걸음이 제일 어렵다), Après la pluie, le beau temps(비 온 뒤 맑음)처럼 프랑스어 속담에는 날씨와 걸음이 자주 등장한다. 노년의 화자는 속담으로 위로를 건네고, 젊은 세대는 그 말을 웃으며 수첩에 적는다.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10월 22일 목요일 오전 8시 10분. 엘렌이 칠판에 메뉴를 쓴다. 뤼시앵은 화요일 말다툼 이후 오지 않았다. 문이 열리고, 먼지투성이 낡은 빨간 공구함을 든 그가 들어온다.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안녕, 엘렌.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안녕, 아빠. 잘 잤어?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별로. 너는?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나도. 커피 따뜻해, 마시고 싶으면.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고맙다. 말다툼하러 온 거 아니야, 알지.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알아. 나도 이제 그럴 힘이 없어.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어제 저녁에 지하실을 정리했다. 오래된 공구를 찾고 있었거든.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일흔두 살에 지하실을 정리했다고? 아빠도 참!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잠이 안 왔어. 뭐라도 해야 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그래서 망치는 찾았어?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다른 걸 찾았다. 앉아라, 우리 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무섭게 왜 이래. 심각한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아니. 그게... 네 엄마 일이다.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엄마? 엄마가 왜?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뤼시앵이 공구함을 카운터에 올리고 조심스레 뚜껑을 연다. 맨 아래, 체크무늬 행주에 싸인 방수천 표지의 공책이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그게 뭐야?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직접 봐라. 나는 열어 볼 엄두가 안 났다.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이 공책... 엄마 가방에 있던 것처럼 고무줄로 묶여 있네.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그래, 같은 거다. 늘 가지고 다녔지.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아빠, 엄마의 수첩이잖아. 레시피 노트!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그래. 마르트의 노트다.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삼 년 동안 온 데를 다 찾았는데. 서랍, 다락방까지...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안다. 그런데 내 지하실에 있었지. 나는 늙은 바보다.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그런데 어떻게 거기까지 갔어?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말해 주마. 앉을래?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알았어. 앉을게.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돌아가시기 며칠 전에 병원에서 나한테 이걸 줬다.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병원에서? 뭐라고 했는데?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« 엘렌이 필요할 때 줘요. » 그전엔 안 된다고.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내가 필요할 때? 나는 그때 당장 필요했는데!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안다. 하지만 장례 뒤에는 내가 내가 아니었다.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공구함에 넣어서 지하실 맨 안쪽에 뒀지. 보지 않으려고.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이 공책을 삼 년 동안 지하실에 뒀다고?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그래. 그러다 상자도 잊었어. 아니, 잊은 척했지.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아빠... 나는 매주 이 메뉴 앞에서 울었어. 블랑케트 레시피도 없이!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안다. 내가 잘했다는 게 아니다. 잘못했다.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첫걸음이 제일 어렵다고들 하지. 어젯밤에야 그 첫걸음을 뗐다.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그래서 읽어 봤어?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아니. 엘렌이 먼저 여는 게 맞다고 생각했다.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나도 열기가 무서워.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내가 여기 있잖니. 어디 안 간다.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엘렌이 앞치마에 손을 닦고 천천히 고무줄을 푼다. 첫 쪽에는 파란 잉크의 둥근 글씨 몇 줄이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엄마 글씨야. 커다란 « t » 때문에 알아보겠어.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소리 내어 읽어 주렴. 듣고 싶구나.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« 내 딸 엘렌에게.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계속해라.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« 네가 이 글을 읽는다면, 아빠가 결국 이걸 준 거겠지. 고집불통이지만 너를 사랑한단다.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그렇게 썼어? 날 참 잘 알았군.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« 이 공책에는 내 레시피만 있는 게 아니라 내 손길이 들어 있단다.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« 맛은 기억과 같아서 소리 없이 전해진단다.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소리 없이라... 그 사람이 말하는 방식이었지.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« 이 공책은 병원에서, 잠이 안 오는 밤에 썼단다.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쓰는 걸 봤다. 낱말 퍼즐을 하는 줄 알았지.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엄마는 아빠한테 숨기고 있었던 거야. 지켜 주려고.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나한테는 아무 말도 안 했다. 전혀. 대단한 사람이었지...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« 완벽을 찾지 말렴, 얘야. 온기를 찾으렴.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엄마는 알았던 거야. 고급 호텔 접시를 만들던 날 봤으니까.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늘 이렇게 말했지. « 엘렌은 평론가를 위해 요리하지, 사람을 위해 하는 게 아니야.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아빠! 그 말은 한 번도 안 했잖아!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나는 말을 잘 못했다. 그 사람이 나보다 훨씬 잘했지.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엘렌이 페이지를 넘긴다. 버터와 와인 얼룩, 그을린 모서리. 그녀는 울면서 웃는다.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봐, 소스 얼룩이야. 기름 묻은 손으로 쓴 거네!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영락없는 그 사람이다. 쓰려고 손을 씻은 적이 없지.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« 블랑케트: 세게 끓이지 말 것. 크림은 마지막에, 불을 끄고 넣을 것.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불을 끄고라니! 삼 년 동안 내가 몰랐던 게 바로 이거야!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내가 말했잖니. 네 블랑케트는 그 사람 것과 정확히는 다르다고.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응, 그리고 나는 화를 냈지. 미안해, 아빠.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아니, 사과는 내가 해야지. 널 도왔어야 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« 타탱: 카라멜은 건드리지 말 것. 바라볼 것.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아, 그건 기억난다! 숟가락으로 내 손등을 때렸지.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카라멜을 건드렸어?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딱 한 번. 서른다섯 살이었는데 버릇은 못 고쳤지.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하! 웃는데 눈물이 나. 우스꽝스럽네.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아니. 당연한 거다, 우리 딸. 비 온 뒤에 맑음이라고.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뒷문이 닫히는 소리. 쥘리앵과 클로에가 도착한다. 눈물 흘리는 엘렌과 카운터 옆의 뤼시앵을 보고 멈춰 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어이쿠. 때를 잘못 맞춰 왔나?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죄송해요, 어... 나중에 다시 올게요.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아니, 있어. 와서 봐. 이리 와, 얘들아.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이 공책은 뭐예요? 오래된 요리책 같은데요.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마르트의 노트다. 어제 저녁에 찾았어.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마르트의 노트요? 한 번도 못 찾았다던 그거요?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4월에 클로에 첫 출근 날 뤼시앵이 말씀하셨던 그거예요?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그렇지. 내 지하실에서 망치랑 톱 사이에 잠들어 있었다.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뤼시앵, 비밀이 많으시네요! 아니, 비밀이 많네.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일부러 그런 건 아니란다, 쥘리앵. 그러니까... 꼭 그렇진 않고.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봐도 돼요? 만지진 않을게요, 약속해요.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자, 클로에. 여기 한 줄 읽어 봐. 눈이 따가워서.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« 슬픈 손님에게는 수프. 바쁜 손님에게는 달걀 마요네즈.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마르트는 다 알았네요! 서비스란 게 그거죠.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제 수첩에 적어도 돼요, 엘렌?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그래. 다른 것도 하나씩 베껴 써도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엘렌, 더 읽어 줘. 다른 것도 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« 몇 푼 아끼겠다고 버터를 줄이지 마라. 맛으로 드러나고, 소문이 난다.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몇 푼이라! 마진을 아는 분이셨네.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이런 말도 했지. « 마진도 좋지만 손님이 더 좋다.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아빠, 그래도 엄마 말씀을 조금은 간직했네.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속으로만 간직했지. 머릿속에, 종이 말고.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저, 엘렌... 두 페이지 사이에 접힌 종이가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줘 봐. 엄마가... 아, 짧은 편지네. 우리 둘한테 쓴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우리 둘한테? 읽어 봐라, 엘렌.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« 뤼시앵, 엘렌. 가게 때문에 싸우지 마세요. 가게도 당신들을 사랑해요.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내 마르트...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« 가게는 벽이 아니에요. 함께 밥 먹는 식탁이에요.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« 언젠가 일이 안 풀려도, 처음 웃어 주는 사람에게 팔지는 마세요.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아. 마르트 부인은 멀리 보셨네요.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모든 걸 내다봤다. 내 바보짓까지도. 특히 바보짓을.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아빠, 화요일 일은 미안해. 끔찍한 말들을 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진실을 말했다, 엘렌. 끔찍했지만 진실이었어.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네 엄마가 아팠을 때 나는 일 속으로 도망쳤다. 그 사람을 너무 자주 혼자 뒀지.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엄마는 아빠를 원망 안 했어. 들어 봐: « 카운터를 지켜 줘서 고마워요, 뤼시앵.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그렇게 썼어? 정말 그렇게 썼니?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직접 봐. 또박또박 적혀 있어.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뤼시앵이 편지를 받는다. 손이 조금 떨린다. 쥘리앵이 조용히 휴지 상자를 카운터 위에 놓는다.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아무 말 안 할게요. 휴지만 놓을게요.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고맙다, 쥘리앵. 팀워크 감각이 있구나.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저도 조금 울어요. 바보 같죠, 만난 적도 없는데.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만났어, 클로에. 일곱 달 동안 엄마의 주방에서 일했잖아.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엘렌, 공책 마지막 줄을 읽어 주겠니?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« 의심이 들면 맛을 보렴. 피곤하면 앉으렴.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« 그리고 아빠와 함께 먹으렴.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 사람은 늘 명령을 했지. 죽은 뒤에도.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따라야지. 쥘리앵, 바에 식기 두 벌 놔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두 벌, 바로요. 뭘 낼까요?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달걀 마요네즈 두 개. 그리고 아빠한테 수프, 슬퍼 보이니까.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슬프지 않아. 홀가분한 거다. 기분이 좋구나.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엘렌이 분필을 들고 칠판의 « 블랑케트 »를 지운 뒤 « 마르트의 블랑케트, 불을 끄고 »라고 쓴다. 뤼시앵이 미소 짓는다.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제44화 « Chez Maître Aubry » : 10월 27일 화요일, 엘렌은 변호사 오브리를 찾아가 가게를 지킬 법적 방법을 묻는다.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3 · Épisode 43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