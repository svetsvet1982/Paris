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제34화  Fermeture administrative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행정 폐쇄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9월 18일 금요일 오전 10시 50분 ~ 오후 (영업 개시 직전)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Lucien Marchand (아버지)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9월 15일 검사 사흘 뒤 도착한 15일간(9/18~10/2) 행정 폐쇄 명령. 재개점 조건은 방제 시공·온도 대장·재검사, 필요 비용 약 2 300 €.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행정 공문 낭독 후 구어 반응, 법률·위생 어휘(arrêté, contre-visite), 의무·필요 표현, 수동·대명동사, 충격 앞의 속어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55 · Julien 30 · Lucien 18 · Chloé 17)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18 septembre, 10 h 50. Trois jours après l'inspection. Hélène prépare le service quand un agent de la préfecture entre, pose une enveloppe sur le comptoir et colle une feuille sur la 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il fait quoi, le monsieur ? Il colle un truc sur notre porte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 pas. Je vais voir. Reste ici, Julien.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t'a laissé une enveloppe. Elle est sur le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l'ouvre. Mon Dieu, c'est le cachet de la préfecture.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Lis-la à voix haute. Je préfère savoir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Le préfet de police ordonne la fermeture administrative de l'établissement.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Durée : quinze jours, du dix-huit septembre au deux octobre.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Quinze jours. Putain. Quinze jours,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Attends, il y a une dernière ligne. « Effet immédiat.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Immédiat ? Mais on a quarante couverts réservés ce midi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écrit comme ça, Julien. Aujourd'hui, c'est fini.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de service ce midi, pas de service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Ni ce midi, ni ce soir, ni demain. Rien pendant quinze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pas possible. On n'a pas fait une faute si grave que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rats, les températures, les étiquettes. Pour eux, c'est assez grave.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rats, on n'en a jamais vu un seul dans la salle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Dans le stock sec, Julien. Il a trouvé des traces dans le stock sec.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Oui, je sais. Mais de là à fermer tout le restaurant...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s'appelle une fermeture administrative. On n'a pas le choix.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arrive avec son sac, un grand sourire aux lèvres. Elle s'arrête devant la porte et lit l'affiche.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 ! Euh... pourquoi il y a une affiche sur la porte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Entre, Chloé. On a une mauvaise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C'est quoi, « fermeture administrative » ? Je connais pas ce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quand l'État te ferme ton restaurant. De force.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 force ? Mais pourquoi ? On a fait quoi de mal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L'inspection de mardi. Le rapport est arrivé, et le préfet a décidé.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Pour combien de temps ? Dites-moi que c'est pas long.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Quinze jours. Jusqu'au vendredi deux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Quinze jours sans travailler... Et nos clients de ce midi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dois les appeler. Tous. Un par 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t'aide. On se partage la liste, d'accord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Mais qu'est-ce que je leur dis, franchement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vérité, en trois phrases. On ferme, on est désolés, on vous rappelle.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les appeler aussi. Je suis nulle au téléphone, mais je veux 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Chloé. Prends la liste du midi. Les noms en haut.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êtes sûrs qu'on peut pas faire appel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peut faire un recours, mais ça prend des semaines. Et ça coûte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pendant ce temps, la porte reste fermée.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Mieux vaut réparer vite que se battre longtemps.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Les téléphones sonnent. Chloé raccroche, Julien note, Hélène relit l'arrêté. À midi dix, la porte s'ouvre : Lucien entre, essoufflé.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 ! Je viens de lire la porte. C'est quoi, cette histoire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Papa. Assieds-toi. Je vais t'expliquer.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veux pas m'asseoir. Je veux comprendre. Un arrêté préfectoral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Fermeture de quinze jours, à cause des problèmes de l'inspection.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Trente-cinq ans que je suis dans cette maison. Jamais, tu entends ? Jamais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je sais. Crie pas,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crie pas. Enfin, si, un peu. Sous ta mère, ça serait pas arrivé.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Voilà. On y est. Sous Maman, tout était parfait,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Hélène, s'il vous plaît. Pas devant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as raison, Julien. Pardon, ma fille. Je suis pas en colère contre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Contre qui, alors ? Contre les rats ? Contre le préfet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Contre moi, peut-être. Quand j'ai tenu cette maison, je regardais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c'est moi qui suis responsable. C'est ma cuisine, mon stock.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est tous responsables. On travaille tous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c'est moi qui ferme le stock sec le soir. Désolée,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Chloé. Ça n'a rien à voir avec toi. Les traces étaient anciennes.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Bon. Qu'est-ce qu'il faut faire pour rouvrir ? Dis-moi les conditions.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y a trois choses. Je te les lis, c'est écrit en bas.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Un : traitement par une entreprise de dératisation agréée.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Deux : un registre de températures, tenu chaque jour.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Trois : une contre-visite, avec avis favorable de l'inspecteur.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contre-visite, c'est une deuxième inspection,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Il revient vérifier qu'on a tout corrigé. Si c'est bon, on rouvre.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s'il trouve encore un problème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reste fermés. Et on recommence. Voilà pourquoi je veux tout faire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La dératisation, tu connais une entreprise sérieuse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appelé « Net 75 » hier. Ils passent lundi pour le devis.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devis, c'est combien, à peu 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Avec le traitement, le registre et les petites réparations, environ deux mille trois cents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Deux mille trois cents ! Et tu les as, ces deux mille trois cents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vraiment. Mais je les trouverai. Je trouve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peux t'avancer la somme. C'est pas un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Mais laisse-moi essayer seule d'abord.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Toujours aussi têtue. Tu tiens ça de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de toi, Papa. Ne l'oublie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Vous deux, vous êtes pareils. Bon, moi je rappelle les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J'ai fini ma liste. Neuf personnes. Elles étaient très gentilles.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Gentilles comment ? Dis-moi, ça me remonte le moral.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Une dame m'a dit : « Ce n'est pas grave, je reviendrai à la réouverture.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vois, Hélène ? Les clients sont avec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C'est la seule bonne nouvelle de la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Mme Vasseur ? Elle devait venir ce midi,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a réservé la sept pour treize heures. J'ai pas encore osé l'appeler.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l'appelle. C'est à moi de le faire.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son téléphone, respire profondément, compose le numéro. On entend une voix âgée et ferme à l'autre bout.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Vasseur ? C'est Hélène, du Comptoir. Je dois vous prévenir.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est fermés pendant quinze jours. Oui, c'est officiel. Je suis désolée.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madame, vous n'y êtes pour rien. Non, ne venez pas ce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promets que votre table sera là en octobre. Merci,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Qu'est-ce qu'elle a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a dit : « Ils ne vous auront pas, ma petite. » Puis elle a raccroché.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femme a plus de caractère que tout un régiment.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l'adore. Elle me fait peur, mais je l'adore.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sur Internet ? Les gens vont l'apprendre aussi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déjà fait. Quelqu'un a posté une photo de l'affiche. Regarde.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réponds pas aux commentaires. On fera un message simple,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Fermeture exceptionnelle jusqu'au 3 octobre. » Ça te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Ajoute : « Merci de votre compréhension. » Et rien d'autre.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nos salaires, pendant ces quinze jours ? Pardon de demander.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normal de demander. Je vous en parle lundi, avec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Lundi, c'est loin. Mais d'accord, on t'attend.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Bon. Maintenant, qu'est-ce qu'on fait de tout ce qu'on a en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question. Le poisson, la viande, les produits frais. Tout ça va se perdre.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On peut les donner ? À une association, peut-être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idée, Chloé. Il y a un restaurant du cœur près de la place de la Bastille.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occupe. Je connais le responsable, un gars sympa.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On garde seulement ce qui se conserve. Le reste, on le donne.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fais bien. Jeter de la nourriture, ça m'a toujours fendu le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Papa. Maman disait la même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Elle disait : « Le gaspillage, c'est un péché. » Et elle avait raison.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silence. Julien regarde l'affiche à travers la vitre, puis la salle vide, les tables prêtes pour un service qui n'aura pas lieu.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Les tables sont déjà dressées. C'est bête, mais ça me serre la gorge.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Laisse-les comme ça. Dans quinze jours, on reprend exactement où on s'est arrêtés.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Vous croyez qu'on va y arriver ? Dites la vérité.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vérité, Chloé ? Je sais pas. Mais je vais tout faire pour.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Voilà une réponse honnête. Ça me suffit.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commence demain ? Pour la dératisation et le registre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Demain, on nettoie tout. Du sol au plafond, chaque recoin du stock sec.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serai là à huit heures, avec des gants et des seaux.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 aussi. Et j'apporte le café, il va nous en falloir beaucoup.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moi, je viens aussi. Je suis peut-être vieux, mais je sais encore frotter.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tu n'as pas besoin de...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 Je suis venu tous les matins depuis trois ans. Je viendrai demain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Merci, Papa. Merci à tous.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prend un feutre blanc, s'approche de l'ardoise. Elle efface « Vendredi 18 » et écrit seulement : « Fermé. On revient le 3 octobre. 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Fermé / fermer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닫힌 / 닫다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Fermé. On revient le 3 octobre. » 문에 붙이는 가장 기본 표현. 반대는 ouvert / ouvrir.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Quinze jours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보름, 15일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Quinze jours, du dix-huit septembre au deux octobre. » 프랑스어는 '두 주'를 quinze jours 라고 한다. une quinzaine 도 같은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client / une cliente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clients sont avec nous. » 식당 직원이 가장 먼저 배우는 단어. 단골은 un habitué.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Désolé(e)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죄송한, 미안한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désolée. » « On est désolés. » 사과의 기본 형용사. 주어의 성·수에 맞춰 e, s 를 붙인다(발음은 같다).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arrêté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(행정) 명령, 고시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arrêté préfectoral. » 도지사나 시장이 내리는 행정 명령. 법(loi)보다 작지만 효력은 즉시 생긴다.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fermeture administrative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행정 폐쇄, 영업정지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Fermeture de quinze jours. » 위생·안전 위반에 대해 행정 기관이 내리는 강제 휴업. 형사 처벌이 아니라 행정 처분이다.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effet immédiat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즉시 효력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Effet immédiat. » 공문에 적히면 통보받는 순간부터 시행된다는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devis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견적서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Ils passent lundi pour le devis. » 공사나 시공 전 받는 가격 제안. 서명하면 계약이 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appel / un recours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이의를 제기하다 / 이의 신청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peut faire un recours, mais ça prend des semaines. » faire appel 은 법원 판결, un recours 는 행정 결정에 불복할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responsable 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책임이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moi qui suis responsable. » 책임을 지겠다고 나설 때의 표현. 잘못은 faute, 탓하다는 reprocher.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dératisation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쥐 방제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entreprise de dératisation agréée. » 해충 방제는 la désinsectisation, 둘을 합쳐 « 3D » (dératisation, désinsectisation, désinfection)라고 부르기도 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registre de températures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온도 관리 대장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registre tenu chaque jour. » 냉장·냉동 온도를 매일 적는 위생 기록. tenir un registre = 대장을 쓰다.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contre-visite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재검사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Une contre-visite, avec avis favorable. » 시정 후 확인을 위해 다시 오는 검사. 결과는 favorable / défavorable.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serre la gorge.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목이 메어요.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감정이 북받쳐 말이 안 나올 때. ↔ 정중: Je suis très ému.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m'a fendu le cœur.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가슴이 찢어졌어요.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Jeter de la nourriture, ça m'a toujours fendu le cœur. » 깊은 연민이나 슬픔. fendre = 쪼개다.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Mieux vaut A que B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B하느니 A가 낫다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Mieux vaut réparer vite que se battre longtemps. » 두 선택지의 우열을 단정 지을 때. 주어 없이 짧게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 + 사람 (시기)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~가 이끌던 때에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Sous ta mère, ça serait pas arrivé. » sous Napoléon, sous Maman 처럼 누군가의 지휘·통치 시기를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Ils ne vous auront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그들이 널 꺾지 못할 거다.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Mme Vasseur 의 격려. avoir quelqu'un = 속이다·이기다(구어). 상대를 응원하는 단호한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régiment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연대, 대군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Plus de caractère que tout un régiment. » 사람 수가 많은 것에 빗대 한 사람의 기개를 과장하는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 / Merde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« Quinze jours. Putain. » 쓸 수 있음: 가까운 직원·가족 사이 / 금지: 손님·상사·외부인 앞. 충격 앞의 짧은 탄식.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partager la liste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명단을 나눠 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se partage la liste, d'accord ? » 대명동사 se partager 는 서로 나누어 갖는다는 뜻. 일을 분담할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Prévenir quelqu'un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~에게 미리 알리다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dois vous prévenir. » 나쁜 소식을 먼저 알릴 때. avertir 보다 일상적.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근접 미래·명령형 — Reste, Entre, Assieds-toi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Reste ici, Julien. » « Entre, Chloé. » « Assieds-toi. » tu 에 대한 명령형은 -er 동사의 s 를 뺀다(tu restes → reste). 부정 명령은 « Crie pas », 구어에서는 ne 를 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공문 낭독 구조 — 명사 중심의 간결문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Durée : quinze jours. » « Effet immédiat. » 공문은 동사 없이 명사 구문을 많이 쓴다. 낭독 후에는 곧바로 동사 중심의 구어 « C'est écrit comme ça. » 로 풀어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의무·필요 — il faut / devoir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qu'il faut faire pour rouvrir ? » « Je dois les appeler. » il faut 는 일반적 필요, devoir 는 주어의 의무. 부정 « il ne faut pas » 는 금지.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수동 표현 — être + 과거분사 / 대명동사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est sur le comptoir. » « Ça s'appelle une fermeture administrative. » « Ça se conserve. » 대명동사는 수동 의미를 낸다. 구어에서는 être + 과거분사(« c'est écrit comme ça ») 도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— 가정 속 과거 (ça serait pas arrivé)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Sous ta mère, ça serait pas arrivé. » 과거 사실에 반하는 가정은 원래 conditionnel passé(ça ne serait pas arrivé) 지만, 구어는 단순 조건법과 ne 생략으로 말한다. 한탄·비난에 자주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pas de + 명사 (부정 관사)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Pas de service ce midi, pas de service ce soir ? » 부정 뒤의 du, de la, un 은 de 로 바뀐다. 구어의 생략문에서도 같다. « Je n'ai pas de temps.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책임 없음 — n'y être pour rien / ne rien avoir à voir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Vous n'y êtes pour rien. » « Ça n'a rien à voir avec toi. » 상대의 책임을 덜어 줄 때 쓰는 두 표현. y 는 앞 상황을 받는 대명사. « Je n'y suis pour rien » 는 ‘내 탓이 아니다’.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공문 낭독 — 단호한 끊기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Durée : / quinze jours, / du dix-huit septembre / au deux octobre. » 숫자 앞에서 짧게 쉬고, 날짜는 같은 높이로 평평하게 읽는다. 마지막 « Effet immédiat. » 은 가장 낮고 느리게.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quinze_jours, c'est_écrit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quinze jours » /kɛ̃z.ʒuʁ/ 에서 z 를 유지하고, « c'est écrit » 는 /sɛ.te.kʁi/ 로 t 를 이어서 읽는다. « les_affiches » 는 레-자피슈 로 s 를 z 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préfet, conditions, immédiat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préfet » /pʁe.fɛ/ 는 비음이 없고, « conditions » /kɔ̃.di.sjɔ̃/ 에는 두 번. « Effet immédiat » /e.fɛ.i.me.dja/ 는 모음이 연달아 이어진다. 입 모양을 바꾸지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arrêté, registre, responsable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arrêté » /a.ʁe.te/, « registre » /ʁə.ʒistʁ/, « responsable » /ʁɛs.pɔ̃.sabl/. 어두 r 은 혀뿌리 긁는 소리, 어중 r 은 부드럽게 지나간다.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충격과 항의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Quinze jours. Putain. Quinze jours, Hélène. » 는 같은 말을 세 번 반복하며 점점 낮아지는 억양. « Immédiat ? Mais on a quarante couverts ! » 는 끝을 높이고 속도를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전화 속 말하기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Madame Vasseur ? / C'est Hélène, du Comptoir. / Je dois vous prévenir. » 는 질문 끝을 올린 뒤 낮고 천천히 이어서 나쁜 소식 전달의 톤을 만든다.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 fermeture administrative — 위생 위반과 영업정지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위생 위반이 심각하면 도지사(파리는 경찰청장)가 영업을 일정 기간 중단시킬 수 있다. 검사는 DDPP 가 맡고, 시정 후 재검사에서 적합 판정을 받아야 다시 열 수 있다. 공고문을 문에 게시하는 것이 원칙이라 손님 모두가 사정을 알게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restos du cœur — 식재료 기부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남는 식재료를 비영리 단체에 기부하는 것은 프랑스에서 흔한 관행이며, 대형 마트와 식당은 법으로 음식물 폐기를 줄이도록 권장된다. « Le gaspillage, c'est un péché. » 는 세대를 넘어 전해지는 요리사들의 말이다.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9월 18일 금요일 오전 10시 50분. 검사 사흘 뒤다. 엘렌이 영업 준비를 하는데 도청 직원이 들어와 계산대에 봉투를 놓고, 문에 종이 한 장을 붙인다.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저 사람 뭐 하는 거야? 우리 문에 뭘 붙이고 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몰라. 가 볼게. 쥘리앵, 넌 여기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봉투 하나 두고 갔어. 계산대 위에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열어 볼게. 세상에, 도청 직인이야.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소리 내서 읽어 줘. 바로 알고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경찰청장은 해당 영업장의 행정 폐쇄를 명한다.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기간: 15일, 9월 18일부터 10월 2일까지.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15일. 젠장. 15일이라고,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잠깐, 마지막 줄이 있어. « 즉시 효력.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즉시라고? 오늘 점심 예약이 40명인데!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그렇게 쓰여 있어, 쥘리앵. 오늘부로 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점심도 저녁도 영업 못 한다는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점심도, 저녁도, 내일도 안 돼. 15일 동안 아무것도.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말도 안 돼. 우리가 그렇게 큰 잘못을 한 건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쥐, 온도 기록, 라벨. 저쪽엔 그걸로 충분히 심각한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쥐는 홀에서 한 마리도 본 적 없다고!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건식 창고였어, 쥘리앵. 건식 창고에서 흔적을 찾았잖아.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응, 알아. 그래도 가게 전체를 닫는 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그게 행정 폐쇄라는 거야. 선택권이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가방을 메고 환한 얼굴로 들어온다. 문 앞에서 멈춰 공고문을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안녕하세요! 어... 문에 왜 공고문이 붙어 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들어와, 클로에. 안 좋은 소식이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행정 폐쇄 »가 뭐예요? 처음 듣는 말인데요.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나라가 식당 문을 닫게 하는 거야. 강제로.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강제로요? 왜요? 우리가 뭘 잘못했는데요?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 검사 말이야. 보고서가 와서 경찰청장이 결정했어.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얼마 동안이에요? 길지 않다고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15일. 10월 2일 금요일까지.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15일을 일을 못 한다니... 오늘 점심 손님들은요?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전화해야 해. 전부. 한 명씩.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도울게. 명단을 나눠서 하자, 알았지?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근데 솔직히 뭐라고 말해?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진실을 세 문장으로. 문을 닫는다, 죄송하다, 다시 연락드린다.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전화할게요. 전화는 서툴지만 돕고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클로에. 점심 명단을 가져가. 위에 있는 이름들.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이의 신청은 정말 못 하는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이의 제기는 할 수 있지만 몇 주 걸려. 돈도 많이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그동안 문은 계속 닫혀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오래 싸우느니 빨리 고치는 게 낫지.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전화가 울린다. 클로에는 끊고, 쥘리앵은 적고, 엘렌은 공문을 다시 읽는다. 12시 10분, 문이 열리고 뤼시앵이 숨을 헐떡이며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엘렌! 방금 문에 붙은 걸 읽었다. 이게 무슨 일이냐?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아빠. 앉으세요. 설명할게요.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앉기 싫다. 이해하고 싶어. 도청 명령이라고?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검사에서 나온 문제 때문에 15일 폐쇄예요.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 집에 35년이야. 한 번도, 듣고 있니? 한 번도 없었어!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알아요. 소리 지르지 마세요, 제발.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 질러. 아니, 좀 지르는 거지. 네 엄마 때라면 이런 일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그래요, 또 그 얘기네요. 엄마 때는 다 완벽했다는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엘렌, 제발요. 클로에 앞에서는 그만하세요.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말이 맞다, 쥘리앵. 미안하다, 얘야. 너한테 화난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누구한테요? 쥐한테요? 경찰청장한테요?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어쩌면 나한테겠지. 내가 이 집을 지킬 땐 모든 걸 살폈거든.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책임은 저한테 있어요. 제 주방, 제 창고예요.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우리 모두 책임이 있어. 여기서 다 같이 일하잖아.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저녁에 건식 창고 잠그는 건 저예요. 죄송해요,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아니야, 클로에. 너랑 상관없어. 흔적은 오래된 거였어.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다시 열려면 뭘 해야 하냐? 조건을 말해 봐라.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가지예요. 아래에 쓰여 있으니 읽어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하나, 공인 방제업체의 쥐 방제 시공.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둘, 매일 기록하는 온도 관리 대장.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셋, 재검사와 검사관의 적합 의견.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재검사는 두 번째 검사라는 뜻이지?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검사관이 다시 와서 다 고쳤는지 확인해. 괜찮으면 다시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그때 또 문제를 찾으면요?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계속 닫혀 있고 다시 해야지. 그래서 전부 제대로 하려는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방제업체는 믿을 만한 데를 아니?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어제 « 넷 75 »에 전화했어요. 월요일에 견적 보러 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견적은 대략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시공이랑 대장, 소소한 수리까지 해서 대략 2천3백 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2천3백이라고! 그 돈이 있긴 하냐?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별로요. 하지만 마련할 거예요. 항상 마련했잖아요.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먼저 내 줄 수 있다. 문제없어.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아빠. 그래도 먼저 혼자 해 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여전히 고집불통이구나. 네 엄마를 닮았어.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아빠도 닮았어요. 잊지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두 분은 똑같아요. 자, 전 손님들한테 다시 전화할게요.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 명단은 끝났어요. 아홉 명이요. 다들 아주 친절했어요.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어떻게 친절했는데? 말해 줘, 기운이 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한 부인이 그러셨어요. « 괜찮아요, 재개점하면 다시 올게요.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봤지, 엘렌? 손님들은 우리 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오늘 유일한 좋은 소식이네.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바쇠르 부인은? 오늘 점심에 오기로 했잖니?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7번 자리 1시에 예약했어요. 아직 전화할 엄두를 못 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내가 할게. 내가 해야 할 일이야.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전화기를 꺼내 깊게 숨을 쉬고 번호를 누른다. 저편에서 나이 든 단호한 목소리가 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바쇠르 부인? 콩투아르의 엘렌이에요. 말씀드릴 게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저희가 15일간 문을 닫아요. 네, 공식이에요.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아니에요, 부인 잘못이 아니에요. 아니요, 오늘 점심에는 오지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10월에는 부인 자리가 꼭 있을 거라고 약속드려요. 감사합니다,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뭐라셔?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이러셨어. « 그 사람들이 널 쓰러뜨리지 못할 거야, 아가. » 그리고 끊으셨어.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부인은 연대 하나보다 기개가 세구나.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그분이 좋아요. 무섭지만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인터넷은요? 사람들도 알게 되겠죠?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이미 알려졌어. 누가 공고문 사진을 올렸어.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댓글엔 답하지 마. 우리가 짧은 안내문을 올리자.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10월 3일까지 임시 휴업합니다. » 이거 괜찮아?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이해해 주셔서 감사합니다. »를 덧붙여. 그 외엔 아무것도 쓰지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이 15일 동안 월급은요? 여쭤봐서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물어보는 게 당연해. 월요일에 숫자랑 같이 얘기할게.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월요일은 멀지만 알았어, 기다릴게.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그럼 주방에 있는 재료는 어떻게 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질문이야. 생선, 고기, 신선 식품. 전부 상할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기부하면 안 될까요? 어떤 단체에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생각이야, 클로에. 바스티유 광장 근처에 무료 급식소가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맡을게. 책임자를 알아, 좋은 사람이야.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보존되는 것만 남기고 나머지는 기부하자.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잘하는 거다. 음식을 버리는 건 늘 마음이 아팠어.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알아요, 아빠. 엄마도 같은 말을 하셨죠.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엄마는 이랬지. « 낭비는 죄야. » 맞는 말이었어.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침묵이 흐른다. 쥘리앵은 유리 너머 공고문을, 이어 텅 빈 홀을 본다. 열리지 못할 영업을 위해 차려진 테이블들.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테이블이 벌써 차려져 있네. 바보 같지만 목이 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그대로 둬. 15일 뒤에 멈춘 자리에서 그대로 다시 시작하자.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우리가 해낼 수 있을 거라고 생각하세요? 솔직히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솔직히, 클로에? 모르겠어. 하지만 그러려고 전부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정직한 대답이구나. 나는 그거면 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내일부터 시작할까? 방제랑 대장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내일은 전부 청소해. 바닥부터 천장까지, 건식 창고 구석구석.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8시에 장갑이랑 양동이 들고 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나도 올게. 커피는 내가 가져올게, 많이 필요할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나도 오마. 늙었어도 아직 문지를 줄은 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그러실 필요는...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 난 3년 동안 매일 아침 왔다. 내일도 올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알겠어요. 고마워요, 아빠. 모두에게 고마워요.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하얀 펠트펜을 들고 칠판으로 간다. « 18일 금요일 »을 지우고 이렇게만 쓴다. « 휴업 중. 10월 3일에 다시 뵙겠습니다. »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제35화 « Les adieux au personnel » : 9월 21일 월요일, 엘렌은 직원들에게 휴직(chômage partiel)을 알린다.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34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