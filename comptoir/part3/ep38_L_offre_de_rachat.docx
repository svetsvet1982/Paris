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400" w:line="288" w:lineRule="auto"/>
        <w:jc w:val="center"/>
      </w:pPr>
      <w:r>
        <w:rPr>
          <w:rFonts w:ascii="Calibri" w:hAnsi="Calibri" w:eastAsia="Malgun Gothic"/>
          <w:b/>
          <w:i w:val="0"/>
          <w:color w:val="666666"/>
          <w:sz w:val="22"/>
        </w:rPr>
        <w:t>제3부 Au bord du gouffre · 가을</w:t>
      </w:r>
    </w:p>
    <w:p>
      <w:pPr>
        <w:spacing w:after="40" w:before="0" w:line="288" w:lineRule="auto"/>
        <w:jc w:val="center"/>
      </w:pPr>
      <w:r>
        <w:rPr>
          <w:rFonts w:ascii="Calibri" w:hAnsi="Calibri" w:eastAsia="Malgun Gothic"/>
          <w:b/>
          <w:i w:val="0"/>
          <w:color w:val="1F3A5F"/>
          <w:sz w:val="48"/>
        </w:rPr>
        <w:t>제38화  L'offre de rachat</w:t>
      </w:r>
    </w:p>
    <w:p>
      <w:pPr>
        <w:spacing w:after="280" w:before="0" w:line="288" w:lineRule="auto"/>
        <w:jc w:val="center"/>
      </w:pPr>
      <w:r>
        <w:rPr>
          <w:rFonts w:ascii="Calibri" w:hAnsi="Calibri" w:eastAsia="Malgun Gothic"/>
          <w:b w:val="0"/>
          <w:i/>
          <w:color w:val="666666"/>
          <w:sz w:val="26"/>
        </w:rPr>
        <w:t>인수 제안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7937"/>
      </w:tblGrid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장소·시간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Le Comptoir de Marthe, 10월 6일 화요일 오후 2시 40분 · 점심 서비스 직후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등장인물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Hélène Marchand (주인 셰프) · Bernard Faure (Groupe Faure Restauration 대표) · Julien Benali (홀 매니저)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상황·주제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재개점 사흘 뒤, 외식 체인 대표 포르가 영업권 18만 유로에 인수를 제안한다. 회신 기한은 11월 4일.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학습 포인트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계약·협상 어휘(영업권 fonds de commerce, cession, clause), 조건법, 양보와 수사적 반박, 정중한 vous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분량·난이도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대화 120턴 (Hélène 56 · Faure 51 · Julien 13) · A2 10% / B1 25% / B2 40% / C1 25% 목표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1. 대화문 Dialogue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※ 턴 번호 없이 화자 이름으로 구분합니다. 이탤릭 지문은 턴 수에 포함되지 않습니다. 해석은 문서 맨 끝(6장)에 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Mardi 6 octobre, 14 h 40. Le Comptoir a rouvert samedi. La salle se vide après le service. À la table du fond, un homme en costume gris termine son café et regarde l'ardoise.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Monsieur, je vous apporte l'addition. Tout s'est bien passé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Faure :</w:t>
      </w:r>
      <w:r>
        <w:rPr>
          <w:rFonts w:ascii="Calibri" w:hAnsi="Calibri" w:eastAsia="Malgun Gothic"/>
          <w:sz w:val="22"/>
        </w:rPr>
        <w:tab/>
        <w:t>Parfaitement. Votre blanquette est une vraie blanquette. On n'en trouve plus beaucoup.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Merci, monsieur. C'est la recette de la patronne. Enfin, de sa mère.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Faure :</w:t>
      </w:r>
      <w:r>
        <w:rPr>
          <w:rFonts w:ascii="Calibri" w:hAnsi="Calibri" w:eastAsia="Malgun Gothic"/>
          <w:sz w:val="22"/>
        </w:rPr>
        <w:tab/>
        <w:t>Justement. Pourriez-vous dire à Mme Marchand que Bernard Faure aimerait lui parler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Faure ? Comme le Groupe Faure ? Les brasseries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Faure :</w:t>
      </w:r>
      <w:r>
        <w:rPr>
          <w:rFonts w:ascii="Calibri" w:hAnsi="Calibri" w:eastAsia="Malgun Gothic"/>
          <w:sz w:val="22"/>
        </w:rPr>
        <w:tab/>
        <w:t>Lui-même. Quatorze établissements, et encore deux en projet. Mais rassurez-vous, je ne viens pas pour vous vendre des frites.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Je vais voir si elle est disponible. Un instant, s'il vous plaît.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Julien disparaît en cuisine. Quelques secondes plus tard, Hélène sort, essuyant ses mains sur son tablier.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Monsieur Faure. Julien m'a dit votre nom. Qu'est-ce que je peux faire pour vous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Faure :</w:t>
      </w:r>
      <w:r>
        <w:rPr>
          <w:rFonts w:ascii="Calibri" w:hAnsi="Calibri" w:eastAsia="Malgun Gothic"/>
          <w:sz w:val="22"/>
        </w:rPr>
        <w:tab/>
        <w:t>Madame Marchand, merci de me recevoir sans rendez-vous. Je voulais d'abord goûter, avant de parler.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Vous êtes venu manger ou négocier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Faure :</w:t>
      </w:r>
      <w:r>
        <w:rPr>
          <w:rFonts w:ascii="Calibri" w:hAnsi="Calibri" w:eastAsia="Malgun Gothic"/>
          <w:sz w:val="22"/>
        </w:rPr>
        <w:tab/>
        <w:t>Les deux. On négocie mal le ventre vide, et on mange mal quand on négocie.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Alors vous avez de la chance : vous avez déjà mangé. Je vous écoute.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Faure :</w:t>
      </w:r>
      <w:r>
        <w:rPr>
          <w:rFonts w:ascii="Calibri" w:hAnsi="Calibri" w:eastAsia="Malgun Gothic"/>
          <w:sz w:val="22"/>
        </w:rPr>
        <w:tab/>
        <w:t>Je serai direct, et vous m'arrêterez si je vais trop vite. Je souhaite racheter votre établissement.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Vous voulez acheter le Comptoir ? Il n'est pas à vendre.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Faure :</w:t>
      </w:r>
      <w:r>
        <w:rPr>
          <w:rFonts w:ascii="Calibri" w:hAnsi="Calibri" w:eastAsia="Malgun Gothic"/>
          <w:sz w:val="22"/>
        </w:rPr>
        <w:tab/>
        <w:t>Tout est à vendre, madame, à condition que le prix soit juste. Et que la manière soit élégante.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Vous avez appris ma fermeture, c'est ça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Faure :</w:t>
      </w:r>
      <w:r>
        <w:rPr>
          <w:rFonts w:ascii="Calibri" w:hAnsi="Calibri" w:eastAsia="Malgun Gothic"/>
          <w:sz w:val="22"/>
        </w:rPr>
        <w:tab/>
        <w:t>Un arrêté préfectoral s'affiche sur une porte. Les gens du métier lisent les portes.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C'est du passé. On a rouvert samedi et on a passé le contrôle.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Faure :</w:t>
      </w:r>
      <w:r>
        <w:rPr>
          <w:rFonts w:ascii="Calibri" w:hAnsi="Calibri" w:eastAsia="Malgun Gothic"/>
          <w:sz w:val="22"/>
        </w:rPr>
        <w:tab/>
        <w:t>Je le sais, et c'est tout à votre honneur. Cela m'a d'ailleurs convaincu de venir.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Convaincu de quoi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Faure :</w:t>
      </w:r>
      <w:r>
        <w:rPr>
          <w:rFonts w:ascii="Calibri" w:hAnsi="Calibri" w:eastAsia="Malgun Gothic"/>
          <w:sz w:val="22"/>
        </w:rPr>
        <w:tab/>
        <w:t>Que vous êtes une cheffe sérieuse, dans une situation injuste. Je peux vous en sortir.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Vous voulez dire, vous pouvez m'acheter.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Faure :</w:t>
      </w:r>
      <w:r>
        <w:rPr>
          <w:rFonts w:ascii="Calibri" w:hAnsi="Calibri" w:eastAsia="Malgun Gothic"/>
          <w:sz w:val="22"/>
        </w:rPr>
        <w:tab/>
        <w:t>Je veux dire que nous pouvons nous aider mutuellement. Permettez-moi de vous exposer l'offre.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Allez-y. Mais asseyez-vous, je ne négocie pas debout.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Faure sort une pochette en cuir et pose trois feuilles sur la table. Hélène s'assoit en face, bras croisés.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Faure :</w:t>
      </w:r>
      <w:r>
        <w:rPr>
          <w:rFonts w:ascii="Calibri" w:hAnsi="Calibri" w:eastAsia="Malgun Gothic"/>
          <w:sz w:val="22"/>
        </w:rPr>
        <w:tab/>
        <w:t>Voici l'essentiel. Nous proposons la cession de votre fonds de commerce, au prix de cent quatre-vingt mille euros.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Cent quatre-vingt mille. Et dans « fonds de commerce », qu'est-ce que vous mettez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Faure :</w:t>
      </w:r>
      <w:r>
        <w:rPr>
          <w:rFonts w:ascii="Calibri" w:hAnsi="Calibri" w:eastAsia="Malgun Gothic"/>
          <w:sz w:val="22"/>
        </w:rPr>
        <w:tab/>
        <w:t>La clientèle, l'enseigne, le droit au bail, le matériel, et le savoir-faire.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Le savoir-faire, c'est moi.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Faure :</w:t>
      </w:r>
      <w:r>
        <w:rPr>
          <w:rFonts w:ascii="Calibri" w:hAnsi="Calibri" w:eastAsia="Malgun Gothic"/>
          <w:sz w:val="22"/>
        </w:rPr>
        <w:tab/>
        <w:t>C'est précisément pour cela que je ne veux pas vous perdre.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Alors expliquez-moi. Qu'est-ce que je deviens, dans votre histoire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Faure :</w:t>
      </w:r>
      <w:r>
        <w:rPr>
          <w:rFonts w:ascii="Calibri" w:hAnsi="Calibri" w:eastAsia="Malgun Gothic"/>
          <w:sz w:val="22"/>
        </w:rPr>
        <w:tab/>
        <w:t>Le nom reste. « Le Comptoir de Marthe », sur la façade, sur la carte, sur les assiettes.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Faure :</w:t>
      </w:r>
      <w:r>
        <w:rPr>
          <w:rFonts w:ascii="Calibri" w:hAnsi="Calibri" w:eastAsia="Malgun Gothic"/>
          <w:sz w:val="22"/>
        </w:rPr>
        <w:tab/>
        <w:t>Vous, vous deviendriez chef consultante, salariée du groupe.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Chef consultante. C'est-à-dire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Faure :</w:t>
      </w:r>
      <w:r>
        <w:rPr>
          <w:rFonts w:ascii="Calibri" w:hAnsi="Calibri" w:eastAsia="Malgun Gothic"/>
          <w:sz w:val="22"/>
        </w:rPr>
        <w:tab/>
        <w:t>Vous gardez la création des plats. Quatre jours par semaine en cuisine, un contrat à durée indéterminée.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Et la gestion ? Les achats, le planning, les fournisseurs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Faure :</w:t>
      </w:r>
      <w:r>
        <w:rPr>
          <w:rFonts w:ascii="Calibri" w:hAnsi="Calibri" w:eastAsia="Malgun Gothic"/>
          <w:sz w:val="22"/>
        </w:rPr>
        <w:tab/>
        <w:t>Cela passerait par notre direction. Vous n'auriez plus à vous en occuper, c'est un soulagement.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Un soulagement. Ou une perte de contrôle.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Faure :</w:t>
      </w:r>
      <w:r>
        <w:rPr>
          <w:rFonts w:ascii="Calibri" w:hAnsi="Calibri" w:eastAsia="Malgun Gothic"/>
          <w:sz w:val="22"/>
        </w:rPr>
        <w:tab/>
        <w:t>Les deux, sans doute. Je ne vais pas vous mentir : c'est un échange.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Un échange de quoi contre quoi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Faure :</w:t>
      </w:r>
      <w:r>
        <w:rPr>
          <w:rFonts w:ascii="Calibri" w:hAnsi="Calibri" w:eastAsia="Malgun Gothic"/>
          <w:sz w:val="22"/>
        </w:rPr>
        <w:tab/>
        <w:t>Votre liberté de gestion contre votre sécurité. Plus de loyer à payer, plus de dettes.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Plus de dettes ? Comment ça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Faure :</w:t>
      </w:r>
      <w:r>
        <w:rPr>
          <w:rFonts w:ascii="Calibri" w:hAnsi="Calibri" w:eastAsia="Malgun Gothic"/>
          <w:sz w:val="22"/>
        </w:rPr>
        <w:tab/>
        <w:t>Le groupe reprend le bail, et il reprend le passif. Tout le passif.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Vous savez combien c'est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Faure :</w:t>
      </w:r>
      <w:r>
        <w:rPr>
          <w:rFonts w:ascii="Calibri" w:hAnsi="Calibri" w:eastAsia="Malgun Gothic"/>
          <w:sz w:val="22"/>
        </w:rPr>
        <w:tab/>
        <w:t>Environ quatre-vingt-douze mille euros, d'après nos estimations. Loyers, fournisseurs, charges.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Vous avez fait vos devoirs.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Faure :</w:t>
      </w:r>
      <w:r>
        <w:rPr>
          <w:rFonts w:ascii="Calibri" w:hAnsi="Calibri" w:eastAsia="Malgun Gothic"/>
          <w:sz w:val="22"/>
        </w:rPr>
        <w:tab/>
        <w:t>C'est mon métier. Je ne propose jamais sans avoir chiffré.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Vous avez parlé à M. Delmas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Faure :</w:t>
      </w:r>
      <w:r>
        <w:rPr>
          <w:rFonts w:ascii="Calibri" w:hAnsi="Calibri" w:eastAsia="Malgun Gothic"/>
          <w:sz w:val="22"/>
        </w:rPr>
        <w:tab/>
        <w:t>Nous avons pris contact, de façon informelle. Il serait ravi d'avoir un locataire solide.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Vous êtes allé voir mon propriétaire avant de venir me voir.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Faure :</w:t>
      </w:r>
      <w:r>
        <w:rPr>
          <w:rFonts w:ascii="Calibri" w:hAnsi="Calibri" w:eastAsia="Malgun Gothic"/>
          <w:sz w:val="22"/>
        </w:rPr>
        <w:tab/>
        <w:t>Par prudence, et par respect pour vos intérêts. Sans l'accord du bailleur, l'opération tombe.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Ça s'appelle une condition suspensive, je crois.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Faure :</w:t>
      </w:r>
      <w:r>
        <w:rPr>
          <w:rFonts w:ascii="Calibri" w:hAnsi="Calibri" w:eastAsia="Malgun Gothic"/>
          <w:sz w:val="22"/>
        </w:rPr>
        <w:tab/>
        <w:t>Exactement. Vous êtes mieux informée que vous ne le dites.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J'ai un père qui lit les contrats au petit-déjeuner.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Faure :</w:t>
      </w:r>
      <w:r>
        <w:rPr>
          <w:rFonts w:ascii="Calibri" w:hAnsi="Calibri" w:eastAsia="Malgun Gothic"/>
          <w:sz w:val="22"/>
        </w:rPr>
        <w:tab/>
        <w:t>Un homme de précaution. J'espère qu'il aura sa table.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Parce qu'il y aura une table pour lui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Faure :</w:t>
      </w:r>
      <w:r>
        <w:rPr>
          <w:rFonts w:ascii="Calibri" w:hAnsi="Calibri" w:eastAsia="Malgun Gothic"/>
          <w:sz w:val="22"/>
        </w:rPr>
        <w:tab/>
        <w:t>À vie, si vous le souhaitez. J'en fais une clause écrite.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Une clause pour une table. Ça, c'est nouveau.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Faure :</w:t>
      </w:r>
      <w:r>
        <w:rPr>
          <w:rFonts w:ascii="Calibri" w:hAnsi="Calibri" w:eastAsia="Malgun Gothic"/>
          <w:sz w:val="22"/>
        </w:rPr>
        <w:tab/>
        <w:t>Je suis un homme de détails. Passons à ce qui vous gênera davantage.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vous écoute.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Faure :</w:t>
      </w:r>
      <w:r>
        <w:rPr>
          <w:rFonts w:ascii="Calibri" w:hAnsi="Calibri" w:eastAsia="Malgun Gothic"/>
          <w:sz w:val="22"/>
        </w:rPr>
        <w:tab/>
        <w:t>Premièrement, une clause de non-concurrence : cinq ans, dans un rayon de vingt kilomètres.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Cinq ans ? Je n'ouvrirai plus rien dans Paris pendant cinq ans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Faure :</w:t>
      </w:r>
      <w:r>
        <w:rPr>
          <w:rFonts w:ascii="Calibri" w:hAnsi="Calibri" w:eastAsia="Malgun Gothic"/>
          <w:sz w:val="22"/>
        </w:rPr>
        <w:tab/>
        <w:t>C'est classique dans une cession. L'acheteur paie une clientèle, il ne veut pas la voir partir.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Classique, peut-être. Mais cinq ans, c'est ma vie entière de cheffe.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Faure :</w:t>
      </w:r>
      <w:r>
        <w:rPr>
          <w:rFonts w:ascii="Calibri" w:hAnsi="Calibri" w:eastAsia="Malgun Gothic"/>
          <w:sz w:val="22"/>
        </w:rPr>
        <w:tab/>
        <w:t>Je peux descendre à trois ans. Je ne vais pas vous étrangler.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Vous cédez vite.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Faure :</w:t>
      </w:r>
      <w:r>
        <w:rPr>
          <w:rFonts w:ascii="Calibri" w:hAnsi="Calibri" w:eastAsia="Malgun Gothic"/>
          <w:sz w:val="22"/>
        </w:rPr>
        <w:tab/>
        <w:t>Je cède ce qui ne coûte rien. Je tiens fermement ce qui compte.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Et qu'est-ce qui compte, pour vous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Faure :</w:t>
      </w:r>
      <w:r>
        <w:rPr>
          <w:rFonts w:ascii="Calibri" w:hAnsi="Calibri" w:eastAsia="Malgun Gothic"/>
          <w:sz w:val="22"/>
        </w:rPr>
        <w:tab/>
        <w:t>L'approvisionnement. Deuxièmement : vous achèteriez chez nos fournisseurs, via la centrale d'achat.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Pas question. Mes fournisseurs sont des producteurs que je connais depuis des années.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Faure :</w:t>
      </w:r>
      <w:r>
        <w:rPr>
          <w:rFonts w:ascii="Calibri" w:hAnsi="Calibri" w:eastAsia="Malgun Gothic"/>
          <w:sz w:val="22"/>
        </w:rPr>
        <w:tab/>
        <w:t>Je comprends l'attachement. Le groupe achète à prix négocié, c'est son avantage.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m'en fiche de votre avantage. Mon boucher de la rue d'à côté n'est pas une centrale.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Faure :</w:t>
      </w:r>
      <w:r>
        <w:rPr>
          <w:rFonts w:ascii="Calibri" w:hAnsi="Calibri" w:eastAsia="Malgun Gothic"/>
          <w:sz w:val="22"/>
        </w:rPr>
        <w:tab/>
        <w:t>Alors, un compromis. Quarante pour cent de vos achats resteront libres, chez vos producteurs.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Soixante.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Faure :</w:t>
      </w:r>
      <w:r>
        <w:rPr>
          <w:rFonts w:ascii="Calibri" w:hAnsi="Calibri" w:eastAsia="Malgun Gothic"/>
          <w:sz w:val="22"/>
        </w:rPr>
        <w:tab/>
        <w:t>Cinquante, et nous n'en parlons plus.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n'ai pas encore dit oui à l'ensemble, monsieur Faure.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Faure :</w:t>
      </w:r>
      <w:r>
        <w:rPr>
          <w:rFonts w:ascii="Calibri" w:hAnsi="Calibri" w:eastAsia="Malgun Gothic"/>
          <w:sz w:val="22"/>
        </w:rPr>
        <w:tab/>
        <w:t>Bien sûr. Je parlais du principe. Troisièmement : une clause de sortie.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Une clause de sortie ? Pour qui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Faure :</w:t>
      </w:r>
      <w:r>
        <w:rPr>
          <w:rFonts w:ascii="Calibri" w:hAnsi="Calibri" w:eastAsia="Malgun Gothic"/>
          <w:sz w:val="22"/>
        </w:rPr>
        <w:tab/>
        <w:t>Pour le groupe. Si vos résultats baissent pendant deux ans, nous pouvons mettre fin à votre contrat.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Donc dans deux ans, je pourrais être renvoyée de la maison de ma mère.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Faure :</w:t>
      </w:r>
      <w:r>
        <w:rPr>
          <w:rFonts w:ascii="Calibri" w:hAnsi="Calibri" w:eastAsia="Malgun Gothic"/>
          <w:sz w:val="22"/>
        </w:rPr>
        <w:tab/>
        <w:t>Dans les conditions fixées, avec un préavis de six mois. Mais oui, c'est possible.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Et vous appelez ça une offre élégante.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Faure :</w:t>
      </w:r>
      <w:r>
        <w:rPr>
          <w:rFonts w:ascii="Calibri" w:hAnsi="Calibri" w:eastAsia="Malgun Gothic"/>
          <w:sz w:val="22"/>
        </w:rPr>
        <w:tab/>
        <w:t>J'appelle ça une offre honnête. Les offres qui promettent tout, ensuite, trahissent.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Là-dessus, je suis d'accord.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Faure :</w:t>
      </w:r>
      <w:r>
        <w:rPr>
          <w:rFonts w:ascii="Calibri" w:hAnsi="Calibri" w:eastAsia="Malgun Gothic"/>
          <w:sz w:val="22"/>
        </w:rPr>
        <w:tab/>
        <w:t>Alors nous avançons. Je ne vous demande pas de signer aujourd'hui, juste de lire.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Quel est le délai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Faure :</w:t>
      </w:r>
      <w:r>
        <w:rPr>
          <w:rFonts w:ascii="Calibri" w:hAnsi="Calibri" w:eastAsia="Malgun Gothic"/>
          <w:sz w:val="22"/>
        </w:rPr>
        <w:tab/>
        <w:t>Réponse avant le quatre novembre. Passé cette date, l'offre sera retirée.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Un mois, pour décider de toute ma vie.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Faure :</w:t>
      </w:r>
      <w:r>
        <w:rPr>
          <w:rFonts w:ascii="Calibri" w:hAnsi="Calibri" w:eastAsia="Malgun Gothic"/>
          <w:sz w:val="22"/>
        </w:rPr>
        <w:tab/>
        <w:t>Un mois, parce que le groupe prépare son budget de l'année prochaine. Vous le comprenez.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comprends surtout que vous êtes pressé.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Faure :</w:t>
      </w:r>
      <w:r>
        <w:rPr>
          <w:rFonts w:ascii="Calibri" w:hAnsi="Calibri" w:eastAsia="Malgun Gothic"/>
          <w:sz w:val="22"/>
        </w:rPr>
        <w:tab/>
        <w:t>Vous aussi, madame Marchand. Vous avez un loyer qui n'a pas été payé le cinq.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Un silence. Hélène serre les poings sous la table. Faure garde un sourire poli.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Vous êtes très bien renseigné.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Faure :</w:t>
      </w:r>
      <w:r>
        <w:rPr>
          <w:rFonts w:ascii="Calibri" w:hAnsi="Calibri" w:eastAsia="Malgun Gothic"/>
          <w:sz w:val="22"/>
        </w:rPr>
        <w:tab/>
        <w:t>Je préfère dire : très préparé. Vous auriez fait pareil, à ma place.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Peut-être. Mais je ne l'aurais pas dit de cette façon.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Faure :</w:t>
      </w:r>
      <w:r>
        <w:rPr>
          <w:rFonts w:ascii="Calibri" w:hAnsi="Calibri" w:eastAsia="Malgun Gothic"/>
          <w:sz w:val="22"/>
        </w:rPr>
        <w:tab/>
        <w:t>Vous avez raison. Je vous présente mes excuses. Le ton était maladroit.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Merci. Laissez-moi vos papiers, monsieur Faure.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Faure :</w:t>
      </w:r>
      <w:r>
        <w:rPr>
          <w:rFonts w:ascii="Calibri" w:hAnsi="Calibri" w:eastAsia="Malgun Gothic"/>
          <w:sz w:val="22"/>
        </w:rPr>
        <w:tab/>
        <w:t>Voici un projet de protocole d'accord et une lettre d'intention. Rien ne vous engage.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Rien ne m'engage, mais tout me hante.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Faure :</w:t>
      </w:r>
      <w:r>
        <w:rPr>
          <w:rFonts w:ascii="Calibri" w:hAnsi="Calibri" w:eastAsia="Malgun Gothic"/>
          <w:sz w:val="22"/>
        </w:rPr>
        <w:tab/>
        <w:t>C'est le propre des bonnes propositions. Je les appelle des offres qui tiennent éveillé.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n'ai pas besoin d'aide pour ne pas dormir.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Faure :</w:t>
      </w:r>
      <w:r>
        <w:rPr>
          <w:rFonts w:ascii="Calibri" w:hAnsi="Calibri" w:eastAsia="Malgun Gothic"/>
          <w:sz w:val="22"/>
        </w:rPr>
        <w:tab/>
        <w:t>Pardon, c'était de mauvais goût. Je prends congé. Merci pour la blanquette.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À votre service. Julien va vous raccompagner.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Faure :</w:t>
      </w:r>
      <w:r>
        <w:rPr>
          <w:rFonts w:ascii="Calibri" w:hAnsi="Calibri" w:eastAsia="Malgun Gothic"/>
          <w:sz w:val="22"/>
        </w:rPr>
        <w:tab/>
        <w:t>Inutile, je connais la porte. Au plaisir, madame Marchand. Réfléchissez bien.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Faure sort. La porte se referme. Julien arrive de la cuisine, un torchon sur l'épaule.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Alors ? Il voulait quoi, ton monsieur en costume gris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Acheter la boîte. Cent quatre-vingt mille euros, plus la reprise des dettes.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Cent quatre-vingt mille ! Mais c'est énorme, Hélène.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C'est un prix de fonds de commerce. Pas un prix de mère.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Dit comme ça... Et le nom de ta mère, ils le gardent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Ils le gardent. Sur une enseigne. Je resterais cheffe consultante, salariée, avec un chef au-dessus.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Salariée dans ta propre maison. Ça fait mal, dit comme ça.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Mais plus de dettes. Plus de loyer qui m'étouffe. Plus de nuits blanches.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Tu vas dire oui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ne sais pas, Julien. Honnêtement, je ne sais plus rien.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Tu as jusqu'au quatre novembre. C'est long, un mois.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C'est court, un mois. Quand on a trente-cinq ans de maison derrière soi.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Alors ne décide pas ce soir. Mets les papiers dans un tiroir.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Dans le tiroir de la caisse ? À côté du loyer qui ne rentre pas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Dans le tiroir de ton bureau. Et on en reparle, ensemble, avec ton père.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Pas Papa. Pas tout de suite. Il va bondir.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Il bondira de toute façon, quand il l'apprendra par quelqu'un d'autre.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Tu as raison. Je lui dirai. Mais d'abord, je lis.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Hélène prend les trois feuilles, les plie, et les glisse dans la poche de son tablier.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2. 주요 단어·표현 분석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레벨 색상: A2 초록 · B1 파랑 · B2 노랑 · C1 분홍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2381"/>
        <w:gridCol w:w="2438"/>
        <w:gridCol w:w="4082"/>
      </w:tblGrid>
      <w:tr>
        <w:trPr>
          <w:tblHeader w:val="true"/>
        </w:trPr>
        <w:tc>
          <w:tcPr>
            <w:tcW w:type="dxa" w:w="737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레벨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표현</w:t>
            </w:r>
          </w:p>
        </w:tc>
        <w:tc>
          <w:tcPr>
            <w:tcW w:type="dxa" w:w="2438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뜻</w:t>
            </w:r>
          </w:p>
        </w:tc>
        <w:tc>
          <w:tcPr>
            <w:tcW w:type="dxa" w:w="4082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용법·메모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établissement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(영업)장, 점포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Quatorze établissements. » 식당·상점 등 영업장을 격식 있게 부를 때. 일상에서는 un restaurant, une boîte.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délai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기한, 기간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Quel est le délai ? » 기한을 묻는 기본 표현. 반대: sans délai(지체 없이). 변형: dans les délais(기한 안에).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cession d'un fonds de commerce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영업권 양도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La cession de votre fonds de commerce. » fonds de commerce 는 고객층·상호·임차권·설비 등 영업 자산의 묶음. 양도자 le cédant, 인수자 le cessionnaire.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droit au bail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임차권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Le droit au bail. » 상가 임차인이 가진 권리. 영업권 양도 시 함께 넘어가는 중요한 자산.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Une clause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(계약서의) 조항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Une clause de non-concurrence. » 계약의 한 항목. 변형: une clause de sortie, une clause d'exclusivité.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Une clientèle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고객층, 단골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La clientèle, l'enseigne, le matériel. » 가게에 따라붙는 고정 손님. 영업권의 핵심 요소.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loyer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임대료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Un loyer qui n'a pas été payé le cinq. » payer le loyer(내다), un impayé(미납). 월세는 보통 월초에 낸다.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Reprendre le passif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채무를 인수하다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Le groupe reprend le bail, et il reprend le passif. » le passif 는 채무 총액, l'actif 는 자산. 대차대조표의 양쪽.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Une condition suspensive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정지 조건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Sans l'accord du bailleur, l'opération tombe. » 어떤 조건이 충족돼야 계약이 효력을 갖는다. 예: 건물주 동의, 대출 승인.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Une clause de non-concurrence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경업 금지 조항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Cinq ans, dans un rayon de vingt kilomètres. » 가게를 판 사람이 일정 기간·지역에서 같은 업종을 열지 못하게 하는 조항.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Une lettre d'intention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의향서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Une lettre d'intention. Rien ne vous engage. » 계약 전에 매수 의사를 밝히는 문서. 구속력 없음을 명시하기도 한다.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protocole d'accord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합의 의정서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Un projet de protocole d'accord. » 최종 계약 전에 합의 내용을 정리하는 문서.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préavis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사전 통보(기간)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Un préavis de six mois. » 계약을 끝내기 전에 미리 알려야 하는 기간. donner son préavis(퇴사·해지 통보).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Chiffrer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수치로 산정하다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Je ne propose jamais sans avoir chiffré. » 비용·가치를 숫자로 계산해 보는 것. 사업 협상에서 자주 쓰는 동사.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Tout est à vendre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무엇이든 팔 수 있다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Tout est à vendre, madame, à condition que le prix soit juste. » 냉정한 사업가의 신조. 조건절 à condition que + 접속법에 주의.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chef consultant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자문 셰프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Vous deviendriez chef consultante, salariée du groupe. » 직접 경영하지 않고 메뉴 창작·교육에 참여하는 셰프. 여성형은 consultante.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Prendre contact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연락을 취하다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Nous avons pris contact. » 처음 접촉했음을 말하는 형식적 표현. ↔ 구어: on a appelé, on s'est parlé.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Être de mauvais goût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취향이 나쁘다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Pardon, c'était de mauvais goût. » 말실수나 무례한 농담을 사과할 때. 변형: ce n'était pas très élégant.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Prendre congé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작별 인사를 하고 떠나다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Je prends congé. » 격식 차린 작별. ↔ 구어: Bon, j'y vais.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Faire ses devoirs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숙제를 하다 / 사전 준비를 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Vous avez fait vos devoirs. » 상대가 충분히 조사해 온 것을 인정하며 약간 비꼬는 어조.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homme de détails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세부에 집착하는 사람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Je suis un homme de détails. » 모든 항목을 놓치지 않는 성격. 협상가의 자기소개로 자주 쓰인다.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Étrangler quelqu'un (financièrement)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목을 조르다(경제적으로)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Je ne vais pas vous étrangler. » 지나치게 가혹한 조건을 강요하지 않겠다는 비유.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Ça tient éveillé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잠 못 들게 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Des offres qui tiennent éveillé. » 마음을 흔들어 놓는 제안을 가리키는 협상가식 농담.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Une offre qui tombe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무산되는 거래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Sans l'accord du bailleur, l'opération tombe. » tomber 는 '무산되다·취소되다'. 거래·계약에서 자주 쓰는 구어.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3. 문법 분석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조건법 — 완곡한 제안과 계약 설명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Vous deviendriez chef consultante. » « Vous n'auriez plus à vous en occuper. » 아직 성사되지 않은 제안은 조건법 현재. 계약 상대에게 압박을 줄이고 가능성만 제시하는 방식.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조건 연결어 — à condition que, sous réserve de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À condition que le prix soit juste. » « Sans l'accord du bailleur, l'opération tombe. » à condition que 뒤는 접속법. sans + 명사 로 '~이 없으면' 의 단호한 부정 조건.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수사적 양보 — peut-être... mais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Classique, peut-être. Mais cinq ans, c'est ma vie entière de cheffe. » « Je cède ce qui ne coûte rien. Je tiens fermement ce qui compte. » 협상에서 상대의 논리를 인정하고 반박하는 구조.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순서 나열 — premièrement, deuxièmement, troisièmement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Premièrement, une clause de non-concurrence. Deuxièmement... Troisièmement : une clause de sortie. » 조항을 하나씩 짚어 가는 협상 화법. 논점이 분명해지고 상대도 하나씩 대응할 수 있다.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[C1] </w:t>
      </w:r>
      <w:r>
        <w:rPr>
          <w:rFonts w:ascii="Calibri" w:hAnsi="Calibri" w:eastAsia="Malgun Gothic"/>
          <w:b/>
          <w:sz w:val="22"/>
        </w:rPr>
        <w:t>대명동사 수동 — s'afficher, se refermer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Un arrêté préfectoral s'affiche sur une porte. » « La porte se referme. » 주어가 사물일 때 대명동사로 수동 의미를 낸다. 격식 문어와 일상 모두에서 쓴다.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강조 부정 — pas question / jamais sans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Pas question. » « Je ne propose jamais sans avoir chiffré. » jamais sans + 완료부정사 는 '반드시 ~한 후에만'. 협상가의 원칙을 단호하게 말한다.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수량·비율 표현 — pour cent, un rayon de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Quarante pour cent de vos achats. » « Un rayon de vingt kilomètres. » 계약 조건을 숫자로 못박는 표현. pour cent 는 숫자 뒤에 붙여 읽는다.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4. 낭독 포인트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리에종·엘리종, r, u/ou, 비음, 억양, 호흡 구간 — 이 화의 실제 문장으로 연습합니다.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숫자 읽기 — 금액과 기한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180 000 € » cent quatre-vingt mille euros. « 92 000 € » quatre-vingt-douze mille euros. « 4 novembre » le quatre novembre. mille 앞에서 숨을 끊지 말고 « cent quatre-vingt / mille euros » 처럼 두 덩어리로 읽는다.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리에종 — en_échange, vos_achats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Un échange » /œ̃.ne.ʃɑ̃ʒ/ 에서 n 이 이어진다. « Vos achats » /vo.za.ʃa/ 는 s 가 z 로 이어진다. « C'est_un début » /sɛ.tœ̃.de.by/.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호흡 구간 — 협상가의 문장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Je cède ce qui ne coûte rien. / Je tiens fermement / ce qui compte. » 포르는 문장 사이를 길게 두고 결론을 천천히 말한다. « Tout est à vendre, madame, / à condition que le prix soit juste. » 도 쉼표에서 짧게 쉰다.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정중한 vous의 억양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Permettez-moi de vous exposer l'offre. » 은 끝을 올려 부드럽게. « Je vous présente mes excuses. » 는 낮고 천천히. 엘렌의 « Je vous écoute. » 는 짧고 건조하게.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비음 — environ, confirmé, contrat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environ » /ɑ̃.vi.ʁɔ̃/, « cinq ans » /sɛ̃.kɑ̃/, « contrat » /kɔ̃.tʁa/. 비음 /ɛ̃, ɑ̃, ɔ̃/ 이 한 문장에 모이므로 입모양을 구분해 읽는다.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r 연속음 — contrat, propre, prendre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propre » /pʁɔpʁ/, « prendre congé » /pʁɑ̃dʁ.kɔ̃.ʒe/. r 이 겹칠 때 혀뿌리를 한 번에 올리지 않고 가볍게 이어 읽는다.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정지 후 반전 — 침묵 뒤 한 마디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Un silence. » 뒤의 « Vous êtes très bien renseigné. » 는 천천히, 낮게. 감정을 누른 채 짧게 말해야 긴장이 산다.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5. 문화 메모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le fonds de commerce — 가게를 사고판다는 것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프랑스에서 식당을 사고파는 것은 건물을 파는 것이 아니라 « fonds de commerce » (영업권)를 양도하는 것이다. 상호, 고객층, 임차권(droit au bail), 설비, 노하우가 한 묶음이다. 임대차는 건물주의 동의가 필요하고, 양도 후에는 « clause de non-concurrence » 로 전 주인이 근처에서 같은 가게를 열지 못하도록 막는다.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외식 체인의 인수 — le groupe de brasseries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파리에는 여러 개의 브라스리를 운영하는 그룹이 많다. 이들은 전통 있는 가게의 이름과 분위기를 사서 규모의 경제로 운영한다. 창업자는 월급 셰프(chef consultant)로 남기도 하지만 구매·인사·메뉴 결정권은 그룹이 쥔다. 협상에서는 대개 « sécurité contre liberté » 의 맞교환이 쟁점이 된다.</w:t>
      </w:r>
    </w:p>
    <w:p>
      <w:r>
        <w:br w:type="page"/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6. 한글 해석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대화 순서대로 수록했습니다.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10월 6일 화요일 오후 2시 40분. 콩투아르는 토요일에 다시 문을 열었다. 점심 서비스가 끝나 홀이 비어 간다. 안쪽 테이블에서 회색 정장의 남자가 커피를 마저 마시며 칠판을 바라본다.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손님, 계산서 가져왔습니다. 식사는 괜찮으셨나요?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Faure :</w:t>
      </w:r>
      <w:r>
        <w:rPr>
          <w:rFonts w:ascii="Calibri" w:hAnsi="Calibri" w:eastAsia="Malgun Gothic"/>
          <w:sz w:val="21"/>
        </w:rPr>
        <w:tab/>
        <w:t>완벽했습니다. 이 집 블랑케트는 진짜 블랑케트예요. 요즘은 찾기 힘들죠.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감사합니다, 손님. 사장님의 레시피예요. 정확히는 어머님의 레시피죠.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Faure :</w:t>
      </w:r>
      <w:r>
        <w:rPr>
          <w:rFonts w:ascii="Calibri" w:hAnsi="Calibri" w:eastAsia="Malgun Gothic"/>
          <w:sz w:val="21"/>
        </w:rPr>
        <w:tab/>
        <w:t>바로 그 얘기를 하고 싶어서요. 마르샹 씨에게 베르나르 포르가 잠시 뵙고 싶어 한다고 전해 주시겠어요?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포르요? 포르 그룹 말씀이세요? 그 브라스리 체인이요?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Faure :</w:t>
      </w:r>
      <w:r>
        <w:rPr>
          <w:rFonts w:ascii="Calibri" w:hAnsi="Calibri" w:eastAsia="Malgun Gothic"/>
          <w:sz w:val="21"/>
        </w:rPr>
        <w:tab/>
        <w:t>바로 접니다. 열네 곳이고, 두 곳이 추가로 준비 중이죠. 걱정 마세요, 감자튀김을 팔러 온 건 아니니까.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시간이 되시는지 보고 오겠습니다. 잠시만 기다려 주세요.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쥘리앵이 주방으로 사라진다. 잠시 뒤 엘렌이 앞치마에 손을 닦으며 나온다.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포르 씨. 쥘리앵에게 성함은 들었어요. 무슨 일이시죠?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Faure :</w:t>
      </w:r>
      <w:r>
        <w:rPr>
          <w:rFonts w:ascii="Calibri" w:hAnsi="Calibri" w:eastAsia="Malgun Gothic"/>
          <w:sz w:val="21"/>
        </w:rPr>
        <w:tab/>
        <w:t>마르샹 씨, 약속도 없이 만나 주셔서 감사합니다. 말씀 드리기 전에 먼저 맛을 보고 싶었어요.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식사하러 오셨어요, 협상하러 오셨어요?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Faure :</w:t>
      </w:r>
      <w:r>
        <w:rPr>
          <w:rFonts w:ascii="Calibri" w:hAnsi="Calibri" w:eastAsia="Malgun Gothic"/>
          <w:sz w:val="21"/>
        </w:rPr>
        <w:tab/>
        <w:t>둘 다요. 배가 고프면 협상이 안 되고, 협상 중이면 밥맛이 없죠.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그럼 운이 좋으시네요. 벌써 드셨으니까요. 말씀하세요.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Faure :</w:t>
      </w:r>
      <w:r>
        <w:rPr>
          <w:rFonts w:ascii="Calibri" w:hAnsi="Calibri" w:eastAsia="Malgun Gothic"/>
          <w:sz w:val="21"/>
        </w:rPr>
        <w:tab/>
        <w:t>단도직입으로 말씀드리겠습니다. 너무 빠르면 끊어 주세요. 이 가게를 인수하고 싶습니다.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콩투아르를 사시겠다고요? 파는 게 아닙니다.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Faure :</w:t>
      </w:r>
      <w:r>
        <w:rPr>
          <w:rFonts w:ascii="Calibri" w:hAnsi="Calibri" w:eastAsia="Malgun Gothic"/>
          <w:sz w:val="21"/>
        </w:rPr>
        <w:tab/>
        <w:t>무엇이든 팔 수 있습니다, 마르샹 씨. 값이 공정하고 방식이 품위 있다면요.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제가 영업정지당했던 걸 아셨군요?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Faure :</w:t>
      </w:r>
      <w:r>
        <w:rPr>
          <w:rFonts w:ascii="Calibri" w:hAnsi="Calibri" w:eastAsia="Malgun Gothic"/>
          <w:sz w:val="21"/>
        </w:rPr>
        <w:tab/>
        <w:t>도지사 명령서는 문에 붙으니까요. 업계 사람들은 문을 읽습니다.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다 지난 일이에요. 토요일에 다시 열었고 재검사도 통과했습니다.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Faure :</w:t>
      </w:r>
      <w:r>
        <w:rPr>
          <w:rFonts w:ascii="Calibri" w:hAnsi="Calibri" w:eastAsia="Malgun Gothic"/>
          <w:sz w:val="21"/>
        </w:rPr>
        <w:tab/>
        <w:t>알고 있습니다. 당신의 명예로운 일이죠. 그래서 더욱 오기로 결심했습니다.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무엇을 확신하셨는데요?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Faure :</w:t>
      </w:r>
      <w:r>
        <w:rPr>
          <w:rFonts w:ascii="Calibri" w:hAnsi="Calibri" w:eastAsia="Malgun Gothic"/>
          <w:sz w:val="21"/>
        </w:rPr>
        <w:tab/>
        <w:t>당신이 성실한 셰프인데 부당한 상황에 놓였다는 걸요. 제가 거기서 꺼내 드릴 수 있습니다.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그러니까 절 살 수 있다는 말씀이죠.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Faure :</w:t>
      </w:r>
      <w:r>
        <w:rPr>
          <w:rFonts w:ascii="Calibri" w:hAnsi="Calibri" w:eastAsia="Malgun Gothic"/>
          <w:sz w:val="21"/>
        </w:rPr>
        <w:tab/>
        <w:t>서로 도울 수 있다는 뜻입니다. 제안을 설명드려도 될까요.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하세요. 근데 앉으세요, 서서는 협상 안 해요.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포르가 가죽 서류첩에서 종이 세 장을 꺼내 테이블에 올린다. 엘렌이 팔짱을 끼고 맞은편에 앉는다.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Faure :</w:t>
      </w:r>
      <w:r>
        <w:rPr>
          <w:rFonts w:ascii="Calibri" w:hAnsi="Calibri" w:eastAsia="Malgun Gothic"/>
          <w:sz w:val="21"/>
        </w:rPr>
        <w:tab/>
        <w:t>핵심은 이렇습니다. 영업권 양도를 제안드립니다. 가격은 십팔만 유로입니다.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십팔만이요. 그리고 « 영업권 » 에는 무엇을 넣으시는 거죠?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Faure :</w:t>
      </w:r>
      <w:r>
        <w:rPr>
          <w:rFonts w:ascii="Calibri" w:hAnsi="Calibri" w:eastAsia="Malgun Gothic"/>
          <w:sz w:val="21"/>
        </w:rPr>
        <w:tab/>
        <w:t>고객층, 상호, 임차권, 설비, 그리고 노하우입니다.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노하우는 접니다.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Faure :</w:t>
      </w:r>
      <w:r>
        <w:rPr>
          <w:rFonts w:ascii="Calibri" w:hAnsi="Calibri" w:eastAsia="Malgun Gothic"/>
          <w:sz w:val="21"/>
        </w:rPr>
        <w:tab/>
        <w:t>그래서 당신을 잃고 싶지 않은 겁니다.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그럼 설명해 보세요. 당신 이야기에서 저는 어떻게 되죠?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Faure :</w:t>
      </w:r>
      <w:r>
        <w:rPr>
          <w:rFonts w:ascii="Calibri" w:hAnsi="Calibri" w:eastAsia="Malgun Gothic"/>
          <w:sz w:val="21"/>
        </w:rPr>
        <w:tab/>
        <w:t>이름은 그대로입니다. 간판에도, 메뉴에도, 접시에도 « 르 콩투아르 드 마르트 » 가 남습니다.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Faure :</w:t>
      </w:r>
      <w:r>
        <w:rPr>
          <w:rFonts w:ascii="Calibri" w:hAnsi="Calibri" w:eastAsia="Malgun Gothic"/>
          <w:sz w:val="21"/>
        </w:rPr>
        <w:tab/>
        <w:t>당신은 그룹 소속 자문 셰프, 즉 월급제 직원이 됩니다.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자문 셰프라면 구체적으로?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Faure :</w:t>
      </w:r>
      <w:r>
        <w:rPr>
          <w:rFonts w:ascii="Calibri" w:hAnsi="Calibri" w:eastAsia="Malgun Gothic"/>
          <w:sz w:val="21"/>
        </w:rPr>
        <w:tab/>
        <w:t>메뉴 창작은 계속 하십니다. 주 사 일 주방에서 일하고, 무기한 계약입니다.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그리고 경영은요? 구매, 근무표, 납품업체는요?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Faure :</w:t>
      </w:r>
      <w:r>
        <w:rPr>
          <w:rFonts w:ascii="Calibri" w:hAnsi="Calibri" w:eastAsia="Malgun Gothic"/>
          <w:sz w:val="21"/>
        </w:rPr>
        <w:tab/>
        <w:t>그건 저희 본부가 맡습니다. 신경 쓰지 않으셔도 되니 한결 편하실 겁니다.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편해지는 것일 수도, 통제권을 잃는 것일 수도 있죠.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Faure :</w:t>
      </w:r>
      <w:r>
        <w:rPr>
          <w:rFonts w:ascii="Calibri" w:hAnsi="Calibri" w:eastAsia="Malgun Gothic"/>
          <w:sz w:val="21"/>
        </w:rPr>
        <w:tab/>
        <w:t>둘 다겠죠. 거짓말은 하지 않겠습니다. 이건 맞교환입니다.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무엇과 무엇의 맞교환인가요?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Faure :</w:t>
      </w:r>
      <w:r>
        <w:rPr>
          <w:rFonts w:ascii="Calibri" w:hAnsi="Calibri" w:eastAsia="Malgun Gothic"/>
          <w:sz w:val="21"/>
        </w:rPr>
        <w:tab/>
        <w:t>경영의 자유를 안정과 바꾸는 겁니다. 임대료도, 빚도 더는 없습니다.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빚이 없어진다고요? 무슨 뜻이죠?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Faure :</w:t>
      </w:r>
      <w:r>
        <w:rPr>
          <w:rFonts w:ascii="Calibri" w:hAnsi="Calibri" w:eastAsia="Malgun Gothic"/>
          <w:sz w:val="21"/>
        </w:rPr>
        <w:tab/>
        <w:t>그룹이 임대차 계약을 인수하고 채무도 인수합니다. 채무 전부를요.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얼마인지 아세요?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Faure :</w:t>
      </w:r>
      <w:r>
        <w:rPr>
          <w:rFonts w:ascii="Calibri" w:hAnsi="Calibri" w:eastAsia="Malgun Gothic"/>
          <w:sz w:val="21"/>
        </w:rPr>
        <w:tab/>
        <w:t>저희 추정으로는 약 구만 이천 유로입니다. 임대료, 납품 대금, 각종 세금과 사회보험이죠.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숙제를 해 오셨군요.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Faure :</w:t>
      </w:r>
      <w:r>
        <w:rPr>
          <w:rFonts w:ascii="Calibri" w:hAnsi="Calibri" w:eastAsia="Malgun Gothic"/>
          <w:sz w:val="21"/>
        </w:rPr>
        <w:tab/>
        <w:t>그게 제 일입니다. 수치를 따져 보지 않고 제안하지는 않아요.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델마스 씨와 얘기하셨어요?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Faure :</w:t>
      </w:r>
      <w:r>
        <w:rPr>
          <w:rFonts w:ascii="Calibri" w:hAnsi="Calibri" w:eastAsia="Malgun Gothic"/>
          <w:sz w:val="21"/>
        </w:rPr>
        <w:tab/>
        <w:t>비공식적으로 연락을 했습니다. 탄탄한 임차인이 생기면 기뻐하실 겁니다.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저를 만나기 전에 제 건물주부터 만나셨군요.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Faure :</w:t>
      </w:r>
      <w:r>
        <w:rPr>
          <w:rFonts w:ascii="Calibri" w:hAnsi="Calibri" w:eastAsia="Malgun Gothic"/>
          <w:sz w:val="21"/>
        </w:rPr>
        <w:tab/>
        <w:t>신중을 기해서, 또 당신의 이익을 존중하기 위해서였죠. 건물주 동의 없이는 거래가 무산되니까요.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그걸 정지 조건이라고 하죠, 아마.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Faure :</w:t>
      </w:r>
      <w:r>
        <w:rPr>
          <w:rFonts w:ascii="Calibri" w:hAnsi="Calibri" w:eastAsia="Malgun Gothic"/>
          <w:sz w:val="21"/>
        </w:rPr>
        <w:tab/>
        <w:t>정확합니다. 말씀하시는 것보다 훨씬 잘 아시네요.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아침 식사 때 계약서를 읽으시는 아버지가 있어서요.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Faure :</w:t>
      </w:r>
      <w:r>
        <w:rPr>
          <w:rFonts w:ascii="Calibri" w:hAnsi="Calibri" w:eastAsia="Malgun Gothic"/>
          <w:sz w:val="21"/>
        </w:rPr>
        <w:tab/>
        <w:t>신중한 분이시군요. 그분 자리도 있기를 바랍니다.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그분 자리가 있을 거라고요?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Faure :</w:t>
      </w:r>
      <w:r>
        <w:rPr>
          <w:rFonts w:ascii="Calibri" w:hAnsi="Calibri" w:eastAsia="Malgun Gothic"/>
          <w:sz w:val="21"/>
        </w:rPr>
        <w:tab/>
        <w:t>원하신다면 평생이요. 서면 조항으로 넣겠습니다.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테이블 하나에 조항이라니. 처음 들어 보네요.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Faure :</w:t>
      </w:r>
      <w:r>
        <w:rPr>
          <w:rFonts w:ascii="Calibri" w:hAnsi="Calibri" w:eastAsia="Malgun Gothic"/>
          <w:sz w:val="21"/>
        </w:rPr>
        <w:tab/>
        <w:t>저는 세부에 신경 쓰는 사람입니다. 더 거슬릴 만한 이야기로 넘어가죠.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듣고 있습니다.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Faure :</w:t>
      </w:r>
      <w:r>
        <w:rPr>
          <w:rFonts w:ascii="Calibri" w:hAnsi="Calibri" w:eastAsia="Malgun Gothic"/>
          <w:sz w:val="21"/>
        </w:rPr>
        <w:tab/>
        <w:t>첫째, 경업 금지 조항입니다. 오 년간 반경 이십 킬로미터 안에서요.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오 년이요? 오 년 동안 파리에서 아무것도 못 연다고요?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Faure :</w:t>
      </w:r>
      <w:r>
        <w:rPr>
          <w:rFonts w:ascii="Calibri" w:hAnsi="Calibri" w:eastAsia="Malgun Gothic"/>
          <w:sz w:val="21"/>
        </w:rPr>
        <w:tab/>
        <w:t>양도 계약에선 일반적입니다. 인수자는 고객층을 사는 거라 떠나는 걸 원하지 않죠.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일반적일 수는 있죠. 하지만 오 년은 저한테 셰프 인생의 전부예요.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Faure :</w:t>
      </w:r>
      <w:r>
        <w:rPr>
          <w:rFonts w:ascii="Calibri" w:hAnsi="Calibri" w:eastAsia="Malgun Gothic"/>
          <w:sz w:val="21"/>
        </w:rPr>
        <w:tab/>
        <w:t>삼 년으로 줄일 수 있습니다. 목을 조를 생각은 없으니까요.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빨리 양보하시네요.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Faure :</w:t>
      </w:r>
      <w:r>
        <w:rPr>
          <w:rFonts w:ascii="Calibri" w:hAnsi="Calibri" w:eastAsia="Malgun Gothic"/>
          <w:sz w:val="21"/>
        </w:rPr>
        <w:tab/>
        <w:t>아무 비용도 안 드는 건 양보합니다. 중요한 건 확실히 지키고요.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당신에게 중요한 건 뭐죠?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Faure :</w:t>
      </w:r>
      <w:r>
        <w:rPr>
          <w:rFonts w:ascii="Calibri" w:hAnsi="Calibri" w:eastAsia="Malgun Gothic"/>
          <w:sz w:val="21"/>
        </w:rPr>
        <w:tab/>
        <w:t>구매입니다. 둘째, 저희 납품업체에서 중앙 구매를 통해 사 오셔야 합니다.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안 됩니다. 제 납품업체는 몇 년 동안 알아온 생산자들이에요.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Faure :</w:t>
      </w:r>
      <w:r>
        <w:rPr>
          <w:rFonts w:ascii="Calibri" w:hAnsi="Calibri" w:eastAsia="Malgun Gothic"/>
          <w:sz w:val="21"/>
        </w:rPr>
        <w:tab/>
        <w:t>애착은 이해합니다. 그룹은 협상 단가로 사 온다는 게 강점이죠.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당신 그룹의 강점에는 관심 없어요. 옆 골목 정육점 주인은 중앙 구매 센터가 아니라고요.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Faure :</w:t>
      </w:r>
      <w:r>
        <w:rPr>
          <w:rFonts w:ascii="Calibri" w:hAnsi="Calibri" w:eastAsia="Malgun Gothic"/>
          <w:sz w:val="21"/>
        </w:rPr>
        <w:tab/>
        <w:t>그럼 타협합시다. 구매량의 사십 퍼센트는 자유롭게 생산자에게서 사셔도 됩니다.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육십이요.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Faure :</w:t>
      </w:r>
      <w:r>
        <w:rPr>
          <w:rFonts w:ascii="Calibri" w:hAnsi="Calibri" w:eastAsia="Malgun Gothic"/>
          <w:sz w:val="21"/>
        </w:rPr>
        <w:tab/>
        <w:t>오십으로 하고 더는 말하지 맙시다.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전체에 동의한 건 아직 아니에요, 포르 씨.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Faure :</w:t>
      </w:r>
      <w:r>
        <w:rPr>
          <w:rFonts w:ascii="Calibri" w:hAnsi="Calibri" w:eastAsia="Malgun Gothic"/>
          <w:sz w:val="21"/>
        </w:rPr>
        <w:tab/>
        <w:t>물론입니다. 원칙을 말씀드린 거죠. 셋째, 퇴출 조항이 있습니다.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퇴출 조항이요? 누구를 위한 건가요?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Faure :</w:t>
      </w:r>
      <w:r>
        <w:rPr>
          <w:rFonts w:ascii="Calibri" w:hAnsi="Calibri" w:eastAsia="Malgun Gothic"/>
          <w:sz w:val="21"/>
        </w:rPr>
        <w:tab/>
        <w:t>그룹 쪽입니다. 이 년간 실적이 떨어지면 계약을 종료할 수 있다는 거죠.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그러니까 이 년 뒤에 엄마의 가게에서 쫓겨날 수도 있다는 거죠.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Faure :</w:t>
      </w:r>
      <w:r>
        <w:rPr>
          <w:rFonts w:ascii="Calibri" w:hAnsi="Calibri" w:eastAsia="Malgun Gothic"/>
          <w:sz w:val="21"/>
        </w:rPr>
        <w:tab/>
        <w:t>정해진 조건에서 육 개월 사전 통보로요. 그렇습니다, 가능합니다.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이게 품위 있는 제안이라는 거군요.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Faure :</w:t>
      </w:r>
      <w:r>
        <w:rPr>
          <w:rFonts w:ascii="Calibri" w:hAnsi="Calibri" w:eastAsia="Malgun Gothic"/>
          <w:sz w:val="21"/>
        </w:rPr>
        <w:tab/>
        <w:t>전 정직한 제안이라고 부릅니다. 모든 걸 약속하는 제안은 나중에 배신하게 마련이죠.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 점은 동의해요.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Faure :</w:t>
      </w:r>
      <w:r>
        <w:rPr>
          <w:rFonts w:ascii="Calibri" w:hAnsi="Calibri" w:eastAsia="Malgun Gothic"/>
          <w:sz w:val="21"/>
        </w:rPr>
        <w:tab/>
        <w:t>그럼 진전이 있는 겁니다. 오늘 서명하라는 게 아니라 읽어 보시라는 거예요.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기한은요?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Faure :</w:t>
      </w:r>
      <w:r>
        <w:rPr>
          <w:rFonts w:ascii="Calibri" w:hAnsi="Calibri" w:eastAsia="Malgun Gothic"/>
          <w:sz w:val="21"/>
        </w:rPr>
        <w:tab/>
        <w:t>11월 4일 전까지 회신 주십시오. 그 날짜가 지나면 제안은 철회됩니다.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한 달 만에 제 인생 전부를 정하라는 거군요.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Faure :</w:t>
      </w:r>
      <w:r>
        <w:rPr>
          <w:rFonts w:ascii="Calibri" w:hAnsi="Calibri" w:eastAsia="Malgun Gothic"/>
          <w:sz w:val="21"/>
        </w:rPr>
        <w:tab/>
        <w:t>그룹이 내년 예산을 짜는 중이라서요. 이해하시겠지요.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제가 이해하는 건 당신이 서둘러야 한다는 거예요.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Faure :</w:t>
      </w:r>
      <w:r>
        <w:rPr>
          <w:rFonts w:ascii="Calibri" w:hAnsi="Calibri" w:eastAsia="Malgun Gothic"/>
          <w:sz w:val="21"/>
        </w:rPr>
        <w:tab/>
        <w:t>당신도 마찬가지입니다, 마르샹 씨. 5일에 못 낸 임대료가 있죠.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침묵이 흐른다. 엘렌이 테이블 아래에서 주먹을 쥔다. 포르는 예의 바른 미소를 유지한다.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정보에 밝으시네요.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Faure :</w:t>
      </w:r>
      <w:r>
        <w:rPr>
          <w:rFonts w:ascii="Calibri" w:hAnsi="Calibri" w:eastAsia="Malgun Gothic"/>
          <w:sz w:val="21"/>
        </w:rPr>
        <w:tab/>
        <w:t>철저히 준비했다고 말하고 싶군요. 제 입장이라면 당신도 그랬을 겁니다.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그럴지도요. 하지만 그런 식으로 말하진 않았을 거예요.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Faure :</w:t>
      </w:r>
      <w:r>
        <w:rPr>
          <w:rFonts w:ascii="Calibri" w:hAnsi="Calibri" w:eastAsia="Malgun Gothic"/>
          <w:sz w:val="21"/>
        </w:rPr>
        <w:tab/>
        <w:t>맞는 말씀입니다. 사과드립니다. 어조가 서툴렀어요.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고맙습니다. 서류는 두고 가세요, 포르 씨.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Faure :</w:t>
      </w:r>
      <w:r>
        <w:rPr>
          <w:rFonts w:ascii="Calibri" w:hAnsi="Calibri" w:eastAsia="Malgun Gothic"/>
          <w:sz w:val="21"/>
        </w:rPr>
        <w:tab/>
        <w:t>합의 의정서 초안과 의향서입니다. 어느 것도 구속력은 없습니다.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구속은 없지만 마음에서 안 떠나겠죠.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Faure :</w:t>
      </w:r>
      <w:r>
        <w:rPr>
          <w:rFonts w:ascii="Calibri" w:hAnsi="Calibri" w:eastAsia="Malgun Gothic"/>
          <w:sz w:val="21"/>
        </w:rPr>
        <w:tab/>
        <w:t>좋은 제안의 특징이죠. 저는 그런 제안을 잠 못 들게 하는 제안이라고 부릅니다.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잠 못 자는 데 도움은 필요 없어요.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Faure :</w:t>
      </w:r>
      <w:r>
        <w:rPr>
          <w:rFonts w:ascii="Calibri" w:hAnsi="Calibri" w:eastAsia="Malgun Gothic"/>
          <w:sz w:val="21"/>
        </w:rPr>
        <w:tab/>
        <w:t>죄송합니다, 취향이 나빴군요. 이만 가 보겠습니다. 블랑케트 감사했습니다.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천만에요. 쥘리앵이 배웅해 드릴 거예요.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Faure :</w:t>
      </w:r>
      <w:r>
        <w:rPr>
          <w:rFonts w:ascii="Calibri" w:hAnsi="Calibri" w:eastAsia="Malgun Gothic"/>
          <w:sz w:val="21"/>
        </w:rPr>
        <w:tab/>
        <w:t>괜찮습니다, 문은 압니다. 또 뵙지요, 마르샹 씨. 잘 생각해 보세요.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포르가 나간다. 문이 닫힌다. 쥘리앵이 어깨에 행주를 걸치고 주방에서 나온다.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그래서? 그 회색 정장 분이 원하는 게 뭐였어?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가게를 사겠대. 십팔만 유로에 빚도 인수하고.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십팔만이라니! 엄청난 금액이잖아, 엘렌.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영업권 가격이야. 엄마의 값이 아니라.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그렇게 말하면... 어머니 이름은 그대로 둔대?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그대로 둔대. 간판에. 나는 자문 셰프로 남고 월급을 받는데, 위에 상사가 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자기 집에서 월급쟁이라. 그렇게 말하니 아프네.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하지만 빚이 없어. 숨 막히는 임대료도 없고. 뜬눈으로 새우는 밤도 없고.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승낙할 거야?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모르겠어, 쥘리앵. 솔직히 아무것도 모르겠어.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11월 4일까지 시간이 있잖아. 한 달은 길어.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한 달은 짧아. 뒤에 삼십오 년 세월이 있을 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그럼 오늘 밤엔 결정하지 마. 서류는 서랍에 넣어 둬.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계산대 서랍에요? 안 들어오는 임대료 옆에?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네 사무실 서랍에. 그리고 아버님이랑 같이 다시 얘기하자.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아빠는 안 돼. 지금은. 펄쩍 뛰실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어차피 다른 사람한테 들으면 펄쩍 뛰시겠죠.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네 말이 맞아. 말씀드릴게. 하지만 먼저 읽을 거야.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엘렌이 종이 세 장을 접어 앞치마 주머니에 넣는다.</w:t>
      </w:r>
    </w:p>
    <w:p>
      <w:pPr>
        <w:spacing w:after="0" w:before="360" w:line="288" w:lineRule="auto"/>
      </w:pPr>
      <w:r>
        <w:rPr>
          <w:rFonts w:ascii="Calibri" w:hAnsi="Calibri" w:eastAsia="Malgun Gothic"/>
          <w:b/>
          <w:i w:val="0"/>
          <w:color w:val="1F3A5F"/>
          <w:sz w:val="20"/>
        </w:rPr>
        <w:t>다음 화 예고 — 제39화 « Chloé ne lâche pas » : 10월 8일 목요일, 견습생 클로에가 « 인수는 안 돼요 » 라며 수첩 가득한 숫자를 들고 엘렌 앞에 선다.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algun Gothic"/>
        <w:color w:val="666666"/>
        <w:sz w:val="17"/>
      </w:rPr>
      <w:t xml:space="preserve">Le Comptoir de Marthe · Partie 3 · Épisode 38 · </w:t>
    </w:r>
    <w:r>
      <w:rPr>
        <w:rFonts w:ascii="Calibri" w:hAnsi="Calibri" w:eastAsia="Malgun Gothic"/>
        <w:color w:val="666666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