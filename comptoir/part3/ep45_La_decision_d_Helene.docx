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제45화  La décision d'Hélène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엘렌의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11월 3일 화요일 오전 9시 (개점 전, 직원 모임)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Lucien Marchand (아버지)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Faure의 인수 제안 거절, 오브리 변호사에게 보호 절차 신청 지시, 직원·아버지에게 선언.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결정·의지 표현, 가정문 종합(si + 대과거), vouloir que + 접속법, 완곡한 거절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65 · Lucien 22 · Julien 20 · Chloé 13)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3 novembre, 9 h. Le restaurant n'est pas encore ouvert. Hélène a demandé à tout le monde d'être là. Sur le comptoir : son téléphone, le carnet de Marthe et une tasse de café refroidie.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est tous là, Hélène. Lucien, Chloé, moi. Moussa lave déjà les casseroles.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d'être venus tôt. Asseyez-vous,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as l'air très sérieuse. Il y a une mauvaise nouvelle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Pas une mauvaise nouvelle. Une décision.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dormi, au moins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 heures. Mais c'est la première fois depuis un mois que je dors sans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c'est bon signe. Qu'est-ce que tu vas faire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vais d'abord téléphoner à M. Faure. Je veux que vous écoutiez.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Nous écouter ? Mais c'est une conversation privée,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rien n'est privé ici. J'ai trop gardé les choses pour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Prends ton temps, ma grande. Nous, on ne bouge pas.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prend son téléphone, respire une fois, appuie sur un numéro. Le silence est total dans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Faure ? Bonjour, Hélène Marchand, du Comptoir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(à voix basse) Elle l'appelle vraiment. Je n'ose pas respirer.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(à voix basse) Chut,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j'ai bien reçu votre offre. Cent quatre-vingt mille euros, le nom gardé.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remercie. C'est une proposition honorable, je ne dis pas le contraire.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(à voix basse) Honorable ? Elle va dire 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(à voix basse) Attends la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ma réponse est non. Je ne vendrai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ce n'est pas une question d'argent. Je comprends vos arguments.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je ne veux pas être « chef consultant » dans la cuisine de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suis cheffe. Je décide du menu, du beurre, de la température de la crème.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je sais, la procédure est risquée. Je la tenterai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ne me proposez pas plus. Ma décision est prise, monsieur Faure.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souhaite beaucoup de réussite. Au revoir, monsieur.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Un silence de trois secondes. Puis Chloé laisse échapper un petit cri de joie qu'elle étouffe aussitôt avec les deux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 ! Pardon, c'est sorti tout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Ben alors, Hélène, tu as dit non à cent quatre-vingt mille euros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dit non à cent quatre-vingt mille euros. Oui, j'en ai la nausée.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tiens vaut mieux que deux tu l'auras, dit-on.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sais, Papa. Mais mon « tiens » à moi, c'est ça.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pose la main sur le carnet. Lucien baisse les yeux, ému.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 l'a écrit noir sur blanc : « Ne vendez pas au premier qui sourit.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M. Faure sourit beaucoup, il est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sourit très bien. Mais ce n'est pas lui qui a épluché les carottes avec Maman.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raison. Un groupe ne sait pas faire la blanquette de ta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et maintenant ? On fait quoi pour les dettes, pour l'argent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Maintenant, j'appelle Maître Aubry. Et c'est à elle de jouer.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lui dis de déposer la demande de sauvegarde demain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sauvegarde ? Explique-nous. On n'a pas tout compris.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seconde. Je téléphone, et je vous explique après.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compose le numéro du cabinet. Cette fois, elle parle plus fort, avec une voix posée.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Maître Aubry ? Hélène Marchand. Ma réponse est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la sauvegarde. Vous pouvez déposer la requête demain, mercredi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tous les documents. Le Kbis est arrivé hier soir, le prévisionnel est fini.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Et j'ai dit non à Faure, il y a cinq minutes. Il n'y a plus de retour en arrière.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L'audience, jeudi douze. Je serai là, avec mon père. Merci, maître.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Cette fois, personne n'ose crier. Julien se lève et applaudit doucement.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Bravo, patronne. Franchement, bravo.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m'applaudis pas, Julien. J'ai peur,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Justement. Le courage, c'est d'avoir peur et d'y aller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N'oublie pas la pétition de Mme Vasseur. Deux cent quatorze signatures.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l'oublie pas. Je l'ai affichée près de la caisse. Elle me donne du courage.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Vasseur va exiger d'être la première informée. Elle est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Dis-lui jeudi. Table sept, comme toujours. Elle aura sa primeur.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Écoutez-moi tous. Je vais vous expliquer ce que je viens de décider.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sauvegarde, c'est une procédure qui protège le restaurant devant le tribunal.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Pendant six mois, les anciennes dettes sont gelées. Personne ne peut nous saisir.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mandataire, nommé par le tribunal, vérifie nos comptes avec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à la fin, on propose un plan : on rembourse tout, sur plusieurs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Donc on ne ferme pas ? On ne ferme pas le Comptoir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ne ferme pas. Pas si on tient, tous ensemble.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nos salaires ? C'est la question que je dois poser, désolé.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salaires sont payés comme avant, le jour prévu. C'est la loi, et c'est ma règle.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Et le chômage partiel, ça continue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maintenant. Le restaurant a rouvert le trois octobre, on travaille à plein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Alors, concrètement, qu'est-ce que tu attends de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choses. D'abord, de la vérité : je vous dirai tout, vous me direz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Ensuite, un point chaque lundi matin, avec les chiffres de la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enfin, je veux qu'on reste un peu fous. Un restaurant sans folie, c'est une cantine.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Bien dit. Il faut que la joie reste dans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Justement, Papa. J'ai une chose à te demander.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Tout ce que tu veux. Demande.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veux pas ton argent. Ni ton appartement. Je l'ai dit, c'est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Hélène, je pourrais pourtant...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Laisse-moi finir. Si j'avais accepté ton argent, je me serais sentie redevable à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je veux autre chose. Je veux que tu reviennes chaque matin, comme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Comme avant ? Avec mes conseils idiots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Avec tes conseils, tes proverbes, ton café. Et ton nez dans mes sauces.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suis pas un homme d'affaires, mais ça, ça me tente.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mardi soir, la tablée, c'est toi qui l'animes. Avec les douze couverts à vingt-deux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 ? Je fais le maître de cérémonie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racontes l'histoire du Comptoir. Les clients adorent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là, j'ai de quoi faire. Je suis un livre ouvert, ou plutôt, un vieux journal.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je peux dire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Vas-y, Chloé. Tu l'as bien mérité.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dossier que je t'avais montré, avec les producteurs, la carte courte...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l'ai relu trois fois ce week-end. Tu avais raison sur presque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Vraiment ? Tu dis ça pour me faire plaisir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Si je t'avais écoutée plus tôt, on aurait gagné un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commence : tu appelles M. Bastide cet après-midi, pour parler des petits producteurs.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J'appelle M. Bastide ? D'accord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moi, patronne ? Je suis là pour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tu es le seul qui n'a pas posé la question que j'attendais.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Laquelle ? Armand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Armand Belloc. Ta réponse était pour la fin octobre,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dit non à Armand vendredi. Je lui ai écrit un mail très poli.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mail poli. Et un salaire de mille euros de plus qui part en fumée.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j'ai trente-trois ans. L'argent, ça revient. Une équipe comme ça,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Julien... je ne sais pas quoi dire. Merci. Vraiment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Dis simplement que mon sourire vaut cent mille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vaut au moins cent cinquante 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si j'étais à la place de M. Faure, je serais jalouse de notre équipe.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 M. Faure nous avait vus tout à l'heure, il aurait compris qu'on ne s'achète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 je vous écoute, je vais pleurer encore. Je n'en peux plus de pleurer cette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Pleure, Papa. Ça fait du bien. Mais ensuite, au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est neuf heures quarante. Le service commence dans deux heures vingt.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mets les tables. Chloé, tu viens m'aider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 ! Et je note dans mon carnet : « courage, honorable, rembourser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Écris aussi « sauvegarde ». Tu vas l'entendre souvent.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la tablée de ce soir ? Douze couverts, c'est complet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Onze réservations. Il manque un convive.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connais quelqu'un. Un vieux monsieur qui n'a rien à faire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manges gratuit, comme d'habitude. Évidemment.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la tradition, ma grande. On ne touche pas aux traditions.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Hélène, regarde l'ardoise. Elle est encore vide,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Je l'écris maintenant. Passe-moi la craie,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Tiens. Qu'est-ce que tu mets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Plat du jour : blanquette de Marthe, hors du feu. Et en dessous, une phrase.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Quelle phrase ? On est tous curieux.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écrit en lettres rondes, en bas de l'ardoise : « Aujourd'hui, on reste. » Tout le monde sourit. Dans la cuisine, Moussa entend et fait claquer deux casseroles en signe de joie.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Aujourd'hui, on reste. Voilà un joli mot de patronne.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tout ce que je sais promettre, Papa. Un jour à la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jour à la fois. C'est comme ça qu'on a fait en 1991. Et regarde où on en est.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est au Comptoir de Marthe. Et on y reste. Allez, tout le monde en cuisine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décision / décider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 / 결정하다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décision, pas une mauvaise nouvelle. » « Ma décision est prise. » prendre une décision = 결정을 내리다.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Refuser / dire non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거절하다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dit non à cent quatre-vingt mille euros. » refuser 보다 dire non 이 구어에서 직접적이고 강하다.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Rester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남다, 머무르다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Aujourd'hui, on reste. » 장소에 계속 있다는 뜻과 '그만두지 않는다'는 의지를 함께 담았다.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Écouter / une voix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듣다 / 목소리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veux que vous écoutiez. » « Une voix posée. » voix basse = 작은 소리, voix haute = 큰 소리.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proposition honorable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존중할 만한 제안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une proposition honorable. » 수락하지 않더라도 상대를 존중한다는 정중한 거절의 완충어.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Raccrocher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전화를 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raccroche. » 반대는 décrocher(받다). 구어: je te raccroche au nez = 일방적으로 끊다.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Applaudir / Bravo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박수치다 / 잘했어!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Bravo, patronne. » 격려할 때 간단히. 진지할 때는 félicitations.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Noir sur blanc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분명하게 글로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l'a écrit noir sur blanc. » 검은 글씨, 흰 종이에서 나온 표현. 반박할 수 없는 증거를 뜻한다.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point chaque lundi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월요일마다 점검 회의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point chaque lundi matin. » faire un point = 상황을 정리·점검하다. 업무 회의에서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salaires sont payés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월급이 지급된다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수동태. « Les salaires sont payés comme avant. » 급여는 지급일을 지켜 준다는 말로 직원을 안심시킨다.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la nausée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구역질 나다, 울렁거리다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Oui, j'en ai la nausée. » 큰 결정 뒤의 긴장을 몸으로 표현하는 구어. 비슷: avoir un nœud à l'estomac.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tiens vaut mieux que deux tu l'auras.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 안의 새가 낫다.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확실한 것이 불확실한 약속보다 낫다. Lucien이 Faure의 제안 앞에서 인용하고 Hélène이 '내 tiens 는 이것'이라고 받는다.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redevable (à vie)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(평생) 빚진 기분이다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 serais sentie redevable à vie. » 돈 이야기가 아니라 마음의 빚. 조건법 과거와 함께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faut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~해야 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que la joie reste dans la cuisine. » reste 는 rester 의 접속법. 원칙·바람을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S'acheter / ne pas s'acheter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(돈으로) 살 수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ne s'achète pas. » 대명동사의 수동적 의미: 우리는 팔리는 존재가 아니다. 자존심을 표현하는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fumée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연기처럼 (사라져)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salaire qui part en fumée. » partir en fumée = 헛되이 사라지다. 같은 계열: tomber à l'eau.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livre ouvert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솔직한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un livre ouvert, ou plutôt un vieux journal. » 숨기는 것이 없는 사람. 말장난으로 비틀어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Laisse-moi finir.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끝까지 말하게 해 줘.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말이 끊길 때 가볍게 제지. ↔ 정중: Permettez-moi de terminer.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Reculer / un retour en arrière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되돌아가다 / 뒤로 물러서기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n'y a plus de retour en arrière. » 결정이 돌이킬 수 없음을 말한다. revenir sur sa décision 도 같은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de quoi faire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 이야기가 많다, 거리가 충분하다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J'ai de quoi faire. » ↔ 정중: J'ai suffisamment de matière. 부정적이면 '할 일이 태산'이라는 뜻도.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maître de cérémonie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사회자, 의식 진행자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fais le maître de cérémonie ? » 행사에서 순서를 이끄는 사람. 약간 익살스럽게.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plein temps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전일제로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travaille à plein temps. » ↔ à temps partiel. 일시 휴직(chômage partiel)과 대비되는 표현.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가정문 종합 — si + 직설법 / 반과거 / 대과거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j'avais accepté ton argent, je me serais sentie redevable. » (불가능한 과거: si + 대과거, 조건법 과거) / « Si j'étais à la place de M. Faure, je serais jalouse. » (현재 가정: si + 반과거, 조건법 현재) / « Si M. Faure nous avait vus, il aurait compris. » 세 가지 가정을 장면의 감정으로 구분해 연습.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의지 표현 — vouloir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veux que vous écoutiez. » « Je veux que tu reviennes chaque matin. » « Je veux qu'on reste un peu fous. » 의지·희망에는 vouloir que + 접속법. 주어가 같으면 vouloir + 부정사: « Je veux rester.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결정 표현 — décider de, ma décision est prise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 décision est prise. » « Il n'y a plus de retour en arrière. » « J'ai décidé de dire non. » 결정에는 단호한 문장과 짧은 끝맺음. 단호함은 문장을 짧게 끊는 것에서 나온다.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현재 — 가능성과 완곡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pourrais pourtant... » « Il vaut au moins cent cinquante mille. » 완곡하게 의견을 말하거나 거절할 때 조건법. je voudrais, je pourrais, ça me plairait.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전화 대화 — 한쪽만 들리는 문장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Oui, j'ai bien reçu votre offre. » « Non, ce n'est pas une question d'argent. » 상대 말이 들리지 않아도 oui/non + 이유 순서로 짧게 이어 간다. 정중한 vous 유지.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수동태와 대명동사 수동 — se + 동사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Les salaires sont payés comme avant. » « Un groupe ne s'achète pas. » 일반 규칙은 être + 과거분사, 일반적 진리는 대명동사로 표현할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일정 표현 — 요일·날짜·시각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Mercredi quatre. » « Jeudi douze. » « Il est neuf heures quarante. » « Le service commence dans deux heures vingt. » dans + 시간 = ~후에. 요일 앞에는 관사 없음.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결의의 억양 — 짧게 끊어 내리기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 réponse est non. / Je ne vendrai pas. » 두 문장을 각각 내려서 마무리한다. 말끝이 올라가면 망설임이 된다. non 에서 입술을 단단히 다문다.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un_euro, cent_quatre-vingt_mille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cent quatre-vingt mille euros » /sɑ̃.katʁ.vɛ̃.mil ø.ʁo/. mille 와 euros 사이에서 l 을 이어 /mi.lø.ʁo/ 처럼 부드럽게 연결한다. « J'ai dit non à cent... » 은 non 과 à 사이를 끊어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약속 세 가지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D'abord, / de la vérité. // Ensuite, / un point chaque lundi. // Et enfin, / je veux qu'on reste un peu fous. » 순서어 뒤에 짧게 쉬고 마지막 문장은 속도를 늦춘다.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remercier, rester, rembourser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vous remercie » /ʒə vu ʁə.mɛʁ.si/, « rester » /ʁɛs.te/, « rembourser » /ʁɑ̃.buʁ.se/. 어두의 r 은 목 안쪽을 가볍게 긁는 소리. 모음 사이 r 은 짧게.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u와 ou — courage, plus, tout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courage » /ku.ʁaʒ/ 의 ou 는 /u/, « plus » /ply/ 의 u 는 /y/. « Le courage, c'est d'avoir peur et d'y aller quand même » 를 읽으며 두 소리를 구별한다.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속삭임과 큰 목소리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(à voix basse) Elle l'appelle vraiment. » 는 소리를 낮추되 발음은 또렷하게. « Plat du jour : blanquette de Marthe » 는 칠판을 읽는 목소리로 크고 느리게. 지문 뒤에 목소리 크기가 달라진다.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프랑스어의 속담 — un tiens vaut mieux que deux tu l'auras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'지금 가진 것 하나가 나중에 약속된 둘보다 낫다'는 뜻의 속담으로 라 퐁텐 시대부터 쓰인다. tiens(가진 것)와 tu l'auras(너는 그것을 갖게 될 것이다)를 명사처럼 쓰는 말놀이가 재미있다. 연장자가 안전한 길을 권할 때 흔히 인용한다.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일상 결정 — dire non poliment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프랑스어에서 거절은 감사와 존중이 먼저 오고 non 이 나중에 온다. « C'est une proposition honorable, mais... » 처럼 상대의 품위를 지켜 준 다음 « ma réponse est non » 으로 마무리한다. 짧고 분명하게 말하는 것도 예의로 여긴다.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11월 3일 화요일 오전 9시. 식당은 아직 열리지 않았다. 엘렌이 모두에게 와 달라고 했다. 카운터 위에는 그녀의 휴대폰, 마르트의 노트, 식어 버린 커피잔이 놓여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모였어, 엘렌. 뤼시앵, 클로에, 나. 무사는 벌써 냄비를 닦고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일찍 와 줘서 고마워. 앉아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아주 심각해 보여요. 나쁜 소식이에요?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나쁜 소식이 아니야. 결정이야.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잠은 좀 잤니?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시간. 하지만 한 달 만에 처음으로 겁 없이 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좋은 징조네. 어떻게 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먼저 포르 씨에게 전화할 거야. 너희가 들었으면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저희가 듣는다고요? 사적인 통화 아닌가요?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여기엔 이제 사적인 게 없어. 나는 너무 많은 걸 혼자 삼켰어.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천천히 해라, 우리 딸. 우리는 꼼짝 않고 있으마.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휴대폰을 들고 숨을 한 번 쉰 뒤 번호를 누른다. 홀에 정적이 흐른다.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포르 씨? 안녕하세요, 르 콩투아르 드 마르트의 엘렌 마르샹입니다.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(작게) 진짜 전화하네. 숨도 못 쉬겠어.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(작게) 쉿, 쥘리앵.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제안은 잘 받았습니다. 18만 유로에 이름도 유지한다고요.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감사합니다. 존중할 만한 제안이라는 건 부정하지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(작게) 존중할 만하다고? 승낙하려는 걸까?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(작게) 다음 말을 기다려.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제 대답은 아니오입니다. 팔지 않겠습니다.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아니요, 돈 문제가 아닙니다. 말씀하신 논리는 이해해요.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어머니의 주방에서 '컨설턴트 셰프'가 되고 싶지는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저는 셰프예요. 메뉴, 버터, 크림 온도는 제가 정합니다.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절차가 위험하다는 건 압니다. 그래도 해 보겠습니다.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아니요, 더 올리지 마세요. 결정은 끝났습니다, 포르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큰 성공을 빕니다. 안녕히 계세요.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전화를 끊는다. 3초의 침묵. 이어 클로에가 작은 환호성을 내뱉고는 두 손으로 얼른 입을 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죄송해요! 저도 모르게 나왔어요.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와, 엘렌. 18만 유로를 거절했네!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18만 유로를 거절했어. 응, 속이 울렁거려.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 손의 새가 숲 속 두 마리보다 낫다고들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알아, 아빠. 하지만 내 '한 손의 새'는 바로 이거야.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노트 위에 손을 얹는다. 뤼시앵이 감정이 북받쳐 눈을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분명히 썼잖아. « 처음 웃어 주는 사람에게 팔지 마세요.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포르 씨가 많이 웃긴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 잘 웃죠. 하지만 엄마와 같이 당근 껍질을 벗긴 사람은 아니니까.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맞다. 그룹이 네 엄마의 블랑케트를 만들 줄은 모르지.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이제 어떻게 해요? 빚, 돈은요?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이제 오브리 변호사에게 전화해. 그다음은 변호사님 차례야.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내일 아침 보호 절차 신청을 제출하라고 말할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보호 절차? 설명해 줘. 우리는 다 이해 못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잠깐만. 전화부터 하고 설명할게.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사무실 번호를 누른다. 이번에는 차분한 목소리로 더 또렷하게 말한다.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오브리 변호사님? 엘렌 마르샹입니다. 제 답은 예스예요.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보호 절차요. 내일 수요일 4일에 신청서를 내셔도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서류는 다 있어요. Kbis는 어제 저녁에 도착했고 예측 자료도 끝냈습니다.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그리고 오 분 전에 포르 씨에게 거절했어요. 이제 되돌릴 수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심리는 12일 목요일이죠. 아버지와 함께 가겠습니다. 감사합니다, 변호사님.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전화를 끊는다. 이번에는 아무도 소리를 지르지 못한다. 쥘리앵이 일어나 조용히 박수를 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잘했어요, 사장님. 정말로 잘했어요.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박수치지 마, 쥘리앵. 나도 무서워.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그러니까요. 용기란 무서워도 그냥 가 보는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바쉐 부인의 청원서도 잊지 마라. 서명이 214명이야.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잊었어요. 계산대 옆에 붙여 놨어. 용기를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바쉐 부인은 제일 먼저 알려 달라고 하실 거예요. 원래 그런 분이니까.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목요일에 말해 줘. 7번 테이블에서, 언제나처럼. 첫 소식은 그분 몫이야.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모두 들어 줘. 방금 내가 결정한 것을 설명할게.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보호 절차는 법원 앞에서 식당을 보호해 주는 절차야.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6개월 동안 예전 빚은 동결돼. 아무도 우리를 압류할 수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법원이 임명한 마당테르가 우리와 함께 장부를 확인해.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끝에는 계획을 제안해. 몇 년에 걸쳐 전부 갚는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문 안 닫는 거죠? 콩투아르는 안 닫는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닫아. 우리가 다 같이 버티면.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우리 월급은? 내가 꼭 물어봐야 하는 질문이라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월급은 예전처럼 정해진 날에 나가. 법이기도 하고 내 원칙이기도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알겠어. 그럼 일시 휴직은 계속돼?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이제는 아니야. 식당이 10월 3일에 재개했으니 전일제로 일해.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구체적으로 저희에게 뭘 기대하세요?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가지야. 첫째, 진실. 나는 전부 말하고 너희도 전부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둘째, 월요일 아침마다 한 주의 숫자로 점검 회의를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마지막으로, 우리가 조금은 미쳐 있었으면 해. 광기 없는 식당은 구내식당이야.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 말했다. 주방에 즐거움이 남아 있어야지.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 말인데, 아빠. 부탁이 하나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원하는 건 뭐든. 말해 봐라.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 돈은 필요 없어. 아파트도. 이미 말했듯이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그래도 내가...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끝까지 들어 줘. 아빠 돈을 받았다면 평생 빚진 기분이었을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대신 다른 걸 원해. 예전처럼 매일 아침 와 주면 좋겠어.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예전처럼? 내 쓸데없는 조언과 함께?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조언도, 속담도, 커피도. 그리고 내 소스에 코를 들이미는 것도.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사업가는 아니지만 그건 마음에 드는구나.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화요일 저녁 식탁은 아빠가 맡아. 12명에 22 유로짜리로.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내가? 사회자를 맡는다고?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가게 이야기를 들려줘. 손님들이 좋아해.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그거라면 얼마든지 있지. 나는 펼쳐진 책, 아니 오래된 신문이다.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한마디 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해 봐, 클로에. 그럴 자격 충분해.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보여 드렸던 자료요. 생산자 직거래, 짧은 메뉴...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주말에 세 번 다시 읽었어. 거의 다 네 말이 맞았어.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정말요? 기분 좋으라고 하시는 말씀이죠?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아니야. 너 말을 더 일찍 들었다면 한 달은 벌었을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시작하자. 오늘 오후 바스티드 씨한테 전화해서 소규모 생산자 이야기를 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제가요? 제가 바스티드 씨에게 전화해요? 알겠어요!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저는요, 사장님? 저는 뭘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너는 내가 기다리던 질문을 하지 않은 유일한 사람이야.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어떤 질문? 아르망 말이에요?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아르망 벨로크. 대답 기한이 10월 말이었지?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금요일에 아르망에게 거절했어요. 아주 정중하게 메일을 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정중한 메일이라. 그리고 천 유로 더 받을 월급은 연기처럼 사라졌고.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저는 서른세 살이에요. 돈은 다시 와요. 이런 팀은 두 번 다시 없죠.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쥘리앵... 뭐라고 해야 할지 모르겠어. 고마워. 정말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그냥 내 미소가 10만 유로 값어치라고만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적어도 15만 유로는 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포르 씨라면 우리 팀이 부러울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포르 씨가 아까 우리를 봤다면 우리는 살 수 없다는 걸 알았을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너희 말을 들으면 또 울겠다. 이번 주엔 우는 데 질렸는데.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울어, 아빠. 기분이 좋아져. 하지만 그다음엔 일해야지.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9시 40분이야. 영업 시작까지 2시간 20분 남았어.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테이블 세팅할게. 클로에, 와서 도와줄래?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네! 그리고 수첩에 적을게요. « 용기, 존중할 만한, 상환하다.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보호 절차 »도 써. 앞으로 자주 듣게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오늘 저녁 식탁은? 12명 다 찼니?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11명 예약이야. 한 명이 비어.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아는 사람이 있다. 오늘 저녁 할 일 없는 늙은 신사.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공짜로 먹겠다는 거지, 늘 그렇듯. 뻔하네.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전통이다, 우리 딸. 전통은 건드리는 게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칠판을 봐라. 오늘 아침엔 아직 비어 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지금 쓸 거야. 분필 좀 줘,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자. 뭐라고 쓸 거니?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오늘의 요리: 마르트의 블랑케트, 불을 끄고. 그리고 그 아래에 한 문장.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무슨 문장요? 다들 궁금해요.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칠판 맨 아래에 둥근 글씨로 « 오늘, 우리는 남는다. »라고 쓴다. 모두가 미소 짓는다. 주방에서 이를 들은 무사가 기쁨의 표시로 냄비 두 개를 부딪친다.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오늘, 우리는 남는다. 사장다운 멋진 말이구나.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약속할 수 있는 건 그게 전부야, 아빠. 하루씩.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하루씩. 1991년에도 그렇게 했지. 지금 어디까지 왔는지 봐라.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콩투아르 드 마르트에 있지. 그리고 여기 남을 거야. 자, 모두 주방으로!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제4부 제46화 « Le tribunal de commerce » : 11월 12일 목요일, 파리 상사법원에서 엘렌의 보호 절차 개시 심리가 열린다.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45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