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제44화  Chez Maître Aubry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오브리 변호사 사무실에서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오브리 변호사 사무실, rue de Charonne, 10월 27일 화요일 오후 4시 무렵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Me Aubry (변호사, 40대 후반)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보호 절차(procédure de sauvegarde) 상담: 지급정지 전 단계, 관찰 기간, 채무 동결, 상환 계획, 필요 서류.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 상담 어휘(sauvegarde, cessation des paiements, période d'observation, mandataire), 조건문, il faut que + 접속법, 수동태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(Me Aubry 70 · Hélène 37 · Lucien 13)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27 octobre, 16 h. Cabinet de Maître Aubry, rue de Charonne. Sur le bureau : des dossiers, un code civil usé et une boîte de chocolats. Hélène et Lucien s'assoient face à l'avocate.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Bonjour, madame Marchand. Bonjour, monsieur. Merci d'être venus après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maître. Je vous présente mon père, Lucien. Il a insisté pour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le fondateur du restaurant. Et le père de la cliente. Je peux rester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Bien sûr. Plus on est de fous, plus on rit. Mais ici, c'est surtout plus on comprend.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m'a dit que vous étiez la meilleure pour les restaurateurs en difficulté.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Disons que j'en ai vu beaucoup. J'ai lu votre dossier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vais d'abord vous poser des questions simples. Vous êtes gérante de la SARL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gérante et associée unique. J'ai repris la société à la mort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Très bien. Et la situation, en chiffres ? Dites-moi tout, sans embellir.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doit environ quatre-vingt-douze mille euros en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Détaillez, s'il vous plaît. Qui sont les créanciers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propriétaire, M. Delmas : le loyer d'octobre, cinq mille deux cents euros, pas payé.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Ensuite mon fournisseur, M. Bastide : quatre mille deux cents euros de crédit.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Puis les impôts, l'URSSAF, et le matériel acheté à crédit.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la banque a refusé le prêt. Mais ça, vous le savez déjà.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Oui. Je l'ai noté. Un refus de prêt, ce n'est pas la fin du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moi, c'est presque la fin du monde.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Ne vous excusez pas. Je vais vous expliquer ce qui existe pour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y a trois procédures. Je commence par la plus douce.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La première s'appelle la sauvegarde. C'est celle que je vous propose d'étudier.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sauvegarde. Ça veut dire quoi, concrètement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Imaginez un médecin qu'on appelle avant l'hôpital, pas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La sauvegarde, c'est pour une entreprise qui a des difficultés, mais qui peut encore s'en sortir.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nous, on peut encore s'en sortir, selon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le crois, oui. Mais j'ai besoin de vérifier un point essentiel.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Lequel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faut que vous ne soyez pas en cessation des paiements.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Cessation des paiements ? C'est un terme que je ne connais pas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simple. Ça veut dire : vous ne pouvez plus payer ce que vous devez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Avec l'argent disponible, en caisse ou en banque, vous n'y arrivez plus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le loyer d'octobre, je ne l'ai pas payé. C'est ça,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Pas forcément. Un loyer en retard, c'est une difficulté. Ce n'est pas encore la cessation.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Aujourd'hui, avez-vous payé les salaires de septembre et d'octobre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Les salaires, les charges courantes, l'électricité : tout est payé à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Alors vous n'êtes pas en cessation des paiements. C'est une excellente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Mais attention. Cette porte ne reste pas ouverte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 ? Combien de temps j'ai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Si M. Delmas envoie un commandement de payer, la situation change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commandement de payer ? C'est quoi, encore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 acte d'huissier. Il dit : payez dans un mois, sinon le bail peut être résilié.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Résilié ? Donc on pourrait perdre le local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le risque. D'où l'intérêt de la sauvegarde : elle protège le local.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nous protège comment,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vais vous donner les trois effets principaux. Notez-les,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 : les poursuites s'arrêtent. Personne ne peut vous saisir.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Deux : les dettes anciennes sont gelées. On ne peut plus vous les réclamer pendant la procédure.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Trois : vous restez la patronne. C'est vous qui dirigez le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reste la patronne ? Personne ne prend sa place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En principe, non. Le tribunal surveille, mais ne remplace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Gelées, vous dites. Les dettes ne disparaissent pas,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Non. Elles sont gelées, pas effacées. Elles seront remboursées plus tard, selon un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plan de remboursement. Sur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Cela dépend de vos capacités. Jusqu'à dix ans, mais on vise souvent huit ou neuf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Dix ans ! Je serai mort avant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Monsieur Marchand, vous avez l'air solide. Et le restaurant vous survivra.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Maître, avant le plan, il y a un temps d'attente,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Oui. La période d'observation. Elle dure six mois au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Observation de quoi ? On est examinés comme des malades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 peu, oui ! Pendant six mois, on regarde comment le restaurant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À la fin, on peut la prolonger, jusqu'à douze mois dans certains cas.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Pendant ce temps, vous préparez un plan sérieux. Le tribunal juge ensuite s'il est réaliste.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c'est le tribunal de commerce qui décide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Exactement. Le tribunal de commerce de Paris. Des juges, mais des commerçants élus par leurs pairs.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Des commerçants qui jugent des commerçants. Ça me rassure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y aura aussi un représentant du parquet, le procureur, qui surveille la procédure.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procureur ! On n'a rien fait de mal, pourtant.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la règle, madame. Il est là pour tout le monde, pas contre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mes créanciers ? Qui leur parle, qui leur dit 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Le tribunal nomme un mandataire judiciaire. C'est un professionnel indépendant.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vérifie la liste de vos dettes, et il représente les créanciers.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mandataire, c'est donc un représentant de ceux à qui on doit de l'argent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Voilà. Il n'est ni votre ennemi, ni votre ami. Il fait le 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Concrètement, je le verrai souvent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Régulièrement. Il vous demandera des chiffres, des factures, des explications.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ne me fait pas peur. Je suis habituée à des inspecteurs.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Alors j'attends de vous le même sérieux,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Parlons des deux autres procédures, pour que vous compreniez la différence.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Le redressement judiciaire concerne les entreprises déjà en cessation des paiements.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Là, on ne protège plus seulement : on répare vraiment. C'est plus lourd.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Plus lourd, ça veut dire plus de contrôle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Oui. Un administrateur peut être désigné pour vous assister ou vous remplacer.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Et vous ne seriez plus seule à décider.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troisième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La liquidation judiciaire. C'est la fermeture définitive. On vend tout, on paie ce qu'on peut.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Fermeture définitive. Les murs, les tables, le nom...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Tout. Mais vous n'y êtes pas. Je vous le dis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 ma fille attend trop, elle risque d'y aller tout droit,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vrai. Si elle tombe en cessation des paiements, elle devra déclarer dans les quarante-cinq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Ensuite, elle perd l'option sauvegarde. La porte se ferme.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Je comprends l'urgence. Il me faut combien de temps pour préparer le dossier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Une petite semaine. Je vais vous donner la liste des documents.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 : un extrait Kbis récent. Deux : les bilans des deux dernières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Trois : un état de trésorerie à jour. Quatre : la liste de tous vos créanciers, avec les montants.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Cinq : le bail commercial. Six : les contrats de travail et la liste des salariés.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les ai presque tous. Le Kbis, je peux le commander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bail, je sais où il est. Il n'est pas dans une cave, celui-là.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On ne rit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Si, si. Il faut garder le sens de l'humour. C'est un bon outil dans ces moments-là.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me faut aussi un prévisionnel : ce que vous espérez gagner dans les prochains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prévisionnel réaliste, pas optimiste.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Exactement. Les juges sentent tout de suite l'optimisme gratuit.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Maître, une question. Un groupe me propose de racheter le restaurant. Je dois répondre avant le quatre novembre.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suis au courant, vous l'avez mentionné. Combien offrent-ils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quatre-vingt mille euros pour le fonds de commerce.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une offre sérieuse. Vous pouvez l'accepter, ou continuer avec la sauvegarde.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Si vous choisissez la sauvegarde, vous gardez le contrôle. Vous pourrez vendre plus tard si vous le décidez.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Maître, vous nous poussez vers la sauvegarde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Non, monsieur. Je vous donne les cartes. C'est Mme Marchand qui joue.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suite, si je dis oui ? Il se passe quoi, dans l'ordre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dépose la requête au tribunal le lendemain de votre décision.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Si vous me répondez mardi prochain, le trois novembre, je dépose le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L'audience aurait lieu mi-novembre, vers le jeudi douze, à mon 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douze novembre. Un jeudi. Il faudra que je ferme à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Pas forcément. Je vous dirai l'heure exacte quand je la connaîtrai.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Maître, dernière question. Que faut-il que nous fassions d'ici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Continuez à travailler. Payez les salaires. Ne payez plus les anciennes dettes, c'est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plus payer les dettes anciennes ? Cela me fait mal au ventre.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sais. Mais c'est la règle de la procédure. Vous ne favorisez personne.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regarde longuement la fenêtre. Lucien lui pose doucement la main sur l'épaule. Elle respire.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maître. Pour la première fois en deux mois, je vois un chemin.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 chemin difficile, madame. Mais un chemin. Je vous appelle jeudi pour la liste des documents.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avocat / une avocate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변호사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Maître Aubry » 는 변호사에 대한 존칭. Me Aubry 로 줄여 쓰고 호칭은 « Maître » 라고 부른다.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dossier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서류철, 사건 파일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lu votre dossier. » 한 사람이나 사건에 관한 문서 묶음. 컴퓨터의 폴더도 dossier.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dette / devoir de l'argent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빚 / 돈을 빚지다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doit environ quatre-vingt-douze mille euros. » devoir + 금액 = 빚지고 있다. 갚는 건 rembourser.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월세, 임대료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loyer d'octobre, cinq mille deux cents euros. » 상가 임대차는 bail commercial.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procédure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절차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y a trois procédures. » 법원이 정한 일정한 단계. 형용사는 judiciaire (법원의).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créancier / un débiteur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채권자 / 채무자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créancier 는 돈을 받을 사람, débiteur 는 돈을 갚아야 할 사람. « Qui sont les créanciers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sauvegarde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보호 절차 (세이브가드)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entreprise qui a des difficultés, mais qui peut encore s'en sortir. » 지급정지 전에 신청한다. 일상어 sauvegarder 는 '보호하다·저장하다'.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cessation des paiements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지급정지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ne pouvez plus payer ce que vous devez maintenant. » 가진 현금으로 지금 갚아야 할 돈을 못 갚는 상태. 월세 연체 하나만으로는 아니다.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Geler / une dette gelée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dettes anciennes sont gelées. » 얼리는 것이지 지우는 것이 아니다. effacer 는 지우다.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salarié / les charges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직원 / 사회보험료·고정비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liste des salariés. » « Les charges courantes. » charges 는 급여에 붙는 부담금과 일반 비용 둘 다를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Poursuivre / les poursuites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추심하다 / 소송·추심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poursuites s'arrêtent. » 채권자가 법적으로 돈을 받으려는 행위 일체.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période d'observation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관찰 기간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dure six mois au début. » 법원이 기업의 상태를 살피는 기간. 연장 가능. observer 는 지켜보다.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mandataire judiciaire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채권자 대표 (법원 지정)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vérifie la liste de vos dettes, et il représente les créanciers. » mandat = 위임. 채권자와 기업 사이를 잇는 중립 전문가.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redressement judiciaire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회생 절차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les entreprises déjà en cessation des paiements. » redresser = 바로잡다. 관리인(administrateur)이 붙을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liquidation judiciaire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청산 절차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fermeture définitive. On vend tout, on paie ce qu'on peut. » liquider = 정리하다, 현금화하다.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plan de remboursement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상환 계획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Jusqu'à dix ans. » plan de sauvegarde 의 핵심. 빚을 여러 해에 나누어 갚는 일정표.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commandement de payer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지불 최고장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acte d'huissier. Payez dans un mois, sinon le bail peut être résilié. » 상가 임대에서 월세 연체 시 집행관이 보내는 공식 독촉.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extrait Kbis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상업등기부 등본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extrait Kbis récent. » 회사의 신분증 같은 문서. 은행, 법원, 계약에서 자주 요구한다.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prévisionnel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예측 자료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prévisionnel réaliste, pas optimiste. » 앞으로 벌 것으로 예상하는 수입·지출 계획. 형용사 réaliste/optimiste 와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L'audience / le parquet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심리 / 검찰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L'audience aurait lieu mi-novembre. » « Un représentant du parquet. » parquet 는 검사들이 속한 조직. procureur = 검사.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fonds de commerce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영업권(영업 자산)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Cent quatre-vingt mille euros pour le fonds de commerce. » 가게의 이름·고객·계약·설비를 합친 무형 자산.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Plus on est de fous, plus on rit.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사람이 많을수록 즐겁다.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Aubry가 농담으로 인용. « …mais ici, c'est surtout plus on comprend. » 속담을 비틀어 쓰는 재치.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Donner les cartes / jouer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패를 보여 주다 / 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donne les cartes. C'est Mme Marchand qui joue. » 조언자는 정보만 주고 결정은 본인이 한다는 비유.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— si + 현재, 현재/미래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M. Delmas envoie un commandement de payer, la situation change vite. » « Si elle tombe en cessation, elle devra déclarer dans les quarante-cinq jours. » 가능성이 높은 조건은 si + 현재. 결과는 현재 또는 미래.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불확실한 미래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L'audience aurait lieu mi-novembre. » « Un administrateur pourrait être désigné. » 확정되지 않은 일정·가능성에는 조건법. 변호사의 신중한 화법.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vous ne soyez pas en cessation des paiements. » « Que faut-il que nous fassions ? » être → soyez, faire → fassions. 필요·의무에는 il faut que 뒤에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수동태 — être + 과거분사 (par)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Les dettes anciennes sont gelées. » « Un administrateur peut être désigné. » « Le mandataire est nommé par le tribunal. » 행위자보다 결과가 중요할 때 수동태. 법률 설명의 기본 문형.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숫자 나열 — Un : …, Deux : 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 : un extrait Kbis. Deux : les bilans. » 서류 목록은 순서어(un, deux, trois)로 또박또박. 구어에서도 premièrement, deuxièmement 보다 간단하다.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명령형과 부정 명령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Continuez à travailler. Payez les salaires. Ne payez plus les anciennes dettes. » 긍정 명령은 vous 형에서 s 없이 동사 그대로, 부정은 ne ... plus 를 동사 앞뒤에.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비교로 풀어 말하기 — imaginez, c'est comme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Imaginez un médecin qu'on appelle avant l'hôpital, pas après. » 법 용어를 일상 장면에 빗대어 설명하는 방식. 관계절 qu'on appelle 로 이미지를 다듬는다.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지급정지 — cessation des paiements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/sɛ.sa.sjɔ̃ de pɛ.mɑ̃/. cessation 의 ss 는 /s/, -tion 은 /sjɔ̃/. « cessation / des paiements » 로 끊고 paiements 의 aie 는 /ɛ/ 소리로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plus_on, c'est_une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 » /vu.za.ve/ 의 s 는 /z/ 로 이어진다. « Plus on est de fous » /ply.zɔ̃.nɛ.dfu/. « C'est une excellente nouvelle » 는 /sɛ.tyn/ 에서 t 를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변호사의 세 가지 효과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 : / les poursuites s'arrêtent. // Deux : / les dettes anciennes sont gelées. // Trois : / vous restez la patronne. » 숫자 뒤에 짧게 쉬고, 내용은 단단하게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질문과 단정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commandement de payer ? C'est quoi, encore ? » 는 끝을 올려 당황을 표현. « Elles sont gelées, pas effacées. » 는 내려 끊어서 법률적 단호함을 표현한다.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날짜와 숫자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trois novembre » /lə tʁwa nɔ.vɑ̃bʁ/, « jeudi douze » /ʒø.di duz/, « cent quatre-vingt mille euros » /sɑ̃ katʁ.vɛ̃ mil ø.ʁo/. quatre-vingt 에서 t 는 끝소리가 아니라 중간에서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environ, sauvegarde, tribunal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environ » /ɑ̃.vi.ʁɔ̃/, « sauvegarde » /sov.ɡaʁd/, « tribunal » /tʁi.by.nal/. 비음 /ɑ̃/ 와 /ɔ̃/ 를 구별한다. sauvegarde 의 g 는 /ɡ/ 로 단단히.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기업 구제 — 세 가지 절차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상법은 어려운 기업에 sauvegarde(보호), redressement judiciaire(회생), liquidation judiciaire(청산)의 세 절차를 둔다. 지급정지가 되기 전에는 sauvegarde 를 신청할 수 있고, 그 후에는 45일 안에 신고해야 한다. 법원이 경영진을 쫓아내는 것이 아니라 기업이 다시 설 시간을 주는 제도이기도 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파리 상사법원과 변호사의 호칭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파리의 tribunal de commerce 는 직업 판사가 아니라 선출된 상인(juges consulaires)이 판결을 맡는다. 변호사는 « Maître » 로 부르고 문서에서는 Me 라고 쓴다. 공손하지만 허물없게 « Maître, une question... » 하고 말을 거는 것이 자연스럽다.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27일 화요일 오후 4시. 샤론 가의 오브리 변호사 사무실. 책상 위에는 서류철, 낡은 민법전, 초콜릿 상자가 있다. 엘렌과 뤼시앵이 변호사 맞은편에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안녕하세요, 마르샹 부인. 안녕하세요, 선생님. 영업 끝나고 와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변호사님. 제 아버지 뤼시앵이에요. 꼭 오겠다고 우기셨어요.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제가 가게 창업자입니다. 그리고 의뢰인의 아버지고요. 같이 있어도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물론이죠. 사람이 많을수록 즐겁다지만, 여기선 많을수록 이해가 잘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어려움에 처한 식당 사장에게는 변호사님이 최고라고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많이 봤다고 해 두죠. 어제 저녁에 서류를 읽었습니다.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먼저 간단한 질문부터 드릴게요. SARL의 대표이사시죠?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대표이자 단독 사원입니다. 어머니가 돌아가시고 회사를 이어받았어요.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좋습니다. 상황을 숫자로 말씀해 주세요. 포장하지 말고 전부요.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저희가 총 9만 2천 유로 정도를 빚지고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자세히 말씀해 주세요. 채권자가 누구죠?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건물주 델마 씨요. 10월 월세 5,200 유로를 못 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그다음은 납품업자 바스티드 씨. 외상이 4,200 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세금, 사회보험료, 할부로 산 장비요.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은행은 대출을 거절했죠. 그건 이미 아시겠지만.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네, 적어 뒀어요. 대출 거절은 세상의 끝이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저한테는 거의 그래요.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사과하지 마세요. 어떤 선택지가 있는지 설명해 드리죠.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절차는 세 가지입니다. 가장 부드러운 것부터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첫 번째는 세이브가드, 즉 보호 절차예요. 제가 검토해 보시길 권하는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세이브가드요. 구체적으로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병원 가기 전에 부르는 주치의라고 생각하세요. 후가 아니라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어려움은 있지만 아직 벗어날 수 있는 기업을 위한 절차입니다.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우리는 아직 벗어날 수 있다는 말씀이신가요?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저는 그렇게 믿습니다. 다만 핵심 한 가지를 확인해야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지급정지 상태가 아니어야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지급정지요? 잘 모르는 용어예요.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간단해요. 지금 당장 갚아야 할 돈을 갚을 수 없는 상태입니다.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현금이나 통장에 있는 돈으로는 전혀 감당이 안 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10월 월세를 못 냈잖아요. 그게 그거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꼭 그렇진 않아요. 월세 연체는 어려움이지 아직 지급정지는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오늘 기준으로 9월과 10월 급여는 지급하셨나요?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급여, 일상 비용, 전기료까지 모두 밀리지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그럼 지급정지 상태가 아닙니다. 아주 좋은 소식이에요.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하지만 주의하세요. 이 문은 오래 열려 있지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왜요? 시간이 얼마나 남았죠?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델마 씨가 지불 최고장을 보내면 상황이 빠르게 바뀝니다.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지불 최고장이요? 또 그게 뭡니까?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집행관이 보내는 문서예요. 한 달 안에 내지 않으면 임대차가 해지될 수 있다고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해지요? 그럼 가게 자리를 잃을 수도 있다는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그게 위험입니다. 그래서 보호 절차가 필요한 거죠. 가게 자리를 지켜 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 어떻게 보호해 주는데요?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주요 효과 세 가지를 말씀드리죠. 원하시면 적어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첫째, 소송과 추심이 멈춥니다. 아무도 압류할 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둘째, 이전 채무가 동결됩니다. 절차 중에는 그 빚을 요구할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셋째, 계속 사장님입니다. 식당을 운영하는 건 당신이에요.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딸이 계속 사장이라고요? 아무도 대신 앉지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원칙적으로는 아닙니다. 법원이 감독은 하지만 대체하지는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동결이라고 하셨죠. 빚이 사라지는 건 아니군요?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아니요. 얼리는 것이지 지우는 게 아닙니다. 나중에 계획에 따라 갚게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상환 계획이요. 얼마나 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상환 능력에 따라 달라요. 최장 10년이고 보통은 8, 9년을 노립니다.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10년이라니! 끝나기 전에 내가 죽겠어.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마르샹 선생님은 튼튼해 보이세요. 식당은 선생님보다 오래갈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변호사님, 계획 전에 대기 기간이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네, 관찰 기간입니다. 처음에는 6개월이에요.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관찰이요? 환자처럼 검사받나요?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조금은요! 6개월 동안 식당이 어떻게 돌아가는지 살펴봅니다.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끝날 때 연장도 가능하고, 경우에 따라 12개월까지 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그동안 진지한 계획을 준비하고, 법원이 그것이 현실적인지 판단합니다.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상사법원이 결정하나요?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그렇습니다. 파리 상사법원이에요. 동료 상인들이 뽑은 상인 출신 판사들이죠.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상인이 상인을 재판한다. 조금 안심되네요.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검사, 즉 검찰 대표도 있어서 절차를 지켜봅니다.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검사라니! 우린 잘못한 게 없는데요.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규칙입니다. 모두를 위해 있는 거지, 당신에게 반하는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채권자들은요? 누가 그들과 이야기하고 상황을 알려 주죠?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법원이 채권자 대표, 즉 마당테르 쥐디시에르를 임명합니다. 독립된 전문가예요.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당신의 채무 목록을 검증하고 채권자들을 대표합니다.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그러니까 마당테르는 우리가 돈을 빚진 사람들의 대리인이라는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그렇죠. 적도 친구도 아니고, 다리 역할을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구체적으로 자주 보게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정기적으로요. 숫자, 청구서, 설명을 요구할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무섭지 않아요. 검사관들엔 익숙해졌거든요.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그럼 같은 진지함을 기대하겠습니다.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다른 두 절차도 말씀드릴게요. 차이를 이해하시도록요.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회생 절차(르드레스망)는 이미 지급정지 상태인 기업에 해당합니다.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그때는 보호만이 아니라 본격적으로 고쳐야 하니 더 무겁습니다.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무겁다는 건 통제가 더 많다는 뜻인가요?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네. 관리인이 지정되어 도와주거나 대체할 수도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그리고 혼자 결정하지 못하게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번째는요?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청산(리키다시옹)이에요. 영구 폐업입니다. 전부 팔고 가능한 만큼 갚죠.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영구 폐업. 벽, 테이블, 이름까지...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전부요. 하지만 지금은 거기까지 가지 않았습니다. 솔직히 말씀드립니다.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딸이 너무 기다리면 곧장 거기로 가게 될 위험이 있는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맞아요. 지급정지가 되면 45일 안에 신고해야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그러면 보호 절차 선택지가 사라집니다. 문이 닫혀요.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알겠습니다. 급하다는 건 이해했어요. 서류 준비에 시간이 얼마나 필요하죠?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일주일 정도요. 필요 서류 목록을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첫째, 최근 상업등기부 등본(Kbis). 둘째, 최근 2년의 결산서.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셋째, 최신 자금 현황표. 넷째, 모든 채권자와 금액 목록.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다섯째, 상가 임대차 계약서. 여섯째, 근로계약서와 직원 명단.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거의 다 있어요. Kbis는 오늘 밤에 신청할 수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임대차 계약서는 어디 있는지 알아요. 이번엔 지하실에 있지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웃을 때가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아니요, 괜찮아요. 유머 감각은 이런 때 좋은 도구예요.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예측 자료도 필요합니다. 앞으로 몇 달 동안 벌 거라 기대하는 금액이요.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낙관적이 아니라 현실적인 예측이요.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그렇습니다. 판사들은 근거 없는 낙관을 바로 알아채요.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변호사님, 질문이 있어요. 한 그룹이 가게를 인수하겠다고 해요. 11월 4일 전에 답해야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알고 있습니다, 말씀하셨죠. 얼마를 제시하나요?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영업권으로 18만 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진지한 제안이네요. 수락할 수도 있고, 보호 절차로 계속 갈 수도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보호 절차를 택하면 통제권을 갖고, 나중에 원하면 팔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변호사님, 우리를 보호 절차 쪽으로 이끄시는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아닙니다. 패를 보여 드릴 뿐이고, 게임은 마르샹 부인이 하는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승낙하면 그다음엔 순서대로 어떻게 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당신이 결정한 다음 날 제가 법원에 신청서를 제출합니다.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다음 주 화요일, 11월 3일에 답하시면 제가 4일에 제출합니다.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심리는 11월 중순, 제 생각엔 12일 목요일쯤이 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11월 12일 목요일. 점심에는 문을 닫아야겠네요.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꼭 그렇진 않아요. 정확한 시간을 알면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변호사님, 마지막 질문입니다. 그때까지 우리는 뭘 해야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계속 일하세요. 급여는 주세요. 예전 빚은 더 갚지 마세요. 중요합니다.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예전 빚을 더 갚지 말라고요? 속이 쓰려요.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압니다. 하지만 절차의 규칙이에요. 누구도 특별히 챙기지 않는 거죠.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오래 창밖을 바라본다. 뤼시앵이 그녀의 어깨에 조용히 손을 올린다. 엘렌이 숨을 고른다.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변호사님. 두 달 만에 처음으로 길이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어려운 길이지만 길입니다. 목요일에 서류 목록으로 전화드리겠습니다.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제45화 « La décision d'Hélène » : 11월 3일 화요일, 엘렌은 인수 제안과 보호 절차 사이에서 마침내 결정을 내린다.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