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제42화  La grande dispute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대(大)다툼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10월 20일 화요일 오후 3시 20분 (점심 영업 끝난 빈 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Lucien Marchand (아버지) · Julien Benali (홀 매니저)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냉장실에서 휘청인 엘렌에게 뤼시앵이 « 팔아라 » 하고 몰아붙이면서, 마르트의 투병 때 쌓인 묵은 감정이 터진다.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비난·화해의 구어, 조건법 과거와 il aurait fallu que + 접속법, 말 끊기, 속어 분석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57 · Lucien 52 · Julien 11)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20 octobre, 15 h 20. Le service de midi est fini, la salle est vide, plus un client. Hélène, très pâle, compte les tickets au bar. Julien essuie des verres. La porte s'ouvre : Lucien entre sans son bonjour habituel.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Hélène. Julien m'a appelé à dix heures et demie.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(sans lever la tête) Julien parle trop.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t'es assise par terre dans la chambre froide, Hélène. C'est Moussa qui t'a trouvée.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me suis baissée pour ramasser un couteau.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étais blanche comme un linge. Dix minutes, t'as pas pu te relever.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J'avais la tête qui tournait, c'est tout. J'ai pas déjeuné. Ça arrive à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déjeuné, pas dormi, pas dîné hier soir non plus. Je me trompe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me fais surveiller par Julien, maintenant ? Putain, Julien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Excuse-moi, mais j'ai eu peur. J'allais pas attendre que tu tombes devant les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suis pas tombée ! Arrête d'exagérer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Ça suffit. Écoute-moi, Hélène. Il faut que tu vendes à Faure.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bien entendu. Tu l'appelles, tu signes, et tu te soignes.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me soigne de quoi ? Je suis fatiguée, c'est tout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Lucien, peut-être qu'on pourrait en parler plus calmement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Toi, laisse-nous.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descends à la cave. C'est entre lui et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J'aime pas vous laisser seuls quand vous êtes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 ! Dehors ! Maintenant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D'accord, d'accord. Je suis en bas. Si ça devient trop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Ça ne deviendra pas trop. Va.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disparaît dans l'escalier de la cave. Le silence tombe. Hélène pose enfin les tickets.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Cent quatre-vingt mille euros. Tu paies Delmas, tu paies Bastide, tu respires.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le nom ? Tu en fais quoi, du nom ? Treize autres brasseries avec le même nom sur la porte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 nom, ce n'est pas ta mère. Ta mère est morte,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dis pas ça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est morte depuis trois ans, et toi, tu t'obstines à mourir à sa place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Répète. Répète, si t'as le courage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le répète ! Tu t'obstines à mourir à sa place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T'as pas le droit ! T'as pas le droit de me dire ça, toi, justement toi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pourquoi pas moi ? Je suis ton père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que toi, t'étais pas là, putain ! Quand elle était malade, t'étais pas là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là ? J'étais ici tous les jours ! Je tenais la maison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 ! Tu tenais la maison ! Pas sa main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ne sais pas de quoi tu parles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Si, je sais ! J'ai vu ! Un mardi de chimio, tu faisais l'inventaire des vins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fallait bien payer l'hôpital ! Quelqu'un devait payer l'hôpital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voulait te voir ! Pas un bilan, pas un grand livre de comptes ! Elle voulait te voir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me voyait tous les soirs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Vingt minutes ! Tu rentrais à minuit, elle dormait, tu repartais à sept heures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toi, alors ? Toi, tu étais où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 ? Je travaillais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venais le dimanche ! Deux heures ! Les yeux sur ton téléphone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faisais soixante-dix heures par semaine ! J'avais un chef qui me laissait pas respirer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Toujours une bonne excuse, hein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pas une excuse, c'est — merde ! Tu sais très bien ce que c'était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Non. Moi, je sais que le dernier soir, c'est moi qui lui ai tenu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es arrivée à six heures du matin. Elle était déjà partie.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que j'étais coincée dans un train en grève, Papa ! Tu le sais ! Tu l'as toujours su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aurais dû partir plus tôt.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aurait fallu que tu m'appelles plus tôt, putain ! Il aurait fallu que tu me dises qu'elle allait mourir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ne voulait pas que je t'inquiète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tu l'as écoutée ! Évidemment ! Tu l'écoutais toujours, sauf quand il fallait la regarder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es injuste.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toi, tu fuis ! Tu fuis depuis trois ans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Moi, je fuis ? Je viens ici tous les matins à huit heures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t'asseoir au bout du comptoir et critiquer ma sauce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Pour la voir ! Pour voir sa maison ! Tu crois que c'est facile ? Tu crois que ça me plaît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pourquoi tu viens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Parce que je n'ai nulle part où aller, bordel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long silence. Dans la cave, on entend un verre se poser. Lucien s'appuie au zinc, la voix soudain cassée.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Chaque matin, je pousse cette porte. Et chaque matin, ça me tue. Ses murs sont là. Elle, 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Non. Laisse-moi finir, pour une fois. Je ne veux pas que tu fasses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ne veux pas te voir mourir dans ces murs. J'ai déjà perdu ta mère. Je ne perdrai pas ma fille.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vais pas mourir ! Je suis fatiguée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aussi, elle disait ça. « Je suis fatiguée. » Pendant un an, elle a dit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suis pas maman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Non. Tu es têtue comme elle ET comme moi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veux que je vende pour que, toi, tu arrêtes d'avoir peur. Admets-le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Oui ! Oui, j'ai peur ! Et alors ? C'est interdit, d'avoir peur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Arrête de me dire quoi faire ! J'ai quarante-deux ans, merde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tu te comportes comme une gamine qui refuse d'écouter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gamine qui tient ce restaurant debout depuis trois ans, toute seule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toute seule ! J'étais là, tous les matins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critiquer ! Pas pour éplucher une seule carotte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Parce que tu ne me laisses rien faire ! Tu ne laisses jamais personne t'aider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Bordel, mais c'est pas vrai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Si ! C'est vrai ! Regarde ta main : elle tremble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(cachant sa main) Elle tremble de rage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tremble parce que tu es à bout ! Reconnais-le, une fois dans ta vie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À bout ? Je ne suis pas à bout ! C'est toi qui es à bout, Papa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Répète ça ! Répète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très bien entendu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Si ta mère te voyait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mêle pas maman à ça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serait furieuse de te voir dans cet état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serait furieuse contre toi aussi ! Elle t'aurait dit de lâcher ta caisse et de la regarder, elle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ne m'a jamais rien dit de pareil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Parce que tu ne l'écoutais pas ! Tu ne m'écoutes pas non plus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J'ai écouté toute ma vie ! Toute ma vie, j'ai écouté les deux femmes de cette maison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tu n'as rien entendu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m'as entendue, là ? Tu m'entends, maintenant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t'entends très bien. Je ne suis pas sourd. Je suis vieux, c'est différent.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écoute : je ne vends pas. Pas à Faure. Pas à personne. Pas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es folle.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Possible. Mais c'est ma folie, pas la tienne.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Très bien. Alors ne compte pas sur moi pour t'aider à te noyer.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jamais compté sur toi, Papa. Jamais. C'est ça, le problème.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(un temps) ...Tu viens de dire quelque chose que je n'oublierai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 non plus, j'oublierai pas ce que tu m'as dit, crois-moi.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Bien. Alors c'est tout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Sors.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Pardon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Sors d'ici. Je ne veux plus te voir. Pas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chez moi ici. C'est moi qui ai ouvert cette porte avec ta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c'est moi qui sors. Je ne peux plus respirer,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Non. Reste. Je pars.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Mais ne viens pas me dire dans six mois que je ne t'avais pas prévenue.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dirai rien. Je ne te dirai plus rien.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Lucien prend son manteau sur le dossier de la chaise, lentement. À la porte, il s'arrête sans se retourner. Puis la porte claque. L'horloge au-dessus du bar tictaque.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(de l'escalier, à mi-voix) Hélène ? J'ai entendu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est parti.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tout entendu. Pardon. La cave est juste en dessous.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tu sais tout. Bravo.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sais que vous vous aimez comme des fous, et que vous êtes nuls pour le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me parle pas de ça. Pas maintenant.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te parle pas. Je pose un verre d'eau, et un bout de pain. Tu bois, et tu manges.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pas faim.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sais. Mange quand même.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prend le verre à deux mains. Elle ne boit pas. Dehors, la pluie commence à tomber sur la rue Saint-Maur.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Sors.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나가.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sortir 의 명령형. 짧고 단호한 화난 명령. ↔ 정중: Veuillez sortir. 가족 싸움 외에는 금지.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Laisse-moi finir.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끝까지 말하게 해 줘.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 끊는 상대에게. laisser + 대명사 + 부정사. ↔ 정중: Permettez-moi d'achever.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suffit.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그만해.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분노가 쌓였을 때의 경고. 직역 « 충분하다 ». ↔ 정중: Je vous prie de cesser.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es injuste.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넌 부당해.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상대의 비난에 대한 반박. injuste ↔ juste.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la maison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집(가게)을 지키다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tenais la maison ! Pas sa main ! » 여기서 maison 은 가게. 말장난처럼 tenir 의 대상이 갈린다.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bout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한계에 이른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es à bout. » être à bout (de forces) = 기력이 다했다.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s'obstiner à + 부정사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~하겠다고 고집을 부리다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t'obstines à mourir à sa place ! » 부정적 뉘앙스의 고집.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pas le droit / T'as pas le droit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그럴 권리 없어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ne 생략 + 축약. ↔ 정중: Vous n'avez pas le droit de me dire cela.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noyer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물에 빠지다/침몰하다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t'aider à te noyer » 비유적으로 파산·몰락.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gamine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어린애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소녀·어린 여자아이를 일컫는 말. 성인에게 쓰면 도발적이다. 쓸 수 있음: 가족 싸움 / 금지: 손님·직원 앞에서 성인에게.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fuis.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넌 도망치고 있어.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fuir = 도망치다. « Tu fuis depuis trois ans ! » depuis + 기간으로 지속된 상태를 비난.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mêler quelqu'un à quelque chose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~를 ~에 끌어들이다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 mêle pas maman à ça ! » 명령 부정형. 가족 싸움에서 고인을 방패로 쓰지 말라는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compter sur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~를 믿고 기대다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n'ai jamais compté sur toi. » ne ... jamais 와 함께 쓰면 서운함이 강해진다.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dans un train en grève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파업 중인 열차에서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grève = 파업. 프랑스 일상에서 흔한 사정. en grève = 파업 중.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aurait fallu que tu m'appelles plus tôt.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더 일찍 전화했어야지.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조건법 과거 + 접속법. il aurait fallu que + 접속법 현재(appelles)로 후회·비난을 말한다. 일상 구어에서도 흔하다.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aurais dû partir plus tôt.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더 일찍 출발했어야지.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devoir 조건법 과거 = 했어야 했다. 비난 어조.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Si ta mère te voyait —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 엄마가 널 봤다면 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si + 반과거 / 조건법 현재. 말을 끊어 흐리는 방식(—)이 감정적이다.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mourir à la place de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~대신 죽다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t'obstines à mourir à sa place. » 상대를 도발하는 가장 날 선 문장.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Putain.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분노·절망. 쓸 수 있음: 가까운 가족·주방 동료 사이의 격한 순간 / 금지: 손님·상사·외부인 앞.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Merde.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좌절·분노. 쓸 수 있음: 가족·가까운 동료 사이 / 금지: 손님·상사·외부인 앞.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Bordel.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빌어먹을.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짜증·분노. 쓸 수 있음: 가족·주방 안 격한 순간 / 금지: 손님·외부인 앞, 공식 자리.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T'as pas le courage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용기 없어?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도발. ↔ 정중: Vous n'en avez pas le courage ? 가족 싸움에서 상대를 밀어붙일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hurle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소리 지르는 거야!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hurler = 고함치다. « Je ne ris pas, je hurle. » 반박하는 구어 구조(ne A pas, B).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comme des fous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미친 듯이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vous vous aimez comme des fous » 강한 정도를 나타낸다. ↔ 정중: passionnément.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il aurait fallu que + 접속법 — 후회와 비난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aurait fallu que tu m'appelles plus tôt. » 과거 일에 대한 비난은 il aurait fallu que + 접속법 현재. 같은 뜻으로 « Tu aurais dû m'appeler. » 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조건법 과거 — 하지 못한 일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t'aurait dit de lâcher ta caisse. » « Tu aurais dû partir plus tôt. » 조건법 과거 = avoir 조건법 + 과거분사. 사실이 아니었던 일의 가정.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— je ne veux pas que ...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veux pas que tu fasses pareil. » « Elle ne voulait pas que je t'inquiète. » vouloir que 뒤에는 접속법. fasses, inquiète.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말 끊기와 말줄임 (dash, ...)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ne sais pas de quoi tu parles — » « Si ta mère te voyait — » 말이 끊기는 지점(—)에서 상대가 끼어든다. 낭독할 때는 숨을 멈추고 즉시 다음 화자가 들어간다.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ne 생략과 축약 — 격한 구어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T'as pas le droit ! » « J'ai pas faim. » « C'est pas une excuse. » ne 를 지우고 tu → t' 로 줄인다. ↔ 정중: Vous n'avez pas le droit.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강조: toi, moi 의 대조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Toi, t'étais pas là ! » « Et toi, tu fuis ! » 주어를 강세형 대명사로 앞에 내세워 비난·대조한다.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수동·피동적 표현 — 불가항력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J'étais coincée dans un train en grève. » être coincé = 꼼짝 못 하다. 수동 의미의 상태 표현으로 변명·사정을 설명한다.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고함과 속삭임의 대비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Ça suffit ! » 는 s 를 강하게, 끝을 짧게 끊는다. 반대로 « J'ai déjà perdu ta mère. Je ne perdrai pas ma fille. » 는 속삭이듯 낮추고 두 문장 사이에 한 박자 쉰다. 같은 장면에서도 음량으로 감정을 전한다.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말 끊기 — 대시(—) 읽기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Tu ne sais pas de quoi tu parles — / Si, je sais ! » 처럼 — 에서는 앞 화자가 말을 끝까지 내지 않고 급히 멈춘다. 뒤 화자는 숨을 쉬지 않고 바로 들어간다. 두 사람의 읽기를 겹치듯 이어 붙인다.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속어 억양 — putain, bordel, merde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Putain ! » 의 pu 는 짧고 강하게, 마지막 in 은 코로 울리며 끊는다. « Bordel » 은 bor / del 로 두 박자. « Merde » 의 r 은 목 안쪽에서 낸다. 속어도 정확하게 발음해야 장면의 힘이 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il_aurait_fallu, c'est_ça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Il aurait fallu que tu m'appelles. » 는 il_aurait / fallu 로 이어 읽는다. « C'est ça, le problème. » 은 c'es_ta, le problème. 감정이 격해져도 리에종은 흐트러지지 않게.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sans, quand, tant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Quand elle était malade » 의 quand 은 [kɑ̃], malade 의 l 도 분명히. « J'ai tout entendu. Pardon. » 에서 pardon 의 on 은 코로 울려 낮은 소리로 끝낸다.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긴 침묵 — 말줄임표 읽기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... » 한 줄은 한 박자 이상 비운다. 소리 내지 않고 숨을 들이쉬는 소리만 넣는다. « Papa... » 는 모음 a 를 늘리지 않고 속으로 삼킨다.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감정이 실린 긴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Chaque matin, / je pousse cette porte. / Et chaque matin, / ça me tue. » 쉼표마다 반 박자씩 쉬고 마지막 tue 에서 소리를 끊는다. 눈물을 참는 호흡이다.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 가족 싸움과 tutoiement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가족끼리 싸울 때도 서로 tu 를 쓰며 강한 말도 거리낌 없이 쏟아낸다. 그러나 서로를 부르는 호칭(« Papa »)이 남는 한 관계는 이어진다. 싸운 뒤 침묵하는 시간이 화해의 전제가 되곤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가족 식당의 세대 갈등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프랑스의 가족 경영 비스트로는 창업자가 은퇴한 뒤에도 매일 들러 자리를 지키는 경우가 많다. 돈과 감정이 한 공간에 얽혀 있어 인수 제안 같은 사건이 오래된 상처를 건드리기 쉽다.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10월 20일 화요일 오후 3시 20분. 점심 영업이 끝나 홀은 텅 비었고 손님은 한 명도 없다. 몹시 창백한 엘렌이 바에서 주문서를 센다. 쥘리앵은 잔을 닦고 있다. 문이 열리고 뤼시앵이 평소의 인사도 없이 들어선다.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엘렌. 쥘리앵이 10시 반에 나한테 전화했다.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(고개도 들지 않고) 쥘리앵은 말이 너무 많아.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넌 냉장실 바닥에 주저앉았어. 널 발견한 건 무사야.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칼을 줍느라 몸을 숙였던 것뿐이야. 그게 다야.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얼굴이 시트처럼 하얬어. 십 분 동안이나 못 일어났고.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머리가 좀 어지러웠던 것뿐이야. 점심을 안 먹었거든. 누구에게나 있는 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점심도 안 먹고, 잠도 못 자고, 어제 저녁도 안 먹었지. 내 말이 틀렸니?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이제 쥘리앵한테 날 감시시키는 거야? 젠장, 쥘리앵!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미안한데 무서웠어. 손님들 앞에서 쓰러질 때까지 기다릴 순 없잖아.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쓰러지지 않았어! 과장하지 마!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그만해라. 내 말 들어, 엘렌. 포르한테 팔아야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제대로 들었다. 전화해서 서명하고, 몸을 돌봐.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무슨 병을 치료해? 피곤한 것뿐이야!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뤼시앵, 좀 더 차분히 얘기해 볼 수도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너는 우리끼리 있게 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쥘리앵, 지하 저장실로 내려가. 이건 아빠랑 나 사이의 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두 분이 이럴 때 둘만 두는 건 싫은데.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쥘리앵! 나가! 지금 당장!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알았어, 알았어. 아래에 있을게. 너무 심해지면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너무 심해지진 않아. 가거라.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쥘리앵이 지하 계단으로 사라진다. 침묵이 내려앉는다. 엘렌이 마침내 주문서를 내려놓는다.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18만 유로다. 델마에게 내고, 바스티드에게 내고, 숨통이 트이는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이름은? 이름은 어떡하고? 문 앞에 같은 이름이 붙은 브라스리가 열세 곳이 더 생기는데?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이름이 네 엄마는 아니다. 네 엄마는 죽었어,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그런 말 하지 마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삼 년 전에 죽었어. 그런데 너는 그 사람 대신 죽겠다고 고집을 부리는구나!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다시 말해 봐. 용기가 있으면 다시 말해 보라고!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다시 말하마! 넌 그 사람 대신 죽겠다고 고집 부리고 있어!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 권리 없어! 나한테 그런 말 할 권리 없어, 아빠가, 하필 아빠가!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왜 하필 내가 안 되는데? 내가 네 아버지다!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아빠는 거기 없었으니까, 젠장! 엄마가 아팠을 때 아빠는 없었어!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없었다고? 난 매일 여기 있었다! 가게를 지켰어!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바로 그거야! 아빠는 가게를 지켰지, 엄마 손을 잡지 않았어!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네가 무슨 소리를 하는지 모르는구나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알아! 내가 봤어! 항암 치료받는 화요일에 아빠는 와인 재고를 세고 있었어!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병원비를 내야 했잖아! 누군가는 병원비를 내야 했어!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엄마는 아빠를 보고 싶어 했어! 결산서도, 장부도 아니고! 아빠를 보고 싶어 했다고!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매일 저녁 나를 봤다!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이십 분! 아빠는 자정에 들어왔고 엄마는 자고 있었고, 일곱 시에 또 나갔어!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너는? 너는 어디 있었는데?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나? 일하고 있었지!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넌 일요일에 왔다! 두 시간! 눈은 전화기에 둔 채로!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난 주 칠십 시간을 일했어! 숨도 못 쉬게 하는 셰프 밑에 있었다고!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늘 그럴듯한 핑계가 있지, 응?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핑계가 아니야, 그건 — 젠장! 그게 어땠는지 아빠도 잘 알잖아!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아니. 나는 마지막 날 밤에 내가 그 사람 손을 잡았다는 것만 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너는 새벽 여섯 시에 도착했다. 엄마는 이미 떠난 뒤였어.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파업 중인 열차에 갇혀 있었으니까, 아빠! 알잖아! 늘 알고 있었잖아!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더 일찍 출발했어야지.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아빠가 더 일찍 전화했어야지, 젠장! 엄마가 죽어 간다고 나한테 말했어야지!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네가 걱정할까 봐 엄마가 원하지 않았어!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그 말을 들었군! 당연하지! 아빠는 늘 엄마 말을 들었지, 엄마를 쳐다봐야 할 때만 빼고!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넌 부당하다.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아빠는 도망치고 있어! 삼 년째 도망치고 있다고!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도망친다고? 난 매일 아침 여덟 시에 여기 오는데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카운터 끝에 앉아서 내 소스에 트집 잡으려고!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사람을 보려고! 그 사람 가게를 보려고! 쉬운 일 같으냐? 내가 좋아서 그러는 줄 아니?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왜 오는데?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갈 데가 어디에도 없으니까, 빌어먹을!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긴 침묵. 지하에서 잔 놓는 소리가 들린다. 뤼시앵이 카운터에 기대고, 목소리가 갑자기 갈라진다.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매일 아침 이 문을 밀어. 그리고 매일 아침 그게 날 죽인다. 벽은 여기 있는데 그 사람은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아니. 이번엔 끝까지 말하게 해 다오. 네가 똑같이 되는 건 싫다.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 벽 안에서 네가 죽어 가는 걸 보고 싶지 않아. 네 엄마는 이미 잃었다. 딸까지 잃을 순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죽지 않아요! 피곤한 것뿐이야!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사람도 그렇게 말했다. « 피곤해요. » 일 년 내내 그렇게 말했어.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나는 엄마가 아니야!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아니. 넌 그 사람만큼, 나만큼 고집불통이다!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아빠가 무서워하지 않으려고 내가 팔길 바라는 거잖아. 인정해!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그래! 그래, 무섭다! 그래서? 무서워하면 안 되냐?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나한테 이래라저래라 하지 마! 나 마흔두 살이야, 젠장!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그런데 넌 말 안 듣는 어린애처럼 굴고 있어!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삼 년 동안 혼자서 이 식당을 세워 온 어린애겠지!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혼자가 아니지! 난 매일 아침 여기 있었다!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트집 잡으러! 당근 하나 까 준 적 없잖아!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네가 아무것도 못 하게 하니까! 넌 누구도 널 돕게 두지 않아!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빌어먹을, 그건 사실이 아니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사실이다! 네 손을 봐라, 떨고 있어!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(손을 감추며) 화나서 떠는 거야!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한계에 와서 떠는 거다! 평생 한 번이라도 인정해라!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한계? 한계 아니거든! 한계인 건 아빠잖아!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다시 말해 봐라! 다시!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잘 들었잖아요!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 엄마가 널 봤다면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엄마를 끌어들이지 마!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사람이 지금 네 모습을 봤다면 화가 났을 거다!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엄마는 아빠한테도 화냈을 거야! 계산대에서 손 떼고 자기를 보라고 말했겠지!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사람은 나한테 그런 말을 한 적이 없다 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아빠가 듣지 않았으니까! 나한테도 안 듣잖아!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평생 들었다! 평생 이 집의 두 여자 말을 들어 왔어!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그런데 아무것도 못 들었지!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지금은 들려? 지금 내 말이 들리냐고?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아주 잘 들린다. 귀먹은 게 아니야. 늙은 거지, 그건 다르다.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들어요. 난 안 팔아. 포르한테도, 누구한테도. 오늘은 안 팔아.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넌 제정신이 아니다.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그럴지도. 하지만 그건 내 광기지 아빠 광기가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좋다. 그럼 네가 빠져 죽는 걸 돕는 데 날 기대하지 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아빠한테 기댄 적 한 번도 없어. 한 번도. 그게 문제지.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(한참 뒤) ...너는 방금 내가 잊지 못할 말을 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나도 아빠가 한 말 안 잊어요, 믿어요.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좋다. 그럼 할 말은 다 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뭐라고?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여기서 나가. 보고 싶지 않아. 오늘 밤은.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여기는 내 집이다. 네 엄마와 이 문을 연 건 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내가 나갈게. 이제 숨을 못 쉬겠어.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아니. 있어라. 내가 가마.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육 개월 뒤에 내가 경고 안 했다고는 하지 마라.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 말도 안 할 거예요. 이제 아빠한테 아무 말도 안 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뤼시앵이 의자 등받이에서 천천히 외투를 집는다. 문 앞에서 돌아보지 않은 채 멈춰 선다. 이윽고 문이 쾅 닫힌다. 바 위의 시계가 똑딱거린다.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(계단에서 낮은 목소리로) 엘렌? 문 소리가 들렸어.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 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 들었어. 미안해. 저장실이 바로 아래라서.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다 알겠네. 잘됐다.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두 분이 미친 듯이 서로를 사랑하면서 그 말을 하는 데는 젬병이라는 건 알아.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얘기는 하지 마. 지금은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얘기하는 게 아니야. 물 한 잔이랑 빵 한 조각 놓는 거야. 마시고 먹어.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배 안 고파.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알아. 그래도 먹어.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두 손으로 잔을 든다. 마시지는 않는다. 밖에서는 생모르 거리에 비가 내리기 시작한다.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제43화 « Le carnet de Marthe » : 10월 22일 목요일, 뤼시앵이 낡은 공구함에서 무언가를 들고 나타난다.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42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