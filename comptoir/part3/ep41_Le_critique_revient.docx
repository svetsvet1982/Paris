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Au bord du gouffre · 가을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제41화  Le critique revient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비평가가 돌아오다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10월 16일 금요일 점심 (12시 40분 무렵~)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Étienne Roux (미식 비평가, 60대)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3년 전 혹평을 쓴 비평가가 신분을 숨기고 다시 방문, 칭찬과 비판이 섞인 날카로운 평을 건넨다.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미식 비평 어휘, 형용사 일치, 접속법(regretter que), 조건법 요청, c'est ... qui 강조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44 · Étienne Roux 38 · Julien 21 · Chloé 17)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Vendredi 16 octobre, 12 h 40. Le service de midi bat son plein. Julien installe un homme seul d'une soixantaine d'années, écharpe grise et carnet noir, à la table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Chloé, viens une seconde. Table quatre, le monsieur à l'écharpe. Tu le reconnais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Non. Un client qui voyage seul ? Il a l'air sérieux.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Étienne Roux. Le critique du journal. Il est déjà venu il y a trois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Le Roux qui a écrit « une maison sincère, mais une cuisine qui a peur »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Lui-même. Ça fait trois ans qu'Hélène connaît la phrase par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Mince. Je préviens Hélène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Non, c'est moi. Toi, tu souris et tu ne renverses rien. Même pas une goutte d'eau.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cuisine, Hélène nappe deux assiettes. Julien entre, baisse la voix.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ne te retourne pas. Étienne Roux est en salle. Table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Quoi ? Putain. Pas aujourd'hui. Pas avec Karim parti et Moussa seul à la plonge.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commandé la formule à vingt-quatre euros. L'œuf mayonnaise, la blanquette, la tarte Tatin.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La blanquette. Ma blanquette. Évidemment qu'il prend la blanquette de maman.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Respire. On fait comme d'habitude. On ne change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change rien ? Il m'a descendue en flammes il y a trois ans, tu t'en souviens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m'en souviens. Et on a survécu. Allez, l'œuf part dans deux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Bordel. Bon. Moussa, la mayonnaise ! Vite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En salle, Julien dépose le verre de Brouilly devant le critique avec un sourire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Merci, jeune homme. Vous m'avez reconnu, je suppose.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Votre photo est dans le journal, monsieur Roux. Vous êtes le bienvenu.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Je préférerais qu'on ne le dise pas à toute la salle. Je viens manger, pas assister à un spectacle.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Soyez tranquille. Personne ne le saura, sauf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Ah, la cuisine le sait déjà. Évidemment. Eh bien, tant pis.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 apporte l'œuf mayonnaise. Ses mains tremblent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Voici l'œuf mayonnaise, monsieur. Bon appétit.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Merci, mademoiselle. Vous êtes nouvelle ? Je ne vous ai jamais vue.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Depuis avril. Je suis en alternance. Je suis aussi cuisinière, en 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Intéressant. Et la patronne, elle vous apprend quoi, d'abord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À goûter avant d'envoyer. Toujours. Même quand il y a vingt tickets.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Voilà une règle que beaucoup de brigades oublient.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goûte l'œuf, note quelque chose, goûte à nouveau. Chloé reste plantée à côté de la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 vous plaît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Mademoiselle, on ne pose pas cette question à un critique qui mâche.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Pardon, monsieur. Je m'en vais. Je m'en vais tout de 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Attendez. Dites à la cuisinière que le jaune est coulant à point. Six minutes trente, je dirais.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Six minutes trente exactement ! Comment vous le savez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Quarante ans de métier. Allez, filez.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cuisine, Chloé arrive en courant, le visage rouge.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 ! Il a dit que le jaune était coulant à point. Six minutes trente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dit ça ? Lui ? Bon. Ne te réjouis pas. Il n'a pas encore goûté la blanquette.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est prête, ma blanquette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est dans la casserole depuis neuf heures ce matin. La sonde indique soixante-huit degrés. Je ne sais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Fais-moi confiance. Elle est bonne. Envoie.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 le veau est sec, c'est toi qui t'excuses auprès de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Marché conclu. Je suis très bon pour m'excuser.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le choix, de toute façon. Allez, Chloé. Prends les deux assiettes. Doucement.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tard, Julien débarrasse l'entrée. Le critique mange la blanquette en silence, puis lève la tête.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Monsieur, voudriez-vous demander à la patronne de passer me voir, quand elle aura un instant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Bien sûr. J'y vais. Vous voulez un peu de vin avant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Un peu d'eau suffira. Je veux garder la tête claire.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Dans la cuisine, Julien parle à voix basse.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veut te voir. Là, à sa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Merde. Il va m'enfoncer devant tout le monde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parle doucement. Et il a demandé de l'eau, pas du vin. Ce n'est pas un type qui veut se battre.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verra. Enlève-moi ce tablier sale, tiens. Non, laisse. Je garde mon tablier. Je suis une cuisinière, pas une mannequin.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s'approche de la table quatre et s'arrête à un mètre du critique.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Monsieur Roux. Vous vouliez me voir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Madame Marchand. Asseyez-vous, je vous en prie. Je ne mords pas, quoi qu'on dise.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préfère rester debout. J'ai du monde en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Comme vous voudrez. Alors, je vais être direct. L'œuf mayonnaise est parfait. Franche, juste, sans chichis.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C'est la recette de ma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Je sais. J'ai mangé chez elle quand j'étais jeune critique. La mayonnaise, elle la montait à la main, au fouet.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 aussi. Je ne me sers jamais du mixeur.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Bien. Passons à la blanquette. La sauce est une merveille. Onctueuse, légère, citronnée juste comme il 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Mais le veau est fibreux. Il a cuit cinq minutes de trop, peut-être dix.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Fibreux. Vous avez raison. La sonde m'a menti, ou c'est moi qui lui ai fait confiance.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Ni l'un ni l'autre. Vous avez eu peur de servir un veau cru. C'est la peur qui a cuit la viande.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dur à entendre. Mais c'est 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J'ai dit la même chose il y a trois ans : une cuisine qui a peur. Elle a un peu moins peur aujourd'hui, mais elle a encore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le droit de me tromper, monsieur Roux. Ici, une erreur coûte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Ça, je le sais. J'ai vu la pétition sur le comptoir en entrant. Deux cent quatorze noms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Mme Vasseur, une cliente de trente ans de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Une dame de caractère, j'imagine. Elle a dû signer la première.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cent quatorze. C'est une cliente fidèle qui l'a organisée.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Les clients vous aiment. Moi, je ne suis pas payé pour aimer. Je suis payé pour dire ce que je goûte.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dites-moi tout. La tarte Tatin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Je ne l'ai pas encore mangée. Je voulais d'abord vous parler du reste.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Du reste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De la salle, par exemple. Les murs sont fatigués. La peinture s'écaille derrière la banquette.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Je n'ai pas eu les moyens de la refaire depuis deux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Ce n'est pas un reproche. C'est une observation. Une bonne cuisine mérite un cadre qui la sert, pas qui la trahit.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 note.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Chloé, au loin, apporte la tarte Tatin. Hélène la regarde, un peu crispée.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Voici la tarte Tatin, monsieur. Avec la crème fraîche.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Merci, mademoiselle. Je goûte, et je vous dis.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goûte lentement, ferme les yeux, laisse un silence qui semble durer une minute.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La pâte est excellente, croustillante, beurrée. Les pommes sont fondantes, bien choisies.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le caramel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Trop poussé. Il frôle l'amertume. Je regrette qu'il couvre le goût de la pomme.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la main trop lourde avec le sucre brun quand je suis fatiguée.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Alors reposez-vous. Un cuisinier épuisé fait une cuisine inquiète. Et je ne parle pas du caramel.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n'ai pas le temps de me reposer, monsieur.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Je sais. Alors, laissez-moi vous dire une dernière chose, et je vous laisse retourner à vos fourneaux.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vous 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Votre mère cuisinait avec ses mains et son ventre. Vous cuisinez avec votre tête, et c'est brillant.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Mais il manque le ventre. Il faut que vous lâchiez un peu la bride.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Lâcher la bride, quand on a quatre-vingt-douze mille euros de dettes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Je ne connais pas vos dettes. Je connais votre blanquette. Elle était meilleure l'an dernier, quand vous aviez moins peur.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L'an dernier ? Vous êtes venu l'an dernier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Deux fois. Incognito. Une fois en juin, une fois en novembre. Vous ne m'aviez pas vu.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vous ne me l'avez pas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Un critique qui prévient n'est plus un critique, madame.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l'article ? Vous allez l'écrire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Il paraîtra samedi prochain. Je ne sais pas encore quelle note je donnerai. Je vous le dis franchement.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de votre franchise. Je ne vous demande pas d'être gentil.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Tant mieux. Je n'en suis pas capable. Pouvez-vous m'apporter l'addition, mademoiselle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Tout de suite, monsieur. Le café est offert par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Je vous remercie, mais non. Un critique qui accepte un café offert, c'est un critique acheté. Je paierai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Comme vous voudrez. Au revoir, monsieur Roux.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2"/>
        </w:rPr>
        <w:tab/>
        <w:t>Au revoir, madame Marchand. Et pour la Tatin, goûtez avant d'envoyer. Toujours.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critique sort. Hélène retourne en cuisine, pose les mains à plat sur le plan de travail. Julien et Chloé la suivent.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Fibreux. Il a dit fibreux. Un veau que j'ai fait cuire quatre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dit aussi que la sauce était une merveille. Et que l'œuf était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que je cuisinais avec ma tête, pas avec mon ventre. Qu'est-ce qu'il en sait, lui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crois qu'il a raison pour la peur. Pardon,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 aussi, tu t'y mets ? Merde, il a raison. C'est ça qui m'énerve.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un critique qui vient trois fois en un an sans le dire, c'est qu'il s'intéresse à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 qu'il cherche une bonne chute pour son article. « Le restaurant qui meurt par peur.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dis pas ça. Dis plutôt « le restaurant qui peut mieux faire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pareil, avec un point d'exclamation en 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note dans mon carnet : « fibreux », « onctueux », « croustillant », « fondant ». Ça fait quatre mots.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Ajoute « amer ». Et « lâcher la bride ». Ça, c'est une expression.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Compris. Je mets aussi « rester debout ». Ça, c'était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Très drôle. Allez, au travail. Il reste huit couverts et la sonde à régler.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veux que je baisse la température de la blanquette pour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Soixante-cinq, pas soixante-huit. Je la sortirai plus tôt. Et cette fois, je goûterai le veau avant d'envoyer.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s'il revient une quatrième fois ? Il goûtera 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Une blanquette moins peureuse. Et une Tatin qui sent la pomme.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pour la Tatin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Moins de sucre brun. Je la refais ce soir, après le service. Même si je dois y passer la 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toute seule. Je reste, et je goûterai avec toi.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reprend sa spatule. Dehors, le ciel de la rue Saint-Maur s'éclaircit.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Respire.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 쉬어.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긴장한 동료에게 하는 말. 가까운 사이에서 tu 명령형. ↔ 정중: Respirez profondément.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Doucement.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살살, 천천히.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접시를 나를 때 쓰는 짧은 지시. 부사 하나로 명령 역할.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m'en vais.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물러갈게요.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s'en aller 의 현재형. 서빙 중 정중하게 자리를 떠날 때. ↔ 구어: Je file / Je me tire.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point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알맞게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jaune est coulant à point. » 요리의 익힘 정도가 딱 맞을 때. 스테이크의 중간 익힘도 à point.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sans chichis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허세 없이, 격식 없이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Franche, juste, sans chichis. » ↔ 정중: sans prétention.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confiance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신뢰하다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Fais-moi confiance. » 친한 사이의 명령형. 정중: Faites-moi confiance.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filer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서둘러 가다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Allez, filez. » ↔ 정중: Vous pouvez disposer.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onctueux / fibreux / fondant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부드러운 / 퍽퍽한 / 녹아내리는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음식 평가 형용사. « onctueuse, légère, citronnée »: 소스 묘사. fibreux 는 질긴 고기.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croustillant / amer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바삭한 / 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pâte est croustillante. » « Le caramel frôle l'amertume. » 감각 형용사로 평가를 구체화.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descendre en flammes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혹평하다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Il m'a descendue en flammes. » ↔ 정중: Il m'a sévèrement critiquée.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enfoncer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깎아내리다, 몰아붙이다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Il va m'enfoncer devant tout le monde ? » ↔ 정중: Va-t-il me critiquer en public ?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lâcher la bride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고삐를 늦추다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faut que vous lâchiez un peu la bride. » 통제를 풀고 자유롭게 하라는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paraître / l'article paraîtra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(글이) 실리다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paraîtra samedi prochain. » 신문 기사·책이 발간될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frôler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스치다, 거의 ~에 가깝다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frôle l'amertume. » 아슬아슬하게 닿는 느낌.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être payé pour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~하라고 돈 받는 게 아니다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ne suis pas payé pour aimer. » 직업적 거리감을 강조.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critique qui prévient n'est plus un critique.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알리는 비평가는 비평가가 아니다.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직업윤리를 보여 주는 문장. prévenir = 미리 알리다.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C'est la peur qui a cuit la viande.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고기를 익힌 건 두려움이다.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c'est ... qui 강조구문. 은유적 평가. 낭독에서는 la peur 를 강하게.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regrette qu'il couvre le goût de la pomme.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사과 맛을 덮어 아쉽소.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regretter que + 접속법. -er 동사는 접속법 3인칭 단수가 직설법과 같아(couvre) 형태로는 구별되지 않지만, 감정 뒤에는 접속법이 원칙이다.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l'article de la chronique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칼럼 기사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chronique = 정기 칼럼. critique gastronomique 는 신문의 chronique 에 평을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Putain.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놀람·좌절. 쓸 수 있음: 가까운 주방 동료 사이 / 금지: 손님·상사·외부인 앞(본문에서도 비평가에게는 사용하지 않음).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Bordel.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빌어먹을.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[속어] 짜증. 쓸 수 있음: 주방 안 직원끼리 / 금지: 손님·외부인 앞, 홀에서.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Quarante ans de métier.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 일을 사십 년 했소.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동사 없는 명사문으로 경력을 짧고 무게 있게 내세우는 방식.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현재 — regretter que, il faut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regrette qu'il couvre le goût de la pomme. » « Il faut que vous lâchiez un peu la bride. » 감정과 필요 뒤에는 접속법. lâcher → lâchiez.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현재 — 정중한 요청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Voudriez-vous demander à la patronne de passer ? » « Je préférerais qu'on ne le dise pas. » 조건법은 부드럽고 정중한 요청을 만든다.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미래형 — 계획과 불확실성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paraîtra samedi prochain. » « Je ne sais pas encore quelle note je donnerai. » 미래형은 확정적 계획과 불확실성을 모두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c'est ... qui 강조구문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C'est la peur qui a cuit la viande. » 강조하고 싶은 어구를 c'est ... qui / que 사이에 넣는다.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형용사 성·수 일치 — 음식 평가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sauce est onctueuse. » « Les pommes sont fondantes. » « Le veau est fibreux. » 평가 형용사는 명사의 성·수에 일치시킨다.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대명동사 — s'en aller, se reposer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m'en vais. » « Alors reposez-vous. » 대명동사 명령형은 긍정에서 동사 뒤에 대명사를 붙인다: reposez-vous.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ni l'un ni l'autre / ne ...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Ni l'un ni l'autre. » 둘 다 부정할 때. 구어에서는 « ni ... ni » 대신 « ni l'un ni l'autre » 로 짧게 답한다.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숫자와 시간 낭독 — six minutes trente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Six minutes trente » 는 si-minute-trente 로 이어서 읽는다. six 는 뒤가 자음일 때 [si] 로 x 를 발음하지 않는다. « Vingt-quatre euros » 는 vingt-quatre / euros 로 끊고, t 가 리에종된다.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미식 형용사 — onctueuse, fondante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Onctueuse, / légère, / citronnée / juste comme il faut. » 형용사를 쉼표마다 끊어 읽고 마지막 faut 에서 억양을 내린다. onctueuse 의 on 은 코로 울리는 비음.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c'est_un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Vous avez raison. » 는 vou_zavez raison. « C'est un critique. » 은 c'es_tun critique 로 붙는다. 이 리에종은 존댓말 vous 에서 특히 중요하다.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발음 — franche, brigade, regretter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Franche, / juste, / sans chichis. » franche 의 fr 는 목 안쪽 r 을 가볍게. « Je regrette qu'il couvre... » 에서 regrette 의 두 r 이 반복되므로 목에 힘을 빼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평가의 무게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Mais le veau est fibreux. » 에서 Mais 뒤에 반 박자 쉬고 fibreux 를 낮고 길게. 칭찬 뒤 비판이 나올 때 억양을 내리면 단호하게 들린다.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Votre mère cuisinait avec ses mains et son ventre. / Vous cuisinez avec votre tête, / et c'est brillant. » 두 번 숨을 쉬고 마지막에서 천천히 마무리.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fondante, cuit, pour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cuit » 의 u 는 입술을 오므려 [y]. « pour » 의 ou 는 [u]. « La peur qui a cuit la viande » 에서 peur / cuit 두 모음을 구별해서 읽는다.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미식 비평가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신문에는 화요일이나 토요일에 정기 칼럼(chronique)을 쓰는 미식 비평가가 있다. 많은 비평가가 신분을 숨기고 방문하며 음식값은 직접 낸다. 공짜 커피조차 사양하는 것은 독립성을 지키기 위해서다.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blanquette de veau 와 요리 온도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블랑케트는 송아지를 흰 육수에 오래 끓여 크림과 달걀노른자로 소스를 만드는 가정식 요리. 너무 오래 끓이면 고기가 퍽퍽해진다. 온도계(sonde)로 관리하는 것은 현대 주방의 안전 규칙이기도 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10월 16일 금요일 낮 12시 40분. 점심 영업이 한창이다. 쥘리앵은 회색 목도리에 검은 수첩을 든, 예순쯤 된 혼자 온 남자를 4번 테이블에 안내한다.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클로에, 잠깐만. 4번 테이블, 목도리 두른 저 손님. 누군지 모르겠어?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아니요. 혼자 오신 손님이요? 진지해 보이시네요.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에티엔 루야. 신문 비평가. 3년 전에 한 번 왔었어.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« 진심 있는 가게지만 겁먹은 요리 »라고 썼던 그 루 씨요?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그 사람. 엘렌은 3년째 그 문장을 외우고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이런. 엘렌한테 알릴까요?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아니, 내가 갈게. 넌 웃고 아무것도 엎지르지 마. 물 한 방울도.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주방에서 엘렌이 접시 두 개에 소스를 입히고 있다. 쥘리앵이 들어와 목소리를 낮춘다.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돌아보지 마. 에티엔 루가 홀에 있어. 4번 테이블.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뭐? 젠장. 하필 오늘이야? 카림도 없고 무사 혼자 설거지하는데.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24유로짜리 포뮬을 시켰어. 에그 마요네즈, 블랑케트, 타르트 타탱.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블랑케트라고. 내 블랑케트. 당연히 엄마의 블랑케트를 시켰겠지.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쉬어. 평소처럼 하자. 아무것도 바꾸지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아무것도 바꾸지 말라고? 3년 전에 날 아주 박살 냈잖아, 기억 안 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기억나지. 그래도 우린 살아남았어. 자, 달걀 요리는 이 분 뒤에 나간다.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빌어먹을. 좋아. 무사, 마요네즈! 빨리!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홀에서 쥘리앵이 완벽한 미소와 함께 비평가 앞에 브루이 와인 한 잔을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고맙소, 젊은이. 날 알아본 모양이군.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신문에 사진이 실리시잖아요, 루 선생님. 환영합니다.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홀 전체에 알리지는 않았으면 하오. 연극을 보러 온 게 아니라 밥을 먹으러 왔으니.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걱정 마세요. 주방 말고는 아무도 모를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아, 주방은 벌써 알겠군. 당연하지. 뭐, 어쩔 수 없지.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클로에가 에그 마요네즈를 가져온다. 손이 조금 떨린다.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에그 마요네즈입니다, 손님. 맛있게 드세요.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고맙소, 아가씨. 새로 왔나? 처음 보는데.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4월부터요. 견습생이에요. 사실 요리도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흥미롭군. 그래, 사장은 처음에 뭘 가르쳐 주나?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내보내기 전에 꼭 맛을 보는 거요. 티켓이 스무 장이 쌓여도 항상요.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많은 주방이 잊어버리는 규칙이군.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그는 달걀을 맛보고 무언가 적고 다시 맛본다. 클로에는 테이블 옆에 멍하니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마음에 드세요?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아가씨, 씹고 있는 비평가에게 그런 걸 묻는 게 아니오.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죄송합니다. 물러가겠습니다. 바로 가겠습니다.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잠깐. 요리사에게 노른자가 딱 알맞게 흐른다고 전하시오. 6분 30초쯤 삶은 것 같군.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정확히 6분 30초예요! 어떻게 아세요?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이 일을 사십 년 했소. 자, 가 보시오.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주방으로 클로에가 얼굴이 빨개져서 뛰어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엘렌! 노른자가 딱 알맞게 흐른다고 했어요. 6분 30초래요!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사람이 그랬어? 흠. 좋아하지 마. 아직 블랑케트는 먹지도 않았어.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블랑케트는 준비됐어요?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오늘 아침 아홉 시부터 냄비에 있어. 탐침 온도계는 68도야. 잘 모르겠네.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나를 믿어. 맛있어. 내보내.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송아지가 퍽퍽하면 그 사람한테 네가 사과하는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좋아, 합의야. 난 사과를 아주 잘하거든.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어차피 선택지가 없지. 자, 클로에. 접시 두 개 들어. 살살.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 쥘리앵이 앞 접시를 치운다. 비평가는 말없이 블랑케트를 먹다가 고개를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선생, 사장님께 잠깐 시간 나실 때 와 달라고 전해 주시겠소?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물론입니다. 가 보겠습니다. 그 전에 와인 조금 더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물이면 충분하오. 머리를 맑게 하고 싶으니까.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주방에서 쥘리앵이 낮은 목소리로 말한다.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널 보고 싶대. 지금 그 테이블로.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 모두가 보는 앞에서 날 깔아뭉개려는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조용히 말하더라. 와인이 아니라 물을 달라고 했고. 싸우려는 사람이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두고 보지. 이 더러운 앞치마 벗겨 줘... 아니, 됐어. 앞치마는 입고 갈래. 난 요리사지 모델이 아니니까.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4번 테이블로 다가가 비평가에게서 한 걸음쯤 떨어진 곳에 멈춘다.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루 선생님. 저를 보고 싶으셨다고요?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마르샹 부인. 앉으시지요. 사람들이 뭐라 하든 나는 물지 않소.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 있는 게 편해요. 홀에 손님이 있어서요.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원하는 대로 하시오. 그럼 솔직히 말하겠소. 에그 마요네즈는 완벽하오. 솔직하고 정확하며 허세가 없소.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감사합니다. 어머니 레시피예요.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알고 있소. 젊은 비평가였을 때 그분의 가게에서 먹었으니. 마요네즈를 손으로 휘저어 만드셨지.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저도요. 믹서는 절대 안 써요.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좋소. 블랑케트로 넘어갑시다. 소스는 경이롭소. 부드럽고 가벼우며 레몬 맛이 딱 알맞소.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하지만 송아지 고기가 퍽퍽하오. 5분, 어쩌면 10분은 너무 익었소.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퍽퍽하다. 맞는 말씀이에요. 온도계가 거짓말을 했거나 제가 너무 믿은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둘 다 아니오. 날고기를 낼까 봐 겁이 났던 거요. 고기를 익힌 건 두려움이오.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듣기 힘든 말이지만 맞는 말이네요.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3년 전에도 같은 말을 했소. 겁먹은 요리라고. 지금은 조금 덜하지만 아직도 겁이 나 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저는 틀릴 권리가 없어요, 루 선생님. 여기선 실수 하나가 비싸요.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그건 알고 있소. 들어오면서 카운터 위 청원서를 봤소. 이름이 이백열네 개던가?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30년 단골이신 바쉐 부인이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기개 있는 부인이겠군. 첫 번째로 서명했을 것 같소.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이백열네 개요. 단골 한 분이 주도했어요.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손님들은 당신을 좋아하오. 나는 좋아하라고 돈을 받는 게 아니라 맛본 걸 말하라고 받소.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전부 말씀해 주세요. 타르트 타탱은요?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아직 안 먹었소. 먼저 나머지에 대해 얘기하고 싶었소.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나머지라니요?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예를 들어 홀 말이오. 벽이 지쳐 있소. 벤치 뒤 페인트가 벗겨졌소.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알아요. 2년 동안 다시 칠할 여유가 없었어요.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비난이 아니라 관찰이오. 좋은 요리에는 요리를 돋보이게 하는 공간이 어울리지, 배신하는 공간은 아니오.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적어 둘게요.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멀리서 클로에가 타르트 타탱을 들고 온다. 엘렌이 약간 굳은 얼굴로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타르트 타탱입니다, 손님. 크렘 프레슈와 함께요.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고맙소, 아가씨. 먹어 보고 말해 주겠소.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그는 천천히 맛보고 눈을 감는다. 침묵이 일 분처럼 길게 느껴진다.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반죽은 훌륭하오. 바삭하고 버터 향이 나오. 사과는 부드럽고 잘 골랐소.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그런데 캐러멜은요?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너무 졸였소. 쓴맛에 가깝소. 사과 맛을 덮어 버려 아쉽소.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피곤하면 갈색 설탕을 너무 많이 넣게 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그럼 쉬시오. 지친 요리사는 불안한 요리를 하오. 캐러멜 얘기만이 아니오.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쉴 시간이 없어요, 선생님.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알고 있소. 그렇다면 마지막으로 한 가지만 말하겠소. 그러고 나면 조리대로 돌아가시오.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듣고 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당신 어머니는 손과 배로 요리하셨소. 당신은 머리로 요리하고, 그건 빛나오.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하지만 배가 빠져 있소. 고삐를 조금 늦춰야 하오.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9만 2천 유로 빚이 있는데 고삐를 늦추라고요?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당신의 빚은 모르오. 당신의 블랑케트를 알 뿐이오. 작년에는 두려움이 적어서 더 맛있었소.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작년이요? 작년에도 오셨어요?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두 번 왔소. 몰래. 6월에 한 번, 11월에 한 번. 당신은 못 봤소.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 말씀하지 않으셨어요?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미리 알리는 비평가는 더는 비평가가 아니오, 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기사는요? 언제 쓰실 건가요?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다음 주 토요일에 실릴 거요. 아직 점수를 몇 점 줄지 모르겠소. 솔직히 말하는 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솔직하게 말씀해 주셔서 감사합니다. 친절하게 써 달라는 부탁은 안 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다행이오. 난 그럴 수도 없으니. 계산서 가져다주겠소, 아가씨?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곧바로 가져다 드리겠습니다, 손님. 커피는 가게에서 대접합니다.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고맙지만 사양하오. 공짜 커피를 받는 비평가는 매수된 비평가요. 전부 내겠소.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원하시는 대로 하세요. 안녕히 가세요, 루 선생님.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Étienne Roux :</w:t>
      </w:r>
      <w:r>
        <w:rPr>
          <w:rFonts w:ascii="Calibri" w:hAnsi="Calibri" w:eastAsia="Malgun Gothic"/>
          <w:sz w:val="21"/>
        </w:rPr>
        <w:tab/>
        <w:t>안녕히 계시오, 마르샹 부인. 그리고 타탱은 내보내기 전에 꼭 맛보시오. 항상.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비평가가 나간다. 엘렌은 주방으로 돌아와 작업대에 두 손을 짚는다. 쥘리앵과 클로에가 따라온다.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퍽퍽하대. 퍽퍽하다고 했어. 내가 네 시간 익힌 송아지를.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소스는 경이롭다고도 했어. 달걀 요리는 완벽하다고도 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머리로 요리하지 배로는 안 한다고도 했지. 그 사람이 뭘 안다고.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두려움 얘기는 맞는 것 같아요. 죄송해요,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너까지 그러니? 젠장, 그 사람 말이 맞아. 그게 화나는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1년에 세 번이나 말없이 온 비평가라면 널 눈여겨본다는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아니면 기사를 마무리할 좋은 문장을 찾는 거겠지. « 두려움 때문에 죽어 가는 식당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그런 말 하지 마. 차라리 « 더 잘할 수 있는 식당 »이라고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느낌표 하나만 빠졌지 같은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수첩에 적었어요. « 퍽퍽한 », « 부드러운 », « 바삭한 », « 녹아내리는 ». 네 단어예요.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쓴 »도 적어. 그리고 « 고삐를 늦추다 ». 그건 관용구야.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알겠어요. « 서 있다 »도 적을게요. 그건 엘렌이 한 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아주 웃기네. 자, 일하자. 아직 여덟 명이 남았고 온도계도 조정해야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 블랑케트는 온도를 낮출까?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68도 말고 65도로. 더 일찍 꺼낼 거야. 이번엔 송아지를 먼저 맛볼 거고.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 번째로 또 오면요? 무엇을 맛볼까요?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덜 겁먹은 블랑케트와 사과 향이 나는 타탱이겠지.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타탱은?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갈색 설탕은 줄일 거야. 오늘 저녁 서비스 끝나고 다시 만들 거야. 밤을 새우더라도.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혼자는 안 돼. 내가 남아서 같이 맛볼게.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그녀가 주걱을 다시 든다. 밖으로 생모르 거리의 하늘이 갠다.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제42화 « La grande dispute » : 10월 20일 화요일, 쌓여 온 부녀의 감정이 마침내 폭발한다.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3 · Épisode 41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