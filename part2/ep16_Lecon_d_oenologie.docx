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제2부 여름의 포도 · Les raisins de l'été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7A1F3D"/>
          <w:sz w:val="48"/>
        </w:rPr>
        <w:t>제16화  Leçon d'œnologie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와인 수업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앙투안의 집, 뒤랑탱 거리 27번지 4층 · 7월 20일 일요일 15시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Léa · Antoine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와인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Pinot noir (온도 실험) · 카라프의 와인 · Sauternes 1991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조건법(요청·충고·가정), 접속법(je voudrais que), 최상급 + 접속법 과거, 와인 제조 어휘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100턴 (Antoine 50 · Léa 50) · A2 20% / B1 40% / B2 30% / C1 10%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끝(5장)에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Dimanche 20 juillet, 15 h. Léa sonne à la porte d'Antoine, au 27 de la rue Durantin. Elle monte quatre étages en soufflant. Antoine ouvre, un tablier de cuisine autour de la taille.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Bonjour, Léa. Tu as trouvé facilement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Quinze numéros plus loin que chez moi. Je ne pouvais pas me tromper. Par contre, quatre étages sans ascenseur, ça fait mal aux jambes.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Entre. Pose ton sac où tu veux.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Elle entre. L'appartement est petit mais lumineux : des étagères de livres du sol au plafond, une grande carte de France au mur, et dans un coin, un petit meuble en bois sombre avec des bouteilles couchées.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Waouh. Tu as plus de livres que Gaston n'a de bouteilles.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un exagération. Disons autant.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ça, c'est ta cave ? Ce petit meuble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Une « cave » de douze bouteilles. C'est modeste, mais c'est ma fierté.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Douze bouteilles, c'est suffisant pour une leçon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Ça suffit pour une très bonne leçon. J'ai préparé quatre verres, quatre bouteilles, et un plan.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Un plan ? Tu as préparé un cours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mon métier. Installe-toi sur le canapé. Je voudrais commencer par une question : comment fait-on le vin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On presse du raisin et on attend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un début. Mais « attendre » se dit « fermenter ». Les levures mangent le sucre du jus et le transforment en alcool.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Les levures ? Ce sont des petits animaux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Des champignons microscopiques. Ils font tout le travail, le vigneron les surveille.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rêve d'un métier où des champignons font tout le travail.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Le vigneron est comme un chef d'orchestre : il ne joue d'aucun instrument, mais il décide du résultat.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Une belle image. Et le vin rouge, le vin blanc, ils se font pareil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Non. Pour le rouge, on laisse le jus macérer avec les peaux. C'est dans la peau du raisin que se trouvent la couleur et les tanins.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pour le blanc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On presse directement le raisin, et on enlève les peaux avant la fermentation. Donc pas de couleur, très peu de tanins.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Alors le vin blanc, c'est forcément du raisin blanc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Pas forcément ! Le champagne contient souvent du pinot noir, un raisin noir, pressé tout de suite. Le jus d'un raisin noir est blanc.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Quoi ? Le jus d'un raisin noir est blanc ? Je n'en savais rien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Moi non plus, à ton âge. Mon père m'a montré le jour de mes treize ans, en pressant une grappe de cabernet dans un verre.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Tu as treize ans à vie, quand tu parles de ton père.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possible. Je trouve ça assez touchant, finalement.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le rosé ? Un mélange de rouge et de blanc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Non, surtout pas ! C'est du raisin noir avec une courte macération, quelques heures seulement. Juste assez pour donner un peu de couleur.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croyais que c'était un mélange. J'ai vécu dans l'erreur pendant trente-et-un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Trente-deux dans un mois, je crois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Dix-huit août. Tu t'en souviens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m'en souviens. J'ai noté la date dans mon agenda, avec un point d'exclamation.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(rit) Bon. Revenons au cours.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Nous allons faire une expérience. Je vais te servir le même vin, un pinot noir de Bourgogne, à deux températures différentes.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Le même vin à deux températures ? Ce sera différent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Radicalement. Le premier verre est à quatorze degrés. J'ai mis la bouteille quinze minutes au frigo. Le deuxième est à vingt-deux degrés, la température de la pièce.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(goûte le premier) C'est frais, un peu serré. Le fruit est très net, cerise acidulée.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Maintenant le deuxième.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(goûte le second) Oh ! C'est plus mou. Moins frais. Et il y a plus d'alcool, je le sens dans la gorge.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Exactement. Trop chaud, le vin devient lourd. Trop froid, il se ferme. L'idéal pour un rouge, c'est entre quinze et dix-huit degrés.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on dit « chambrer » un vin. Ça veut dire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Littéralement : le mettre à la température de la chambre. Mais autrefois, les chambres étaient beaucoup plus fraîches qu'aujourd'hui. Aujourd'hui, il vaudrait mieux dire « tempérer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Tout le monde dit « chambrer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Les mots ont plus de mémoire que les choses.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C'est ta phrase d'historien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Une de mes préférées.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Dis, pourquoi tu couches les bouteilles dans ton petit meuble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Pour que le bouchon reste humide. Un bouchon sec laisse entrer l'air, et le vin tourne au vinaigre.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Au vinaigre ? Comme une vinaigrette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Exactement. D'ailleurs, « vinaigre » vient de « vin aigre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Tu vois, j'ai bien retenu : les mots ont de la mémoire.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Tu es une élève dangereuse.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si le bouchon est en plastique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Alors la bouteille peut rester debout. Mais pour un grand vin, je préfère le liège. C'est une question de respect.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Respect pour qui ? Pour les arbres 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Antoine ouvre une troisième bouteille. Il la verse doucement dans une carafe en verre, devant la fenêtre.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Pourquoi tu verses le vin dans la carafe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Pour deux raisons. D'abord, pour séparer le vin des dépôts, ces petits cristaux au fond de la bouteille. Ensuite, pour l'aérer : au contact de l'oxygène, un vin jeune s'ouvre.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Un vin qui s'ouvre ? Il a une porte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Il a des arômes cachés. L'oxygène les libère. Au début, ils sont timides. Après une heure, ils se mettent à parler.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Comme moi, en soirée.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Exactement comme toi. Je dirais même que tu as besoin d'une carafe.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ne suis pas un vin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Alors jouons à ça : si tu étais un vin, tu serais lequel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Moi ? Je ne sais pas. Un vin qui a du caractère mais qui ne fait pas de bruit.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Un Chinon. Un Chinon de Cabernet franc, d'un vigneron qui travaille depuis vingt ans sans se faire remarquer.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Le Chinon « mélancolique », que j'ai trouvé triste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Oui. Pas par tristesse, mais par profondeur. Tu es profonde, Léa.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(émue) Et toi, tu serais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À ton avis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Un Morgon. Simple en apparence, mais avec beaucoup de choses derrière. Un vin qu'on ne comprend vraiment qu'avec le 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la plus belle chose qu'on m'ait jamais dite.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Ne dis pas ça, je vais pleurer dans ton canapé.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Pleure, si tu veux. J'ai des mouchoirs, et du chocolat.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Du chocolat ? Je pourrais rester ici pour toujours.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(un temps) Ce serait une très bonne décision.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 petit silence. Léa baisse les yeux sur son verre. Antoine se racle la gorge.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Excuse-moi. Je ne voulais pas te mettre la pression.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Tu ne me mets pas la pression. Tu me dis la vérité. C'est différent.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Passons à la quatrième bouteille. Pour la quatrième, je voudrais que tu goûtes les yeux fermés.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Les yeux fermés ? Pourquoi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Parce que quand on ferme les yeux, le goût prend toute la place. On n'est plus distrait par la couleur, par l'étiquette, par les préjugés.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D'accord. (Elle ferme les yeux.)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(lui tend le verre) Sens d'abord. Ne dis rien. Prends ton 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(sent, longuement) Hmm. Je sens... des fleurs. Des fleurs blanches. Du miel. Et quelque chose de... très doux. De chaud. Comme un souvenir.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Goûte.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(goûte) Oh. C'est liquoreux. Moelleux. Il y a de la pomme cuite, de la cannelle... et une petite note amère, à la fin, comme une écorce d'orange.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Ouvre les yeux.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Elle ouvre les yeux. Antoine tient devant elle la bouteille : un vieux Sauternes, à l'étiquette jaunie.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Un Sauternes ! De quelle année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Mille neuf cent quatre-vingt-onze. L'année de ma naissance. Mon père l'a achetée le jour où je suis né.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Ta propre année de naissance ? Et pourquoi tu l'ouvres aujourd'hui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Parce qu'on n'ouvre pas un vin de 1991 pour n'importe quelle occasion. Mon père me l'avait donnée en disant : « Garde-la pour un moment qui compte.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c'est un moment qui compte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Tu pars pour Bordeaux dans une semaine. Alors oui. Je voulais que tu partes avec une bonne bouteille dans le cœur.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Antoine...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ne dis pas ça pour te retenir. Je le dis parce que je voudrais que ce vin soit le tien, de maintenant à quand tu reviendras.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si je ne reviens pas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Alors ce sera une très belle bouteille pour un très beau souvenir.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(prend sa main) Tu es insupportable.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Pourquoi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Parce que tu es parfait. Et que c'est insupportable.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Elle se penche et l'embrasse doucement. Dans la carafe, le vin de la troisième bouteille commence à parler. Dans le verre de Léa, le Sauternes de 1991 brille comme de l'ambre.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tablier / une étagère / une carte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앞치마 / 선반 / 지도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집 안 장면에 쓰이는 기본 어휘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canapé / un mouchoir / du chocolat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소파 / 휴지 / 초콜릿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일상 어휘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bouteille couchée / une cave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눕혀진 병 / 지하 저장고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와인은 코르크가 젖도록 눕혀 보관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température / un degré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온도 / 도(℃)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quatorze degrés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goûter / sentir / les yeux fermés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맛보다 / 향을 맡다 / 눈을 감고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블라인드 시음의 기본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fermenter / une levure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발효하다 / 효모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Les levures mangent le sucre.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presser du raisin / une grappe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포도를 압착하다 / 포도송이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grappe de cabernet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macérer / une peau / un tanin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우려내다 / 껍질 / 탄닌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macérer avec les peaux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chambrer / tempérer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실온에 맞추다 / 온도를 맞추다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chambrer » 는 옛 습관에서 온 말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carafe / carafer / décanter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카라프 / 카라프에 옮기다 / 디캔팅하다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verser le vin dans une carafe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mouchoir / pleurer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휴지 / 울다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Pleure, si tu veux.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dépôt / un cristal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침전물 / 결정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séparer le vin des dépôts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aérer / l'oxygène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공기를 통하게 하다 / 산소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Au contact de l'oxygène, un vin jeune s'ouvre.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chef d'orchestre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지휘자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vigneron est comme un chef d'orchestre.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préjugé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편견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 couleur, l'étiquette, les préjugés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acidulé / serré / mou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새콤한 / 조여 드는 / 흐물한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온도에 따른 와인 질감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liquoreux / moelleux / cannelle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달콤한 / 부드러운 / 시나몬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소테른 묘사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mettre la pression à quelqu'un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~에게 부담을 주다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ne voulais pas te mettre la pression.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Les mots ont plus de mémoire que les choses.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말은 사물보다 기억이 길다.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앙투안의 역사학자적 문장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treize ans à vie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평생 열세 살이다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애정 섞인 놀림. 부모 앞에선 영원한 아이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n'en savais rien.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전혀 몰랐어.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savoir + en + rien. 구어 강조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bonne bouteille dans le cœur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마음에 품은 좋은 병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시적 은유. 와인을 정서적 기억으로 비유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C'est la plus belle chose qu'on m'ait jamais dite.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내가 들은 가장 아름다운 말이야.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최상급 + qu'on m'ait dite (접속법 과거)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insupportable / parfait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견딜 수 없는 / 완벽한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 es parfait. Et c'est insupportable. » 사랑의 역설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조건법 현재: 정중한 요청과 희망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voudrais commencer par une question. » « Je voudrais que tu goûtes les yeux fermés. » « Je voulais que tu partes avec une bonne bouteille. » vouloir 조건법 = 정중한 요청. 형태: 미래 어간 + 반과거 어미 (-ais, -ais, -ait, -ions, -iez, -aient).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조건법: 가정의 결과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Si tu étais un vin, tu serais lequel ? » si + 반과거, 조건법 현재. « Tu serais un Chinon. » « Je pourrais rester ici pour toujours. » 현재의 가정.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조건법: 충고 « il vaudrait mieux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vaudrait mieux dire « tempérer ». » 'il vaut mieux' 의 조건법 = ~하는 편이 더 낫겠다. 완곡한 충고. 뒤에는 동사원형 또는 que + 접속법.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c'est-à-dire / car / donc / alors (논리 연결어)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Pour deux raisons. D'abord… Ensuite… » « C'est un champignon, donc… » 이유·결과·순서를 나타내는 접속사로 설명을 구조화한다.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pour + 동사원형 / pour que + 접속법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Pour séparer le vin des dépôts. » « Pour l'aérer. » 목적: pour + inf. 주어가 다를 때: « Je l'ouvre pour que tu goûtes. » (접속법).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접속법: je voudrais que + 접속법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voudrais que tu goûtes les yeux fermés. » « Je voudrais que ce vin soit le tien. » 소망 + que + 접속법 (goûtes, soit). 주어가 같으면 동사원형: « Je voudrais goûter ».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최상급 + que + 접속법 과거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C'est la plus belle chose qu'on m'ait jamais dite. » 최상급(la plus belle chose) + que + 접속법 과거 (ait dit). 경험에 한정할 때 jamais와 함께 자주 쓰인다.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강조: « ne … que / c'est … que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On ne comprend vraiment qu'avec le temps. » ne … que = ~해야만 비로소. « C'est dans la peau que se trouvent la couleur et les tanins. » c'est … que 분열문으로 위치 강조.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4.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포도주 만드는 법: 레드, 화이트, 로제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레드는 껍질과 함께 우려내(macération)며 색과 탄닌을 얻고, 화이트는 즙만 발효한다. 로제는 검은 포도를 짧게 우려내는 방식이며 레드와 화이트를 섞은 게 아니다(샴페인 로제 제외). 샴페인의 블랑 드 누아는 검은 포도로 만든 화이트 스파클링이다.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서빙 온도와 카라프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레드는 15~18도, 화이트는 8~12도가 적정이다. 'chambrer'는 옛 프랑스 집의 서늘한 방 온도에서 유래했다. 어린 와인은 카라프에 옮겨 산소를 접하게 하고, 오래된 와인은 침전물을 걸러 내는 용도로 디캔팅한다.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특별한 날을 위한 병 'une bouteille pour un moment qui compte'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가정에는 자녀 출생·결혼 같은 큰 사건을 기념해 와인을 사서 보관하는 전통이 있다. 아이의 출생 연도 빈티지를 간직했다 성인이 되었을 때 함께 여는 것은 흔한 선물이다.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5.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7월 20일 일요일 오후 3시. 레아가 뒤랑탱 거리 27번지 앙투안의 집 초인종을 누른다. 숨을 몰아쉬며 4층을 올라온다. 앙투안이 허리에 앞치마를 두른 채 문을 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안녕, 레아. 쉽게 찾았어?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우리 집에서 열다섯 번지 더 가면 되잖아. 틀릴 수가 없지. 다만 엘리베이터 없는 4층은 다리가 아파.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들어와. 가방은 아무 데나 둬.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그녀가 들어선다. 집은 작지만 환하다. 바닥에서 천장까지 책이 꽂힌 서가, 벽에 붙은 커다란 프랑스 지도, 그리고 한쪽 구석에는 병들이 눕혀진 어두운 목재 가구가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와우. 가스통의 병보다 책이 더 많네.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과장이야. 비슷하다고 해 두자.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그리고 이게 네 와인 저장고야? 이 작은 가구?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열두 병짜리 '저장고'야. 소박하지만 내 자랑이지.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열두 병이면 수업하기에 충분해?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아주 좋은 수업이 되기엔 충분해. 잔 네 개, 병 네 개, 그리고 계획을 준비했어.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계획? 수업을 준비했다고?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그게 내 직업이잖아. 소파에 앉아. 질문부터 하나 하고 싶어. 와인은 어떻게 만들까?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포도를 짜고 기다리나?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시작은 맞아. 하지만 '기다린다'는 말은 '발효'라고 해. 효모가 주스의 당을 먹고 알코올로 바꿔.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효모? 작은 동물이야?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현미경으로만 보이는 곰팡이야. 일은 다 걔네가 하고 와인 농부는 지켜보는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버섯이 모든 일을 해 주는 직업이 꿈이야.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와인 농부는 지휘자 같아. 어떤 악기도 연주하지 않지만 결과를 결정하지.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아름다운 비유야. 그럼 레드와 화이트는 똑같이 만들어?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아니. 레드는 주스를 껍질과 함께 우려내. 색깔과 탄닌은 포도 껍질에 있거든.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화이트는?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포도를 바로 압착하고 발효 전에 껍질을 제거해. 그래서 색이 없고 탄닌도 아주 적어.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그럼 화이트 와인은 반드시 청포도로 만들어?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꼭 그렇진 않아! 샴페인에는 종종 검은 포도인 피노 누아가 들어가. 바로 짜면 검은 포도도 즙은 하얗거든.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뭐? 검은 포도의 즙이 하얗다고? 전혀 몰랐어!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나도 네 나이엔 몰랐어. 열세 살 생일에 아버지가 카베르네 포도송이를 잔에 짜 보이셨지.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아버님 얘기를 할 때 너는 영원히 열세 살 같아.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그럴지도. 결국 꽤 뭉클한 일이라고 생각해.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그럼 로제는? 레드랑 화이트를 섞은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아니, 절대 아냐! 검은 포도를 몇 시간만 짧게 우려낸 거야. 색이 살짝 들 정도로만.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섞은 건 줄 알았어. 서른한 해 동안 착각 속에 살았네.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한 달 뒤면 서른둘이지?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8월 18일이야. 기억하고 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기억해. 수첩에 느낌표까지 붙여서 적어 놨어.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(웃으며) 좋아. 수업으로 돌아가자.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실험을 해 보자. 같은 와인, 부르고뉴 피노 누아를 두 가지 온도로 따라 줄게.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같은 와인을 두 가지 온도로? 달라질까?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완전히 달라. 첫 번째 잔은 14도야. 병을 냉장고에 15분 넣어 뒀어. 두 번째 잔은 22도, 방 온도지.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(첫 번째 잔을 맛본다) 시원하고 약간 조여. 과일 향이 아주 선명해, 새콤한 체리.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이제 두 번째.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(두 번째 잔을 맛본다) 오! 더 흐물흐물해. 덜 시원하고. 알코올이 더 느껴져, 목에서 느껴져.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정확해. 너무 따뜻하면 무거워지고 너무 차가우면 닫혀 버려. 레드의 이상적인 온도는 15도에서 18도 사이야.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그리고 와인을 '샹브레'한다고들 하잖아. 무슨 뜻이야?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문자 그대로는 방 온도에 맞추는 거야. 하지만 예전엔 방이 지금보다 훨씬 서늘했어. 요즘은 '템퍼링'이라고 하는 게 더 나을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다들 '샹브레'라고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말은 물건보다 기억이 길어.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그게 역사학자 문장이야?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내가 제일 좋아하는 문장 중 하나야.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그런데 왜 작은 가구에 병들을 눕혀 놓아?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코르크가 젖어 있게 하려고. 코르크가 마르면 공기가 들어가서 와인이 식초가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식초로? 비네그레트처럼?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정확해. 사실 '비네그르'는 '신 와인(vin aigre)'에서 나온 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봐, 잘 기억했지. 말에는 기억이 있다는 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넌 위험한 학생이야.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그럼 코르크가 플라스틱이면?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그럼 병을 세워 둬도 돼. 하지만 좋은 와인에는 코르크가 좋아. 존중의 문제야.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누구에 대한 존중이야? 나무?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앙투안이 세 번째 병을 연다. 창가에서 유리 카라프에 조심스럽게 따른다.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왜 와인을 카라프에 따라?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두 가지 이유야. 먼저 병 바닥에 있는 작은 결정인 침전물을 와인과 분리하려고. 그다음엔 공기와 닿게 하려고. 산소와 만나면 어린 와인은 열려.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와인이 열린다고? 문이라도 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숨겨진 향이 있어. 산소가 그걸 풀어 줘. 처음엔 수줍어하다가 한 시간 뒤엔 말하기 시작하지.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파티 때의 나처럼.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정확히 너 같아. 너도 카라프가 필요하다고 말할 정도야.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난 와인이 아니야!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그럼 그걸로 놀아 보자. 네가 와인이라면 어떤 와인일까?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나? 모르겠어. 개성은 있지만 소란스럽지 않은 와인.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시농이야. 20년 동안 눈에 띄지 않고 일한 농부가 만든 카베르네 프랑 시농.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내가 슬프다고 했던 그 '우수에 젖은' 시농?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응. 슬퍼서가 아니라 깊이가 있어서. 넌 깊은 사람이야, 레아.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(감동하여) 그럼 넌 뭐일 것 같아?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네 생각엔?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모르공. 겉보기엔 단순하지만 뒤에 많은 게 있어. 시간이 지나야 비로소 이해되는 와인.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누가 내게 해 준 말 중 가장 아름다워.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그런 말 하지 마, 네 소파에서 울 것 같아.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울고 싶으면 울어. 휴지도 있고 초콜릿도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초콜릿이라고? 여기 영원히 있을 수도 있겠어.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(잠시 후) 아주 좋은 결정일 텐데.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작은 침묵. 레아가 잔을 내려다본다. 앙투안이 헛기침을 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미안해. 부담 주려던 건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부담 주는 게 아니야. 진실을 말하는 거지. 그건 달라.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네 번째 병으로 넘어가자. 네 번째는 눈을 감고 맛봐 줬으면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눈을 감고? 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눈을 감으면 맛이 모든 자리를 차지하거든. 색, 라벨, 편견에 방해받지 않게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알겠어. (눈을 감는다.)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(잔을 건넨다) 먼저 향을 맡아. 아무 말 하지 마. 천천히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(오래 맡는다) 음. ...꽃 향이 나. 흰 꽃. 꿀. 그리고 뭔가... 아주 부드럽고 따뜻한 것. 추억 같은.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마셔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(맛본다) 오. 달콤한 와인이야. 부드러워. 구운 사과, 시나몬이 느껴져... 그리고 끝에 오렌지 껍질 같은 쌉쌀한 맛이 조금.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눈을 떠.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그녀가 눈을 뜬다. 앙투안이 그녀 앞에 병을 든다. 라벨이 누렇게 바랜 오래된 소테른이다.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소테른이야! 몇 년산이야?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1991년산이야. 내가 태어난 해지. 아버지가 내가 태어난 날 이 병을 사셨어.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네가 태어난 해라고? 그런데 오늘 왜 여는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1991년 와인은 아무 때나 따지 않으니까. 아버지가 이렇게 말씀하며 주셨어. '의미 있는 순간을 위해 간직해라.'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그리고 지금이 의미 있는 순간이야?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일주일 뒤에 보르도로 가잖아. 그러니 그래. 네가 좋은 병 하나를 마음에 품고 떠났으면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앙투안...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널 붙잡으려고 하는 말이 아니야. 이 와인이 지금부터 네가 돌아올 때까지 네 것이 되길 바라서 하는 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돌아오지 않으면?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그럼 아주 멋진 추억을 위한 아주 아름다운 병이 되겠지.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(그의 손을 잡으며) 넌 정말 못 말려.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완벽하니까. 그게 견딜 수 없어.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그녀가 몸을 숙여 부드럽게 입 맞춘다. 카라프 속에서는 세 번째 병의 와인이 말을 걸기 시작한다. 레아의 잔 속에서는 1991년 소테른이 호박빛으로 반짝인다.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7A1F3D"/>
          <w:sz w:val="20"/>
        </w:rPr>
        <w:t>다음 화 예고 — 제17화 « Au bout du fil » : 보르도 방문 전날 밤, 앙투안이 아버지에게 레아 이야기를 꺼낸다. 접속법과 간접화법으로 풀어 가는 부자의 전화 통화.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La Cave des Abbesses · Partie 2 · Épisode 16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