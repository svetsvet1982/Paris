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여름의 포도 · Les raisins de l'été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제21화  Les mots qu'on n'ose pas dire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말하지 못한 말들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레아의 원룸 → La Cave des Abbesses → 아베스 거리 · 8월 17일 일요일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Léa · Antoine · Gaston · Hugo (전화) · Mme Pichon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(주제) 1993년 빈티지 와인 (생일 선물 준비)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직접·간접 대명사 결합, 긍정 명령법+대명사, 조건법, 접속법(que tu me fasses confiance), 완곡 표현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(Léa 43 · Antoine 20 · Hugo 15 · Gaston 14 · Mme Pichon 8)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Dimanche 17 août, 10 h. Dans son studio de la rue Durantin, Léa est assise à sa table de travail, devant un écran où s'affichent les maquettes d'une étiquette de chocolat. Son téléphone vibre. Un message d'Antoine apparaît.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(SMS) Bonjour Léa. Je suis désolé, mais demain soir je ne suis pas libre. J'ai quelque chose d'important à faire. On se voit mardi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(à elle-même) Demain soir ? Mais demain, c'est mon anniversaire...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fixe l'écran quelques secondes, puis compose le numéro de son frère.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Allô ? Léa ? Il est dix heures du matin ! Je dormais.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Hugo. J'ai besoin de te parler. C'est urgent.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(bâille) Urgent comme « j'ai oublié mon parapluie », ou urgent comme « le monde s'écroule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Entre les deux. Antoine ne peut pas me voir demain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Et alors ? Il a peut-être du travail.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Demain, c'est mon anniversaire, Hugo. Mon trente-deuxième. Et il le sait, je le lui ai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(se réveille d'un coup) Attends. Il t'a dit qu'il n'est pas libre le soir de ton anniversaire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Il m'a écrit qu'il avait « quelque chose d'important à faire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Mauvais signe. Très mauvais signe. Tu devrais lui demander ce que c'est.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ne peux pas lui demander. Il va croire que je lui mets la pression.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Tu lui mets la pression depuis un mois sans le savoir, avec ton histoire de Bordeaux.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ne la lui mets pas, la pression. C'est lui qui m'a dit de décider seule.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Il t'a dit de décider seule parce qu'il ne veut pas t'influencer. Ça ne veut pas dire qu'il ne veut pas que tu restes.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crois qu'il le veut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Évidemment qu'il le veut. Il me l'a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Quoi ? Quand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Pendant la Fête de la Musique. Il m'a dit : « Je ne veux pas qu'elle décide à cause de moi. » Ce qui veut dire : « Je veux qu'elle reste, mais je ne vais pas le lui dire.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Ça veut dire exactement le contraire, Hugo. Ça veut dire qu'il ne veut pas me retenir.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Ma pauvre sœur. Vous êtes tous les deux aussi compliqués l'un que l'autre. Un jour, vous allez avoir besoin d'un interprète.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interprète ? Pour parler français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Pour parler « sentiment ». C'est une autre langue.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Merci pour tes conseils, Hugo. Tu as été très utile.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Ironie ? Je note. Bon, dis-le-lui. Dis-lui ce que tu ressens.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ne sais pas comment le lui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Écris-le-lui, alors. Dessine-le-lui. Tu es graphiste,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(un temps) Tu as raison.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Je sais. Je suis toujours la voix de la raison. Bon anniversaire pour demain, d'ailleurs. Je t'envoie un cadeau.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Quel cadeau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Une surprise. Si je te le dis, ce n'est plus une surprise.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raccroche. Une demi-heure plus tard, elle enfile un manteau léger et sort dans la rue.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À La Cave des Abbesses. Gaston, penché sur le comptoir, remplit un grand carton avec des bouteilles et du papier de soie. Il lève les yeux quand la clochette tinte.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Léa ! Quelle surprise ! Tu ne devais pas travailler, aujourd'hui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ne peux pas me concentrer. Tu me caches quelque chose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Moi ? Jamais. Pourquoi cette question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Parce que tu as mis un torchon sur une bouteille quand je suis entrée.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C'est pour la protéger de la lumière. Les vins délicats n'aiment pas le soleil.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(plisse les yeux) Tu es un très mauvais menteur.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suis le meilleur menteur de Montmartre. J'ai une réputation à défendre.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porte s'ouvre à nouveau : Madame Pichon entre, un petit chapeau de paille sur la tête.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Gaston, je viens chercher ma bouteille de... Oh, bonjour, ma petite Léa ! Tu es là ! Je ne t'avais pas vue.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Bonjour, madame Pichon. Ça va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Très bien. Gaston, alors, tu as trouvé ? Le millésime de mille neuf cent quatre-vingt-treize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(très vite) Madame Pichon ! Votre bouteille est là ! Un Saint-Émilion de 1974, comme d'habitude ! Tenez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Mais non, je parlais de la bou...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(à voix basse, en lui serrant le bras) Chut, madame Pichon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Ah. Ah oui ! Pardon. J'ai la tête ailleurs,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1993... C'est l'année de ma naissance.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Quelle coïncidence, n'est-ce pas ? Madame Pichon est née en 1993... non, pardon, elle cherche un vin de 1993 pour sa nièce. Qui est née en 1993. Comme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Ma nièce, voilà. Qui s'appelle... Gertrude.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Gertrude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Un prénom de famille. Très ancien. Très... allemand.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(les regarde l'un après l'autre) Vous deux, vous êtes de très mauvais comédiens.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Nous sommes des artistes de la discrétion.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(soupire, mais sourit) D'accord. Je ne pose plus de questions. Mais promets-moi une chose, Gaston.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Tout ce que tu veux.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Que tu me diras si Antoine a un problème avec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Antoine n'a aucun problème avec toi. C'est même tout le contraire.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Alors pourquoi il n'est pas libre demain soir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Parce que... il a quelque chose d'important à faire. Je ne peux pas t'en dire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Quelque chose d'important. Voilà ce qu'il m'a écrit, exactement.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Alors il a dit la vérité.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Léa hoche lentement la tête, ne sachant plus si elle doit s'inquiéter ou espérer. Elle prend congé et sort. Madame Pichon se tourne vers Gaston avec un air coupable.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Gaston, je suis désolée.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Ce n'est rien, madame Pichon. Elle n'a pas compris.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Elle a compris plus qu'elle ne le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C'est possible. Mais le plus important, c'est qu'elle ne sache pas pour quoi.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soir. Léa et Antoine marchent côte à côte dans la rue des Abbesses. L'air est doux, mais une certaine gêne flotte entre 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as passé une bonne journée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Oui. J'ai travaillé sur l'étiquette du chocolatier. Et toi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J'ai fait des courses. Un peu de ménage. Rien de passionnant.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(un temps) Antoine... À propos de demain.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as dit que tu avais quelque chose d'important à faire.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(prudent) C'est vrai.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peux savoir ce que c'est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préférerais ne pas te le dire. Tu le sauras bientôt. Très bientôt.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Qu'est-ce qu'il y 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J'ai l'impression que tu t'éloignes.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m'éloigne pas. C'est tout le contraire.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Alors pourquoi tu ne me dis pas ce qui se passe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Parce que si je te le disais, ce ne serait plus aussi beau.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Aussi beau ? Qu'est-ce qui est beau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peux pas t'en dire plus. Fais-moi confiance.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te fais confiance. Mais j'ai besoin que tu me dises des choses. Pas seulement que tu me fasses confiance.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Quelles choses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(un temps) Je ne sais pas. Des choses simples. Des choses que les gens se disent.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pourrais te dire que ta robe est jolie.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(sourit malgré elle) C'est un début.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pourrais aussi te dire que tu me manques, même quand tu es à côté de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(s'arrête de marcher) Antoine...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Mais je ne vais pas te le dire. Parce que ce ne serait pas juste, avec Bordeaux.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Pourquoi tu ne comprends pas que ça m'est égal, que ce soit juste ou pas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Parce que j'ai déjà été quitté une fois par quelqu'un qui n'avait pas décidé pour 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ne suis pas Claire.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le sais. Mais la peur ne le sait pas.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se tiennent face à face sous un lampadaire. Aucun des deux n'ose faire un pas. Une voiture passe lentement, ses phares balayant leurs visages.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Raccompagne-moi à ma porte.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Avec plaisir.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marchent en silence jusqu'au numéro douze. Léa s'arrête devant la porte, la main sur la poignée.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Bonne nuit, Antoine.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Bonne nuit, Léa. Et... à bientôt.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Demain soir, tu ne peux vraiment pas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peux pas. Je suis désolé.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(avec un faible sourire) D'accord. Alors mardi.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entre. La porte se referme. Antoine reste un moment sur le trottoir, les mains dans les poches, le regard levé vers le troisième étage. Une lumière s'allume.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(à voix basse) Demain, Léa. Demain, je te dirai tout.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désolé / urgent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미안한 / 급한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suis désolé, mais demain soir je ne suis pas libre.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anniversaire / un cadeau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생일 / 선물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Demain, c'est mon anniversaire.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bonne nuit / à bientôt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잘 자 / 곧 보자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헤어질 때 인사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surprise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깜짝 선물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Si je te le dis, ce n'est plus une surprise.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réputation / un menteur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평판 / 거짓말쟁이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une réputation à défendre.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libre / avoir quelque chose d'important à faire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시간이 있다 / 중요한 일이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일정 거절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s'écrouler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무너지다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monde s'écroule. » 비유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bâiller / se réveiller d'un coup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하품하다 / 갑자기 잠이 깨다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행동 묘사 동사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la pression à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~에게 압박을 주다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16화 복습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retenir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붙잡다, 만류하다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ne veut pas me retenir.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s'éloigner / manquer à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멀어지다 / ~가 그립다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me manques. » (사람이 주어)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interprète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통역사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jour, vous allez avoir besoin d'un interprète.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influencer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영향을 주다, 좌우하다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ne veut pas t'influencer.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mauvais comédien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서툰 배우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êtes de très mauvais comédiens.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sentiment / ressentir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 / 느끼다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Dis-lui ce que tu ressens.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plisser les yeux / hocher la tête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눈을 가늘게 뜨다 / 고개를 끄덕이다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몸짓 동사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coupable / prendre congé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죄책감을 느끼는 / 작별 인사를 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prendre congé » 격식 있는 작별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poignée / un lampadaire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손잡이 / 가로등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장면 묘사 명사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aussi compliqués l'un que l'autre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서로 똑같이 복잡한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l'un que l'autre » 상호 비교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artistes de la discrétion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신중함의 예술가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가스통의 유머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m'est égal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나는 상관없다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관용 표현. 그게 중요하지 않다는 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peur ne le sait pas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두려움은 모른다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의인화된 표현. 이성과 감정의 거리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parler « sentiment »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'감정'으로 말하다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위고의 은유. 감정이 별개의 언어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tout le contraire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완전히 정반대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tout le contraire. » 반복 모티프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직접·간접 대명사: je ne te le dirai pas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te le dirai pas. » « Je le lui ai dit. » « Je ne la lui mets pas, la pression. » 대명사 순서: me/te/nous/vous → le/la/les → lui/leur → y → en. 부정문: ne + 대명사들 + 동사 + pas.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긍정 명령 + 대명사 결합: Dis-le-lui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Dis-le-lui. » « Écris-le-lui. » « Dessine-le-lui. » 긍정 명령법에서는 동사 뒤에 하이픈으로 연결: 직접(le/la/les) + 간접(moi/lui/nous/leur). 부정 명령: « Ne le lui dis pas.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aussi … que / l'un que l'autre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 xml:space="preserve">« Aussi compliqués l'un que l'autre. » « Il est aussi têtu qu'elle. » 동등 비교. « Ce ne serait plus aussi beau. » 부정문에서는 si도 쓸 수 있다: « pas si beau ». 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il y a / depuis + 시간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lui mets la pression depuis un mois. » « J'ai été quitté il y a deux ans. » 계속되는 상태는 depuis, 과거 사건은 il y a.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조건법: Je pourrais te dire que… / je préférerais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pourrais te dire que ta robe est jolie. » « Je préférerais ne pas te le dire. » 가능성·선호의 완곡 표현. 말하지 않는 것으로 감정을 숨기는 인물에 어울리는 문형.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접속법: que tu me fasses confiance / que ce soit juste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Pas seulement que tu me fasses confiance. » « Que ce soit juste ou pas. » vouloir/besoin + que + 접속법. « que ce soit A ou B » = A든 B든.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접속법: pour que / c'est qu'elle ne sache pas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Le plus important, c'est qu'elle ne sache pas pour quoi. » c'est que + 접속법(sache). 부정적인 지식 상태·바람을 접속법으로 표현.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의미의 반전: c'est tout le contraire / c'est même le contraire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tout le contraire. » « Ça veut dire exactement le contraire. » 오해를 바로잡는 구문. 강조: tout, même, exactement. 사랑 이야기에서 자주 쓰는 반전 표현.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서프라이즈 생일 문화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프랑스에서도 서프라이즈 파티(fête surprise)는 인기 있지만, 'Je ne peux pas te le dire'처럼 말을 아끼는 태도가 자연스럽다. 가까운 친구와 가족이 입을 모아 비밀을 지키는 장면은 코미디와 로맨스의 단골 소재다.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1993년 빈티지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1993년은 보르도·부르고뉴에서 비가 많았던 평범한 해여서 장기 숙성 레드에는 불리하지만, 포르투·바뉠스 같은 주정강화 와인에서는 훌륭한 빈티지가 많다. 가스통이 레아의 출생연도 와인을 구하는 일은 쉽지 않다는 설정.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'Dis-le-lui' 와 감정 표현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프랑스어에서는 감정을 말하는 문장이 일상보다 격식 있는 어조로 쓰이는 경우가 많다. 그래서 'parler sentiment'가 한 언어처럼 느껴진다는 위고의 말은 많은 학습자가 공감하는 포인트다.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8월 17일 일요일 오전 10시. 뒤랑탱 거리의 원룸에서 레아가 초콜릿 라벨 시안이 떠 있는 화면 앞 작업 책상에 앉아 있다. 전화기가 진동한다. 앙투안의 메시지가 나타난다.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(문자) 안녕 레아. 미안한데 내일 저녁엔 시간이 안 돼. 중요한 일이 있어. 화요일에 볼까?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(혼잣말) 내일 저녁이라고? 하지만 내일은 내 생일인데...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화면을 몇 초 응시하다가 동생 번호를 누른다.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여보세요? 레아? 아침 10시야! 자고 있었어.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위고. 너랑 얘기해야 해. 급해.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(하품하며) '우산 놓고 왔어' 정도로 급해, 아니면 '세상이 무너진다' 정도로 급해?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 중간 정도야. 앙투안이 내일 저녁에 날 못 본대.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그래서? 일이 있을 수도 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내일이 내 생일이야, 위고. 서른두 번째. 그리고 그는 알고 있어, 내가 말했거든.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(갑자기 잠이 깨며) 잠깐. 네 생일 저녁에 시간이 안 된다고 했다고?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'중요한 일이 있다'고 문자를 보냈어.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나쁜 신호야. 아주 나쁜 신호. 그게 뭔지 물어봐야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물어볼 수 없어. 내가 부담을 주는 줄 알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넌 보르도 얘기로 한 달 동안 자기도 모르게 부담을 주고 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내가 부담을 주는 게 아니야. 나더러 혼자 결정하라고 한 건 그 사람이야.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널 좌우하고 싶지 않아서 혼자 결정하라고 한 거야. 네가 남길 원하지 않는다는 뜻이 아니라고.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그가 남길 원한다고 생각해?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당연히 원하지. 나한테 말했어.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뭐? 언제?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음악 축제 때. 이렇게 말했어. '나 때문에 그녀가 결정하길 원하지 않아요.' 그건 '남아 주길 바라지만 말하지는 않겠다'는 뜻이야.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정반대 뜻이야, 위고. 날 붙잡고 싶지 않다는 뜻이잖아.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불쌍한 누나. 둘 다 똑같이 복잡해. 언젠가 통역사가 필요하겠어.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통역사? 프랑스어로 얘기하는데?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'감정'으로 말하려면. 그건 다른 언어야.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조언 고마워, 위고. 정말 도움이 됐어.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비꼬는 거지? 알겠어. 자, 그에게 말해. 네가 느끼는 걸 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어떻게 말해야 할지 모르겠어.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그럼 써 줘. 그려 줘. 누나는 디자이너잖아.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(잠시 후) 네 말이 맞아.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알아. 나는 늘 이성의 목소리지. 그리고 내일 생일 축하해. 선물 보낼게.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무슨 선물?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서프라이즈야. 말하면 서프라이즈가 아니잖아.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전화를 끊는다. 삼십 분 뒤 가벼운 코트를 걸치고 거리로 나선다.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라 카브 데 자베스. 가스통이 카운터에 몸을 숙인 채 큰 상자에 병과 포장지를 채우고 있다. 작은 종이 울리자 고개를 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레아! 놀라운데! 오늘 일해야 하는 거 아니었어?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집중이 안 돼요. 뭔가 숨기고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내가? 절대. 왜 그런 질문을?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내가 들어올 때 병 위에 행주를 덮었잖아요.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빛으로부터 보호하려고 그랬지. 섬세한 와인은 햇빛을 싫어하거든.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(눈을 가늘게 뜨며) 정말 거짓말 못 하시네요.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난 몽마르트르 최고의 거짓말쟁이야. 지켜야 할 명성이 있다고.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문이 다시 열린다. 작은 밀짚모자를 쓴 피숑 부인이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가스통, 내 병을 가지러 왔는데... 오, 안녕, 우리 레아! 여기 있었구나! 못 봤네.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안녕하세요, 피숑 부인. 잘 지내세요?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아주 잘 지내요. 가스통, 그래서 찾았어요? 1993년 빈티지?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(아주 빠르게) 피숑 부인! 부인 병은 여기 있어요! 늘 드시던 1974년 생테밀리옹! 받으세요!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아니, 난 그 병을 말한 게...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(작은 소리로 그녀의 팔을 잡으며) 쉿, 피숑 부인!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아. 아 맞다! 미안해요. 오늘은 정신이 딴 데 가 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1993년... 내가 태어난 해예요.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우연이지, 그렇지? 피숑 부인이 1993년생이라... 아니, 미안, 부인은 조카를 위해 1993년 와인을 찾는 거야. 조카는 1993년생이고. 너처럼.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내 조카, 그래요. 이름이... 게르트루드.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게르트루드요?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집안 이름이에요. 아주 오래된. 아주... 독일식.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(둘을 번갈아 보며) 두 분 다 연기가 정말 서툴러요.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우린 신중함의 예술가들이야.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(한숨을 쉬지만 미소 지으며) 알겠어요. 더는 묻지 않을게요. 하지만 한 가지만 약속해 줘요, 가스통.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원하는 건 뭐든.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앙투안이 나와 문제가 있으면 말해 주기로요.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앙투안은 너와 아무 문제 없어. 오히려 정반대야.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왜 내일 저녁에 시간이 안 된대요?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그건... 중요한 일이 있어서야. 더 말해 줄 수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중요한 일. 그가 나한테 정확히 그렇게 썼어요.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그럼 사실을 말한 거지.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레아가 천천히 고개를 끄덕인다. 걱정해야 할지 기대해야 할지 알 수 없다. 그녀가 인사하고 나간다. 피숑 부인이 죄책감 어린 표정으로 가스통을 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가스통, 미안해요.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괜찮아요, 피숑 부인. 눈치 못 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눈치챈 것보다 더 많이 알고 있을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그럴 수도 있죠. 하지만 가장 중요한 건 무엇 때문인지는 모른다는 거예요.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저녁. 레아와 앙투안이 아베스 거리를 나란히 걷는다. 공기는 따뜻하지만 둘 사이에는 어색함이 떠돈다.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좋은 하루 보냈어?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응. 초콜릿 가게 라벨 작업을 했어. 너는?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장 보고 청소 좀 했어. 별로 대단한 건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(잠시 후) 앙투안... 내일 말인데.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응?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중요한 일이 있다고 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(조심스럽게) 사실이야.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그게 뭔지 알 수 있을까?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말하지 않는 게 좋겠어. 곧 알게 될 거야. 아주 곧.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무슨 일이야?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네가 멀어지는 것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멀어지는 게 아니야. 정반대야.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왜 무슨 일인지 말해 주지 않아?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말해 버리면 그만큼 아름답지 않을 테니까.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그만큼 아름답다고? 뭐가 아름다운데?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더 말할 수 없어. 날 믿어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믿어. 하지만 네가 나한테 뭔가 말해 주길 바라. 믿어 달라는 말만이 아니라.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어떤 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(잠시 후) 모르겠어. 단순한 말들. 사람들이 서로 하는 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 원피스 예쁘다고 말할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(저도 모르게 미소 지으며) 시작은 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네가 옆에 있어도 보고 싶다고 말할 수도 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(걸음을 멈추며) 앙투안...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하지만 말하지 않을 거야. 보르도 일이 있는데 그건 공정하지 않으니까.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왜 공정하든 아니든 상관없다는 걸 이해 못 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스스로를 위해 결정하지 않았던 사람에게 이미 한 번 이별당했거든.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난 클레르가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알아. 하지만 두려움은 모르거든.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두 사람이 가로등 아래 마주 보고 서 있다. 누구도 한 걸음 내딛지 못한다. 차 한 대가 천천히 지나가며 헤드라이트가 그들의 얼굴을 훑는다.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집 앞까지 바래다줘.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기꺼이.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두 사람이 말없이 12번지까지 걷는다. 레아가 문 앞에서 손잡이에 손을 얹고 멈춘다.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잘 자, 앙투안.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잘 자, 레아. 그리고... 곧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내일 저녁에 정말 안 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안 돼. 미안해.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(힘없는 미소로) 알겠어. 그럼 화요일에.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들어간다. 문이 닫힌다. 앙투안이 주머니에 손을 넣은 채 잠시 인도에 서서 4층을 올려다본다. 불이 켜진다.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(작은 소리로) 내일, 레아. 내일 다 말해 줄게.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다음 화 예고 — 제22화 « Un cadeau d'anniversaire » : 레아의 서른두 번째 생일. 앙투안이 숨겨 온 ‘중요한 일’의 정체가 드러난다.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2 · Épisode 21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