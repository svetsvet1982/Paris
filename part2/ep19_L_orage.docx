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제2부 여름의 포도 · Les raisins de l'été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7A1F3D"/>
          <w:sz w:val="48"/>
        </w:rPr>
        <w:t>제19화  L'orage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폭풍우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랭스 산지(Montagne de Reims) 베르즈네 마을 위 포도밭 오두막 · 8월 3일 일요일 오후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Léa · Antoine · Le vigneron (포도 농부)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와인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(마지막 장면) 농부의 퀴베 한 잔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대과거, 복합과거·반과거의 서사, 조건법 과거(j'aurais dû), quoi que/pour que + 접속법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100턴 (Léa 49 · Antoine 47 · Le vigneron 4) · A2 20% / B1 40% / B2 30% / C1 10%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끝(5장)에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Dimanche 3 août, 14 h. Dans les vignes de la Montagne de Reims, au-dessus du village de Verzenay. Léa et Antoine marchent sur un chemin de terre entre deux rangées de vignes. Le ciel, d'abord bleu, commence à se couvrir de gros nuages gris.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Tu as vu ces nuages ? Ils sont arrivés très vite.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Ils étaient déjà là ce matin, à l'horizon. J'aurais dû t'en parler.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Tu aurais dû ? Tu pensais qu'il allait pleuvoir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Un orage, plutôt. Il faisait trop chaud, trop lourd. Dans le vignoble, on apprend à lire le ciel.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maintenant, qu'est-ce que le ciel te dit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Qu'il faut vite trouver un abri.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 premier coup de tonnerre éclate au loin. Les feuilles de vigne frémissent. Le vent se lève d'un seul coup.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Antoine ! Il y a une cabane là-bas, tout en haut de la colline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Une cabane de vigne ! Cours, Léa, on n'a pas beaucoup de temps 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Ils courent sur le chemin, les sacs à l'épaule. Les premières grosses gouttes tombent, froides et lourdes. Au moment où ils atteignent la cabane, la pluie se met à tomber à verse.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(essoufflée) On a réussi ! Je suis trempée jusqu'aux 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Moi aussi. Heureusement, la cabane est solide.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cabane, en pierre sèche, ne contient qu'un banc de bois, une vieille table, et une lampe à pétrole. Sur le mur, un calendrier de 1987 est resté accroché.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Quelqu'un a oublié de changer le calendrier il y a trente-huit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Ou quelqu'un a voulu arrêter le temps. Je comprends l'idée.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Léa sort de son sac une demi-bouteille enveloppée dans un torchon : le cadeau de bienvenue de la maison Vautrain.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J'ai une idée. La guide m'a donné une demi-bouteille hier soir. On l'ouvre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Dans une cabane de vigne, pendant l'orage ? C'est la meilleure idée de la semaine.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Mais on n'a pas de flûtes.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J'ai deux gobelets en métal dans mon sac. Je les ai pris pour le café.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Un champagne de dix ans dans un gobelet de camping. Les Champenois vont nous bannir.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Ils nous pardonneront. Les circonstances sont atténuantes.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Antoine fait sauter le bouchon avec précaution. Un « pop » discret résonne entre les pierres. Il verse deux gobelets.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À la patience.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Et à l'orage.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 éclair illumine l'intérieur, suivi presque aussitôt d'un coup de tonnerre assourdissant. Léa sursaute.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(rit nerveusement) Pardon. J'ai toujours eu peur de l'orage.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Il n'y a pas de honte. Viens t'asseoir près de moi.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Ils s'assoient sur le banc. Antoine retire sa veste mouillée et la pose sur les épaules de Léa.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Tu vas avoir froid.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J'ai l'habitude. À treize ans, j'ai dormi une nuit entière dans une cabane comme celle-ci pendant les vendanges.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Pourquoi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J'avais fait une bêtise. Je m'étais disputé avec mon père, et j'avais disparu dans les vignes.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Tu t'étais disputé pour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Pour ma mère. Elle était à l'hôpital depuis un mois. Il ne voulait pas que je lui rende visite parce qu'il disait que c'était trop dur pour un enfant.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(doucement) Et toi, tu voulais y aller.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J'avais besoin de la voir. J'avais l'impression que si je ne la voyais pas, elle disparaîtrait.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alors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Il m'a retrouvé le lendemain matin, dans la cabane. Il ne m'a pas grondé. Il m'a pris dans ses bras et il m'a emmené à l'hôpital.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tu as pu la voir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Oui. Pendant vingt minutes. Elle dormait presque tout le temps. Mais elle a serré ma main une fois, très doucement. Elle est morte trois jours plus tard.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 long silence. Dehors, la pluie martèle le toit de la cabane. Léa pose sa main sur celle d'Antoine.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Merci de me l'avoir raconté.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ne l'ai jamais dit à personne. Même pas à Claire.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Pourquoi à moi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Parce que ce soir, dans cette cabane, j'ai senti que je pouvais.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(émue) Alors à mon tour. Je vais te raconter quelque chose que personne ne sait. Pas même mon frère.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Tu n'es pas obligée.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sais. Mais je veux.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 nouvel éclair. Léa ferme les yeux jusqu'à ce que le tonnerre s'éloigne, puis commence à parler d'une voix basse.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Quand j'avais dix-sept ans, j'ai eu un accident de voiture. Mon père conduisait. Il pleuvait, comme aujourd'hui. Un orage terrible.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Tu as été blessée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Gravement. Une jambe cassée, deux côtes fêlées, une commotion. Mais le plus grave, c'est que dans l'autre voiture, il y avait une jeune femme. Elle est morte sur le coup.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(très doucement) Léa...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Mon père n'était pas en tort : l'autre voiture avait dérapé. La justice l'a reconnu. Mais lui, il ne s'est jamais pardonné. Il a arrêté de rire pendant des années.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Et toi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Moi, j'ai commencé à dessiner. Dans mon lit d'hôpital. Des petits dessins de tout ce que je voyais par la fenêtre. Un arbre. Un oiseau. Un morceau de ciel.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comme ça que tu es devenue graphiste.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Oui. Les dessins m'ont sauvée. C'est pour ça que quand Théo m'a dit que mon métier n'était pas sérieux, ça m'a fait si mal.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comprends maintenant.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Il ne savait pas. Je ne lui avais jamais dit. Je ne l'ai dit à personne, depuis quinze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Pourquoi tu me le dis, à moi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Pour la même raison que toi. Parce que ce soir, j'ai senti que je pouvais.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Dehors, la pluie redouble. Le vent siffle entre les pierres. Dans la cabane, la lampe à pétrole jette une lumière tremblante sur leurs visages.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Et c'est pour ça que tu as peur de l'orage.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Oui. Et c'est aussi pour ça que je ne sais pas comment répondre à Bordeaux.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ne comprends pas le lien.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Après l'accident, j'ai promis à ma mère que je resterais près d'eux. Pendant des années. Je suis partie à Lyon pour mes études, puis à Paris, mais j'ai toujours gardé cette promesse : être joignable, être disponible, être là si quelque chose arrivait.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Et Bordeaux, c'est à six heures de Lyon en voiture.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Cinq heures et demie, en train. Mais c'est une autre région. Une autre vie.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Léa. Tu n'as pas besoin d'être là pour qu'ils t'aiment.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le sais, avec ma tête. Mais mon cœur n'est pas toujours d'accord.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Moi aussi, j'ai une promesse. Rester près de mon père, ne pas quitter la Loire, ne pas partir comme Claire, ne pas disparaître comme ma mère.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Tu as raison. On a le même problème.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On a fait la même promesse, chacun de notre côté, à deux endroits opposés de la France.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on se retrouve dans une cabane, en pleine tempête, à Verzenay, au milieu de la Champagne.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Il y a un signe,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(sourit) Je ne crois pas aux signes.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Moi non plus. Mais ce soir, j'ai envie d'y croire.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pluie diminue peu à peu. Le tonnerre devient un grondement lointain. Léa appuie sa tête contre l'épaule d'Antoine.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Antoine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Oui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n'ai pas encore décidé. Mais quoi que je décide, je veux que tu saches une chose.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Dis-moi.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Tu es la première personne, depuis quinze ans, à qui j'ai pu dire tout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(ému) Et toi, la première à qui j'ai pu parler de ma mère.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Alors on est quittes.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On est même mieux que ça.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pluie s'arrête. Un rayon de soleil traverse la porte entrouverte de la cabane et dessine une ligne dorée sur le sol de pierre. Au loin, un arc-en-ciel apparaît au-dessus des vignes.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Regarde. Un arc-en-ciel.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Il vient toujours après la tempête.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Tu as vraiment tout compris à la vie, toi.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Pas du tout. Mais je crois que j'ai compris quelque chose ce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Que les promesses qu'on fait aux gens qu'on aime ne sont pas faites pour nous enfermer. Elles sont faites pour qu'on se souvienne d'eux.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(un temps) C'est la plus belle phrase que j'aie entendue de ma vie.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Elle n'est pas de moi. Je crois qu'elle est de ma mère.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Ta mère avait raison. Elle devait être une femme remarquable.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Elle l'était. Tu lui aurais plu.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Tu crois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J'en suis certain. Elle aimait les gens qui dessinent le monde.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moi, j'aurais aimé la rencontrer.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Peut-être que tu la rencontreras. À travers moi, à travers mon père, à travers la Loire.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(sourit) Alors j'irai à la Loire, un jour.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 vigneron en ciré jaune apparaît dans l'embrasure, une pelle sur l'épaule. Il les regarde, surpris.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Le vigneron :</w:t>
      </w:r>
      <w:r>
        <w:rPr>
          <w:rFonts w:ascii="Calibri" w:hAnsi="Calibri" w:eastAsia="Malgun Gothic"/>
          <w:sz w:val="22"/>
        </w:rPr>
        <w:tab/>
        <w:t>Ah, des visiteurs ! Je croyais que la cabane était vide. Vous n'avez pas eu trop peur de l'orage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Un peu. Mais nous avons survécu.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Le vigneron :</w:t>
      </w:r>
      <w:r>
        <w:rPr>
          <w:rFonts w:ascii="Calibri" w:hAnsi="Calibri" w:eastAsia="Malgun Gothic"/>
          <w:sz w:val="22"/>
        </w:rPr>
        <w:tab/>
        <w:t>C'est la cabane de mon grand-père. Elle a résisté à toutes les tempêtes depuis 1920. Vous êtes en sécurité 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Elle a un beau calendrier.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Le vigneron :</w:t>
      </w:r>
      <w:r>
        <w:rPr>
          <w:rFonts w:ascii="Calibri" w:hAnsi="Calibri" w:eastAsia="Malgun Gothic"/>
          <w:sz w:val="22"/>
        </w:rPr>
        <w:tab/>
        <w:t>Le calendrier de 1987 ? C'est l'année de la mort de mon grand-père. Mon père ne l'a jamais changé. Il dit que le temps s'est arrêté ce jour-là.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(à Antoine, à voix basse) Quelqu'un a voulu arrêter le 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(à voix basse) Oui. Et on le comprend.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Le vigneron :</w:t>
      </w:r>
      <w:r>
        <w:rPr>
          <w:rFonts w:ascii="Calibri" w:hAnsi="Calibri" w:eastAsia="Malgun Gothic"/>
          <w:sz w:val="22"/>
        </w:rPr>
        <w:tab/>
        <w:t>Venez. Je vous offre un verre de notre cuvée. Il faut fêter les survivants de l'orage.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Ils sortent. Le paysage est transfiguré : la lumière dorée, l'herbe mouillée, le parfum de la terre après la pluie. Au loin, l'arc-en-ciel se déploie au-dessus de la vallée de la Marne.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orage / le tonnerre / un éclair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뇌우 / 천둥 / 번개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premier coup de tonnerre éclate.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des nuages / pleuvoir à verse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구름 / 억수같이 쏟아지다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 pluie se met à tomber à verse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cabane / un abri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오두막 / 피신처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trouver un abri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trempé jusqu'aux os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뼛속까지 젖은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관용 표현. 비·눈에 흠뻑 젖었을 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peur de l'orage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뇌우를 무서워하다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J'ai toujours eu peur de l'orage.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sursauter / frémir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깜짝 놀라다 / 떨다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Léa sursaute. » « Les feuilles frémissent.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bêtise / se disputer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사고(장난)·실수 / 다투다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J'avais fait une bêtise.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gronder quelqu'un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야단치다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ne m'a pas grondé.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accident de voiture / être blessé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자동차 사고 / 다치다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gravement blessée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jambe cassée / une côte fêlée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부러진 다리 / 금이 간 갈비뼈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의학·사고 어휘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dériver / déraper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미끄러지다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L'autre voiture avait dérapé.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arc-en-ciel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무지개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vient toujours après la tempête.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assourdissant(e)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귀가 먹먹한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coup de tonnerre assourdissant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être en tort / avoir raison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잘못이 있다 / 옳다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Mon père n'était pas en tort.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mourir sur le coup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즉사하다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Elle est morte sur le coup.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commotion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뇌진탕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jambe cassée, deux côtes fêlées, une commotion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ne s'est jamais pardonné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스스로를 용서하지 못했다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재귀대명사 복합과거 부정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quitte à / on est quittes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~하더라도 / 비긴 사이다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être quitte = 빚이 없다, 비기다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ciré / une embrasure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비옷 / 문틀(개구부)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농부의 복장과 문의 묘사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marteler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망치질하듯 두드리다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 pluie martèle le toit » 은유적 동사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arrêter le temps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시간을 멈추다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오두막 달력의 상징. 애도의 은유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Elles sont faites pour qu'on se souvienne d'eux.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그것들은 그들을 기억하게 하려고 만들어진 것이다.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pour que + 접속법 (se souvienne)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transfiguré(e)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변모한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경치가 빛으로 완전히 달라진 모습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quoi que je décide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내가 무엇을 결정하든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quoi que + 접속법: 무엇을 ~하든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대과거 plus-que-parfait: j'avais fait / je m'étais disputé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J'avais fait une bêtise. » « Je m'étais disputé avec mon père. » « Les nuages étaient déjà arrivés. » avoir/être의 반과거 + 과거분사. 이야기 속 과거 시점보다 앞선 일을 나타낸다.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복합과거와 반과거의 서사 구성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pleuvait. Mon père conduisait. » (배경: 반과거) « Un accident est arrivé. » (사건: 복합과거) 묘사는 반과거, 사건은 복합과거. 사건의 연쇄는 복합과거를 이어서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조건법 과거: j'aurais dû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J'aurais dû t'en parler. » devoir의 조건법 과거 = ~했어야 했는데 (하지 않았다). « J'aurais pu te dire non. » = 거절할 수도 있었다. 후회·비난의 표현.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il faut que / il n'y a pas de honte à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faut vite trouver un abri. » (il faut + 동사원형) / « Il n'y a pas de honte à avoir peur. » à + 동사원형. 일반적 사실의 표현.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접속법의 양보: quoi que + 접속법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Quoi que je décide, je veux que tu saches. » quoi que + 접속법 = 무엇을 ~하든. « Où que tu ailles. » (어디를 가든), « Qui que ce soit. » (누구든).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pour que + 접속법: 목적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Elles sont faites pour qu'on se souvienne d'eux. » pour que + 접속법 = ~하도록. « Je te le dis pour que tu comprennes. » 주어가 같으면 pour + 동사원형.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간접의문과 접속법: je ne comprends pas le lien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ne comprends pas le lien. » « Il ne voulait pas que je lui rende visite. » vouloir (부정) + que + 접속법 (rende). 부정문과 의지 동사에서 접속법이 요구된다.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관용: c'est la plus belle phrase que j'aie entendue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최상급 + que + 접속법 과거. « C'est la plus belle phrase que j'aie entendue de ma vie. » 문장 끝에 de ma vie를 붙여 강조. 6화·16화 복습 포인트.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4.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포도밭의 cabane와 폭풍우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샹파뉴와 부르고뉴 포도밭에는 '카바 드 비뉴(cabane de vigne)'라 부르는 작은 돌 오두막이 많다. 농부가 비를 피하거나 도구를 두는 용도다. 우박·뇌우는 포도 농가에 치명적이어서 농부들은 하늘의 변화를 읽는 데 익숙하다.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모두의 상처: 자동차 사고와 애도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이 에피소드는 두 인물의 트라우마를 처음 공개해 관계의 전환점이 된다. 프랑스어에서 'se confier'(속마음을 털어놓다)는 친밀감을 상징하는 행위다.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무지개와 'Après la pluie, le beau temps'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속담 'Après la pluie, le beau temps'(비 온 뒤에 맑은 날)은 시련 뒤에 좋은 일이 온다는 뜻이다. 에피소드 마지막 무지개 장면이 이 속담의 시각적 표현이다.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5.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8월 3일 일요일 오후 2시. 랭스 산지, 베르즈네 마을 위쪽 포도밭. 레아와 앙투안이 포도나무 두 줄 사이 흙길을 걷는다. 처음엔 파랗던 하늘이 서서히 두꺼운 회색 구름으로 덮이기 시작한다.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저 구름 봤어? 아주 빨리 몰려왔어.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아침에 이미 지평선에 있었어. 말했어야 했는데.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말했어야 한다고? 비가 올 거라고 생각했어?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비라기보다 뇌우일 것 같았어. 너무 덥고 습했거든. 포도원에서는 하늘 읽는 법을 배워.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그럼 지금 하늘은 뭐라고 말해?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얼른 피할 곳을 찾으라고.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첫 천둥소리가 멀리서 터진다. 포도 잎이 떨린다. 바람이 갑자기 거세진다.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앙투안! 저기 언덕 꼭대기에 오두막이 있어!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포도밭 오두막이야! 뛰어, 레아, 시간이 많지 않아!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두 사람이 가방을 멘 채 길을 달린다. 첫 굵은 빗방울이 차갑고 무겁게 떨어진다. 오두막에 닿는 순간 비가 쏟아지기 시작한다.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(숨을 헐떡이며) 해냈어! 뼛속까지 젖었어.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나도. 다행히 오두막이 튼튼하네.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마른 돌로 지은 오두막 안에는 나무 의자, 낡은 탁자, 석유 등이 전부다. 벽에는 1987년 달력이 그대로 걸려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누군가 38년 전에 달력 바꾸는 걸 잊었나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아니면 누군가 시간을 멈추고 싶었는지도. 그 마음 이해해.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레아가 행주에 싼 하프 보틀 하나를 가방에서 꺼낸다. 보트랭 하우스에서 받은 환영 선물이다.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생각이 있어. 어제 저녁 가이드가 하프 보틀을 줬거든. 열어 볼까?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포도밭 오두막에서, 뇌우 속에서? 이번 주 최고의 생각이야.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하지만 샴페인 잔이 없잖아.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가방에 금속 컵 두 개가 있어. 커피용으로 챙겼거든.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10년 된 샴페인을 캠핑용 컵에. 샹파뉴 사람들이 우릴 추방하겠어.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용서해 줄 거야. 정상 참작할 사정이 있잖아.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앙투안이 조심스럽게 코르크를 딴다. 작은 '퐁' 소리가 돌 사이에 울린다. 그가 컵 두 개에 따른다.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인내를 위해.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그리고 뇌우를 위해.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번개가 오두막 안을 환하게 비춘 뒤 곧바로 귀가 먹먹한 천둥이 친다. 레아가 깜짝 놀란다.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(긴장해서 웃으며) 미안. 난 늘 뇌우를 무서워했어.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부끄러운 일 아니야. 내 옆에 앉아.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둘이 의자에 앉는다. 앙투안이 젖은 재킷을 벗어 레아의 어깨에 걸쳐 준다.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너 추울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난 익숙해. 열세 살 때 수확철에 이런 오두막에서 밤새 잔 적이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사고를 쳤거든. 아버지와 다투고 포도밭으로 사라졌어.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무슨 일로 다퉜는데?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어머니 일 때문에. 어머니가 한 달째 병원에 계셨어. 아버지는 아이한테는 너무 힘들다며 내가 병문안 가는 걸 원치 않으셨어.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(부드럽게) 그리고 넌 가고 싶었고.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어머니를 봐야만 했어. 못 보면 사라질 것 같았거든.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그래서?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다음 날 아침에 오두막에서 나를 찾으셨어. 야단치지 않으셨지. 안아 주시고 병원으로 데려가셨어.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어머니를 볼 수 있었어?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응. 이십 분 동안. 대부분 주무셨어. 하지만 한 번 내 손을 아주 부드럽게 쥐셨지. 사흘 뒤에 돌아가셨어.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긴 침묵이 흐른다. 밖에서는 빗줄기가 오두막 지붕을 두드린다. 레아가 앙투안의 손 위에 손을 얹는다.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얘기해 줘서 고마워.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누구에게도 한 적 없어. 클레르에게도.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왜 나한테는 말했어?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오늘 이 오두막에서 해도 되겠다고 느꼈거든.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(감동하여) 그럼 이제 내 차례야. 아무도 모르는 얘기를 해 줄게. 동생도 몰라.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꼭 안 해도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알아. 하지만 하고 싶어.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다시 번개가 친다. 레아가 천둥이 멀어질 때까지 눈을 감았다가 낮은 목소리로 이야기를 시작한다.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열일곱 살 때 자동차 사고가 났어. 아버지가 운전하셨고. 오늘처럼 비가 왔어. 끔찍한 뇌우였지.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다쳤어?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심하게. 다리가 부러지고 갈비뼈 두 대에 금이 가고 뇌진탕. 하지만 가장 심각한 건 다른 차에 젊은 여자가 타고 있었다는 거야. 그 자리에서 숨졌어.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(아주 부드럽게) 레아...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아버지 잘못이 아니었어. 다른 차가 미끄러졌거든. 법원도 그렇게 인정했고. 하지만 아버지는 스스로를 용서하지 못했어. 몇 년 동안 웃지 않으셨지.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그리고 너는?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나는 그림을 그리기 시작했어. 병원 침대에서. 창밖으로 보이는 모든 걸 작게 그렸어. 나무. 새. 하늘 한 조각.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그렇게 해서 디자이너가 된 거구나.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응. 그림이 날 구했어. 그래서 테오가 내 직업은 진지하지 않다고 했을 때 그렇게 아팠던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이제 이해돼.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그는 몰랐어. 말한 적이 없으니까. 십오 년 동안 아무에게도 말하지 않았어.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왜 나한테는 말해 주는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너랑 같은 이유야. 오늘 밤 해도 되겠다고 느꼈어.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밖에서는 비가 더 거세진다. 바람이 돌 사이로 휘파람 소리를 낸다. 오두막 안에서는 석유 등이 그들의 얼굴에 떨리는 빛을 던진다.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그래서 뇌우를 무서워하는 거구나.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응. 그리고 그래서 보르도에 어떻게 대답해야 할지 모르는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연결이 이해가 안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사고 후에 어머니께 부모님 곁에 있겠다고 약속했어. 몇 년 동안. 리옹으로 공부하러 가고 그다음엔 파리로 왔지만 그 약속은 늘 지켜 왔어. 연락이 닿고, 시간을 낼 수 있고, 무슨 일이 생기면 곁에 있는 것.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그런데 보르도는 리옹에서 차로 여섯 시간이야.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기차로 다섯 시간 반. 하지만 다른 지방이야. 다른 삶이지.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레아. 네가 곁에 없어도 부모님은 널 사랑해.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머리로는 알아. 하지만 마음은 늘 동의하지 않아.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나도 약속이 있어. 아버지 곁에 남는 것, 루아르를 떠나지 않는 것, 클레르처럼 떠나지 않는 것, 어머니처럼 사라지지 않는 것.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맞아. 우린 같은 문제를 갖고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각자 프랑스의 서로 다른 두 곳에서 같은 약속을 했네.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그런데 우린 샹파뉴 한복판 베르즈네에서 폭풍우 속 오두막에서 만났어.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신호가 있는 것 같지 않아?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(미소 지으며) 난 신호를 믿지 않아.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나도 안 믿어. 하지만 오늘 밤엔 믿고 싶어.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비가 점점 잦아든다. 천둥이 멀리서 으르렁대는 소리로 바뀐다. 레아가 앙투안의 어깨에 머리를 기댄다.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앙투안?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응?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아직 결정하지 못했어. 하지만 뭘 결정하든 네가 알았으면 하는 게 하나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말해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십오 년 만에 이 모든 걸 말할 수 있었던 첫 사람이 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(감동하여) 그리고 너는 내가 어머니 이야기를 할 수 있었던 첫 사람이야.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그럼 비긴 거네.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그보다 더 나은 사이지.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비가 그친다. 햇살 한 줄기가 살짝 열린 오두막 문으로 들어와 돌바닥에 금빛 선을 그린다. 멀리 포도밭 위로 무지개가 나타난다.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봐. 무지개야.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폭풍우 뒤에는 늘 오지.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넌 정말 삶을 다 이해했구나.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전혀. 하지만 오늘 밤 뭔가 이해한 것 같아.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사랑하는 사람들에게 한 약속은 우리를 가두려는 게 아니라는 것. 그들을 기억하게 하려는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(잠시 후) 내 평생 들은 가장 아름다운 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내 말이 아니야. 어머니 말씀일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어머니 말씀이 맞아. 정말 대단한 분이셨을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그러셨어. 넌 어머니 마음에 들었을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그렇게 생각해?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확신해. 세상을 그리는 사람들을 좋아하셨거든.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나도 어머니를 만나 보고 싶었어.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어쩌면 만나게 될 거야. 나를 통해, 아버지를 통해, 루아르를 통해.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(미소 지으며) 그럼 언젠가 루아르에 갈게.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노란 비옷을 입은 포도 농부가 삽을 어깨에 메고 문가에 나타난다. 놀란 얼굴로 그들을 바라본다.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Le vigneron :</w:t>
      </w:r>
      <w:r>
        <w:rPr>
          <w:rFonts w:ascii="Calibri" w:hAnsi="Calibri" w:eastAsia="Malgun Gothic"/>
          <w:sz w:val="21"/>
        </w:rPr>
        <w:tab/>
        <w:t>아, 방문객이네요! 오두막이 비어 있는 줄 알았어요. 뇌우에 너무 놀라진 않으셨어요?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조금요. 하지만 살아남았어요.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Le vigneron :</w:t>
      </w:r>
      <w:r>
        <w:rPr>
          <w:rFonts w:ascii="Calibri" w:hAnsi="Calibri" w:eastAsia="Malgun Gothic"/>
          <w:sz w:val="21"/>
        </w:rPr>
        <w:tab/>
        <w:t>제 할아버지의 오두막이에요. 1920년부터 모든 폭풍을 견뎠죠. 여기 계시면 안전해요.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달력이 멋지네요.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Le vigneron :</w:t>
      </w:r>
      <w:r>
        <w:rPr>
          <w:rFonts w:ascii="Calibri" w:hAnsi="Calibri" w:eastAsia="Malgun Gothic"/>
          <w:sz w:val="21"/>
        </w:rPr>
        <w:tab/>
        <w:t>1987년 달력이요? 할아버지가 돌아가신 해예요. 아버지가 한 번도 바꾸지 않으셨죠. 그날 시간이 멈췄다고 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(앙투안에게 작은 소리로) 누군가 시간을 멈추고 싶었던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(작은 소리로) 응. 이해돼.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Le vigneron :</w:t>
      </w:r>
      <w:r>
        <w:rPr>
          <w:rFonts w:ascii="Calibri" w:hAnsi="Calibri" w:eastAsia="Malgun Gothic"/>
          <w:sz w:val="21"/>
        </w:rPr>
        <w:tab/>
        <w:t>오세요. 저희 퀴베 한 잔 대접할게요. 뇌우의 생존자들은 축하해야죠.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세 사람이 밖으로 나선다. 풍경이 변모했다. 금빛 햇살, 젖은 풀, 비 온 뒤 흙냄새. 멀리 마른 계곡 위로 무지개가 펼쳐진다.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7A1F3D"/>
          <w:sz w:val="20"/>
        </w:rPr>
        <w:t>다음 화 예고 — 제20화 « Jalousie » : 파리로 돌아온 뒤, 레아의 전 연인 테오가 불쑥 가게 앞에 나타난다. 앙투안은 처음으로 ‘질투’라는 감정과 마주한다.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La Cave des Abbesses · Partie 2 · Épisode 19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