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제2부 여름의 포도 · Les raisins de l'été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7A1F3D"/>
          <w:sz w:val="48"/>
        </w:rPr>
        <w:t>제13화  Fête de la Musique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음악 축제의 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몽마르트르 거리와 La Cave des Abbesses 앞 · 6월 21일 토요일 19시 30분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Léa · Antoine · Gaston · Mme Pichon · Hugo (위고, 레아의 남동생, 25세 음악가)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와인 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(와인 없음) 음악 축제의 밤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être en train de, 대명동사, 간접화법 시제 일치, si + 반과거(비현실 가정), 접속법 입문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100턴 (Antoine 30 · Léa 27 · Hugo 27 · Gaston 9 · Mme Pichon 7) · A2 20% / B1 40% / B2 30% / C1 10%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끝(5장)에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Samedi 21 juin, 19 h 30. C'est la Fête de la Musique. Dans toutes les rues de Montmartre, des groupes se sont installés sur les trottoirs. Devant La Cave des Abbesses, Gaston a posé une caisse de bois en guise de scène et branché deux petites enceintes.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Un, deux... un, deux... Ça marche ! Mesdames et messieurs, la scène des Abbesses est ouverte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Gaston, vous êtes en train de brancher un fer à repasser, pas un micro.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Madame Pichon, c'est un micro de collection. Il a vécu des choses.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Gaston ! Bonsoir ! Tu as transformé le trottoir en salle de concert.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Léa ! Antoine ! Vous arrivez ensemble, bravo. Vous vous êtes retrouvés où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Devant chez elle. Nous habitons dans la même rue, tu te souviens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Je m'en souviens très bien. Je vous ai gardé deux chaises au premier rang.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Le premier rang d'un trottoir. Quel luxe.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Léa, tu as l'air d'attendre quelqu'un depuis tout à l'heure. Tu regardes ton téléphone toutes les trois minutes.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J'attends mon frère. Il arrive de Lyon par le train de dix-huit heures quarante. Il est en train de me chercher, je crois.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Hugo ? Le musicien aux trois accords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Lui-même. Il a insisté pour venir jouer à la Fête de la Musique. Il dit que c'est son rêve depuis dix ans.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suis curieux de le rencontrer.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Sois prudent. Il est protecteur. Il va te poser des questions pendant au moins une heure.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suis professeur d'histoire. Les interrogatoires, c'est mon domaine.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Un grand garçon aux cheveux longs, un étui de guitare sur le dos, arrive en courant dans la rue. Il aperçoit Léa et lui saute dans les bras.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2"/>
        </w:rPr>
        <w:tab/>
        <w:t>Léa ! Ma petite sœur préférée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suis ta seule sœur, Hugo.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2"/>
        </w:rPr>
        <w:tab/>
        <w:t>Raison de plus pour te préférer ! Alors c'est ça, Paris ? C'est plus petit que je pensais.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Hugo, je te présente Antoine. Antoine, voici mon frère Hugo.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2"/>
        </w:rPr>
        <w:tab/>
        <w:t>(regarde Antoine de la tête aux pieds) Enchanté. Alors c'est vous, le professeur d'histoire avec le parapluie.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Léa t'a parlé de moi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2"/>
        </w:rPr>
        <w:tab/>
        <w:t>Maman m'a parlé de vous. Et Léa a parlé à maman. Au téléphone. Pendant quarante minutes.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Hugo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2"/>
        </w:rPr>
        <w:tab/>
        <w:t>Quoi ? Je dis les faits. « Antoine ci, Antoine ça, Antoine connaît tout sur le Morgon.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ne connais pas tout sur le Morgon. Mais j'en connais un peu.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2"/>
        </w:rPr>
        <w:tab/>
        <w:t>Voilà ce que ma sœur appelle de la modestie.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Jeune homme, tu es Hugo ? Le guitariste ? On m'a parlé de toi aussi.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2"/>
        </w:rPr>
        <w:tab/>
        <w:t>Tout le monde parle de moi sauf moi, on dirait.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Alors parle un peu. Là, sur ma scène. Il y a un micro, des enceintes, et une cliente qui a envie de t'entendre.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C'est moi, la cliente. Je vous préviens, jeune homme : je suis exigeante.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2"/>
        </w:rPr>
        <w:tab/>
        <w:t>J'aime ça. Je vais jouer mon meilleur répertoire. Trois accords et beaucoup d'émotion.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(à Antoine) Prépare-toi à une grande performance.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Hugo monte sur la caisse. Il accorde sa guitare, tousse, et joue les premières notes d'une chanson que tout le monde connaît.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2"/>
        </w:rPr>
        <w:tab/>
        <w:t>Bonsoir Montmartre ! Cette chanson est pour ma sœur, qui a quitté Lyon pour devenir une grande parisienne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(rit, à Antoine) Il n'a jamais su rester modeste.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C'est de famille, non ?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La chanson commence. Quelques passants s'arrêtent. Madame Pichon bat la mesure avec son pied. Bientôt, tout le monde chante en chœur.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Tu chantes faux.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chante avec conviction. C'est dans les gènes, je te l'ai dit.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Alors je chante avec toi. On fera deux fois plus de bruit.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Ils chantent ensemble, mal et joyeusement. Léa se tourne vers lui, les yeux brillants. Antoine lui prend la main sans y penser. Elle ne la retire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2"/>
        </w:rPr>
        <w:tab/>
        <w:t>(depuis la scène, du coin de l'œil) Hum.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(à voix basse, à Madame Pichon) Ça y est.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(à voix basse) Il était temps. J'avais parié avec Karim.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Vous aviez parié combien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Une bouteille de Sauternes. Je viens de gagner.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La chanson se termine. Applaudissements. Hugo s'incline plusieurs fois, un peu trop longtemps. Puis il descend de la caisse et s'approche d'Antoine.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2"/>
        </w:rPr>
        <w:tab/>
        <w:t>Bon. Antoine, je peux te dire un mot, rien que toi et moi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Hugo, ne commence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2"/>
        </w:rPr>
        <w:tab/>
        <w:t>Je ne commence rien. Je fais juste connaissance.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Léa, ne t'inquiète pas. Viens, Hugo, on marche un peu.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Les deux hommes s'éloignent de quelques mètres, près de la devanture de la boutique. Léa les observe, un peu inquiète.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2"/>
        </w:rPr>
        <w:tab/>
        <w:t>Écoute. Je ne te connais pas. Mais je connais ma sœur. Depuis qu'elle est à Paris, elle ne rit plus comme avant.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comprends.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2"/>
        </w:rPr>
        <w:tab/>
        <w:t>Ce soir, pour la première fois depuis des années, elle rit. Ça veut dire quelque chose.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Elle me fait rire aussi. Beaucoup.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2"/>
        </w:rPr>
        <w:tab/>
        <w:t>Elle t'a parlé de Bordeaux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(un temps) Oui. Elle m'en a parlé il y a deux semaines.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2"/>
        </w:rPr>
        <w:tab/>
        <w:t>Elle ne l'a dit à personne, sauf à maman. Alors si elle te l'a dit, ça signifie que tu comptes pour elle.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ne sais pas ce qu'elle va décider. Mais je ne veux pas qu'elle décide à cause de moi.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2"/>
        </w:rPr>
        <w:tab/>
        <w:t>C'est la première phrase intelligente que j'entends ce soir.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Merci. Je me sentais attaqué.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2"/>
        </w:rPr>
        <w:tab/>
        <w:t>Je suis son petit frère. C'est mon rôle. Si tu lui fais du mal, je viens jouer de la guitare sous ta fenêtre, toutes les nuits.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Les trois mêmes accords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2"/>
        </w:rPr>
        <w:tab/>
        <w:t>Les trois mêmes accords. Pendant des heures.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ne ferai jamais de mal à ta sœur. Mais cette menace me terrifie, c'est vrai.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2"/>
        </w:rPr>
        <w:tab/>
        <w:t>(sourit enfin) D'accord. Tu es accepté. Mais je te surveille.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Ils reviennent vers Léa. Hugo passe un bras sur les épaules d'Antoine, comme s'ils se connaissaient depuis toujours.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Alors ? Vous vous êtes bien entendus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2"/>
        </w:rPr>
        <w:tab/>
        <w:t>Très bien. Antoine est un homme sérieux. Il m'a promis de ne jamais t'ennuyer.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Et moi, qu'est-ce que tu lui as promis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2"/>
        </w:rPr>
        <w:tab/>
        <w:t>Rien. Les petits frères ne promettent jamais rien.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La suite du programme ! Madame Pichon va nous chanter quelque chose.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Moi ? Vous plaisantez, Gaston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2"/>
        </w:rPr>
        <w:tab/>
        <w:t>Qu'est-ce que vous voulez chanter, madame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« La Vie en rose ». Je la chante depuis soixante ans, mais jamais devant plus de dix personnes.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2"/>
        </w:rPr>
        <w:tab/>
        <w:t>Aujourd'hui, vous en avez trente. Vous êtes prête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Je suis prête depuis 1974.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Madame Pichon monte sur la caisse. Hugo joue les premières notes. Sa voix tremble, puis s'affermit. La rue entière se tait pour l'écouter.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(à voix basse) Elle chante magnifiquement.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Elle chante pour son mari, j'en suis sûr.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Tu crois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Regarde ses yeux. Elle n'est plus ici. Elle est à Saint-Émilion, en 1974, sous la pluie.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(émue) C'est beau, ce que tu dis.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C'est surtout vrai.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La chanson se termine. Un silence, puis des applaudissements. Madame Pichon s'essuie les yeux et salue.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La nuit tombe. Sur toutes les places, des musiciens jouent. Une odeur de crêpes et de bière flotte dans l'air. Léa, Antoine et Hugo marchent côte à côte vers la place du Tertre.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2"/>
        </w:rPr>
        <w:tab/>
        <w:t>C'est dingue, ce soir. Il y a de la musique partout. À Lyon, on n'a jamais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Si, mais pas au même point. Ici, Paris joue pour toi.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Tu veux t'arrêter là ? Il y a un groupe de jazz, juste devant. Je crois qu'ils jouent du Django Reinhardt.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Allons-y ! J'adore le jazz manouche.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2"/>
        </w:rPr>
        <w:tab/>
        <w:t>Moi, je vous laisse. Je vais voir si je peux jouer avec les musiciens du coin. On se retrouve plus tard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À minuit, devant la boutique de Gaston. Ne te perds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2"/>
        </w:rPr>
        <w:tab/>
        <w:t>Je suis un homme libre, Léa. Je me perds quand je veux. Antoine ! Prends soin d'elle.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Promis.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Hugo s'éloigne en riant, sa guitare dans le dos. Antoine et Léa se retrouvent seuls devant le groupe de jazz.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Désolée pour mon frère. Il est... entier.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Il t'aime. C'est tout ce qui compte.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Il t'a dit quoi, au fond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Qu'il jouerait de la guitare sous ma fenêtre si je te faisais du mal.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(rit) Il est capable de le faire.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J'espère ne jamais le voir.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Le groupe de jazz entame un morceau lent. Quelques couples se mettent à danser sur le trottoir. Léa tend la main à Antoine.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Viens. On danse.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ne sais pas danser.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Moi non plus. Mais ce soir, on a le droit d'être mauvais.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Alors dansons mal ensemble.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Ils dansent, un peu gauchement, au milieu des autres. Au-dessus d'eux, quelques étoiles apparaissent entre les toits.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Antoine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Oui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suis contente d'être ici. Ce soir. Avec toi.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Moi aussi. Et si je pouvais arrêter le temps, je le ferais.</w:t>
      </w:r>
    </w:p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Fête de la Musique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음악 축제(6월 21일)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1982년 프랑스에서 시작된 하지(夏至) 축제. 거리마다 무료 공연이 열림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scène / une caisse en bois / une enceinte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무대 / 나무 상자 / 스피커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une caisse de bois en guise de scène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micro / un fer à repasser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마이크 / 다리미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피숑 부인의 농담. 연결 잘못한 장비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jouer de la guitare / chanter faux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기타를 치다 / 음정이 틀리게 노래하다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jouer de + 악기. chanter juste / faux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applaudir / les applaudissements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박수 치다 / 박수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Applaudissements.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frère / une sœur / un petit frère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형제 / 자매 / 남동생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가족 호칭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être en train de + 동사원형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~하는 중이다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Vous êtes en train de brancher un fer à repasser.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se retrouver / se perdre / s'éloigner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만나다 / 길을 잃다 / 멀어지다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대명동사 사용. « On se retrouve à minuit.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en guise de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 대신, ~ 삼아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une caisse en guise de scène » 격식 있는 표현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répertoire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레퍼토리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연주자가 연주할 수 있는 곡 목록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accorder (une guitare) / un accord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조율하다 / 코드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trois accords » = 세 개의 코드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battre la mesure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박자를 맞추다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Elle bat la mesure avec son pied.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faire connaissance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서로 알아 가다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fais juste connaissance.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interrogatoire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심문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Les interrogatoires, c'est mon domaine. » 장난조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protecteur / entier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보호 본능이 강한 / 거침없는·직설적인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entier = 한결같고 타협 없는 성격(친근한 비판)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jazz manouche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마누슈 재즈(집시 재즈)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장고 라인하르트의 스타일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gauchement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어색하게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gauche = 왼쪽 / 서투른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parier / une bouteille de Sauternes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내기하다 / 소테른 한 병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J'avais parié avec Karim.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compter pour quelqu'un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~에게 중요하다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Tu comptes pour elle.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Raison de plus.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그러니 더더욱.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Raison de plus pour te préférer ! » 반어적 응수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du coin de l'œil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곁눈질로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살짝 보는 시선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C'est dingue.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믿기지 않아, 미쳤어.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구어. 놀라움·감탄 표현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me sentais attaqué.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공격받는 느낌이었어.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 표현에 sentir + 과거분사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si je pouvais arrêter le temps, je le ferais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시간을 멈출 수 있다면 그렇게 하겠어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si + 반과거 + 조건법 현재. 로맨틱한 가정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être en train de + 동사원형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Vous êtes en train de brancher un fer à repasser. » « Il est en train de me chercher. » 지금 진행 중인 동작 강조. 일반 현재형으로도 가능하지만 진행의 느낌을 더하고 싶을 때.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대명동사 현재: se retrouver / se perdre / se souvenir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Vous vous êtes retrouvés où ? » (복합과거) « On se retrouve plus tard ? » (현재) « Tu te souviens ? » 재귀대명사: me, te, se, nous, vous, se. 상호 의미 가능.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명령법의 부정과 대명사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Ne commence pas. » « Ne t'inquiète pas. » « Prends soin d'elle. » 부정 명령은 ne + 동사 + pas. 대명동사 명령: 긍정 « Inquiète-toi », 부정 « Ne t'inquiète pas ».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미래: aller 대신 단순미래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Il va te poser des questions. » (근접미래) « Je te surveillerai. » (단순미래) « Il jouerait de la guitare sous ma fenêtre. » (조건법 — 간접화법). 미래 표현의 세 층위를 구분.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depuis + 현재 / il y a + 과거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Depuis qu'elle est à Paris, elle ne rit plus. » « Elle m'en a parlé il y a deux semaines. » depuis = 계속되는 지금까지, il y a = 과거의 한 시점.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간접화법의 시제 일치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Il m'a promis de ne jamais t'ennuyer. » « Il a dit qu'il jouerait de la guitare. » 직접화법의 현재 → 과거 맥락에서는 반과거, 미래 → 조건법. promettre de + 동사원형.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접속법: je ne veux pas que + 접속법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ne veux pas qu'elle décide à cause de moi. » vouloir que + 접속법 현재. decide → décide (접속법 현재형은 3인칭 단수에서 직설법과 같다).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si + 반과거, 조건법 현재 (비현실 가정)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Si je pouvais arrêter le temps, je le ferais. » 현재의 비현실적 가정. « Si tu lui faisais du mal, je viendrais jouer... » 협박·약속·소망을 부드럽게 표현할 때.</w:t>
      </w:r>
    </w:p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4.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Fête de la Musique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1982년 문화부 장관 자크 랑이 시작해 지금은 120여 개국으로 퍼진 하지 축제. 6월 21일 저녁, 프랑스 전역의 거리·광장·카페에서 아마추어와 프로가 무료로 공연한다. '누구든 연주하고 누구든 들을 수 있는 날'이 취지다.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« La Vie en rose » 와 에디트 피아프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'라 비 앙 로즈'는 1946년 에디트 피아프가 부른 샹송이다. 프랑스 사람들에게 세대를 넘어 사랑받는 노래로 가족 모임에서도 자주 함께 부른다.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장고 라인하르트와 마누슈 재즈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벨기에 태생 집시 기타리스트 장고 라인하르트가 1930년대 파리에서 창시한 재즈 스타일. 어쿠스틱 기타 중심의 빠른 스윙이 특징이며 몽마르트르 카페 거리에서 자주 연주된다.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5.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6월 21일 토요일 저녁 7시 30분. 음악 축제 날이다. 몽마르트르 거리 곳곳 인도에 밴드들이 자리를 잡았다. 라 카브 데 자베스 앞에서는 가스통이 나무 상자를 무대 삼아 놓고 작은 스피커 두 대를 연결했다.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하나, 둘... 하나, 둘... 되네요! 신사 숙녀 여러분, 아베스 무대를 엽니다!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가스통, 지금 마이크가 아니라 다리미를 연결하고 있는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피숑 부인, 이건 수집가용 마이크예요. 겪은 일이 많죠.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가스통! 안녕! 인도를 콘서트홀로 만들었네.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레아! 앙투안! 같이 오다니, 훌륭해. 어디서 만났어?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그녀 집 앞에서. 우리는 같은 거리에 살잖아, 기억해?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아주 잘 기억하지. 앞줄에 두 사람 의자를 잡아 놨어.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인도의 맨 앞줄이라니, 호사네.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레아, 아까부터 누굴 기다리는 것 같아. 삼 분마다 전화기를 보고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남동생을 기다리는 중이야. 18시 40분 기차로 리옹에서 와. 지금 나를 찾고 있을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위고? 코드 세 개짜리 음악가?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바로 그 사람. 음악 축제에서 연주하고 싶다고 우겼어. 십 년 전부터 꿈이래.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만나 보고 싶네.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조심해. 보호 본능이 강해. 최소 한 시간은 질문 공세를 펼칠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난 역사 교사야. 심문은 내 전문 분야지.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머리가 긴 키 큰 청년이 등에 기타 케이스를 메고 거리를 뛰어 온다. 레아를 발견하고 품에 안긴다.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1"/>
        </w:rPr>
        <w:tab/>
        <w:t>레아! 내가 제일 좋아하는 내 여동생!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나는 네 하나뿐인 누나야, 위고.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1"/>
        </w:rPr>
        <w:tab/>
        <w:t>더 선호할 이유네! 그럼 이게 파리야? 생각보다 작네.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위고, 앙투안을 소개할게. 앙투안, 이쪽은 내 동생 위고야.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1"/>
        </w:rPr>
        <w:tab/>
        <w:t>(앙투안을 위아래로 훑어보며) 반갑습니다. 그래서 당신이 우산을 가진 역사 선생님이군요.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레아가 네게 내 얘기를 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1"/>
        </w:rPr>
        <w:tab/>
        <w:t>엄마가 당신 얘기를 했어요. 그리고 레아가 엄마한테 말했죠. 전화로. 사십 분 동안.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위고!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1"/>
        </w:rPr>
        <w:tab/>
        <w:t>뭐? 사실을 말하는 건데. '앙투안은 이렇고 저렇고, 앙투안은 모르공에 대해 다 알아.'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모르공에 대해 다 알지는 않아. 하지만 조금은 알지.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1"/>
        </w:rPr>
        <w:tab/>
        <w:t>그게 우리 누나가 말하는 겸손이에요.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젊은이, 자네가 위고인가? 기타리스트? 나도 자네 얘기를 들었지.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1"/>
        </w:rPr>
        <w:tab/>
        <w:t>다들 나 얘기를 하는데 정작 나만 빼놓는 것 같네.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그럼 이제 말해 봐. 저기 내 무대에서. 마이크도 있고 스피커도 있고, 자네 연주를 듣고 싶어 하는 손님도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그 손님이 저예요. 미리 말해 두는데 젊은이, 저는 까다로워요.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1"/>
        </w:rPr>
        <w:tab/>
        <w:t>그런 거 좋아요. 제 최고의 레퍼토리를 연주할게요. 코드 세 개와 엄청난 감정으로.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(앙투안에게) 대단한 공연에 대비해.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위고가 나무 상자 위에 올라선다. 기타를 조율하고 헛기침을 한 뒤 모두가 아는 노래의 첫 음을 연주한다.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1"/>
        </w:rPr>
        <w:tab/>
        <w:t>안녕하세요, 몽마르트르! 이 노래는 리옹을 떠나 대단한 파리지앵이 된 제 누나를 위한 곡이에요!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(웃으며 앙투안에게) 얘는 겸손할 줄을 몰라.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집안 내력이지, 아니야?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노래가 시작된다. 몇몇 행인이 멈춰 선다. 피숑 부인이 발로 박자를 맞춘다. 곧 모두가 합창한다.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너 음정 틀려.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확신을 갖고 부르는 거야. 유전자에 있다고 말했잖아.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그럼 나도 같이 부를래. 소음이 두 배가 되겠지.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두 사람이 함께 서툴고 즐겁게 노래한다. 레아가 눈을 반짝이며 그를 돌아본다. 앙투안이 생각 없이 그녀의 손을 잡는다. 그녀는 손을 빼지 않는다.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1"/>
        </w:rPr>
        <w:tab/>
        <w:t>(무대에서 곁눈질로) 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(작은 소리로 피숑 부인에게) 드디어 됐네요.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(작은 소리로) 때가 됐죠. 카림이랑 내기까지 했는데.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얼마 걸었어요?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소테른 한 병이에요. 방금 이겼어요.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노래가 끝난다. 박수가 터진다. 위고가 여러 번, 조금 너무 길게 인사한다. 그러고는 상자에서 내려와 앙투안에게 다가간다.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1"/>
        </w:rPr>
        <w:tab/>
        <w:t>자. 앙투안, 너랑 나 둘이서만 한마디 해도 될까요?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위고, 시작하지 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1"/>
        </w:rPr>
        <w:tab/>
        <w:t>시작하는 거 아니야. 알아 가려는 것뿐이야.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레아, 걱정 마. 가자, 위고, 좀 걷자.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두 남자가 가게 쇼윈도 근처 몇 미터 떨어진 곳으로 간다. 레아가 조금 불안한 얼굴로 그들을 지켜본다.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1"/>
        </w:rPr>
        <w:tab/>
        <w:t>들어요. 난 당신을 몰라요. 하지만 누나는 알아요. 파리에 온 뒤로 예전처럼 웃지 않았어요.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알겠어요.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1"/>
        </w:rPr>
        <w:tab/>
        <w:t>오늘 저녁 몇 년 만에 처음으로 웃고 있어요. 그건 뭔가 의미가 있죠.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저도 그녀 덕분에 많이 웃어요.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1"/>
        </w:rPr>
        <w:tab/>
        <w:t>누나가 보르도 얘기를 했어요?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(잠시 후) 네. 이 주 전에 말해 줬어요.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1"/>
        </w:rPr>
        <w:tab/>
        <w:t>엄마 말고는 아무한테도 얘기 안 했어요. 그러니까 당신에게 말했다면 당신이 중요하다는 뜻이에요.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그녀가 뭘 결정할지 모르겠어요. 하지만 나 때문에 결정하길 원하지 않아요.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1"/>
        </w:rPr>
        <w:tab/>
        <w:t>오늘 저녁에 들은 첫 번째 현명한 말이네요.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고마워요. 공격당하는 기분이었거든요.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1"/>
        </w:rPr>
        <w:tab/>
        <w:t>난 동생이에요. 그게 내 역할이죠. 누나를 아프게 하면 매일 밤 당신 창문 아래서 기타를 칠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똑같은 세 개의 코드로?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1"/>
        </w:rPr>
        <w:tab/>
        <w:t>똑같은 세 개의 코드로. 몇 시간 동안.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네 누나를 절대 아프게 하지 않을게. 하지만 그 협박은 정말 무섭네.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1"/>
        </w:rPr>
        <w:tab/>
        <w:t>(마침내 미소 지으며) 좋아요. 합격이에요. 하지만 지켜볼 거예요.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둘이 레아에게 돌아온다. 위고가 마치 오래전부터 알던 사이처럼 앙투안의 어깨에 팔을 두른다.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그래서? 이야기가 잘 통했어?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1"/>
        </w:rPr>
        <w:tab/>
        <w:t>아주 잘요. 앙투안은 진지한 사람이야. 누나를 절대 귀찮게 하지 않겠다고 약속했어.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그럼 넌 앙투안한테 뭘 약속했어?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1"/>
        </w:rPr>
        <w:tab/>
        <w:t>아무것도. 동생들은 아무것도 약속하지 않아.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다음 순서입니다! 피숑 부인이 노래를 불러 주실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저요? 농담하시네요, 가스통!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1"/>
        </w:rPr>
        <w:tab/>
        <w:t>무슨 노래를 부르고 싶으세요, 부인?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'라 비 앙 로즈'요. 육십 년 동안 불러 왔지만 열 명 넘는 사람 앞에서는 한 번도 못 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1"/>
        </w:rPr>
        <w:tab/>
        <w:t>오늘은 서른 명이에요. 준비되셨어요?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1974년부터 준비돼 있었어요.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피숑 부인이 상자 위에 올라선다. 위고가 첫 음을 연주한다. 그녀의 목소리가 떨리다가 단단해진다. 거리 전체가 조용히 귀를 기울인다.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(작은 소리로) 정말 아름답게 부르셔.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남편을 위해 부르시는 거야, 확신해.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그렇게 생각해?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눈을 봐. 이제 여기 없어. 1974년 생테밀리옹 빗속에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(감동하여) 네 말이 아름다워.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그건 무엇보다 사실이야.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노래가 끝난다. 침묵, 그리고 박수. 피숑 부인이 눈물을 닦고 인사한다.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밤이 내린다. 모든 광장에서 음악가들이 연주한다. 크레프와 맥주 냄새가 공기 중에 떠다닌다. 레아, 앙투안, 위고가 나란히 테르트르 광장 쪽으로 걸어간다.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1"/>
        </w:rPr>
        <w:tab/>
        <w:t>오늘 밤 미쳤네요. 어디나 음악이야. 리옹에는 이런 게 없어요.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있기는 한데 이 정도는 아니지. 여기서는 파리가 널 위해 연주해.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저기 멈춰 볼래? 바로 앞에 재즈 밴드가 있어. 장고 라인하르트를 연주하는 것 같아.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가자! 난 마누슈 재즈를 좋아해.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1"/>
        </w:rPr>
        <w:tab/>
        <w:t>저는 두 사람을 놔두고 갈게요. 근처 음악가들과 같이 연주할 수 있나 볼게요. 나중에 다시 만날까요?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자정에 가스통 가게 앞에서. 길 잃지 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Hugo :</w:t>
      </w:r>
      <w:r>
        <w:rPr>
          <w:rFonts w:ascii="Calibri" w:hAnsi="Calibri" w:eastAsia="Malgun Gothic"/>
          <w:sz w:val="21"/>
        </w:rPr>
        <w:tab/>
        <w:t>난 자유인이야, 레아. 원할 때 길을 잃어. 앙투안! 누나를 잘 부탁해요.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약속할게.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위고가 등에 기타를 멘 채 웃으며 멀어진다. 앙투안과 레아는 재즈 밴드 앞에 단둘이 남는다.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내 동생 미안해. 좀... 직설적이야.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널 사랑해서 그래. 그게 가장 중요해.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결국 너한테 뭐라고 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내가 널 아프게 하면 내 창문 아래서 기타를 칠 거라고.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(웃으며) 정말 할 수 있는 애야.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그런 일은 보지 않길 바라.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재즈 밴드가 느린 곡을 시작한다. 몇몇 커플이 인도에서 춤추기 시작한다. 레아가 앙투안에게 손을 내민다.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와. 춤추자.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난 춤 못 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나도 못 춰. 하지만 오늘 밤은 서툴러도 되는 날이야.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그럼 같이 서툴게 춰 보자.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두 사람이 다른 사람들 사이에서 조금 어색하게 춤춘다. 그들 위로 지붕 사이에 별 몇 개가 나타난다.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앙투안?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응?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나 여기 있어서 기뻐. 오늘 밤. 너와 함께.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나도. 시간을 멈출 수 있다면 그렇게 하겠어.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7A1F3D"/>
          <w:sz w:val="20"/>
        </w:rPr>
        <w:t>다음 화 예고 — 제14화 « Pique-nique au canal » : 생마르탱 운하 변에서 맞이하는 여름. 서로의 과거를 처음으로 조심스레 묻는 시간.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La Cave des Abbesses · Partie 2 · Épisode 13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7A1F3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7A1F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