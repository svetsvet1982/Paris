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여름의 포도 · Les raisins de l'été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7A1F3D"/>
          <w:sz w:val="48"/>
        </w:rPr>
        <w:t>제17화  Au bout du fil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수화기 너머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앙투안의 집과 소뮈르 근교 농가(전화) · 7월 27일 일요일 20시 30분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Antoine · Léa · Gérard (제라르, 앙투안의 아버지, 64세) · Margaux (마르고, 앙투안의 여동생)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와인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(주제) 우박 피해를 입은 Saumur-Champigny 포도밭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접속법(il faut que, vouloir que), 간접화법(시제 일치), si + 현재/미래, 전화 표현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100턴 (Antoine 47 · Gérard 29 · Léa 15 · Margaux 9) · A2 20% / B1 40% / B2 30%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끝(5장)에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Dimanche 27 juillet, 20 h 30. Dans son appartement de la rue Durantin, Antoine tourne en rond avec son téléphone à la main. Il finit par composer un numéro. À Saint-Cyr-en-Bourg, près de Saumur, une sonnerie retentit dans une grande cuisine de ferme.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Allô ? Domaine Delcourt, j'écoute.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Bonsoir, papa. C'est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Antoine ! Quelle heure est-il ? Il est arrivé quelque chose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Non, non. Il est vingt heures trente. Je voulais juste prendre des nouvelles.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Des nouvelles ? Tu m'appelles un dimanche soir pour des nouvelles ? Tu es malade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ne suis pas malade. Comment vont les vignes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Mal. Il y a eu de la grêle jeudi dernier. Un quart de la parcelle des Roches Blanches est abîmé.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 quart ? Mais c'est énorme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C'est la nature. On ne peut rien contre la grêle. On prie, on assure, et on recommence.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as déjà fait venir un expert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Hier. Il a dit que la récolte serait réduite de vingt pour cent cette année. Heureusement que Julien est venu m'aider.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Julien Barbier ? Il va bien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Très bien. Il m'a demandé de tes nouvelles. Il voudrait que tu viennes passer un week-end chez lui.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J'aimerais bien. Peut-être en septembre.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En septembre, c'est les vendanges. Il faut que tu viennes de toute façon.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sais, papa.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Tu dis toujours « je sais », et tu ne viens jamais.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viens à chaque vendange depuis vingt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Pas l'année dernière. Tu avais un conseil de classe.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C'était un vrai conseil de classe.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À l'arrière-plan, on entend une voix de femme, claire et moqueuse.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Margaux :</w:t>
      </w:r>
      <w:r>
        <w:rPr>
          <w:rFonts w:ascii="Calibri" w:hAnsi="Calibri" w:eastAsia="Malgun Gothic"/>
          <w:sz w:val="22"/>
        </w:rPr>
        <w:tab/>
        <w:t>Papa ! Donne-moi le téléphone ! C'est Antoine ? Dis-lui bonjour de ma part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Margaux est ici pour le week-end. Elle t'embrasse.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Margaux est là ? Passe-la-moi, s'il te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Margaux :</w:t>
      </w:r>
      <w:r>
        <w:rPr>
          <w:rFonts w:ascii="Calibri" w:hAnsi="Calibri" w:eastAsia="Malgun Gothic"/>
          <w:sz w:val="22"/>
        </w:rPr>
        <w:tab/>
        <w:t>(prend le téléphone) Salut, petit frère ! Alors ? Il paraît que tu as une amie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Qui t'a dit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Margaux :</w:t>
      </w:r>
      <w:r>
        <w:rPr>
          <w:rFonts w:ascii="Calibri" w:hAnsi="Calibri" w:eastAsia="Malgun Gothic"/>
          <w:sz w:val="22"/>
        </w:rPr>
        <w:tab/>
        <w:t>Julien. Il l'a su par la fille de la boulangère, qui l'a su par une cliente qui la connaît.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Comment une cliente qui la connaît... Elle ne connaît personne dans la région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Margaux :</w:t>
      </w:r>
      <w:r>
        <w:rPr>
          <w:rFonts w:ascii="Calibri" w:hAnsi="Calibri" w:eastAsia="Malgun Gothic"/>
          <w:sz w:val="22"/>
        </w:rPr>
        <w:tab/>
        <w:t>Peut-être qu'elle a une cousine à Angers. Peu importe : alors, raconte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Margaux, je voulais parler à papa, pas faire une conférence de presse.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Margaux :</w:t>
      </w:r>
      <w:r>
        <w:rPr>
          <w:rFonts w:ascii="Calibri" w:hAnsi="Calibri" w:eastAsia="Malgun Gothic"/>
          <w:sz w:val="22"/>
        </w:rPr>
        <w:tab/>
        <w:t>Eh bien, tu parles à toute la famille. Papa écoute à côté, il fait semblant de nettoyer un verre.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(au loin) Je ne fais pas semblant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(soupire, puis sourit) D'accord. Oui. J'ai rencontré quelqu'un. Elle s'appelle Léa. Elle est graphiste. Elle habite dans ma rue.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Margaux :</w:t>
      </w:r>
      <w:r>
        <w:rPr>
          <w:rFonts w:ascii="Calibri" w:hAnsi="Calibri" w:eastAsia="Malgun Gothic"/>
          <w:sz w:val="22"/>
        </w:rPr>
        <w:tab/>
        <w:t>Dans ta rue ! Mais c'est génial ! Elle est comment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Drôle. Intelligente. Têtue. Elle déteste perdre. Elle a trouvé que le Chinon était mélancolique.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Margaux :</w:t>
      </w:r>
      <w:r>
        <w:rPr>
          <w:rFonts w:ascii="Calibri" w:hAnsi="Calibri" w:eastAsia="Malgun Gothic"/>
          <w:sz w:val="22"/>
        </w:rPr>
        <w:tab/>
        <w:t>Elle a bon goût, alors. Et toi, tu es amoureux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(un temps) Margaux...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Margaux :</w:t>
      </w:r>
      <w:r>
        <w:rPr>
          <w:rFonts w:ascii="Calibri" w:hAnsi="Calibri" w:eastAsia="Malgun Gothic"/>
          <w:sz w:val="22"/>
        </w:rPr>
        <w:tab/>
        <w:t>Ça veut dire oui.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(reprend le téléphone) Donne-moi ça. Antoine, elle fait quoi dans la vie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Graphiste, papa. Elle dessine des logos, des étiquettes, des affiches.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Elle dessine ? Pour gagner sa vie ? Ça nourrit,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Elle gagne bien sa vie. Et ce n'est pas la question.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Quelle est la question, alors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Qu'elle est formidable. Qu'elle me rend heureux. Et qu'elle a reçu une offre de travail à Bordeaux.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À Bordeaux ? Chez les concurrents ? (Un silence.) Elle part quand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Demain. Pour deux jours, une visite. Elle n'a rien décidé.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Et toi, tu veux qu'elle reste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veux qu'elle fasse ce qui la rendra heureuse. Même si ça me coûte.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(un long silence) Ta mère a dit exactement la même chose, la veille de notre mariage.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Vraiment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Elle me disait : « Je veux que tu fasses ce qui te rend heureux, même si ça me coûte. » Et je l'ai épousée sur-le-champ.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Papa, je ne savais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Il y a beaucoup de choses que tu ne sais pas. C'est normal : tu es mon fils, pas mon confesseur.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Margaux :</w:t>
      </w:r>
      <w:r>
        <w:rPr>
          <w:rFonts w:ascii="Calibri" w:hAnsi="Calibri" w:eastAsia="Malgun Gothic"/>
          <w:sz w:val="22"/>
        </w:rPr>
        <w:tab/>
        <w:t>(derrière) Papa pleure, je crois.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Je ne pleure pas ! J'ai un moucheron dans l'œil.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(sourit) D'accord, papa.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Écoute-moi bien. Si cette jeune fille est celle que tu dis, elle reviendra. Et si elle ne revient pas, ce n'était pas 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une théorie rassurante.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Ce n'est pas une théorie. C'est de l'expérience. Quarante ans de vignes m'ont appris que ce qui est fait pour revenir revient toujours.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Merci, papa.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Maintenant, parlons d'autre chose. Il faut que tu saches que Julien m'a fait une proposition.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Quelle proposition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Si tu ne reprends pas le domaine, il voudrait louer mes parcelles. Il en a déjà parlé au notaire.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(sérieux) Il veut louer le domaine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Il veut l'exploiter. Moi, j'ai soixante-quatre ans, mon dos ne tiendra pas éternellement. Il faut que je prenne une décision avant la fin de l'année.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comprends.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Je ne te demande pas de répondre maintenant. Mais je voudrais que tu y réfléchisses sérieusement, pendant les vendanges.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J'y réfléchirai, papa. Je te le promets.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Bien. Alors dors bien. Et dis à ta Léa que le vin du domaine l'attend, quand elle voudra venir.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le lui dirai. Bonne nuit, papa. Embrasse Margaux.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2"/>
        </w:rPr>
        <w:tab/>
        <w:t>Bonne nuit, mon grand.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Antoine raccroche. Il reste un long moment immobile, le téléphone à la main. On sonne à la porte. Il va ouvrir : c'est Léa, un petit sac de voyage à l'épaule.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te dérange ? J'ai vu de la lumière.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Pas du tout. Entre. Tu ne dois pas prendre le train à six heures demain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Si. Mais je n'arrive pas à dormir. Tu étais au téléphone ? J'ai entendu parler dans le couloir.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Oui. J'ai appelé mon père.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 dimanche soir ? Il y a un problème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Il y a eu de la grêle. Un quart d'une parcelle est abîmé. Mais ça va, c'est la vie d'un vigneron.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suis désolée.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Merci. Il m'a demandé de tes nouvelles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De mes nouvelles ? Il ne me connaît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lui ai parlé de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(surprise) Tu lui as parlé de moi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Oui. Il m'a demandé qui tu étais, ce que tu faisais, et si tu avais le sens de l'humour.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as répondu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Que tu étais drôle, intelligente et têtue.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Têtue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Avec amour.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lui, qu'est-ce qu'il a dit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Il a dit que si tu étais bien, tu reviendrais. Il a ajouté que le vin du domaine t'attendait, quand tu voudrais venir.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(émue) Il a dit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Mot pour mot. Il a aussi demandé si tu savais faire du vin.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lui aurais répondu que je sais surtout en boire.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lui dirai la prochaine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Antoine... Il y a quelque chose d'autre ? Tu as l'air préoccupé.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(hésite) Il m'a dit qu'il fallait que je décide, avant la fin de l'année, si je reprenais le domaine. Sinon, Julien le louera.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tu as répondu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Que j'y réfléchirais. Pendant les vendanges.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On est deux à avoir des décisions importantes, alors.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On dirait. Mais on ne les prendra pas ce soir. Toi, tu as un train à six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(sourit) Tu me raccompagnes jusqu'à ma porte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habites à quinze numéros d'ici.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Ils sortent dans la rue. La nuit est tiède. Au loin, une cloche sonne dix heures.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Allô ? / j'écoute / passer le téléphone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여보세요 / 말씀하세요 / 전화 바꾸다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Passe-la-moi. » 전화를 바꿔 달라고 할 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prendre des nouvelles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안부를 묻다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voulais juste prendre des nouvelles.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est arrivé quelque chose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무슨 일 있어?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걱정스러운 전화에 대한 첫 반응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quart / une parcelle / un domaine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4분의 1 / 구획 / 농장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quart de la parcelle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grêle / un orage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우박 / 뇌우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농사에서 가장 무서운 기상 현상 중 하나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abîmé / réduit / endommagé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상한 / 줄어든 / 손상된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quart est abîmé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assurer / un expert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보험을 들다 / 전문가(감정인)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prie, on assure, et on recommence.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semblant 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~하는 척하다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fait semblant de nettoyer un verre.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moucheron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날벌레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un moucheron dans l'œil. » 눈물을 숨기는 핑계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têtu(e)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고집 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drôle, intelligente et têtue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raccrocher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전화를 끊다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Antoine raccroche.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notaire / louer / exploiter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공증인 / 임대하다 / 경영하다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Julien voudrait louer mes parcelles.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confesseur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고해 신부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es mon fils, pas mon confesseur.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invincible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무적의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croit qu'on est invincible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sur-le-champ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즉석에서, 그 자리에서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l'ai épousée sur-le-champ.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conférence de presse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기자 회견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농담조 비유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préoccupé(e)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걱정에 잠긴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as l'air préoccupé.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rassurant(e)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안심시키는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théorie rassurante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Ce qui est fait pour revenir revient toujours.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돌아오기로 정해진 것은 늘 돌아온다.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아버지의 경험적 격언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de ma part / de la part 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 대신에 / ~의 이름으로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Dis-lui bonjour de ma part ! » 대신 안부 전하기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paraît que…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~라고 하더라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소문·전해 들은 사실을 말할 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mot pour mot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토씨 하나 틀리지 않고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복습 표현. 인용의 정확성 강조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même si ça me coûte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나한테 대가가 따르더라도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coûter + 감정적 희생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mon grand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 다 큰 녀석(애정 어린 호칭)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부모가 성인 자녀를 부르는 다정한 호칭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il faut que +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faut que tu viennes de toute façon. » « Il faut que je prenne une décision avant la fin de l'année. » « Il faut que tu saches. » 필요·의무는 접속법. viennes, prenne, saches 모두 접속법 현재.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vouloir que + 접속법 / souhaiter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voudrait que tu viennes. » « Je veux qu'elle fasse ce qui la rendra heureuse. » « Je voudrais que tu y réfléchisses. » 주어가 다르면 que + 접속법, 같으면 동사원형.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간접화법 (현재 → 현재)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m'a demandé de tes nouvelles. » « Il dit que tu es drôle. » « Il veut savoir ce que tu fais. » 주절이 현재일 때는 종속절 시제가 그대로.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간접화법 (과거 시제의 일치)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m'a demandé qui tu étais, ce que tu faisais, et si tu avais le sens de l'humour. » 직접 : « Qui est-elle ? Que fait-elle ? A-t-elle le sens de l'humour ? » → 현재가 반과거로, ce que/si로 종속절을 이끈다.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간접화법 (미래 → 조건법)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a dit que si tu étais bien, tu reviendrais. » « Il a ajouté que le vin t'attendait. » 직접: « Si elle est bien, elle reviendra. » 주절이 과거일 때 미래는 조건법 현재.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접속법: 의지와 판단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ne veux pas qu'elle décide à cause de moi. » « Il est important qu'elle fasse ce qu'elle veut. » vouloir/souhaiter/il est important + que + 접속법.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si + 현재, 미래: 현실적 조건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Si cette jeune fille est celle que tu dis, elle reviendra. » « Si tu ne reprends pas le domaine, Julien le louera. » 현실에서 일어날 수 있는 조건: si + 현재 → 미래.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강조 관용: ce qui / ce que + c'est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Ce qui est fait pour revenir revient toujours. » ce qui + 동사: ~하는 것은. 문장 전체의 주어를 만드는 구문. « Ce que je veux, c'est que tu sois heureux. »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4.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루아르 지방의 와인 농가 이야기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소뮈르 지역에는 대를 이어 포도밭을 경영하는 가족 농가가 많다. 우박(grêle)은 포도 농가가 가장 두려워하는 기상 재해로, 5~7월에 집중돼 수확량을 크게 줄일 수 있다. 농가는 보험(assurance)과 방우 그물 등으로 대비한다.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전화 통화의 프랑스식 예절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일요일 저녁 가족 통화는 프랑스 가정의 오랜 습관이다. 부모 세대는 'Allô, j'écoute' 같은 짧은 응답으로 시작하며, 용건 없이 안부만 묻는 전화를 걱정하는 경우도 많다.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농장 승계(transmission du domaine)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농가에서는 자녀가 승계하지 않으면 임대차(fermage)나 매각으로 이어진다. 이때 공증인이 계약을 맡으며, 이 이야기는 4부 ‘Chez le notaire’ 에피소드로 이어지는 복선이다.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5.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7월 27일 일요일 저녁 8시 30분. 뒤랑탱 거리의 집에서 앙투안이 전화기를 손에 든 채 서성인다. 마침내 번호를 누른다. 소뮈르 근처 생시르앙부르의 큰 농가 부엌에서 벨소리가 울린다.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여보세요? 도멘 델쿠르입니다, 말씀하세요.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안녕하세요, 아빠. 저예요.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앙투안! 몇 시냐? 무슨 일 있니?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아뇨, 아뇨. 8시 반이에요. 그냥 안부가 궁금해서요.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안부? 일요일 저녁에 안부 때문에 전화를 하다니? 아픈 거냐?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아프지 않아요. 포도밭은 어때요?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나쁘다. 지난 목요일에 우박이 내렸어. 로슈 블랑슈 구획의 4분의 1이 상했다.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4분의 1이요? 그건 엄청나잖아요!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자연이지. 우박은 어쩔 수 없어. 기도하고 보험 들고 다시 시작하는 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벌써 전문가를 불렀어요?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어제. 올해 수확량이 20퍼센트 줄 거라고 했다. 쥘리앵이 도우러 와 줘서 다행이었지.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쥘리앵 바르비에요? 잘 지내요?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아주 잘 지낸다. 네 안부를 묻더라. 네가 자기 집에 주말 보내러 오길 바란다더라.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저도 그러고 싶어요. 9월쯤에요.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9월이면 수확철이다. 어쨌든 네가 와야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알아요, 아빠.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넌 늘 '알아요'라고 하면서 한 번도 안 오는구나.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20년 동안 수확철마다 갔잖아요.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작년엔 아니었지. 학급 회의가 있다고 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진짜 학급 회의였어요.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배경에서 맑고 놀리는 듯한 여자 목소리가 들린다.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Margaux :</w:t>
      </w:r>
      <w:r>
        <w:rPr>
          <w:rFonts w:ascii="Calibri" w:hAnsi="Calibri" w:eastAsia="Malgun Gothic"/>
          <w:sz w:val="21"/>
        </w:rPr>
        <w:tab/>
        <w:t>아빠! 전화기 줘요! 앙투안이에요? 제 안부도 전해 주세요!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마르고가 주말 동안 와 있다. 네게 안부 전해.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마르고가 와 있어요? 바꿔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Margaux :</w:t>
      </w:r>
      <w:r>
        <w:rPr>
          <w:rFonts w:ascii="Calibri" w:hAnsi="Calibri" w:eastAsia="Malgun Gothic"/>
          <w:sz w:val="21"/>
        </w:rPr>
        <w:tab/>
        <w:t>(전화기를 받는다) 안녕, 동생! 그래서? 여자 친구가 생겼다던데?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누가 그래?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Margaux :</w:t>
      </w:r>
      <w:r>
        <w:rPr>
          <w:rFonts w:ascii="Calibri" w:hAnsi="Calibri" w:eastAsia="Malgun Gothic"/>
          <w:sz w:val="21"/>
        </w:rPr>
        <w:tab/>
        <w:t>쥘리앵이. 빵집 딸한테서 들었고 걔는 그걸 아는 손님한테서 들었대.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그녀를 아는 손님이 어떻게... 그녀는 이 지역에 아는 사람이 없는데!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Margaux :</w:t>
      </w:r>
      <w:r>
        <w:rPr>
          <w:rFonts w:ascii="Calibri" w:hAnsi="Calibri" w:eastAsia="Malgun Gothic"/>
          <w:sz w:val="21"/>
        </w:rPr>
        <w:tab/>
        <w:t>앙제에 사촌이 있을지도 몰라. 상관없고. 그래서 얘기해 봐!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마르고, 난 아빠랑 얘기하려던 거지 기자 회견을 하려던 게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Margaux :</w:t>
      </w:r>
      <w:r>
        <w:rPr>
          <w:rFonts w:ascii="Calibri" w:hAnsi="Calibri" w:eastAsia="Malgun Gothic"/>
          <w:sz w:val="21"/>
        </w:rPr>
        <w:tab/>
        <w:t>음, 가족 전체랑 얘기하는 거야. 아빠가 옆에서 잔 닦는 척하면서 듣고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(멀리서) 척하는 거 아니다!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(한숨을 쉬다가 미소 짓는다) 알았어. 응. 어떤 사람을 만났어. 이름은 레아야. 그래픽 디자이너고. 우리 집 거리에 살아.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Margaux :</w:t>
      </w:r>
      <w:r>
        <w:rPr>
          <w:rFonts w:ascii="Calibri" w:hAnsi="Calibri" w:eastAsia="Malgun Gothic"/>
          <w:sz w:val="21"/>
        </w:rPr>
        <w:tab/>
        <w:t>같은 거리에! 정말 멋지다! 어떤 사람이야?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재미있고 똑똑하고 고집 세. 지는 걸 싫어해. 시농이 우수에 젖었다고 하더라.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Margaux :</w:t>
      </w:r>
      <w:r>
        <w:rPr>
          <w:rFonts w:ascii="Calibri" w:hAnsi="Calibri" w:eastAsia="Malgun Gothic"/>
          <w:sz w:val="21"/>
        </w:rPr>
        <w:tab/>
        <w:t>그럼 취향이 좋네. 그리고 넌 사랑에 빠졌어?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(잠시 후) 마르고...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Margaux :</w:t>
      </w:r>
      <w:r>
        <w:rPr>
          <w:rFonts w:ascii="Calibri" w:hAnsi="Calibri" w:eastAsia="Malgun Gothic"/>
          <w:sz w:val="21"/>
        </w:rPr>
        <w:tab/>
        <w:t>그건 '응'이라는 뜻이네.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(전화기를 되받으며) 이리 줘. 앙투안, 그 사람은 직업이 뭐냐?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그래픽 디자이너예요, 아빠. 로고, 라벨, 포스터를 그려요.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그림을 그려? 먹고살려고? 그걸로 밥이 나오냐?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생활비는 잘 벌어요. 그리고 그건 문제가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그럼 문제가 뭐냐?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그녀가 훌륭하다는 거예요. 날 행복하게 한다는 거고요. 그리고 보르도에서 일자리 제안을 받았다는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보르도라고? 경쟁자들 집으로? (침묵) 언제 떠나니?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내일요. 이틀 동안 방문하러요. 아무것도 결정 안 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그럼 넌 그녀가 남길 바라니?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그녀를 행복하게 할 일을 했으면 해요. 나한테 대가가 따르더라도.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(긴 침묵) 네 엄마가 우리 결혼 전날 똑같은 말을 했었다.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정말요?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'당신을 행복하게 하는 일을 했으면 좋겠어요, 나한테 대가가 따르더라도'라고 했지. 그래서 그 자리에서 청혼했다.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아빠, 몰랐어요.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네가 모르는 게 많다. 당연하지, 넌 내 아들이지 고해 신부가 아니니까.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Margaux :</w:t>
      </w:r>
      <w:r>
        <w:rPr>
          <w:rFonts w:ascii="Calibri" w:hAnsi="Calibri" w:eastAsia="Malgun Gothic"/>
          <w:sz w:val="21"/>
        </w:rPr>
        <w:tab/>
        <w:t>(뒤에서) 아빠 우는 것 같아.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안 운다! 눈에 날벌레가 들어갔을 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(미소 지으며) 알겠어요, 아빠.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잘 들어라. 그 아가씨가 네가 말하는 사람이라면 돌아올 거다. 안 돌아온다면 그 사람이 아니었던 거고.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안심되는 이론이네요.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이론이 아니라 경험이다. 40년 포도밭이 가르쳐 준 게 있어. 돌아오기로 정해진 건 늘 돌아온다는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고마워요, 아빠.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이제 다른 얘기를 하자. 쥘리앵이 내게 제안을 했다는 걸 알아야 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무슨 제안이요?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네가 농장을 물려받지 않으면 내 구획을 빌리고 싶다더라. 벌써 공증인에게 얘기했어.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(진지하게) 농장을 임대하고 싶다는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경영하고 싶다는 거지. 난 예순넷이야, 허리가 영원히 버티진 않아. 올해가 가기 전에 결정해야 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알겠어요.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지금 대답하라는 건 아니다. 하지만 수확철에 진지하게 생각해 보길 바란다.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생각해 볼게요, 아빠. 약속해요.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좋다. 그럼 잘 자라. 그리고 네 레아에게 전해라. 오고 싶을 때 이 농장 와인이 기다리고 있다고.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전해 줄게요. 안녕히 주무세요, 아빠. 마르고에게도 안부 전해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Gérard :</w:t>
      </w:r>
      <w:r>
        <w:rPr>
          <w:rFonts w:ascii="Calibri" w:hAnsi="Calibri" w:eastAsia="Malgun Gothic"/>
          <w:sz w:val="21"/>
        </w:rPr>
        <w:tab/>
        <w:t>잘 자라, 다 큰 아들.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앙투안이 전화를 끊는다. 한참 동안 전화기를 손에 든 채 꼼짝 않고 서 있다. 초인종이 울린다. 문을 열자 작은 여행 가방을 어깨에 멘 레아다.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방해돼? 불이 켜져 있어서.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전혀. 들어와. 내일 6시 기차 타야 하는 거 아니었어?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맞아. 그런데 잠이 안 와. 전화 중이었어? 복도에서 말소리가 들렸어.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응. 아버지께 전화했어.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일요일 저녁에? 무슨 문제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우박이 왔대. 한 구획의 4분의 1이 상했어. 하지만 괜찮아, 와인 농부의 삶이니까.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안됐다.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고마워. 아버지가 네 안부도 물으셨어.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내 안부를? 나를 모르시잖아.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내가 네 얘기를 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(놀라며) 네 아버지께 내 얘기를 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응. 네가 누구인지, 뭘 하는지, 그리고 유머 감각이 있는지 물으셨어.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뭐라고 대답했어?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재미있고 똑똑하고 고집이 세다고.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고집이 세다고?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사랑을 담아서.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아버님은 뭐라고 하셨어?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네가 괜찮은 사람이라면 돌아올 거라고 하셨어. 그리고 네가 오고 싶을 때 농장 와인이 기다리고 있다고 덧붙이셨지.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(감동하여) 그렇게 말씀하셨어?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토씨 하나 안 틀리고. 네가 와인을 만들 줄 아는지도 물으셨어.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나라면 마시는 건 잘한다고 대답했을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다음에 말씀드릴게.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앙투안... 다른 일 있어? 걱정스러운 얼굴이야.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(망설이며) 아버지가 올해가 가기 전에 농장을 물려받을지 결정해야 한다고 하셨어. 안 그러면 쥘리앵이 임대할 거래.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그래서 뭐라고 대답했어?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생각해 보겠다고. 수확철에.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중요한 결정을 앞둔 사람이 둘이네.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그런 것 같아. 하지만 오늘 밤에 결정하진 않을 거야. 넌 6시 기차를 타야 하잖아.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(미소 지으며) 우리 집 문 앞까지 바래다줄래?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넌 여기서 열다섯 번지 떨어져 있잖아.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두 사람이 거리로 나선다. 밤공기가 포근하다. 멀리서 종이 열 시를 알린다.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7A1F3D"/>
          <w:sz w:val="20"/>
        </w:rPr>
        <w:t>다음 화 예고 — 제18화 « Week-end en Champagne » : 보르도 방문에서 돌아온 레아. 아직 대답은 하지 않은 채 두 사람이 샴페인 셀러를 찾아 랭스로 떠난다.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La Cave des Abbesses · Partie 2 · Épisode 17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