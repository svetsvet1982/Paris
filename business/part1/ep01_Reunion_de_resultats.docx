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내수의 벽 · Le mur du marché intérieur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제1화  Réunion de résultats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월요일 아침 실적 회의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메종 델쿠르 본사 회의실, 생모르데포세 · 1월 13일 월요일 오전 8시 30분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Antoine Marchand (수출개발 매니저) · Claire Delcourt (대표) · Marc Fontaine (재무이사) · Karim Benali (국내영업이사) · Sophie Laurent (R&amp;D·품질, 화상 참석)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분기 실적 보고, 원가 상승, 연간 유통 협상, 해외 진출 첫 문제 제기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회의 진행 표현, 수치 증감 표현, 반론·끼어들기, Et si + 반과거, 강조 구문, 도치 의문문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(Antoine 32 · Claire 28 · Marc 28 · Karim 24 · Sophie 8) · A2 15% / B1 40% / B2 35%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Lundi 13 janvier, 8 h 30. Siège de Maison Delcourt, à Saint-Maur-des-Fossés, près de Paris. Dans la salle de réunion du deuxième étage, une odeur de café et de sablés au beurre. Sur l'écran, un seul titre : « Résultats T4 et bilan annuel ». Claire Delcourt, la PDG, entre la dernière.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Bonjour à tous. Merci d'être là si tôt un lundi.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Bonjour, Claire. J'ai imprimé les chiffres du trimestre.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Je préfère vous prévenir tout de suite : ils ne sont pas bons.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Nous allons les regarder ensemble. Sophie, vous nous entendez bien depuis Vire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2"/>
        </w:rPr>
        <w:tab/>
        <w:t>(à l'écran) Très bien, Claire. Bonjour à tous. Désolée d'être en visio, nous lançons un nouveau four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Aucun problème. Alors, l'ordre du jour. Trois points : les résultats du quatrième trimestre, les négociations annuelles avec la grande distribution, et le prix des matières premières.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en manque un quatrième : le moral des troupes.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Nous en parlerons à la fin, Karim. Marc, pouvez-vous nous donner les grandes lignes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Le chiffre d'affaires a baissé de quatre pour cent en France sur le trimestre.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Les distributeurs réduisent leurs volumes depuis septembre.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si le problème n'était pas seulement conjoncturel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Que voulez-vous dire exactement, 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Notre marché national est saturé. Nous tournons en rond.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Gardez cette idée, Antoine. Je veux l'entendre, mais d'abord, les chiffres. Marc, je vous en prie.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Merci. Sur l'année complète, nous réalisons quatre-vingt-six millions d'euros de chiffre d'affaires. C'est deux virgule huit pour cent de moins que l'an dernier.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en volume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En volume, c'est pire : moins six pour cent. Nous avons un peu augmenté nos prix l'an dernier, ce qui masque la baisse.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Et la marge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La marge brute est passée de trente-quatre à trente et un pour cent. Trois points en un 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Trois points, c'est énorme.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C'est énorme, oui. Et l'excédent brut d'exploitation a reculé de près de vingt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Qu'est-ce qui explique cet écart, principalement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Les matières premières. Le beurre, surtout. Sophie, vous avez les cours sous les yeux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2"/>
        </w:rPr>
        <w:tab/>
        <w:t>Oui. Le beurre a pris vingt-cinq pour cent en douze mois. La farine, douze pour cent. Et je ne parle même pas de l'énergie pour les fours.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Vingt-cinq pour cent... On ne pourrait pas remplacer une partie du beurre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2"/>
        </w:rPr>
        <w:tab/>
        <w:t>Techniquement, si. Mais à ce moment-là, ce n'est plus un sablé Delcourt. C'est un biscuit comme les autres.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Sur ce point, je suis entièrement d'accord avec Sophie. La recette de mon grand-père ne se discute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Personne ne propose de la changer. Mais il faut bien répercuter ces hausses quelque part.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Justement, c'est là que ça coince. Les enseignes refusent toute hausse tarifaire.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Où en sont les négociations annuelles, Karim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Mal. Très mal. Hyperval nous demande une baisse de trois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Une baisse ? Alors que nos coûts explosent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Ils disent que les consommateurs n'ont plus d'argent et qu'ils doivent défendre leur pouvoir d'achat.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C'est l'argument classique.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Classique, mais efficace. Ils menacent aussi de déréférencer deux de nos produits.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Lesquels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Les galettes au caramel et la pâte à tartiner au beurre salé.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2"/>
        </w:rPr>
        <w:tab/>
        <w:t>La pâte à tartiner ? C'est notre lancement de l'an dernier ! Elle commençait à peine à trouver son public.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sais, Sophie. Mais pour eux, elle ne tourne pas assez vite en rayon.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Nous avons jusqu'à quand pour conclure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Jusqu'au premier mars, comme chaque année. Sans accord signé à cette date, nous risquons de perdre nos places en rayon.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le prochain rendez-vous, c'est quand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Jeudi, à leur centrale d'achat, à Massy.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Gardez-moi une demi-heure vendredi matin pour un compte rendu.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Bien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Si vous me permettez, il y a un autre sujet : les marques de distributeur.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Allez-y.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Les MDD vendent des sablés pur beurre trente-cinq pour cent moins cher que nous. Et leur part de marché ne cesse de progresser.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2"/>
        </w:rPr>
        <w:tab/>
        <w:t>Pur beurre, oui, mais avec un beurre d'importation et un temps de cuisson divisé par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 client, en rayon, il ne voit pas la différence. Il voit le prix.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 alors, c'est nous qui ne savons pas lui montrer la différence.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Qu'est-ce que tu veux dire, 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veux dire qu'en France, nous sommes une marque parmi cent autres. Coincés entre les multinationales et les MDD.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Ça, nous le savons depuis longtemps.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Oui, mais nous continuons à jouer sur le même terrain, avec les mêmes armes. Et nous perdons du terrain chaque année.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Antoine, vous vouliez nous dire quelque chose tout à l'heure. Je crois que c'est le moment.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Antoine repose sa tasse et se redresse. Marc croise les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Merci, Claire. Je serai bref. Je pense que notre avenir n'est pas seulement en France.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Ah. Nous y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Laissez-moi finir, Marc,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Je vous en prie.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À l'étranger, « beurre de Normandie » et « fabriqué en France », ce ne sont pas des détails. Ce sont des arguments de vente.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À l'étranger, où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En Asie, par exemple. En Corée, au Japon. Au Moyen-Orient aussi. Là-bas, les biscuits français sont perçus comme un produit haut de gamme.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Nous exportons déjà. Sept pour cent de notre chiffre d'affaires.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En Belgique et en Suisse, Marc. C'est presque la France. Nous n'avons jamais vraiment cherché à exporter.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Parce que ça coûte cher. Les salons, les déplacements, les certifications, les emballages... Et le retour sur investissement prend des années.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dis pas que ce sera facile. Je dis que rester là où nous sommes coûte aussi très 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C'est une remarque intéressante. Continuez.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Si nous perdons trois points de marge par an, combien de marge nous restera-t-il dans cinq ans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Ce n'est pas aussi simple. Les cours du beurre peuvent redescendre.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Ils peuvent, c'est vrai. Mais les MDD, elles, ne disparaîtront pas. Et la pression des enseignes non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Là-dessus, je suis obligé de lui donner 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Karim, tu ne vas pas t'y mettre, toi aussi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ne m'y mets pas, je constate. Chaque année, je négocie un peu plus durement, et chaque année, nous gagnons un peu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2"/>
        </w:rPr>
        <w:tab/>
        <w:t>Moi, j'ai une question pratique. Si nous exportons en Asie, faudra-t-il adapter les recettes ? Les Coréens aiment peut-être les biscuits moins sucrés,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possible. Il faudra étudier chaque marché. Mais justement, c'est ton domaine, Sophie.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2"/>
        </w:rPr>
        <w:tab/>
        <w:t>Ça me plairait, je l'avoue. Mais avec quelle équipe ? Nous sommes déjà débordés.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Voilà. Tout le monde est débordé, et nous voudrions conquérir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Marc, votre prudence est précieuse. Mais j'aimerais que nous écoutions jusqu'au bout. Antoine, avez-vous des éléments concrets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Quelques-uns. Au salon de Paris, en octobre, trois acheteurs étrangers sont venus sur notre stand sans que nous les ayons invités. Un Coréen, un Japonais et un distributeur de Dubaï.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m'en souviens. Le Coréen a mangé la moitié de nos échantillons.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il m'a écrit la semaine dernière. Il demande nos tarifs export.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Un mail, ce n'est pas une commande.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Non. Mais c'est un signal. Et je ne lui ai même pas encore répondu, parce que nous n'avons pas de tarifs export.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Vraiment ? Nous n'avons pas de grille tarifaire pour l'export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Nous avons les tarifs belges et suisses. Pour le reste, nous faisons au cas par cas.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Je vois. Donc, si demain un acheteur sérieux nous appelle, nous ne sommes pas prêts.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exactement ce que je veux dire, Claire. Nous ne sommes pas prêts. Et pendant ce temps, nos concurrents, eux, s'organisent.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Quels concurrents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Deux biscuiteries bretonnes de notre taille ont ouvert des bureaux à Singapour et à Dubaï ces trois dernières années.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C'est vrai, j'en ai entendu parler. L'une d'elles réalise maintenant vingt pour cent de son chiffre à l'export.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Vingt pour cent... Et à quel prix ? Combien ont-ils investi ? Combien de temps avant d'être rentables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connais pas encore leurs chiffres exacts. Mais je peux me renseigner.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Alors renseignez-vous avant de nous proposer de tout changer.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propose pas de tout changer, Marc. Je propose d'ouvrir une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(après un silence) Une porte... Mon père disait que la maison Delcourt n'avait jamais quitté la Normandie, et qu'elle s'en portait très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sais. Mais c'est aussi votre père qui a installé la première ligne automatisée de la région, en 1985. Il n'avait pas peur du changement.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(sourit) Vous avez bien révisé l'histoire de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l'aime, cette maison. C'est pour ça que je m'inquiète.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Bien. Je ne prendrai aucune décision aujourd'hui. C'est trop tôt, et c'est trop important.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C'est la sagesse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Mais je ne veux pas non plus fermer la discussion. Antoine, je voudrais une première note pour le prochain comité de direction. Deux pages, pas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Avec plaisir. Qu'attendez-vous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Les marchés possibles, les principaux risques, et un ordre de grandeur des coûts. Marc, vous l'aiderez pour les chiffres.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(soupire) Je l'aiderai. Mais je relirai chaque ligne avec un stylo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n'en attendais pas moins de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pour Hyperval ? Nous ne pouvons pas attendre l'export pour sauver nos linéaires.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Vous avez raison, Karim. L'urgence, c'est jeudi. De quoi avez-vous besoin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D'une marge de manœuvre. Jusqu'où puis-je descendre, si je dois concéder quelque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2"/>
        </w:rPr>
        <w:tab/>
        <w:t>Pas plus d'un pour cent. Et uniquement en échange d'une mise en avant en tête de gondole.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pour cent ? Ils vont me rire au nez.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Alors qu'ils rient. Nous ne vendrons pas à perte.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Compris.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Antoine, j'aimerais que vous accompagniez Karim jeudi.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 ? Mais je n'ai aucune expérience des négociations avec la grande distribution.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Justement. Si vous voulez nous convaincre de partir à l'étranger, vous devez d'abord voir de près ce que nous vivons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Bienvenue dans l'arène, Antoine. Mets une bonne veste, ça risque de chauffer.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2"/>
        </w:rPr>
        <w:tab/>
        <w:t>Et rapportez-moi des nouvelles de ma pâte à tartiner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2"/>
        </w:rPr>
        <w:tab/>
        <w:t>Bien. Je résume : Karim et Antoine à Massy jeudi, compte rendu vendredi, et la note sur l'export pour le prochain comité. Quant au moral des troupes, nous en parlerons autour d'un café. Merci à tous.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Merci, Claire. Bonne semaine à tous.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salle se vide. Antoine reste seul devant l'écran, où s'affiche encore la courbe de la marge. Il ouvre sa messagerie : le mail de M. Park, de Séoul, attend toujours une réponse.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핵심 비즈니스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화에서 반복 연습할 기능별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회의 시작·안건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L'ordre du jour : trois points…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안건은 세 가지입니다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Alors, l'ordre du jour. Trois points : … »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요점 요청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Pouvez-vous nous donner les grandes lignes 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핵심을 설명해 주시겠어요?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클레르가 마르크에게 보고를 요청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의견 보류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Gardez cette idée, nous y reviendrons.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생각은 잠시 두죠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Gardez cette idée, Antoine. Je veux l'entendre, mais d'abord, les chiffres. »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끼어들기 막기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Laissez-moi finir, s'il vous plaît.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끝까지 말하게 해 주세요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마르크가 « Nous y voilà »라며 끊으려 할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이의 제기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n'est pas aussi simple.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그렇게 단순하지 않습니다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 n'est pas aussi simple. Les cours du beurre peuvent redescendre. »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부분 동의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Là-dessus, je suis obligé de lui donner raison.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점은 인정할 수밖에 없네요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카림이 앙투안 편을 들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제안 재정의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propose pas de…, je propose de…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~하자는 게 아니라 ~하자는 겁니다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propose pas de tout changer. Je propose d'ouvrir une porte. »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회의 정리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résume : 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정리하겠습니다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클레르가 결정 사항과 다음 단계를 정리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l'ordre du jour (m.)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회의 안건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Alors, l'ordre du jour.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chiffre d'affaires (CA)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매출액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chiffre d'affaires a baissé de quatre pour cent.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baisser de / passer de … à …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~만큼 감소하다 / ~에서 ~로 바뀌다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증감 폭은 de, 범위는 de … à …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conjoncturel / structurel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일시적(경기 요인의) / 구조적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앙투안의 문제 제기의 핵심 대립 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tourner en rond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제자리를 맴돌다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Nous tournons en rond.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marge brute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매출총이익률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포인트 단위: trois points de marge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l'excédent brut d'exploitation (EBE)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상각 전 영업이익(EBITDA에 해당)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재무 보고 필수 용어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matières premières (f. pl.)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원재료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prix des matières premières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cours (m. pl.) du beurre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버터 시세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cours = 시장 가격 (주식·원자재)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répercuter une hausse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인상분을 (가격에) 반영하다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faut bien répercuter ces hausses quelque part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enseigne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유통 체인(간판 브랜드)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 유통업계에서 '체인'을 가리키는 일반어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déréférencer un produit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제품을 입점 취소하다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↔ référencer 입점시키다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tourner (vite) en rayon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매대에서 (빨리) 팔리다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회전율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centrale d'achat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(유통업체) 구매본부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협상이 열리는 장소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MDD (marque de distributeur)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유통업체 자체브랜드(PB)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한국어 'PB'에 해당하는 프랑스어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part de marché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시장점유율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leur part de marché ne cesse de progresser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argument de vente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판매 포인트(셀링 포인트)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 sont des arguments de vente.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retour sur investissement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투자 수익(ROI)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prend des années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 cas par cas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그때그때, 사안별로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nous faisons au cas par cas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ordre de grandeur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대략적인 규모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ordre de grandeur des coûts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marge de manœuvre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운신의 폭, 재량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협상 위임 범위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tête de gondole / les linéaires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매대 끝 진열대 / 진열 공간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대형마트 진열 용어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vendre à perte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원가 이하로 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프랑스에서는 법으로 금지(revente à perte)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rire au nez de qqn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~을 대놓고 비웃다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Ils vont me rire au nez.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là que ça coince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바로 거기서 막힌다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구어적이지만 회의에서 자주 쓰임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Nous y voilà.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결국 그 얘기군요 / 드디어 나왔군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예상한 화제가 나왔을 때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Et si + 반과거 ? — 제안·가정의 의문문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Et si le problème n'était pas seulement conjoncturel ? » 주절 없이 si + 반과거만으로 '만약 ~라면요?'라는 조심스러운 제안이나 문제 제기를 한다. 회의에서 반론을 부드럽게 꺼낼 때 유용: « Et si nous essayions l'export ?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수치 증감: baisser de / passer de … à / reculer de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 CA a baissé de 4 %. » « La marge est passée de 34 à 31 %. » « L'EBE a reculé de près de 20 %. » 증감 폭 앞에는 de를 쓴다. 퍼센트 차이는 points: trois points (de marge).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중성대명사 en / y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Nous en parlerons à la fin » (parler de qqch → en). « Tu ne vas pas t'y mettre » (se mettre à qqch → y). « J'en ai entendu parler » (entendre parler de → en). « Nous y voilà » (그 지점에 도달했다).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강조 구문: c'est … qui / 강세형 대명사의 이탈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nous qui ne savons pas lui montrer la différence. » c'est … qui 뒤의 동사는 강조된 주어(nous)에 일치한다. « Les MDD, elles, ne disparaîtront pas. » « nos concurrents, eux, s'organisent » 주어를 앞으로 빼고 강세형 대명사로 대비를 만든다.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도치 의문문 (격식체)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Combien de marge nous restera-t-il ? » « Faudra-t-il adapter les recettes ? » « Jusqu'où puis-je descendre ? » 비인칭 il과 동사 사이에 -t-를 넣는다. 회의·보고 같은 격식 상황에서 자주 쓰인다.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sans que / j'aimerais que / alors qu'ils rient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sans que nous les ayons invités » (sans que + 접속법 과거). « J'aimerais que nous écoutions jusqu'au bout. » « J'aimerais que vous accompagniez Karim. » 희망 동사 + que + 접속법. « Qu'ils rient ! » que + 접속법 = 3인칭 명령.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ne cesser de + 부정사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Leur part de marché ne cesse de progresser. » '끊임없이 ~하다'. 문어·보고서체에서는 pas 없이 ne만 쓰는 것이 일반적이다.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대명동사 수동: La recette ne se discute pas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La recette de mon grand-père ne se discute pas. » se + 타동사로 수동·당위의 의미('논의될 수 없다 = 논의 대상이 아니다'). 비슷하게: Ça ne se fait pas. Ce vin se boit frais.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연간 상거래 협상 (négociations annuelles commerciales)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식품 제조사와 대형유통 체인이 매년 12월부터 이듬해 3월 1일까지 납품 가격과 조건을 협상한다. 법(EGalim 법 등)으로 기한이 정해져 있어, 이 기간은 제조사에게 해마다 가장 긴장되는 시기다. 대형유통은 구매 연합(centrale d'achat)을 통해 협상력을 키우고, 제조사는 입점 취소(déréférencement) 위협에 맞서야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MDD — 프랑스의 자체브랜드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한국에서 PB(Private Brand)라 부르는 상품을 프랑스에서는 MDD(marque de distributeur)라 한다. 프랑스 식품 시장에서 MDD의 비중은 약 3분의 1 수준이며, 물가가 오를수록 커지는 경향이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회의 문화와 vous / tu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기업에서 대표(PDG)와 임원 사이에서는 vous가 기본이지만, 같은 직급의 동료끼리는 tu를 쓰는 경우가 많다. 이 화에서 클레르는 모두에게 vous를 쓰고, 카림·마르크·앙투안·소피는 서로 tu를 쓰기도 한다. 다만 마르크는 앙투안에게 vous를 써서 거리를 둔다. 경영위원회는 CODIR(comité de direction)라고 줄여 부른다.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1월 13일 월요일 오전 8시 30분. 파리 근교 생모르데포세의 메종 델쿠르 본사. 3층 회의실에는 커피와 버터 사블레 냄새가 감돈다. 화면에는 제목 하나뿐이다. '4분기 실적 및 연간 결산'. 대표 클레르 델쿠르가 마지막으로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안녕하세요, 여러분. 월요일 이른 아침에 모여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안녕하세요, 클레르. 분기 수치를 출력해 왔습니다.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미리 말씀드리자면, 결과가 좋지 않습니다.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같이 살펴보죠. 소피, 비르에서 잘 들려요?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1"/>
        </w:rPr>
        <w:tab/>
        <w:t>(화면 속에서) 아주 잘 들려요, 클레르. 안녕하세요, 여러분. 화상으로 참석해서 죄송해요. 오늘 아침에 새 오븐을 가동하거든요.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괜찮아요. 그럼 안건입니다. 세 가지예요. 4분기 실적, 대형유통과의 연간 협상, 그리고 원재료 가격.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하나가 빠졌네요. 직원들 사기요.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그건 마지막에 얘기하죠, 카림. 마르크, 핵심부터 설명해 주시겠어요?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분기 기준 프랑스 내 매출이 4% 감소했습니다.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유통업체들이 9월부터 주문량을 줄이고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이 문제가 일시적인 것만은 아니라면요?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정확히 무슨 뜻이죠, 앙투안?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국내 시장은 포화 상태입니다. 우리는 제자리를 맴돌고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그 생각은 잠시 갖고 계세요, 앙투안. 듣고 싶지만 먼저 수치부터요. 마르크, 계속하세요.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감사합니다. 연간 전체로 매출 8,600만 유로를 기록했습니다. 작년보다 2.8% 줄었습니다.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물량 기준으로는요?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물량으로는 더 나쁩니다. 6% 감소예요. 작년에 가격을 조금 올려서 감소가 가려진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마진은요?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매출총이익률이 34%에서 31%로 떨어졌습니다. 1년 만에 3%포인트예요.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3%포인트면 엄청난데요.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엄청나죠. 그리고 EBITDA(상각 전 영업이익)는 20% 가까이 줄었습니다.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이 차이의 주된 원인은 뭔가요?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원재료입니다. 특히 버터요. 소피, 시세 자료 갖고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1"/>
        </w:rPr>
        <w:tab/>
        <w:t>네. 버터는 12개월 동안 25% 올랐어요. 밀가루는 12%. 오븐 에너지 비용은 말할 것도 없고요.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25%라니... 버터 일부를 대체할 수는 없을까요?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1"/>
        </w:rPr>
        <w:tab/>
        <w:t>기술적으로는 가능해요. 하지만 그러면 더 이상 델쿠르 사블레가 아니죠. 그냥 평범한 비스킷이에요.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그 점에선 소피와 전적으로 같은 생각이에요. 할아버지의 레시피는 논의 대상이 아닙니다.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아무도 바꾸자는 게 아닙니다. 하지만 이 인상분을 어딘가에는 반영해야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바로 거기서 막혀요. 유통 체인들이 어떤 가격 인상도 거부하거든요.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연간 협상은 어떻게 돼 가고 있나요, 카림?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안 좋아요. 아주 안 좋습니다. 이페르발이 3% 인하를 요구하고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인하요? 우리 비용은 폭등하는데요?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소비자들이 돈이 없어서 자기들이 구매력을 지켜야 한다고 하더군요.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전형적인 논리죠.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전형적이지만 효과적이에요. 우리 제품 두 개를 입점 취소하겠다고 위협도 하고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어떤 제품이요?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캐러멜 갈레트하고 가염버터 스프레드요.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1"/>
        </w:rPr>
        <w:tab/>
        <w:t>스프레드요? 작년에 출시한 제품이잖아요! 이제 막 고객층이 생기기 시작했는데.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알아요, 소피. 하지만 그쪽 입장에선 매대 회전이 충분히 빠르지 않다는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언제까지 타결해야 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매년 그렇듯 3월 1일까지요. 그날까지 서명된 합의가 없으면 매대 자리를 잃을 수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다음 미팅은 언제예요?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목요일, 마시에 있는 그쪽 구매본부에서요.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금요일 오전에 보고할 수 있게 30분 비워 두세요.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물론이죠.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괜찮으시다면, 다른 주제가 하나 더 있습니다. 유통업체 자체브랜드요.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말씀하세요.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자체브랜드는 순버터 사블레를 우리보다 35% 싸게 팔고 있습니다. 그리고 시장점유율이 계속 오르고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1"/>
        </w:rPr>
        <w:tab/>
        <w:t>순버터는 맞죠. 하지만 수입 버터에 굽는 시간은 절반이에요.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매장에서 고객은 그 차이를 못 봐요. 가격만 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아니면 우리가 그 차이를 보여 줄 줄 모르는 거겠죠.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무슨 말이야, 앙투안?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프랑스에서 우리는 수많은 브랜드 중 하나라는 거야. 다국적 기업과 자체브랜드 사이에 끼어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그건 오래전부터 알던 사실이에요.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네, 그런데도 우리는 같은 판에서 같은 무기로 싸우고 있어요. 그리고 해마다 밀리고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앙투안, 아까 하려던 말이 있었죠. 지금이 그때인 것 같네요.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앙투안이 잔을 내려놓고 자세를 바로 한다. 마르크가 팔짱을 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감사합니다, 클레르. 짧게 말씀드리겠습니다. 저는 우리의 미래가 프랑스에만 있는 건 아니라고 생각합니다.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아. 결국 그 얘기군요.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끝까지 말하게 해 주세요, 마르크.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그러세요.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해외에서 '노르망디 버터'와 '프랑스산'은 사소한 게 아닙니다. 그 자체가 판매 포인트예요.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해외라면 정확히 어디?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예를 들면 아시아. 한국, 일본. 중동도요. 거기서는 프랑스 비스킷이 고급 제품으로 인식돼요.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우리는 이미 수출하고 있어요. 매출의 7%요.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벨기에와 스위스잖아요, 마르크. 거의 프랑스나 마찬가지죠. 우리는 진지하게 수출을 시도해 본 적이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비용이 많이 드니까요. 박람회, 출장, 인증, 포장... 그리고 투자 회수에 몇 년이 걸립니다.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쉬울 거라는 말이 아닙니다. 지금 자리에 머무는 것도 아주 비싸게 먹힌다는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흥미로운 지적이네요. 계속하세요.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해마다 마진이 3%포인트씩 줄면, 5년 뒤엔 마진이 얼마나 남을까요?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그렇게 단순하지 않아요. 버터 시세는 다시 내려갈 수도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그럴 수 있죠. 하지만 자체브랜드는 사라지지 않아요. 유통 체인의 압박도 마찬가지고요.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 점은 앙투안 말이 맞다고 인정할 수밖에 없네요.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카림, 너까지 그러지 마!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편드는 게 아니라 사실을 말하는 거야. 해마다 협상은 조금씩 더 빡빡해지고, 해마다 우리는 조금씩 덜 벌어.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1"/>
        </w:rPr>
        <w:tab/>
        <w:t>저는 실무적인 질문이 있어요. 아시아로 수출하면 레시피를 조정해야 할까요? 한국 사람들은 덜 단 비스킷을 좋아할지도 모르잖아요?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그럴 수 있어. 시장마다 조사가 필요하겠지. 그런데 바로 그게 네 분야잖아, 소피.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1"/>
        </w:rPr>
        <w:tab/>
        <w:t>솔직히 해 보고 싶긴 해. 그런데 어떤 팀으로? 지금도 일이 넘쳐.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그거예요. 다들 일이 넘치는데 세계를 정복하겠다니.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마르크, 당신의 신중함은 소중해요. 하지만 끝까지 들어 봤으면 해요. 앙투안, 구체적인 근거가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몇 가지 있습니다. 10월 파리 박람회 때 해외 바이어 세 명이 초대하지도 않았는데 우리 부스에 왔어요. 한국인 한 명, 일본인 한 명, 그리고 두바이 유통업자 한 명이요.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기억나. 그 한국 사람이 우리 샘플 절반을 먹었지.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그리고 그 사람이 지난주에 메일을 보냈어요. 수출 가격표를 요청하더군요.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메일은 주문이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아니죠. 하지만 신호입니다. 그런데 저는 아직 답장도 못 했어요. 우리에겐 수출 가격표가 없으니까요.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정말요? 수출용 가격표가 없다고요?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벨기에와 스위스 가격은 있습니다. 나머지는 그때그때 정해요.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그렇군요. 그러니까 내일 진지한 바이어가 전화를 하면 우리는 준비가 안 돼 있는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바로 그 말씀입니다, 클레르. 우리는 준비가 안 돼 있어요. 그사이 경쟁사들은 착착 준비하고 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어떤 경쟁사요?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우리와 규모가 비슷한 브르타뉴 비스킷 회사 두 곳이 최근 3년 사이 싱가포르와 두바이에 사무소를 열었습니다.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맞아, 나도 들었어. 그중 한 곳은 이제 매출의 20%를 수출로 올린대.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20%라... 그런데 얼마를 들여서요? 얼마나 투자했죠? 수익이 나기까지 얼마나 걸렸고요?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정확한 수치는 아직 모릅니다. 하지만 알아볼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그럼 다 바꾸자고 제안하기 전에 알아보세요.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다 바꾸자는 게 아닙니다, 마르크. 문 하나를 열어 보자는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(잠시 침묵 후) 문이라... 아버지는 메종 델쿠르가 노르망디를 떠난 적이 없고, 그래서 아주 잘 지내 왔다고 말씀하시곤 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알고 있습니다. 하지만 1985년에 이 지역 최초의 자동화 라인을 들인 분도 아버님이셨죠. 변화를 두려워하지 않으셨어요.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(미소 지으며) 회사 역사를 제대로 공부해 오셨네요.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저는 이 회사를 사랑합니다. 그래서 걱정하는 거고요.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좋아요. 오늘은 아무 결정도 내리지 않겠습니다. 너무 이르고, 너무 중요한 문제예요.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지극히 현명하십니다.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하지만 논의를 닫고 싶지도 않아요. 앙투안, 다음 경영위원회 때까지 첫 메모를 준비해 주세요. 두 쪽, 그 이상은 안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기꺼이요. 정확히 무엇을 원하시나요?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가능한 시장, 주요 리스크, 그리고 대략적인 비용 규모요. 마르크, 수치 부분은 도와주세요.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(한숨 쉬며) 돕겠습니다. 하지만 한 줄 한 줄 빨간 펜으로 검토할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 정도는 기대하고 있었습니다.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이페르발은요? 매대를 지키려고 수출을 기다릴 수는 없잖아요.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맞아요, 카림. 급한 건 목요일이죠. 뭐가 필요하세요?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운신의 폭이요. 뭔가 양보해야 한다면 어디까지 내려갈 수 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Marc :</w:t>
      </w:r>
      <w:r>
        <w:rPr>
          <w:rFonts w:ascii="Calibri" w:hAnsi="Calibri" w:eastAsia="Malgun Gothic"/>
          <w:sz w:val="21"/>
        </w:rPr>
        <w:tab/>
        <w:t>1% 이하로요. 그것도 매대 끝 진열을 받는 조건일 때만.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1%요? 대놓고 비웃을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그럼 웃으라고 하세요. 손해 보고 팔지는 않습니다.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앙투안, 목요일에 카림과 동행해 줬으면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제가요? 저는 대형유통 협상 경험이 전혀 없는데요.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그러니까요. 해외로 나가자고 우리를 설득하고 싶다면, 먼저 우리가 여기서 겪는 일을 가까이서 봐야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경기장에 온 걸 환영해, 앙투안. 든든한 재킷 입고 와. 꽤 뜨거워질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Sophie :</w:t>
      </w:r>
      <w:r>
        <w:rPr>
          <w:rFonts w:ascii="Calibri" w:hAnsi="Calibri" w:eastAsia="Malgun Gothic"/>
          <w:sz w:val="21"/>
        </w:rPr>
        <w:tab/>
        <w:t>그리고 제 스프레드 소식 꼭 전해 주세요!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Claire :</w:t>
      </w:r>
      <w:r>
        <w:rPr>
          <w:rFonts w:ascii="Calibri" w:hAnsi="Calibri" w:eastAsia="Malgun Gothic"/>
          <w:sz w:val="21"/>
        </w:rPr>
        <w:tab/>
        <w:t>좋아요. 정리하겠습니다. 목요일에 카림과 앙투안은 마시로, 금요일에 보고, 그리고 수출 메모는 다음 경영위원회까지. 직원 사기 문제는 커피 마시면서 얘기하죠. 모두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감사합니다, 클레르. 모두 좋은 한 주 보내세요.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회의실이 빈다. 앙투안은 아직 마진 그래프가 떠 있는 화면 앞에 혼자 남는다. 그가 메일함을 연다. 서울의 박 선생이 보낸 메일이 여전히 답장을 기다리고 있다.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제2화 « Négociation avec la grande distribution » — 마시의 이페르발 구매본부. 바이어는 3% 인하를 고집하고, 앙투안은 처음으로 협상 테이블의 냉혹함을 목격한다.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Maison Delcourt · Partie 1 · Épisode 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