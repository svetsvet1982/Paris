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4월 · 期初 ― 新しい年度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제1화  入社式の日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입사식 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시점 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白石ひなた (시라이시 히나타) · 신입사원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시오미 타월 본사·공장, 에히메현 이마바리시 · 4월 1일 오전 8시 50분 ~ 오후 6시 (4개 장면)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白石ひなた (신입사원) · 藤井健太 (도쿄 상사 출신 경력 입사) · 汐見典子 (3대 사장) · 村上源蔵 (베테랑 직조 장인) · 吉岡美咲 (품질관리과장) · 岩崎誠 (경리부장) · イ・ソヨン (서울 한빛백화점 바이어, 전화)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입사 인사, 공장 견학, 해외 바이어의 첫 전화 응대, 사내·사외 경어 구분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 응대 정형구, ウチ·ソト 경어, 겸양어 申す·伺う·拝見する·差し上げる, 〜させていただきます, 〜のうえ, 이요 방언 알아듣기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(藤井 36 · 白石 25 · 汐見 19 · 村上 14 · 岩崎 10 · イ・ソヨン 10 · 吉岡 6) · N4 15% / N3 40% / N2 35% / N1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이번 화의 화자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시리즈는 매회 다른 인물의 시점으로 진행됩니다. 독백(지문)은 그 인물의 1인칭입니다.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시점 인물: 白石ひなた (시라이시 히나타, 22세, 신입사원)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이마바리 토박이. 대학에서 경영학 전공, 전화 응대 매뉴얼을 외워 온 성실파. 이번 화에서는 그녀의 눈으로 도쿄에서 온 '중도 입사자' 후지이의 첫날을 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이번 화의 사건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4월 1일 입사식 → 장인 무라카미의 공장 안내 → 서울 백화점 바이어의 갑작스러운 전화 → 사장의 조용한 결정.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敬語 미리보기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화에 나오는 경어를 먼저 훑어보세요. 자세한 변환은 대화문 뒤 '敬語 변환표'에 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835"/>
        <w:gridCol w:w="2381"/>
        <w:gridCol w:w="368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68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누가 누구에게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N4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お電話ありがとうございます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 감사합니다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 받는 첫마디 (사외)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N3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少々お待ちくださいませ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잠시만 기다려 주십시오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시라이시 → 바이어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N3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〜と申します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~라고 합니다 (言う의 겸양어)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후지이·이서연의 자기소개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お電話代わりました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 바꿨습니다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전화를 넘겨받을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伺ってもよろしいでしょうか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여쭤봐도 될까요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후지이 → 바이어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ご連絡を差し上げます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연락드리겠습니다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후지이 → 바이어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대화문 会話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끝(10장)에 있습니다.</w:t>
      </w:r>
    </w:p>
    <w:p>
      <w:pPr>
        <w:spacing w:after="120" w:before="80" w:line="288" w:lineRule="auto"/>
      </w:pPr>
      <w:r>
        <w:rPr>
          <w:rFonts w:ascii="Calibri" w:hAnsi="Calibri" w:eastAsia="IPAGothic"/>
          <w:b w:val="0"/>
          <w:i/>
          <w:color w:val="666666"/>
          <w:sz w:val="19"/>
        </w:rPr>
        <w:t>(白石の独白) 四月一日。私、白石ひなた、二十二歳。今日から汐見タオルの社員になる。子どものころ、教室の窓から毎日見ていた、あの煙突の会社だ。……そして今朝、私と同じ日に、もう一人「新人」が入社した。</w:t>
      </w:r>
    </w:p>
    <w:p>
      <w:pPr>
        <w:keepNext/>
        <w:spacing w:after="80" w:before="200" w:line="288" w:lineRule="auto"/>
      </w:pPr>
      <w:r>
        <w:rPr>
          <w:rFonts w:ascii="Calibri" w:hAnsi="Calibri" w:eastAsia="IPAGothic"/>
          <w:b/>
          <w:color w:val="1F3A5F"/>
          <w:sz w:val="21"/>
        </w:rPr>
        <w:t>第一場 入社式 ― 本社二階会議室、午前八時五十分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皆さん、おはようございます。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(ほかの社員と一緒に)おはようございます!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本日、新しい仲間を二人お迎えすることになりました。まずは新卒の白石ひなたさん。地元、今治の出身です。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し、白石ひなたです。精一杯頑張りますので、どうぞよろしくお願いいたします!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そしてもう一人。東京の東邦商事から来てくださった、藤井健太さんです。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藤井と申します。商社では十二年間、繊維の輸入を担当しておりました。今日から皆さんと一緒に、汐見タオルを世界に……</w:t>
      </w:r>
    </w:p>
    <w:p>
      <w:pPr>
        <w:spacing w:after="120" w:before="80" w:line="288" w:lineRule="auto"/>
      </w:pPr>
      <w:r>
        <w:rPr>
          <w:rFonts w:ascii="Calibri" w:hAnsi="Calibri" w:eastAsia="IPAGothic"/>
          <w:b w:val="0"/>
          <w:i/>
          <w:color w:val="666666"/>
          <w:sz w:val="19"/>
        </w:rPr>
        <w:t>会議室が少しざわつく。後ろの列で、職人の村上が腕を組んだ。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……いえ、まずは現場を一から勉強させていただきます。よろしくお願いいたします。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IPAGothic"/>
          <w:sz w:val="22"/>
        </w:rPr>
        <w:tab/>
        <w:t>(小声で)世界、ねえ。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藤井さんには、しばらく社長室付きで会社全体を見ていただきます。白石さんは総務部で、まずは電話応対から覚えてもらいます。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はい!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では、このあと工場をご案内します。村上さん、お願いできますか。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IPAGothic"/>
          <w:sz w:val="22"/>
        </w:rPr>
        <w:tab/>
        <w:t>わしでええんですか。社長、わしは口が悪いですけん。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だから村上さんにお願いするんです。</w:t>
      </w:r>
    </w:p>
    <w:p>
      <w:pPr>
        <w:keepNext/>
        <w:spacing w:after="80" w:before="200" w:line="288" w:lineRule="auto"/>
      </w:pPr>
      <w:r>
        <w:rPr>
          <w:rFonts w:ascii="Calibri" w:hAnsi="Calibri" w:eastAsia="IPAGothic"/>
          <w:b/>
          <w:color w:val="1F3A5F"/>
          <w:sz w:val="21"/>
        </w:rPr>
        <w:t>第二場 織布工場 ― 午前十時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IPAGothic"/>
          <w:sz w:val="22"/>
        </w:rPr>
        <w:tab/>
        <w:t>ここが織りの工場じゃ。うるさいけん、大きな声で話してや。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すごい音……。子どものころから、この音を聞いて育ちました。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IPAGothic"/>
          <w:sz w:val="22"/>
        </w:rPr>
        <w:tab/>
        <w:t>ほうか、地元の子か。ほんなら、今治のタオルが何で有名か、知っとるか。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えっと……水がきれいだから、ですか。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IPAGothic"/>
          <w:sz w:val="22"/>
        </w:rPr>
        <w:tab/>
        <w:t>正解。山から来る伏流水じゃ。軟水やけん、糸がふんわり仕上がる。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なるほど。ちなみに、この織機一台で一日に何枚ぐらい織れるんですか。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IPAGothic"/>
          <w:sz w:val="22"/>
        </w:rPr>
        <w:tab/>
        <w:t>柄によるわ。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平均で結構です。稼働率と歩留まりがわかれば、原価の構造が見えてきますので。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IPAGothic"/>
          <w:sz w:val="22"/>
        </w:rPr>
        <w:tab/>
        <w:t>(眉をひそめて)歩留まり、ねえ。あんた、タオル触ったことあるんか。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え? ええ、もちろん毎日使っていますけど……。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IPAGothic"/>
          <w:sz w:val="22"/>
        </w:rPr>
        <w:tab/>
        <w:t>使うのと、わかるのとは違う。ほれ、これ触ってみ。</w:t>
      </w:r>
    </w:p>
    <w:p>
      <w:pPr>
        <w:spacing w:after="120" w:before="80" w:line="288" w:lineRule="auto"/>
      </w:pPr>
      <w:r>
        <w:rPr>
          <w:rFonts w:ascii="Calibri" w:hAnsi="Calibri" w:eastAsia="IPAGothic"/>
          <w:b w:val="0"/>
          <w:i/>
          <w:color w:val="666666"/>
          <w:sz w:val="19"/>
        </w:rPr>
        <w:t>村上が棚から白いタオルを二枚取り、藤井と白石に一枚ずつ渡す。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……柔らかいですね。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IPAGothic"/>
          <w:sz w:val="22"/>
        </w:rPr>
        <w:tab/>
        <w:t>もう一枚は。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こっちも柔らかいです。正直、違いがわかりません。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あの……右のほうが、少し重い気がします。それに、肌に吸いつく感じがします。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IPAGothic"/>
          <w:sz w:val="22"/>
        </w:rPr>
        <w:tab/>
        <w:t>ほう。お嬢ちゃんのほうが手がええな。右がうちの、左が輸入品。店での値段は四倍違う。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四倍……。それだと、店頭で並べて比べられたら厳しいですね。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IPAGothic"/>
          <w:sz w:val="22"/>
        </w:rPr>
        <w:tab/>
        <w:t>目で比べられたら負ける。ほじゃけん、触ってもらわんといかんのよ。触ってもろたら、勝つ。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吉岡:</w:t>
      </w:r>
      <w:r>
        <w:rPr>
          <w:rFonts w:ascii="Calibri" w:hAnsi="Calibri" w:eastAsia="IPAGothic"/>
          <w:sz w:val="22"/>
        </w:rPr>
        <w:tab/>
        <w:t>(奥から歩いてきて)村上さん、また新人さんをいじめてるんですか。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IPAGothic"/>
          <w:sz w:val="22"/>
        </w:rPr>
        <w:tab/>
        <w:t>いじめとらん。教えとるんじゃ。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吉岡:</w:t>
      </w:r>
      <w:r>
        <w:rPr>
          <w:rFonts w:ascii="Calibri" w:hAnsi="Calibri" w:eastAsia="IPAGothic"/>
          <w:sz w:val="22"/>
        </w:rPr>
        <w:tab/>
        <w:t>品質管理課の吉岡です。藤井さん、ようこそ。うちには「五秒ルール」っていうのがあるんですよ。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五秒ルール、ですか。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吉岡:</w:t>
      </w:r>
      <w:r>
        <w:rPr>
          <w:rFonts w:ascii="Calibri" w:hAnsi="Calibri" w:eastAsia="IPAGothic"/>
          <w:sz w:val="22"/>
        </w:rPr>
        <w:tab/>
        <w:t>タオルの小さな切れ端を水に浮かべて、五秒以内に沈み始めるかどうか。今治タオルの吸水性の基準です。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あ、それ、小学校の社会科見学でやりました!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吉岡:</w:t>
      </w:r>
      <w:r>
        <w:rPr>
          <w:rFonts w:ascii="Calibri" w:hAnsi="Calibri" w:eastAsia="IPAGothic"/>
          <w:sz w:val="22"/>
        </w:rPr>
        <w:tab/>
        <w:t>でしょう? 地元の子はみんな知ってる。でも、東京の人はほとんど知らないんですよね。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恥ずかしながら、初めて聞きました。……でも、それこそ海外では強い売りになりますね。数字で説明できる品質ですから。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IPAGothic"/>
          <w:sz w:val="22"/>
        </w:rPr>
        <w:tab/>
        <w:t>また海外か。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すみません。前の会社の癖みたいなものでして。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吉岡:</w:t>
      </w:r>
      <w:r>
        <w:rPr>
          <w:rFonts w:ascii="Calibri" w:hAnsi="Calibri" w:eastAsia="IPAGothic"/>
          <w:sz w:val="22"/>
        </w:rPr>
        <w:tab/>
        <w:t>(笑って)いいじゃないですか。私は嫌いじゃないですよ、その癖。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IPAGothic"/>
          <w:sz w:val="22"/>
        </w:rPr>
        <w:tab/>
        <w:t>ほんなら、来週から一週間、ここで糸の扱いから覚えてもらおうか。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えっ、一週間ですか。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吉岡:</w:t>
      </w:r>
      <w:r>
        <w:rPr>
          <w:rFonts w:ascii="Calibri" w:hAnsi="Calibri" w:eastAsia="IPAGothic"/>
          <w:sz w:val="22"/>
        </w:rPr>
        <w:tab/>
        <w:t>社長には私から言っておきます。村上さんの「研修」は厳しいですよ。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……喜んで、勉強させていただきます。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あの、私も見学に来てもいいですか。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IPAGothic"/>
          <w:sz w:val="22"/>
        </w:rPr>
        <w:tab/>
        <w:t>お嬢ちゃんはいつでもええ。手がええけん。</w:t>
      </w:r>
    </w:p>
    <w:p>
      <w:pPr>
        <w:keepNext/>
        <w:spacing w:after="80" w:before="200" w:line="288" w:lineRule="auto"/>
      </w:pPr>
      <w:r>
        <w:rPr>
          <w:rFonts w:ascii="Calibri" w:hAnsi="Calibri" w:eastAsia="IPAGothic"/>
          <w:b/>
          <w:color w:val="1F3A5F"/>
          <w:sz w:val="21"/>
        </w:rPr>
        <w:t>第三場 総務部 ― 午後二時</w:t>
      </w:r>
    </w:p>
    <w:p>
      <w:pPr>
        <w:spacing w:after="120" w:before="80" w:line="288" w:lineRule="auto"/>
      </w:pPr>
      <w:r>
        <w:rPr>
          <w:rFonts w:ascii="Calibri" w:hAnsi="Calibri" w:eastAsia="IPAGothic"/>
          <w:b w:val="0"/>
          <w:i/>
          <w:color w:val="666666"/>
          <w:sz w:val="19"/>
        </w:rPr>
        <w:t>(白石の独白) 午後。私は先輩に渡された電話応対のマニュアルを三回読み直した。「お電話ありがとうございます。汐見タオルでございます。」……大丈夫、言える。そのとき、電話が鳴った。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お電話ありがとうございます。汐見タオル総務部、白石でございます。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IPAGothic"/>
          <w:sz w:val="22"/>
        </w:rPr>
        <w:tab/>
        <w:t>お世話になっております。私、ソウルのハンビッ百貨店でリビング部門のバイヤーをしております、イ・ソヨンと申します。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ソ、ソウル……。あ、失礼いたしました。いつもお世話になっております。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IPAGothic"/>
          <w:sz w:val="22"/>
        </w:rPr>
        <w:tab/>
        <w:t>突然のお電話で失礼いたします。御社のタオルを、弊社の秋のフェアで扱わせていただけないかと思いまして。ご担当の方はいらっしゃいますでしょうか。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担当……でございますか。少々お待ちくださいませ。</w:t>
      </w:r>
    </w:p>
    <w:p>
      <w:pPr>
        <w:spacing w:after="120" w:before="80" w:line="288" w:lineRule="auto"/>
      </w:pPr>
      <w:r>
        <w:rPr>
          <w:rFonts w:ascii="Calibri" w:hAnsi="Calibri" w:eastAsia="IPAGothic"/>
          <w:b w:val="0"/>
          <w:i/>
          <w:color w:val="666666"/>
          <w:sz w:val="19"/>
        </w:rPr>
        <w:t>白石は保留ボタンを押し、事務所を見回す。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岩崎部長、韓国の百貨店の方から、うちのタオルを扱いたいというお電話です。担当者をと言われているんですが……。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IPAGothic"/>
          <w:sz w:val="22"/>
        </w:rPr>
        <w:tab/>
        <w:t>韓国? うちは海外とは取引しとらんよ。営業の小野寺くんは?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小野寺部長は、今日は松山のお得意先を回っていらっしゃって、夕方まで戻られません。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IPAGothic"/>
          <w:sz w:val="22"/>
        </w:rPr>
        <w:tab/>
        <w:t>社長は?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社長は銀行の方と打ち合わせ中です。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IPAGothic"/>
          <w:sz w:val="22"/>
        </w:rPr>
        <w:tab/>
        <w:t>じゃあ、海外とのお取引はしておりませんと、丁寧にお断りして……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(席から立ち上がって)岩崎さん、ちょっと待ってください。その電話、私が出てもいいですか。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IPAGothic"/>
          <w:sz w:val="22"/>
        </w:rPr>
        <w:tab/>
        <w:t>藤井くん、あんたは今日来たばかりじゃろう。値段も何も知らんのに。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値段はお答えしません。でも、お断りするのは今日でなくてもいいはずです。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IPAGothic"/>
          <w:sz w:val="22"/>
        </w:rPr>
        <w:tab/>
        <w:t>……好きにしたらええ。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(保留を解除して)大変お待たせいたしました。あいにく営業部長の小野寺は外出しておりますので、担当の藤井に代わります。</w:t>
      </w:r>
    </w:p>
    <w:p>
      <w:pPr>
        <w:spacing w:after="120" w:before="80" w:line="288" w:lineRule="auto"/>
      </w:pPr>
      <w:r>
        <w:rPr>
          <w:rFonts w:ascii="Calibri" w:hAnsi="Calibri" w:eastAsia="IPAGothic"/>
          <w:b w:val="0"/>
          <w:i/>
          <w:color w:val="666666"/>
          <w:sz w:val="19"/>
        </w:rPr>
        <w:t>「担当の」と口にしてから、白石は自分で少し驚く。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お電話代わりました。藤井と申します。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IPAGothic"/>
          <w:sz w:val="22"/>
        </w:rPr>
        <w:tab/>
        <w:t>藤井様ですね。お忙しいところ恐れ入ります。単刀直入に申し上げますと、十月のフェアに向けて、御社の商品を三千枚ほど検討しております。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三千枚でございますか。ありがとうございます。差し支えなければ、どちらで弊社の商品をお知りになったか、伺ってもよろしいでしょうか。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IPAGothic"/>
          <w:sz w:val="22"/>
        </w:rPr>
        <w:tab/>
        <w:t>昨年、東京の展示会で拝見しました。触った瞬間に、これだと思ったんです。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それは光栄です。……正直に申し上げますと、弊社は現在、海外向けの体制を整えている最中でございまして。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IPAGothic"/>
          <w:sz w:val="22"/>
        </w:rPr>
        <w:tab/>
        <w:t>ええ、ホームページに英語のページもございませんでしたので、そうではないかと思っておりました。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お恥ずかしい限りです。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IPAGothic"/>
          <w:sz w:val="22"/>
        </w:rPr>
        <w:tab/>
        <w:t>いえ。ただ、こちらも社内の締め切りがございます。今月中に、価格と最低ロット、それから納期の目安をいただけますでしょうか。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承知いたしました。ちなみに、ご希望の色やサイズはございますか。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IPAGothic"/>
          <w:sz w:val="22"/>
        </w:rPr>
        <w:tab/>
        <w:t>白とグレーのバスタオルとフェイスタオルを中心に考えております。詳細はメールでお送りいたします。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かしこまりました。社内で確認のうえ、改めてこちらからご連絡を差し上げます。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IPAGothic"/>
          <w:sz w:val="22"/>
        </w:rPr>
        <w:tab/>
        <w:t>ありがとうございます。では、メールアドレスをお伝えしてもよろしいでしょうか。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はい、お願いいたします。白石さん、メモお願いできる?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は、はい!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IPAGothic"/>
          <w:sz w:val="22"/>
        </w:rPr>
        <w:tab/>
        <w:t>soyeon.lee、アットマーク、hanbit-dept、ドット、co、ドット、kr でございます。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(書きながら)復唱いたします。エス、オー、ワイ、イー、オー、エヌ、ドット、エル、イー、イー……</w:t>
      </w:r>
    </w:p>
    <w:p>
      <w:pPr>
        <w:spacing w:after="120" w:before="80" w:line="288" w:lineRule="auto"/>
      </w:pPr>
      <w:r>
        <w:rPr>
          <w:rFonts w:ascii="Calibri" w:hAnsi="Calibri" w:eastAsia="IPAGothic"/>
          <w:b w:val="0"/>
          <w:i/>
          <w:color w:val="666666"/>
          <w:sz w:val="19"/>
        </w:rPr>
        <w:t>白石が一文字ずつ読み上げる。電話の向こうで、イ・ソヨンが小さく笑う。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IPAGothic"/>
          <w:sz w:val="22"/>
        </w:rPr>
        <w:tab/>
        <w:t>完璧です。ご丁寧にありがとうございます。それでは、ご連絡をお待ちしております。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こちらこそ、お電話ありがとうございました。失礼いたします。</w:t>
      </w:r>
    </w:p>
    <w:p>
      <w:pPr>
        <w:spacing w:after="120" w:before="80" w:line="288" w:lineRule="auto"/>
      </w:pPr>
      <w:r>
        <w:rPr>
          <w:rFonts w:ascii="Calibri" w:hAnsi="Calibri" w:eastAsia="IPAGothic"/>
          <w:b w:val="0"/>
          <w:i/>
          <w:color w:val="666666"/>
          <w:sz w:val="19"/>
        </w:rPr>
        <w:t>藤井が受話器を置く。事務所が静まり返っている。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IPAGothic"/>
          <w:sz w:val="22"/>
        </w:rPr>
        <w:tab/>
        <w:t>三千枚、言うたか。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言いました。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IPAGothic"/>
          <w:sz w:val="22"/>
        </w:rPr>
        <w:tab/>
        <w:t>三千枚なんて、うちの規模からしたら大した数じゃない。それに輸出となりゃ、書類だの関税だの、手間ばっかりかかる。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最初は小さくていいんです。大事なのは、向こうから電話が来た、ということです。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IPAGothic"/>
          <w:sz w:val="22"/>
        </w:rPr>
        <w:tab/>
        <w:t>電話一本で浮かれとったら、商売はできんよ。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浮かれてはいません。ただ、この電話が二度と来ないかもしれない、とは思っています。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あの……私、勝手に「担当の藤井」って言ってしまいました。すみません。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いや、助かったよ。ありがとう。それに、小野寺さんのことも、ちゃんと「小野寺は」って言えてたね。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マニュアルの三ページ目に書いてありました。社外の方には、自分の会社の人を呼び捨てにするって。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IPAGothic"/>
          <w:sz w:val="22"/>
        </w:rPr>
        <w:tab/>
        <w:t>(ため息をついて)……新人のほうが、よっぽどしっかりしとるわ。</w:t>
      </w:r>
    </w:p>
    <w:p>
      <w:pPr>
        <w:keepNext/>
        <w:spacing w:after="80" w:before="200" w:line="288" w:lineRule="auto"/>
      </w:pPr>
      <w:r>
        <w:rPr>
          <w:rFonts w:ascii="Calibri" w:hAnsi="Calibri" w:eastAsia="IPAGothic"/>
          <w:b/>
          <w:color w:val="1F3A5F"/>
          <w:sz w:val="21"/>
        </w:rPr>
        <w:t>第四場 社長室 ― 午後六時</w:t>
      </w:r>
    </w:p>
    <w:p>
      <w:pPr>
        <w:spacing w:after="120" w:before="80" w:line="288" w:lineRule="auto"/>
      </w:pPr>
      <w:r>
        <w:rPr>
          <w:rFonts w:ascii="Calibri" w:hAnsi="Calibri" w:eastAsia="IPAGothic"/>
          <w:b w:val="0"/>
          <w:i/>
          <w:color w:val="666666"/>
          <w:sz w:val="19"/>
        </w:rPr>
        <w:t>(白石の独白) 夕方。社長室にお茶を運ぶことになったのは、偶然ではなかった。総務部長に「白石さん、お願いね」と頼まれたのだ。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失礼いたします。お茶をお持ちしました。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ありがとう。白石さんも、ちょっとそこに座ってくれる?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えっ、私もですか。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藤井さん、昼間の電話の件、岩崎さんから聞きました。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勝手なことをいたしまして、申し訳ございませんでした。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謝ることはありません。でも、一つ聞かせてください。どうしてあの電話に出たんですか。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商社にいたころ、断られる側を何度も経験しました。返事がないまま終わる取引が、一番もったいないんです。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もったいない、ですか。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はい。それに……タオルは、触ってもらえば勝てると思うんです。たとえ値段で比べられても。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(少し笑って)それ、村上さんの受け売りでしょう。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もう伝わっていましたか。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この会社は小さいですから。何でもすぐ伝わります。……白石さん、あなたはどう思いましたか。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えっ、私ですか。あの……電話の方、すごく丁寧な日本語でした。私よりずっと上手でした。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ふふ、そうでしたか。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それで、思ったんです。あんなに遠くから、わざわざうちを探して電話をくださったのに、「取引していません」で終わるのは、なんだか寂しいなって。</w:t>
      </w:r>
    </w:p>
    <w:p>
      <w:pPr>
        <w:spacing w:after="120" w:before="80" w:line="288" w:lineRule="auto"/>
      </w:pPr>
      <w:r>
        <w:rPr>
          <w:rFonts w:ascii="Calibri" w:hAnsi="Calibri" w:eastAsia="IPAGothic"/>
          <w:b w:val="0"/>
          <w:i/>
          <w:color w:val="666666"/>
          <w:sz w:val="19"/>
        </w:rPr>
        <w:t>汐見はしばらく黙って、窓の外の煙突を見ている。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祖父がこの工場を始めたとき、最初のお客さんは大阪の問屋さんだったそうです。電話一本もらって、夜行列車に乗って売り込みに行った、と。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夜行列車で、ですか。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ええ。断られて帰ってきたことも、何度もあったそうです。それでも、行かなければ何も始まらない、と。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……いいお話ですね。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……藤井さん、来週の経営会議で、韓国の件を議題に出してください。価格は岩崎さんと、ロットと納期は吉岡さんと詰めて。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ありがとうございます。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それから、白石さん。総務の仕事と並行して、藤井さんを手伝ってあげてください。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私が、ですか。まだ何もわからないのに。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今日、電話の向こうの方を笑顔にしたのは、あなたでしょう。今は、それで十分です。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IPAGothic"/>
          <w:sz w:val="22"/>
        </w:rPr>
        <w:tab/>
        <w:t>……はい。精一杯、頑張ります。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よろしく頼むね、白石さん。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IPAGothic"/>
          <w:sz w:val="22"/>
        </w:rPr>
        <w:tab/>
        <w:t>岩崎さんには、私から話しておきます。あの人の慎重さも、この会社には必要ですから。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IPAGothic"/>
          <w:sz w:val="22"/>
        </w:rPr>
        <w:tab/>
        <w:t>はい。岩崎さんのご意見も、きちんと伺うようにいたします。</w:t>
      </w:r>
    </w:p>
    <w:p>
      <w:pPr>
        <w:spacing w:after="120" w:before="80" w:line="288" w:lineRule="auto"/>
      </w:pPr>
      <w:r>
        <w:rPr>
          <w:rFonts w:ascii="Calibri" w:hAnsi="Calibri" w:eastAsia="IPAGothic"/>
          <w:b w:val="0"/>
          <w:i/>
          <w:color w:val="666666"/>
          <w:sz w:val="19"/>
        </w:rPr>
        <w:t>(白石の独白) 入社一日目。私の名刺はまだ届いていない。でも、机の上のメモには、ソウルのメールアドレスが、私の字で書いてある。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敬語 변환표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보통형에서 존경어(상대를 높임)·겸양어(나를 낮춤)·정중어로 바꾸는 표. 마지막 열은 대화 속 실제 문장입니다.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041"/>
        <w:gridCol w:w="2041"/>
        <w:gridCol w:w="4082"/>
      </w:tblGrid>
      <w:tr>
        <w:trPr>
          <w:tblHeader w:val="true"/>
        </w:trPr>
        <w:tc>
          <w:tcPr>
            <w:tcW w:type="dxa" w:w="147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보통형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尊敬語 (존경어)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謙譲語 (겸양어)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丁寧語 / 대화 속 예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言う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おっしゃる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申す・申し上げる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「藤井と申します」「単刀直入に申し上げますと」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いる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いらっしゃる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おる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「ご担当の方はいらっしゃいますでしょうか」 / 「担当しておりました」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する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なさる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いたす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「よろしくお願いいたします」「勝手なことをいたしまして」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聞く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お聞きになる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伺う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「伺ってもよろしいでしょうか」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見る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ご覧になる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拝見する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「東京の展示会で拝見しました」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知る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お知りになる・ご存じだ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存じる・存じ上げる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「どちらで弊社の商品をお知りになったか」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もらう / やる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(くださる)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いただく / 差し上げる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「価格をいただけますでしょうか」「ご連絡を差し上げます」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持っていく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お持ちになる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お持ちする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「お茶をお持ちしました」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帰る・戻る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お戻りになる・戻られる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戻る (+ております)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「夕方まで戻られません」(사내에서 상사를 높일 때)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사내(ウチ) vs 사외(ソト)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같은 사람을 가리켜도 듣는 사람이 회사 안인지 밖인지에 따라 말이 달라집니다. 이번 화의 핵심 장치입니다.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[ウチ] </w:t>
      </w:r>
      <w:r>
        <w:rPr>
          <w:rFonts w:ascii="Calibri" w:hAnsi="Calibri" w:eastAsia="Malgun Gothic"/>
          <w:b/>
          <w:sz w:val="22"/>
        </w:rPr>
        <w:t>사내에서 상사를 말할 때: 小野寺部長は…戻られません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시라이시가 이와사키 부장에게 말할 때는 같은 회사 상사인 오노데라를 「小野寺部長」라 부르고 「回っていらっしゃって」「戻られません」처럼 존경 표현을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[ソト] </w:t>
      </w:r>
      <w:r>
        <w:rPr>
          <w:rFonts w:ascii="Calibri" w:hAnsi="Calibri" w:eastAsia="Malgun Gothic"/>
          <w:b/>
          <w:sz w:val="22"/>
        </w:rPr>
        <w:t>사외 사람에게 말할 때: 営業部長の小野寺は外出しております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같은 오노데라라도 바이어(사외)에게는 「部長」를 이름 뒤에 붙이지 않고 「営業部長の小野寺」라고 하며, 「〜さん」도 붙이지 않는다. 동사는 겸양어 「おります」. 우리 회사 사람은 '우리 편(ウチ)'이므로 낮춘다.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[ソト] </w:t>
      </w:r>
      <w:r>
        <w:rPr>
          <w:rFonts w:ascii="Calibri" w:hAnsi="Calibri" w:eastAsia="Malgun Gothic"/>
          <w:b/>
          <w:sz w:val="22"/>
        </w:rPr>
        <w:t>회사를 부르는 말: 御社 / 弊社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상대 회사는 「御社(おんしゃ)」(말할 때)·「貴社(きしゃ)」(문서), 우리 회사는 「弊社(へいしゃ)」. 이서연은 「御社のタオル」「弊社の秋のフェア」, 후지이는 「弊社の商品」.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[ウチ] </w:t>
      </w:r>
      <w:r>
        <w:rPr>
          <w:rFonts w:ascii="Calibri" w:hAnsi="Calibri" w:eastAsia="Malgun Gothic"/>
          <w:b/>
          <w:sz w:val="22"/>
        </w:rPr>
        <w:t>부하에게는 반말 + さん: 白石さん、メモお願いできる?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후지이는 부하 시라이시에게 「お願いできる?」처럼 보통체를 쓰지만 「さん」은 붙인다. 이와사키는 연하의 후지이를 「藤井くん」이라 부르고 방언까지 섞는다. 같은 사람이 상대에 따라 말투를 세 단계로 바꾼다.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[ソト] </w:t>
      </w:r>
      <w:r>
        <w:rPr>
          <w:rFonts w:ascii="Calibri" w:hAnsi="Calibri" w:eastAsia="Malgun Gothic"/>
          <w:b/>
          <w:sz w:val="22"/>
        </w:rPr>
        <w:t>사장의 말투: 정중어 + 부드러운 반말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사장 시오미는 직원에게도 「〜てください」「〜ですか」를 기본으로 쓰다가, 신입에게는 「座ってくれる?」처럼 부드러운 보통체를 섞는다. 권위를 드러내지 않는 리더의 말투.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어휘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N4 초록 · N3 파랑 · N2 노랑 · N1 분홍. 괄호 안은 히라가나 읽기.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721"/>
        <w:gridCol w:w="2041"/>
        <w:gridCol w:w="4139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72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 (읽기)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139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N4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入社式 (にゅうしゃしき)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입사식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일본 기업은 4월 1일에 일제히 입사식을 연다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N3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新卒 (しんそつ)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신규 졸업자 (신입)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↔ 中途 (ちゅうと) 경력 입사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商社 (しょうしゃ)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종합상사·무역회사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후지이의 전 직장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N3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精一杯 (せいいっぱい)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힘껏, 최선을 다해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「精一杯頑張ります」 입사 인사의 정석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N3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電話応対 (でんわおうたい)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 응대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신입의 첫 업무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N3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織機 (しょっき)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직기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「織機一台で」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N1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稼働率 (かどうりつ)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가동률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후지이의 상사식 질문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N1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歩留まり (ぶどまり)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수율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원재료 대비 완성품 비율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原価 (げんか)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원가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「原価の構造」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輸入品 (ゆにゅうひん)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수입품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↔ 輸出 (ゆしゅつ)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店頭 (てんとう)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 앞, 점두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「店頭で比べられたら」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吸水性 (きゅうすいせい)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흡수성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5초 규칙의 기준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売り (うり)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셀링 포인트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「強い売りになる」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N1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癖 (くせ)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버릇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「前の会社の癖」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N3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保留 (ほりゅう)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(전화) 보류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「保留ボタンを押す」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取引 (とりひき)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거래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「海外とは取引しとらん」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N3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お得意先 (おとくいさき)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단골 거래처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영업이 도는 곳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打ち合わせ (うちあわせ)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미팅, 회의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「銀行の方と打ち合わせ中」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N1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単刀直入 (たんとうちょくにゅう)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단도직입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「単刀直入に申し上げますと」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最低ロット (さいていロット)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최소 주문 수량(MOQ)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수출 첫 질문 3종: 가격·로트·납기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納期 (のうき)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납기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「納期の目安」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目安 (めやす)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대략의 기준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확정이 아닌 예상치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復唱 (ふくしょう)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복창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받아 적은 내용을 되읽어 확인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N1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受け売り (うけうり)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남의 말을 그대로 옮김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「村上さんの受け売りでしょう」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問屋 (とんや)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도매상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할아버지의 첫 손님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議題 (ぎだい)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안건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「経営会議で議題に出す」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N1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詰める (つめる)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(세부를) 조율해 굳히다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「ロットは吉岡さんと詰めて」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並行して (へいこうして)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병행해서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「総務の仕事と並行して」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[N3] </w:t>
      </w:r>
      <w:r>
        <w:rPr>
          <w:rFonts w:ascii="Calibri" w:hAnsi="Calibri" w:eastAsia="Malgun Gothic"/>
          <w:b/>
          <w:sz w:val="22"/>
        </w:rPr>
        <w:t>〜させていただきます — 겸손하게 하겠다고 말하기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「現場を一から勉強させていただきます」 사역형 + いただく로 '허락을 받아 ~하겠다'는 공손한 의지 표현. 입사 인사·발표 첫머리에서 자주 쓰인다. 남용하면 과하게 들릴 수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[N3] </w:t>
      </w:r>
      <w:r>
        <w:rPr>
          <w:rFonts w:ascii="Calibri" w:hAnsi="Calibri" w:eastAsia="Malgun Gothic"/>
          <w:b/>
          <w:sz w:val="22"/>
        </w:rPr>
        <w:t>〜ことになりました / 〜てもらいます — 결정·지시의 부드러운 전달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「新しい仲間を二人お迎えすることになりました」 ことになる로 결정을 객관적으로 알린다. 「電話応対から覚えてもらいます」는 명령 대신 '~하게 하겠다'는 형태로 지시한다.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[N2] </w:t>
      </w:r>
      <w:r>
        <w:rPr>
          <w:rFonts w:ascii="Calibri" w:hAnsi="Calibri" w:eastAsia="Malgun Gothic"/>
          <w:b/>
          <w:sz w:val="22"/>
        </w:rPr>
        <w:t>〜でございます / 〜でございますか — 가장 정중한 だ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「白石でございます」「担当……でございますか」 です보다 한 단계 높은 정중어. 전화·접객에서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[N2] </w:t>
      </w:r>
      <w:r>
        <w:rPr>
          <w:rFonts w:ascii="Calibri" w:hAnsi="Calibri" w:eastAsia="Malgun Gothic"/>
          <w:b/>
          <w:sz w:val="22"/>
        </w:rPr>
        <w:t>〜のうえ — ~한 뒤에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「社内で確認のうえ、改めてご連絡を差し上げます」 명사+のうえ / 동사た형+うえで. 절차를 밟은 뒤 행동한다는 비즈니스 정형구.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[N2] </w:t>
      </w:r>
      <w:r>
        <w:rPr>
          <w:rFonts w:ascii="Calibri" w:hAnsi="Calibri" w:eastAsia="Malgun Gothic"/>
          <w:b/>
          <w:sz w:val="22"/>
        </w:rPr>
        <w:t>〜ている最中 / 〜限りです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「体制を整えている最中でございまして」 한창 ~하는 중. 「お恥ずかしい限りです」 ~할 따름이다 (감정의 극치). 둘 다 사과·변명을 품위 있게 만든다.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[N1] </w:t>
      </w:r>
      <w:r>
        <w:rPr>
          <w:rFonts w:ascii="Calibri" w:hAnsi="Calibri" w:eastAsia="Malgun Gothic"/>
          <w:b/>
          <w:sz w:val="22"/>
        </w:rPr>
        <w:t>〜たら〜 / 〜てもろたら — 조건과 이마바리 방언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무라카미의 「触ってもろたら、勝つ」는 표준어 「触ってもらったら」. 이요(伊予) 방언: 〜けん(=から), 〜とる(=ている), じゃ(=だ), ええ(=いい), ほじゃけん(=だから). 지역 장인의 말투를 알아듣는 연습.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메일·전화 정형 문구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화의 전화 장면을 그대로 쓸 수 있는 순서대로 정리했습니다.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3402"/>
        <w:gridCol w:w="2381"/>
        <w:gridCol w:w="2721"/>
      </w:tblGrid>
      <w:tr>
        <w:trPr>
          <w:tblHeader w:val="true"/>
        </w:trPr>
        <w:tc>
          <w:tcPr>
            <w:tcW w:type="dxa" w:w="113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272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받기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お電話ありがとうございます。〇〇でございます。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 감사합니다. ○○입니다.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회사명 + 부서 + 이름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인사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いつもお世話になっております。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늘 신세 지고 있습니다.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처음 거는 상대에게도 관용적으로 씀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용건 확인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ご担当の方はいらっしゃいますでしょうか。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담당자분 계십니까?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거는 쪽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보류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少々お待ちくださいませ。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잠시만 기다려 주십시오.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보류 후엔 「お待たせいたしました」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부재 안내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あいにく〇〇は外出しております。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공교롭게도 ○○는 외출 중입니다.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사내 사람은 호칭 없이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교대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お電話代わりました。〇〇と申します。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 바꿨습니다. ○○입니다.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넘겨받은 사람의 첫마디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확인 후 연락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確認のうえ、改めてご連絡を差し上げます。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확인한 뒤 다시 연락드리겠습니다.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즉답을 피하는 정석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복창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復唱いたします。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복창하겠습니다.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메일 주소·숫자는 반드시 복창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끊기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失礼いたします。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실례하겠습니다.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거는 쪽이 먼저 끊는 것이 원칙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4월 1일 입사식과 회계연도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일본 기업 대부분은 4월에 회계연도를 시작하고, 신규 졸업자가 같은 날 일제히 입사한다(新卒一括採用). 이 시리즈는 4월 期初에서 3월 決算까지 한 회계연도를 따라간다. 경력 입사자(中途)는 시기가 제각각이라, 후지이처럼 4월 1일에 함께 소개되는 것은 눈에 띄는 일이다.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이마바리 타월과 '5초 규칙'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에히메현 이마바리는 일본 최대의 타월 산지다. 지역 조합은 타월 조각을 물에 띄워 5초 안에 가라앉기 시작해야 한다는 독자 흡수성 기준 등을 두고 품질 브랜드를 관리한다. 시리즈 속 회사와 인물은 모두 가상이다.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전화는 신입의 관문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일본 회사에서 신입은 '전화를 가장 먼저 받는 사람'으로 훈련된다. 사내 사람을 사외에 말할 때 호칭을 빼는 ウチ·ソト 규칙, 복창, 「確認のうえ折り返します」 같은 정형구는 첫 주에 배우는 기본기다.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10.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(시라이시의 독백) 4월 1일. 나, 시라이시 히나타, 스물두 살. 오늘부터 시오미 타월의 직원이 된다. 어릴 때 교실 창문으로 매일 보던 그 굴뚝 있는 회사다. ……그리고 오늘 아침, 나와 같은 날 또 한 명의 '신입'이 입사했다.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제1장 입사식 ― 본사 2층 회의실, 오전 8시 50분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여러분, 좋은 아침입니다.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(다른 직원들과 함께) 좋은 아침입니다!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오늘 새 동료 두 명을 맞이하게 되었습니다. 먼저 신입 졸업생 시라이시 히나타 씨. 이곳 이마바리 출신입니다.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시, 시라이시 히나타입니다. 최선을 다하겠습니다. 잘 부탁드립니다!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그리고 또 한 분. 도쿄의 도호상사에서 와 주신 후지이 겐타 씨입니다.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후지이라고 합니다. 상사에서 12년간 섬유 수입을 담당했습니다. 오늘부터 여러분과 함께 시오미 타월을 세계로……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회의실이 조금 술렁인다. 뒷줄에서 장인 무라카미가 팔짱을 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……아니, 우선은 현장을 처음부터 배우겠습니다. 잘 부탁드립니다.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Malgun Gothic"/>
          <w:sz w:val="21"/>
        </w:rPr>
        <w:tab/>
        <w:t>(작은 목소리로) 세계라, 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후지이 씨는 당분간 사장실 소속으로 회사 전체를 봐 주시겠습니다. 시라이시 씨는 총무부에서 먼저 전화 응대부터 익히게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그럼 이어서 공장을 안내하겠습니다. 무라카미 씨, 부탁드려도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Malgun Gothic"/>
          <w:sz w:val="21"/>
        </w:rPr>
        <w:tab/>
        <w:t>저로 괜찮겠습니까? 사장님, 저는 입이 험한데요.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그래서 무라카미 씨께 부탁드리는 거예요.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제2장 직조 공장 ― 오전 10시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Malgun Gothic"/>
          <w:sz w:val="21"/>
        </w:rPr>
        <w:tab/>
        <w:t>여기가 직조 공장이야. 시끄러우니까 크게 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엄청난 소리네요……. 어릴 때부터 이 소리를 들으며 자랐어요.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Malgun Gothic"/>
          <w:sz w:val="21"/>
        </w:rPr>
        <w:tab/>
        <w:t>그래, 동네 아이로구먼. 그럼 이마바리 타월이 왜 유명한지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음……물이 깨끗해서, 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Malgun Gothic"/>
          <w:sz w:val="21"/>
        </w:rPr>
        <w:tab/>
        <w:t>정답. 산에서 내려오는 복류수야. 연수라서 실이 폭신하게 마무리되지.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그렇군요. 참고로 이 직기 한 대로 하루에 몇 장 정도 짤 수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Malgun Gothic"/>
          <w:sz w:val="21"/>
        </w:rPr>
        <w:tab/>
        <w:t>무늬에 따라 달라.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평균이면 됩니다. 가동률과 수율을 알면 원가 구조가 보이거든요.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Malgun Gothic"/>
          <w:sz w:val="21"/>
        </w:rPr>
        <w:tab/>
        <w:t>(눈살을 찌푸리며) 수율이라. 자네, 타월 만져 본 적은 있나?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네? 네, 물론 매일 쓰고 있습니다만…….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Malgun Gothic"/>
          <w:sz w:val="21"/>
        </w:rPr>
        <w:tab/>
        <w:t>쓰는 거랑 아는 거랑은 달라. 자, 이거 만져 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무라카미가 선반에서 흰 타월 두 장을 꺼내 후지이와 시라이시에게 한 장씩 건넨다.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……부드럽네요.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Malgun Gothic"/>
          <w:sz w:val="21"/>
        </w:rPr>
        <w:tab/>
        <w:t>다른 한 장은?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이것도 부드럽습니다. 솔직히 차이를 모르겠어요.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저기……오른쪽이 조금 무거운 것 같아요. 그리고 피부에 착 감기는 느낌이에요.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Malgun Gothic"/>
          <w:sz w:val="21"/>
        </w:rPr>
        <w:tab/>
        <w:t>호오. 아가씨 손이 더 낫구먼. 오른쪽이 우리 거, 왼쪽이 수입품. 매장 가격은 네 배 차이야.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네 배……. 그러면 매장에 나란히 놓고 비교당하면 힘들겠네요.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Malgun Gothic"/>
          <w:sz w:val="21"/>
        </w:rPr>
        <w:tab/>
        <w:t>눈으로 비교당하면 져. 그러니까 만져 보게 해야 하는 거야. 만져 보게 하면 이겨.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吉岡:</w:t>
      </w:r>
      <w:r>
        <w:rPr>
          <w:rFonts w:ascii="Calibri" w:hAnsi="Calibri" w:eastAsia="Malgun Gothic"/>
          <w:sz w:val="21"/>
        </w:rPr>
        <w:tab/>
        <w:t>(안쪽에서 걸어오며) 무라카미 씨, 또 신입을 괴롭히시는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Malgun Gothic"/>
          <w:sz w:val="21"/>
        </w:rPr>
        <w:tab/>
        <w:t>괴롭히는 거 아냐. 가르치는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吉岡:</w:t>
      </w:r>
      <w:r>
        <w:rPr>
          <w:rFonts w:ascii="Calibri" w:hAnsi="Calibri" w:eastAsia="Malgun Gothic"/>
          <w:sz w:val="21"/>
        </w:rPr>
        <w:tab/>
        <w:t>품질관리과 요시오카입니다. 후지이 씨, 환영해요. 우리 회사엔 '5초 규칙'이라는 게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5초 규칙이요?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吉岡:</w:t>
      </w:r>
      <w:r>
        <w:rPr>
          <w:rFonts w:ascii="Calibri" w:hAnsi="Calibri" w:eastAsia="Malgun Gothic"/>
          <w:sz w:val="21"/>
        </w:rPr>
        <w:tab/>
        <w:t>타월의 작은 조각을 물에 띄워서 5초 안에 가라앉기 시작하는지 보는 거예요. 이마바리 타월의 흡수성 기준이죠.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아, 그거 초등학교 사회 견학 때 해 봤어요!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吉岡:</w:t>
      </w:r>
      <w:r>
        <w:rPr>
          <w:rFonts w:ascii="Calibri" w:hAnsi="Calibri" w:eastAsia="Malgun Gothic"/>
          <w:sz w:val="21"/>
        </w:rPr>
        <w:tab/>
        <w:t>그렇죠? 동네 아이들은 다 알아요. 그런데 도쿄 사람들은 거의 모르더라고요.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부끄럽지만 처음 들었습니다. ……하지만 그거야말로 해외에서 강력한 셀링 포인트가 되겠네요. 숫자로 설명할 수 있는 품질이니까요.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Malgun Gothic"/>
          <w:sz w:val="21"/>
        </w:rPr>
        <w:tab/>
        <w:t>또 해외 타령이구먼.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죄송합니다. 전 직장에서 생긴 버릇 같은 거라서요.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吉岡:</w:t>
      </w:r>
      <w:r>
        <w:rPr>
          <w:rFonts w:ascii="Calibri" w:hAnsi="Calibri" w:eastAsia="Malgun Gothic"/>
          <w:sz w:val="21"/>
        </w:rPr>
        <w:tab/>
        <w:t>(웃으며) 좋잖아요. 저는 그 버릇 싫지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Malgun Gothic"/>
          <w:sz w:val="21"/>
        </w:rPr>
        <w:tab/>
        <w:t>그럼 다음 주부터 일주일, 여기서 실 다루는 것부터 배워 보든가.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네? 일주일이요?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吉岡:</w:t>
      </w:r>
      <w:r>
        <w:rPr>
          <w:rFonts w:ascii="Calibri" w:hAnsi="Calibri" w:eastAsia="Malgun Gothic"/>
          <w:sz w:val="21"/>
        </w:rPr>
        <w:tab/>
        <w:t>사장님께는 제가 말씀드려 둘게요. 무라카미 씨의 '연수'는 혹독해요.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……기꺼이 배우겠습니다.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저기, 저도 견학하러 와도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村上:</w:t>
      </w:r>
      <w:r>
        <w:rPr>
          <w:rFonts w:ascii="Calibri" w:hAnsi="Calibri" w:eastAsia="Malgun Gothic"/>
          <w:sz w:val="21"/>
        </w:rPr>
        <w:tab/>
        <w:t>아가씨는 언제든 좋아. 손이 좋으니까.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제3장 총무부 ― 오후 2시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(시라이시의 독백) 오후. 나는 선배가 건네준 전화 응대 매뉴얼을 세 번 다시 읽었다. '전화 감사합니다. 시오미 타월입니다.' ……괜찮아, 할 수 있어. 그때 전화가 울렸다.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전화 감사합니다. 시오미 타월 총무부 시라이시입니다.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Malgun Gothic"/>
          <w:sz w:val="21"/>
        </w:rPr>
        <w:tab/>
        <w:t>신세 지고 있습니다. 저는 서울 한빛백화점 리빙 부문 바이어 이서연이라고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서, 서울……. 아, 실례했습니다. 늘 신세 지고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Malgun Gothic"/>
          <w:sz w:val="21"/>
        </w:rPr>
        <w:tab/>
        <w:t>갑자기 전화드려 죄송합니다. 귀사의 타월을 저희 가을 페어에서 취급할 수 없을까 해서요. 담당자분 계신가요?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담당자……말씀이신가요. 잠시만 기다려 주십시오.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시라이시는 보류 버튼을 누르고 사무실을 둘러본다.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이와사키 부장님, 한국 백화점 분이 저희 타월을 취급하고 싶다고 전화하셨어요. 담당자를 찾으시는데…….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Malgun Gothic"/>
          <w:sz w:val="21"/>
        </w:rPr>
        <w:tab/>
        <w:t>한국? 우리는 해외랑은 거래 안 해. 영업의 오노데라 군은?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오노데라 부장님은 오늘 마쓰야마의 단골 거래처를 돌고 계셔서 저녁때까지 안 돌아오세요.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Malgun Gothic"/>
          <w:sz w:val="21"/>
        </w:rPr>
        <w:tab/>
        <w:t>사장님은?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사장님은 은행 분과 회의 중이세요.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Malgun Gothic"/>
          <w:sz w:val="21"/>
        </w:rPr>
        <w:tab/>
        <w:t>그럼 해외와는 거래하지 않는다고 정중하게 거절하고……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(자리에서 일어나며) 이와사키 씨, 잠깐만요. 그 전화, 제가 받아도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Malgun Gothic"/>
          <w:sz w:val="21"/>
        </w:rPr>
        <w:tab/>
        <w:t>후지이 군, 자네는 오늘 막 왔잖나. 가격도 아무것도 모르면서.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가격은 답하지 않겠습니다. 하지만 거절하는 건 오늘이 아니어도 될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Malgun Gothic"/>
          <w:sz w:val="21"/>
        </w:rPr>
        <w:tab/>
        <w:t>……마음대로 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(보류를 해제하고) 오래 기다리셨습니다. 공교롭게도 영업부장 오노데라는 외출 중이라 담당 후지이로 바꿔 드리겠습니다.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'담당'이라고 말하고 나서 시라이시는 스스로 조금 놀란다.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전화 바꿨습니다. 후지이라고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Malgun Gothic"/>
          <w:sz w:val="21"/>
        </w:rPr>
        <w:tab/>
        <w:t>후지이 님이시군요. 바쁘신데 죄송합니다. 단도직입적으로 말씀드리면, 10월 페어를 위해 귀사 상품 3천 장 정도를 검토하고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3천 장이요. 감사합니다. 괜찮으시다면 어디서 저희 상품을 알게 되셨는지 여쭤봐도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Malgun Gothic"/>
          <w:sz w:val="21"/>
        </w:rPr>
        <w:tab/>
        <w:t>작년에 도쿄 전시회에서 봤습니다. 만지는 순간 바로 이거다 싶었어요.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영광입니다. ……솔직히 말씀드리면, 저희는 지금 해외 대응 체제를 갖추고 있는 중입니다.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Malgun Gothic"/>
          <w:sz w:val="21"/>
        </w:rPr>
        <w:tab/>
        <w:t>네, 홈페이지에 영어 페이지도 없어서 그렇지 않을까 생각했습니다.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부끄러울 따름입니다.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Malgun Gothic"/>
          <w:sz w:val="21"/>
        </w:rPr>
        <w:tab/>
        <w:t>아닙니다. 다만 저희도 사내 마감이 있어서요. 이달 안에 가격과 최소 로트, 그리고 대략적인 납기를 받을 수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알겠습니다. 참고로 원하시는 색상이나 사이즈가 있으신가요?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Malgun Gothic"/>
          <w:sz w:val="21"/>
        </w:rPr>
        <w:tab/>
        <w:t>흰색과 회색 바스타월, 페이스타월을 중심으로 생각하고 있습니다. 자세한 내용은 메일로 보내 드리겠습니다.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알겠습니다. 사내에서 확인한 뒤 다시 저희 쪽에서 연락드리겠습니다.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Malgun Gothic"/>
          <w:sz w:val="21"/>
        </w:rPr>
        <w:tab/>
        <w:t>감사합니다. 그럼 메일 주소를 알려 드려도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네, 부탁드립니다. 시라이시 씨, 메모 좀 부탁해도 될까?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네, 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Malgun Gothic"/>
          <w:sz w:val="21"/>
        </w:rPr>
        <w:tab/>
        <w:t>soyeon.lee, 골뱅이, hanbit-dept, 점, co, 점, kr입니다.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(받아 적으며) 복창하겠습니다. 에스, 오, 와이, 이, 오, 엔, 점, 엘, 이, 이……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시라이시가 한 글자씩 읽어 나간다. 전화 너머에서 이서연이 작게 웃는다.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イ・ソヨン:</w:t>
      </w:r>
      <w:r>
        <w:rPr>
          <w:rFonts w:ascii="Calibri" w:hAnsi="Calibri" w:eastAsia="Malgun Gothic"/>
          <w:sz w:val="21"/>
        </w:rPr>
        <w:tab/>
        <w:t>완벽해요. 꼼꼼하게 감사합니다. 그럼 연락 기다리겠습니다.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저야말로 전화 감사했습니다. 이만 실례하겠습니다.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후지이가 수화기를 내려놓는다. 사무실이 쥐 죽은 듯 조용하다.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Malgun Gothic"/>
          <w:sz w:val="21"/>
        </w:rPr>
        <w:tab/>
        <w:t>3천 장이라고 했나?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그랬습니다.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Malgun Gothic"/>
          <w:sz w:val="21"/>
        </w:rPr>
        <w:tab/>
        <w:t>3천 장 정도는 우리 규모로 보면 대단한 수량도 아니야. 게다가 수출이라면 서류다 관세다 손만 많이 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처음엔 작아도 됩니다. 중요한 건 저쪽에서 먼저 전화가 왔다는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Malgun Gothic"/>
          <w:sz w:val="21"/>
        </w:rPr>
        <w:tab/>
        <w:t>전화 한 통에 들떠 있으면 장사 못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들뜬 건 아닙니다. 다만 이 전화가 두 번 다시 안 올지도 모른다고는 생각합니다.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저기……제가 멋대로 '담당 후지이'라고 말해 버렸어요. 죄송합니다.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아니, 덕분에 살았어. 고마워. 그리고 오노데라 씨 얘기할 때도 '오노데라는'이라고 제대로 말했던데.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매뉴얼 3쪽에 쓰여 있었어요. 회사 밖 분께는 우리 회사 사람을 호칭 없이 부른다고요.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岩崎:</w:t>
      </w:r>
      <w:r>
        <w:rPr>
          <w:rFonts w:ascii="Calibri" w:hAnsi="Calibri" w:eastAsia="Malgun Gothic"/>
          <w:sz w:val="21"/>
        </w:rPr>
        <w:tab/>
        <w:t>(한숨을 쉬며) ……신입이 훨씬 야무지구먼.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제4장 사장실 ― 오후 6시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(시라이시의 독백) 저녁. 사장실에 차를 가져가게 된 건 우연이 아니었다. 총무부장님이 '시라이시 씨, 부탁해'라고 하셨던 것이다.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실례하겠습니다. 차를 가져왔습니다.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고마워요. 시라이시 씨도 잠깐 거기 앉아 줄래요?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네? 저도요?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후지이 씨, 낮의 전화 건은 이와사키 씨한테 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제멋대로 행동해서 죄송합니다.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사과할 건 없어요. 하지만 하나만 물어볼게요. 왜 그 전화를 받았죠?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상사에 있을 때 거절당하는 쪽을 여러 번 겪었습니다. 답 없이 끝나는 거래가 가장 아깝거든요.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아깝다, 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네. 그리고……타월은 만져 보게만 하면 이길 수 있다고 생각합니다. 설령 가격으로 비교당하더라도요.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(살짝 웃으며) 그거 무라카미 씨한테 들은 말이죠?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벌써 전해졌습니까?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이 회사는 작으니까요. 뭐든 금방 전해져요. ……시라이시 씨는 어떻게 생각했어요?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네? 저요? 저기……전화하신 분, 굉장히 정중한 일본어였어요. 저보다 훨씬 잘하셨어요.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후후, 그랬군요.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그래서 생각했어요. 그렇게 멀리서 일부러 저희를 찾아 전화를 주셨는데 '거래하지 않습니다'로 끝나는 건 왠지 쓸쓸하다고요.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시오미는 한동안 말없이 창밖의 굴뚝을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할아버지가 이 공장을 시작하셨을 때 첫 손님은 오사카의 도매상이었대요. 전화 한 통을 받고 야간열차를 타고 팔러 가셨다고.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야간열차로요?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네. 거절당하고 돌아온 적도 여러 번이었대요. 그래도 가지 않으면 아무것도 시작되지 않는다고.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……좋은 이야기네요.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……후지이 씨, 다음 주 경영회의에 한국 건을 안건으로 올려 주세요. 가격은 이와사키 씨와, 로트와 납기는 요시오카 씨와 조율해서.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그리고 시라이시 씨. 총무 업무와 병행해서 후지이 씨를 도와주세요.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제가요? 아직 아무것도 모르는데요.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오늘 전화 너머 그분을 웃게 한 건 당신이잖아요. 지금은 그걸로 충분해요.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白石:</w:t>
      </w:r>
      <w:r>
        <w:rPr>
          <w:rFonts w:ascii="Calibri" w:hAnsi="Calibri" w:eastAsia="Malgun Gothic"/>
          <w:sz w:val="21"/>
        </w:rPr>
        <w:tab/>
        <w:t>……네. 최선을 다하겠습니다.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잘 부탁해, 시라이시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汐見:</w:t>
      </w:r>
      <w:r>
        <w:rPr>
          <w:rFonts w:ascii="Calibri" w:hAnsi="Calibri" w:eastAsia="Malgun Gothic"/>
          <w:sz w:val="21"/>
        </w:rPr>
        <w:tab/>
        <w:t>이와사키 씨에게는 제가 이야기해 둘게요. 그 사람의 신중함도 이 회사엔 필요하니까요.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藤井:</w:t>
      </w:r>
      <w:r>
        <w:rPr>
          <w:rFonts w:ascii="Calibri" w:hAnsi="Calibri" w:eastAsia="Malgun Gothic"/>
          <w:sz w:val="21"/>
        </w:rPr>
        <w:tab/>
        <w:t>네. 이와사키 씨 의견도 제대로 여쭙도록 하겠습니다.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(시라이시의 독백) 입사 첫날. 내 명함은 아직 나오지 않았다. 하지만 책상 위 메모에는 서울의 메일 주소가 내 글씨로 적혀 있다.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(시점: 村上源蔵) — 제2화 「織機の音」 — 베테랑 장인 무라카미의 시점. '숫자로 타월을 말하는' 후지이가 일주일 동안 공장에 들어와 앉는다. 무라카미는 그에게 실 한 가닥부터 가르치기로 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IPAGothic"/>
        <w:color w:val="666666"/>
        <w:sz w:val="17"/>
      </w:rPr>
      <w:t xml:space="preserve">汐見タオル · 第1部 · 第1話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